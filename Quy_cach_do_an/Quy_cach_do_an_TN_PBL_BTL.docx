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Rule="exact" w:line="1114"/>
      </w:pPr>
      <w:r>
        <w:rPr>
          <w:sz w:val="2"/>
        </w:rPr>
        <w:t xml:space="preserve"> </w:t>
      </w:r>
    </w:p>
    <w:p>
      <w:pPr>
        <w:keepNext w:val="0"/>
        <w:keepLines w:val="0"/>
        <w:widowControl w:val="0"/>
        <w:spacing w:lineRule="exact" w:line="425" w:after="8"/>
        <w:ind w:left="4163" w:right="0"/>
      </w:pPr>
      <w:r>
        <w:rPr>
          <w:rFonts w:ascii="Times New Roman" w:hAnsi="Times New Roman"/>
          <w:b w:val="0"/>
          <w:i w:val="0"/>
          <w:sz w:val="36"/>
        </w:rPr>
        <w:t xml:space="preserve">TRƯỜNG ĐẠI HỌC </w:t>
      </w:r>
      <w:r>
        <w:rPr>
          <w:rFonts w:ascii="Times New Roman" w:hAnsi="Times New Roman"/>
          <w:b w:val="0"/>
          <w:i w:val="0"/>
          <w:sz w:val="22"/>
        </w:rPr>
        <w:t>(Cỡ chữ 18)</w:t>
      </w:r>
      <w:r>
        <w:rPr>
          <w:rFonts w:ascii="Times New Roman" w:hAnsi="Times New Roman"/>
          <w:b w:val="0"/>
          <w:i w:val="0"/>
          <w:sz w:val="37"/>
        </w:rPr>
        <w:t xml:space="preserve"> </w:t>
      </w:r>
    </w:p>
    <w:p>
      <w:pPr>
        <w:keepNext w:val="0"/>
        <w:keepLines w:val="0"/>
        <w:widowControl w:val="0"/>
        <w:spacing w:lineRule="exact" w:line="403" w:after="3564"/>
        <w:ind w:left="4035" w:right="0"/>
      </w:pPr>
      <w:r>
        <w:rPr>
          <w:rFonts w:ascii="Times New Roman" w:hAnsi="Times New Roman"/>
          <w:b w:val="0"/>
          <w:i w:val="0"/>
          <w:sz w:val="31"/>
        </w:rPr>
        <w:t>KHOA</w:t>
      </w:r>
      <w:r>
        <w:rPr>
          <w:rFonts w:ascii="Times New Roman" w:hAnsi="Times New Roman"/>
          <w:b w:val="0"/>
          <w:i w:val="0"/>
          <w:sz w:val="36"/>
        </w:rPr>
        <w:t>............................</w:t>
      </w:r>
      <w:r>
        <w:rPr>
          <w:rFonts w:ascii="Times New Roman" w:hAnsi="Times New Roman"/>
          <w:b w:val="0"/>
          <w:i w:val="0"/>
          <w:sz w:val="22"/>
        </w:rPr>
        <w:t>(Cỡ chữ 18)</w:t>
      </w:r>
      <w:r>
        <w:rPr>
          <w:rFonts w:ascii="Times New Roman" w:hAnsi="Times New Roman"/>
          <w:b w:val="0"/>
          <w:i w:val="0"/>
          <w:sz w:val="25"/>
        </w:rPr>
        <w:t xml:space="preserve"> </w:t>
      </w:r>
    </w:p>
    <w:p>
      <w:pPr>
        <w:keepNext w:val="0"/>
        <w:keepLines w:val="0"/>
        <w:widowControl w:val="0"/>
        <w:spacing w:lineRule="exact" w:line="672" w:after="516"/>
        <w:ind w:left="2832" w:right="0"/>
      </w:pPr>
      <w:r>
        <w:rPr>
          <w:rFonts w:ascii="Times New Roman" w:hAnsi="Times New Roman"/>
          <w:b/>
          <w:i w:val="0"/>
          <w:sz w:val="60"/>
        </w:rPr>
        <w:t>ĐỒ ÁN TỐT NGHIỆP</w:t>
      </w:r>
      <w:r>
        <w:rPr>
          <w:rFonts w:ascii="Times New Roman" w:hAnsi="Times New Roman"/>
          <w:b w:val="0"/>
          <w:i w:val="0"/>
          <w:sz w:val="22"/>
        </w:rPr>
        <w:t>(Cỡ chữ 30)</w:t>
      </w:r>
      <w:r>
        <w:rPr>
          <w:rFonts w:ascii="Times New Roman" w:hAnsi="Times New Roman"/>
          <w:b/>
          <w:i w:val="0"/>
          <w:sz w:val="52"/>
        </w:rPr>
        <w:t xml:space="preserve"> </w:t>
      </w:r>
    </w:p>
    <w:p>
      <w:pPr>
        <w:keepNext w:val="0"/>
        <w:keepLines w:val="0"/>
        <w:widowControl w:val="0"/>
        <w:spacing w:lineRule="exact" w:line="470" w:after="2670"/>
        <w:ind w:left="3920" w:right="0"/>
      </w:pPr>
      <w:r>
        <w:rPr>
          <w:rFonts w:ascii="Times New Roman" w:hAnsi="Times New Roman"/>
          <w:b/>
          <w:i w:val="0"/>
          <w:sz w:val="40"/>
        </w:rPr>
        <w:t>(Tên đề tài).................</w:t>
      </w:r>
      <w:r>
        <w:rPr>
          <w:rFonts w:ascii="Times New Roman" w:hAnsi="Times New Roman"/>
          <w:b w:val="0"/>
          <w:i w:val="0"/>
          <w:sz w:val="22"/>
        </w:rPr>
        <w:t>(Cỡ chữ 20)</w:t>
      </w:r>
      <w:r>
        <w:rPr>
          <w:rFonts w:ascii="Times New Roman" w:hAnsi="Times New Roman"/>
          <w:b w:val="0"/>
          <w:i w:val="0"/>
          <w:sz w:val="42"/>
        </w:rPr>
        <w:t xml:space="preserve"> </w:t>
      </w:r>
    </w:p>
    <w:p>
      <w:pPr>
        <w:keepNext w:val="0"/>
        <w:keepLines w:val="0"/>
        <w:widowControl w:val="0"/>
        <w:spacing w:lineRule="exact" w:line="358" w:after="122"/>
        <w:ind w:left="1450" w:right="0"/>
      </w:pPr>
      <w:r>
        <w:rPr>
          <w:rFonts w:ascii="Times New Roman" w:hAnsi="Times New Roman"/>
          <w:b/>
          <w:i/>
          <w:sz w:val="31"/>
        </w:rPr>
        <w:t xml:space="preserve">                 Giáo viên hướng dẫn:</w:t>
      </w:r>
      <w:r>
        <w:rPr>
          <w:rFonts w:ascii="Times New Roman" w:hAnsi="Times New Roman"/>
          <w:b/>
          <w:i w:val="0"/>
          <w:sz w:val="31"/>
        </w:rPr>
        <w:t xml:space="preserve"> </w:t>
      </w:r>
      <w:r>
        <w:rPr>
          <w:rFonts w:ascii="Times New Roman" w:hAnsi="Times New Roman"/>
          <w:b/>
          <w:i w:val="0"/>
          <w:sz w:val="25"/>
        </w:rPr>
        <w:t xml:space="preserve">(cỡ chữ 16) </w:t>
      </w:r>
    </w:p>
    <w:p>
      <w:pPr>
        <w:keepNext w:val="0"/>
        <w:keepLines w:val="0"/>
        <w:widowControl w:val="0"/>
        <w:spacing w:lineRule="exact" w:line="358" w:after="121"/>
        <w:ind w:left="1450" w:right="0"/>
      </w:pPr>
      <w:r>
        <w:rPr>
          <w:rFonts w:ascii="Times New Roman" w:hAnsi="Times New Roman"/>
          <w:b/>
          <w:i/>
          <w:sz w:val="31"/>
        </w:rPr>
        <w:t xml:space="preserve">                 Nhóm:</w:t>
      </w:r>
      <w:r>
        <w:rPr>
          <w:rFonts w:ascii="Times New Roman" w:hAnsi="Times New Roman"/>
          <w:b/>
          <w:i w:val="0"/>
          <w:sz w:val="31"/>
        </w:rPr>
        <w:t xml:space="preserve"> </w:t>
      </w:r>
    </w:p>
    <w:p>
      <w:pPr>
        <w:keepNext w:val="0"/>
        <w:keepLines w:val="0"/>
        <w:widowControl w:val="0"/>
        <w:spacing w:lineRule="exact" w:line="358" w:after="120"/>
        <w:ind w:left="1450" w:right="0"/>
      </w:pPr>
      <w:r>
        <w:rPr>
          <w:rFonts w:ascii="Times New Roman" w:hAnsi="Times New Roman"/>
          <w:b/>
          <w:i/>
          <w:sz w:val="31"/>
        </w:rPr>
        <w:t xml:space="preserve">                 Sinh viên thực hiện</w:t>
      </w:r>
      <w:r>
        <w:rPr>
          <w:rFonts w:ascii="Times New Roman" w:hAnsi="Times New Roman"/>
          <w:b/>
          <w:i w:val="0"/>
          <w:sz w:val="31"/>
        </w:rPr>
        <w:t xml:space="preserve">:    </w:t>
      </w:r>
      <w:r>
        <w:rPr>
          <w:rFonts w:ascii="Times New Roman" w:hAnsi="Times New Roman"/>
          <w:b/>
          <w:i w:val="0"/>
          <w:sz w:val="25"/>
        </w:rPr>
        <w:t>(cỡ chữ 16)</w:t>
      </w:r>
      <w:r>
        <w:rPr>
          <w:rFonts w:ascii="Times New Roman" w:hAnsi="Times New Roman"/>
          <w:b/>
          <w:i w:val="0"/>
          <w:sz w:val="31"/>
        </w:rPr>
        <w:t xml:space="preserve"> </w:t>
      </w:r>
    </w:p>
    <w:p>
      <w:pPr>
        <w:keepNext w:val="0"/>
        <w:keepLines w:val="0"/>
        <w:widowControl w:val="0"/>
        <w:spacing w:lineRule="exact" w:line="358" w:after="3824"/>
        <w:ind w:left="1450" w:right="0"/>
      </w:pPr>
      <w:r>
        <w:rPr>
          <w:rFonts w:ascii="Times New Roman" w:hAnsi="Times New Roman"/>
          <w:b/>
          <w:i/>
          <w:sz w:val="31"/>
        </w:rPr>
        <w:t xml:space="preserve">                                           Lớp</w:t>
      </w:r>
      <w:r>
        <w:rPr>
          <w:rFonts w:ascii="Times New Roman" w:hAnsi="Times New Roman"/>
          <w:b/>
          <w:i w:val="0"/>
          <w:sz w:val="31"/>
        </w:rPr>
        <w:t xml:space="preserve">:    </w:t>
      </w:r>
      <w:r>
        <w:rPr>
          <w:rFonts w:ascii="Times New Roman" w:hAnsi="Times New Roman"/>
          <w:b/>
          <w:i w:val="0"/>
          <w:sz w:val="25"/>
        </w:rPr>
        <w:t>(cỡ chữ 16)</w:t>
      </w:r>
      <w:r>
        <w:rPr>
          <w:rFonts w:ascii="Times New Roman" w:hAnsi="Times New Roman"/>
          <w:b/>
          <w:i w:val="0"/>
          <w:sz w:val="31"/>
        </w:rPr>
        <w:t xml:space="preserve"> </w:t>
      </w:r>
    </w:p>
    <w:p>
      <w:pPr>
        <w:keepNext w:val="0"/>
        <w:keepLines w:val="0"/>
        <w:widowControl w:val="0"/>
        <w:spacing w:lineRule="exact" w:line="358"/>
        <w:ind w:left="4734" w:right="0"/>
      </w:pPr>
      <w:r>
        <w:rPr>
          <w:rFonts w:ascii="Times New Roman" w:hAnsi="Times New Roman"/>
          <w:b w:val="0"/>
          <w:i w:val="0"/>
          <w:sz w:val="31"/>
        </w:rPr>
        <w:t>Đà Nẵng - 200..</w:t>
      </w:r>
      <w:r>
        <w:rPr>
          <w:rFonts w:ascii="Times New Roman" w:hAnsi="Times New Roman"/>
          <w:b w:val="0"/>
          <w:i w:val="0"/>
          <w:sz w:val="22"/>
        </w:rPr>
        <w:t>(Cỡ chữ 16)</w:t>
      </w:r>
      <w:r>
        <w:rPr>
          <w:rFonts w:ascii="Times New Roman" w:hAnsi="Times New Roman"/>
          <w:b w:val="0"/>
          <w:i w:val="0"/>
          <w:sz w:val="28"/>
        </w:rPr>
        <w:t xml:space="preserve"> </w:t>
      </w:r>
    </w:p>
    <w:p>
      <w:pPr>
        <w:spacing w:line="20" w:lineRule="exact"/>
      </w:pPr>
      <w:r>
        <w:rPr>
          <w:sz w:val="2"/>
        </w:rPr>
        <w:t xml:space="preserve"> </w:t>
      </w:r>
    </w:p>
    <w:p>
      <w:pPr>
        <w:sectPr>
          <w:headerReference w:type="default" r:id="rId9"/>
          <w:pgSz w:w="11906" w:h="16841"/>
          <w:pgMar w:top="0" w:right="400" w:bottom="100" w:left="0" w:header="0" w:footer="0" w:gutter="0"/>
          <w:cols w:space="720"/>
          <w:docGrid w:linePitch="360"/>
        </w:sectPr>
      </w:pPr>
    </w:p>
    <w:p>
      <w:pPr>
        <w:spacing w:lineRule="exact" w:line="915"/>
      </w:pPr>
      <w:r>
        <w:rPr>
          <w:sz w:val="2"/>
        </w:rPr>
        <w:t xml:space="preserve"> </w:t>
      </w:r>
    </w:p>
    <w:p>
      <w:pPr>
        <w:keepNext w:val="0"/>
        <w:keepLines w:val="0"/>
        <w:widowControl w:val="0"/>
        <w:spacing w:lineRule="exact" w:line="403" w:after="657"/>
        <w:ind w:left="4693" w:right="0"/>
      </w:pPr>
      <w:r>
        <w:rPr>
          <w:rFonts w:ascii="Times New Roman" w:hAnsi="Times New Roman"/>
          <w:b/>
          <w:i w:val="0"/>
          <w:sz w:val="36"/>
          <w:u w:val="single"/>
        </w:rPr>
        <w:t xml:space="preserve">Quy cách trình bày: </w:t>
      </w:r>
    </w:p>
    <w:p>
      <w:pPr>
        <w:keepNext w:val="0"/>
        <w:keepLines w:val="0"/>
        <w:widowControl w:val="0"/>
        <w:spacing w:lineRule="exact" w:line="314" w:after="168"/>
        <w:ind w:left="2062" w:right="0"/>
      </w:pPr>
      <w:r>
        <w:rPr>
          <w:rFonts w:ascii="Times New Roman" w:hAnsi="Times New Roman"/>
          <w:b/>
          <w:i w:val="0"/>
          <w:sz w:val="28"/>
        </w:rPr>
        <w:t>1.</w:t>
      </w:r>
      <w:r>
        <w:rPr>
          <w:rFonts w:ascii="Arial" w:hAnsi="Arial"/>
          <w:b/>
          <w:i w:val="0"/>
          <w:sz w:val="28"/>
        </w:rPr>
        <w:t xml:space="preserve"> </w:t>
      </w:r>
      <w:r>
        <w:rPr>
          <w:rFonts w:ascii="Times New Roman" w:hAnsi="Times New Roman"/>
          <w:b/>
          <w:i w:val="0"/>
          <w:sz w:val="28"/>
        </w:rPr>
        <w:t xml:space="preserve">Thuyết minh: </w:t>
      </w:r>
    </w:p>
    <w:p>
      <w:pPr>
        <w:keepNext w:val="0"/>
        <w:keepLines w:val="0"/>
        <w:widowControl w:val="0"/>
        <w:spacing w:lineRule="exact" w:line="314" w:after="172"/>
        <w:ind w:left="1882" w:right="0"/>
      </w:pPr>
      <w:r>
        <w:rPr>
          <w:rFonts w:ascii="Times New Roman" w:hAnsi="Times New Roman"/>
          <w:b w:val="0"/>
          <w:i w:val="0"/>
          <w:sz w:val="28"/>
        </w:rPr>
        <w:t>-</w:t>
      </w:r>
      <w:r>
        <w:rPr>
          <w:rFonts w:ascii="Arial" w:hAnsi="Arial"/>
          <w:b w:val="0"/>
          <w:i w:val="0"/>
          <w:sz w:val="28"/>
        </w:rPr>
        <w:t xml:space="preserve"> </w:t>
      </w:r>
      <w:r>
        <w:rPr>
          <w:rFonts w:ascii="Times New Roman" w:hAnsi="Times New Roman"/>
          <w:b w:val="0"/>
          <w:i w:val="0"/>
          <w:sz w:val="28"/>
        </w:rPr>
        <w:t xml:space="preserve">Thuyết minh đánh máy in </w:t>
      </w:r>
      <w:r>
        <w:rPr>
          <w:rFonts w:ascii="Times New Roman" w:hAnsi="Times New Roman"/>
          <w:b/>
          <w:i w:val="0"/>
          <w:sz w:val="28"/>
          <w:highlight w:val="yellow"/>
        </w:rPr>
        <w:t>1 mặt</w:t>
      </w:r>
      <w:r>
        <w:rPr>
          <w:rFonts w:ascii="Times New Roman" w:hAnsi="Times New Roman"/>
          <w:b w:val="0"/>
          <w:i w:val="0"/>
          <w:sz w:val="28"/>
        </w:rPr>
        <w:t xml:space="preserve"> trên khổ giấy A</w:t>
      </w:r>
      <w:r>
        <w:rPr>
          <w:rFonts w:ascii="Times New Roman" w:hAnsi="Times New Roman"/>
          <w:b w:val="0"/>
          <w:i w:val="0"/>
          <w:sz w:val="18"/>
        </w:rPr>
        <w:t>4</w:t>
      </w:r>
      <w:r>
        <w:rPr>
          <w:rFonts w:ascii="Times New Roman" w:hAnsi="Times New Roman"/>
          <w:b w:val="0"/>
          <w:i w:val="0"/>
          <w:sz w:val="28"/>
        </w:rPr>
        <w:t xml:space="preserve">, , được đóng bìa cứng </w:t>
      </w:r>
    </w:p>
    <w:p>
      <w:pPr>
        <w:keepNext w:val="0"/>
        <w:keepLines w:val="0"/>
        <w:widowControl w:val="0"/>
        <w:spacing w:lineRule="exact" w:line="314" w:after="164"/>
        <w:ind w:left="2242" w:right="0"/>
      </w:pPr>
      <w:r>
        <w:rPr>
          <w:rFonts w:ascii="Times New Roman" w:hAnsi="Times New Roman"/>
          <w:b w:val="0"/>
          <w:i w:val="0"/>
          <w:sz w:val="28"/>
        </w:rPr>
        <w:t xml:space="preserve">(theo mẫu)* </w:t>
      </w:r>
    </w:p>
    <w:p>
      <w:pPr>
        <w:keepNext w:val="0"/>
        <w:keepLines w:val="0"/>
        <w:widowControl w:val="0"/>
        <w:spacing w:lineRule="exact" w:line="314" w:after="168"/>
        <w:ind w:left="1882" w:right="0"/>
      </w:pPr>
      <w:r>
        <w:rPr>
          <w:rFonts w:ascii="Times New Roman" w:hAnsi="Times New Roman"/>
          <w:b w:val="0"/>
          <w:i w:val="0"/>
          <w:sz w:val="28"/>
        </w:rPr>
        <w:t>-</w:t>
      </w:r>
      <w:r>
        <w:rPr>
          <w:rFonts w:ascii="Arial" w:hAnsi="Arial"/>
          <w:b w:val="0"/>
          <w:i w:val="0"/>
          <w:sz w:val="28"/>
        </w:rPr>
        <w:t xml:space="preserve"> </w:t>
      </w:r>
      <w:r>
        <w:rPr>
          <w:rFonts w:ascii="Times New Roman" w:hAnsi="Times New Roman"/>
          <w:b w:val="0"/>
          <w:i w:val="0"/>
          <w:sz w:val="28"/>
        </w:rPr>
        <w:t xml:space="preserve">Đúng bìa giấy A4, </w:t>
      </w:r>
      <w:r>
        <w:rPr>
          <w:rFonts w:ascii="Times New Roman" w:hAnsi="Times New Roman"/>
          <w:b/>
          <w:i w:val="0"/>
          <w:sz w:val="28"/>
          <w:highlight w:val="yellow"/>
        </w:rPr>
        <w:t>màu trắng</w:t>
      </w:r>
      <w:r>
        <w:rPr>
          <w:rFonts w:ascii="Times New Roman" w:hAnsi="Times New Roman"/>
          <w:b w:val="0"/>
          <w:i w:val="0"/>
          <w:sz w:val="28"/>
        </w:rPr>
        <w:t xml:space="preserve"> </w:t>
      </w:r>
    </w:p>
    <w:p>
      <w:pPr>
        <w:keepNext w:val="0"/>
        <w:keepLines w:val="0"/>
        <w:widowControl w:val="0"/>
        <w:spacing w:lineRule="exact" w:line="314" w:after="175"/>
        <w:ind w:left="1882" w:right="0"/>
      </w:pPr>
      <w:r>
        <w:rPr>
          <w:rFonts w:ascii="Times New Roman" w:hAnsi="Times New Roman"/>
          <w:b w:val="0"/>
          <w:i w:val="0"/>
          <w:sz w:val="28"/>
        </w:rPr>
        <w:t>-</w:t>
      </w:r>
      <w:r>
        <w:rPr>
          <w:rFonts w:ascii="Arial" w:hAnsi="Arial"/>
          <w:b w:val="0"/>
          <w:i w:val="0"/>
          <w:sz w:val="28"/>
        </w:rPr>
        <w:t xml:space="preserve"> </w:t>
      </w:r>
      <w:r>
        <w:rPr>
          <w:rFonts w:ascii="Times New Roman" w:hAnsi="Times New Roman"/>
          <w:b w:val="0"/>
          <w:i w:val="0"/>
          <w:sz w:val="28"/>
        </w:rPr>
        <w:t xml:space="preserve">Phông chữ Unicode, kiểu chữ </w:t>
      </w:r>
      <w:r>
        <w:rPr>
          <w:rFonts w:ascii="Times New Roman" w:hAnsi="Times New Roman"/>
          <w:b w:val="0"/>
          <w:i w:val="0"/>
          <w:sz w:val="28"/>
          <w:highlight w:val="yellow"/>
        </w:rPr>
        <w:t>Times New Roman, cỡ chữ 13</w:t>
      </w:r>
      <w:r>
        <w:rPr>
          <w:rFonts w:ascii="Times New Roman" w:hAnsi="Times New Roman"/>
          <w:b w:val="0"/>
          <w:i w:val="0"/>
          <w:sz w:val="28"/>
        </w:rPr>
        <w:t xml:space="preserve"> (đối với chữ </w:t>
      </w:r>
    </w:p>
    <w:p>
      <w:pPr>
        <w:keepNext w:val="0"/>
        <w:keepLines w:val="0"/>
        <w:widowControl w:val="0"/>
        <w:spacing w:lineRule="exact" w:line="314" w:after="168"/>
        <w:ind w:left="2242" w:right="0"/>
      </w:pPr>
      <w:r>
        <w:rPr>
          <w:rFonts w:ascii="Times New Roman" w:hAnsi="Times New Roman"/>
          <w:b w:val="0"/>
          <w:i w:val="0"/>
          <w:sz w:val="28"/>
        </w:rPr>
        <w:t xml:space="preserve">trong bảng biểu, chú thích hình vẽ sử dụng cỡ chữ 12), </w:t>
      </w:r>
      <w:r>
        <w:rPr>
          <w:rFonts w:ascii="Times New Roman" w:hAnsi="Times New Roman"/>
          <w:b/>
          <w:i/>
          <w:sz w:val="28"/>
        </w:rPr>
        <w:t>không</w:t>
      </w:r>
      <w:r>
        <w:rPr>
          <w:rFonts w:ascii="Times New Roman" w:hAnsi="Times New Roman"/>
          <w:b w:val="0"/>
          <w:i w:val="0"/>
          <w:sz w:val="28"/>
        </w:rPr>
        <w:t xml:space="preserve"> sử dụng quy </w:t>
      </w:r>
    </w:p>
    <w:p>
      <w:pPr>
        <w:keepNext w:val="0"/>
        <w:keepLines w:val="0"/>
        <w:widowControl w:val="0"/>
        <w:spacing w:lineRule="exact" w:line="314" w:after="164"/>
        <w:ind w:left="2242" w:right="0"/>
      </w:pPr>
      <w:r>
        <w:rPr>
          <w:rFonts w:ascii="Times New Roman" w:hAnsi="Times New Roman"/>
          <w:b w:val="0"/>
          <w:i w:val="0"/>
          <w:sz w:val="28"/>
        </w:rPr>
        <w:t>cách gạch chân dưới chữ “</w:t>
      </w:r>
      <w:r>
        <w:rPr>
          <w:rFonts w:ascii="Times New Roman" w:hAnsi="Times New Roman"/>
          <w:b w:val="0"/>
          <w:i w:val="0"/>
          <w:sz w:val="28"/>
          <w:u w:val="single"/>
        </w:rPr>
        <w:t>underline</w:t>
      </w:r>
      <w:r>
        <w:rPr>
          <w:rFonts w:ascii="Times New Roman" w:hAnsi="Times New Roman"/>
          <w:b w:val="0"/>
          <w:i w:val="0"/>
          <w:sz w:val="28"/>
        </w:rPr>
        <w:t xml:space="preserve">”*. </w:t>
      </w:r>
    </w:p>
    <w:p>
      <w:pPr>
        <w:keepNext w:val="0"/>
        <w:keepLines w:val="0"/>
        <w:widowControl w:val="0"/>
        <w:spacing w:lineRule="exact" w:line="314" w:after="172"/>
        <w:ind w:left="1882" w:right="0"/>
      </w:pPr>
      <w:r>
        <w:rPr>
          <w:rFonts w:ascii="Times New Roman" w:hAnsi="Times New Roman"/>
          <w:b w:val="0"/>
          <w:i w:val="0"/>
          <w:sz w:val="28"/>
        </w:rPr>
        <w:t>-</w:t>
      </w:r>
      <w:r>
        <w:rPr>
          <w:rFonts w:ascii="Arial" w:hAnsi="Arial"/>
          <w:b w:val="0"/>
          <w:i w:val="0"/>
          <w:sz w:val="28"/>
        </w:rPr>
        <w:t xml:space="preserve"> </w:t>
      </w:r>
      <w:r>
        <w:rPr>
          <w:rFonts w:ascii="Times New Roman" w:hAnsi="Times New Roman"/>
          <w:b w:val="0"/>
          <w:i w:val="0"/>
          <w:sz w:val="28"/>
        </w:rPr>
        <w:t xml:space="preserve">Căn lề (Page setup): </w:t>
      </w:r>
      <w:r>
        <w:rPr>
          <w:rFonts w:ascii="Times New Roman" w:hAnsi="Times New Roman"/>
          <w:b/>
          <w:i w:val="0"/>
          <w:sz w:val="28"/>
        </w:rPr>
        <w:t>trái – 3 cm; phải – 1.5 cm; trên - 2 cm; dưới - 2 cm</w:t>
      </w:r>
      <w:r>
        <w:rPr>
          <w:rFonts w:ascii="Times New Roman" w:hAnsi="Times New Roman"/>
          <w:b w:val="0"/>
          <w:i w:val="0"/>
          <w:sz w:val="28"/>
        </w:rPr>
        <w:t xml:space="preserve">; </w:t>
      </w:r>
    </w:p>
    <w:p>
      <w:pPr>
        <w:keepNext w:val="0"/>
        <w:keepLines w:val="0"/>
        <w:widowControl w:val="0"/>
        <w:spacing w:lineRule="exact" w:line="314" w:after="170"/>
        <w:ind w:left="2242" w:right="0"/>
      </w:pPr>
      <w:r>
        <w:rPr>
          <w:rFonts w:ascii="Times New Roman" w:hAnsi="Times New Roman"/>
          <w:b w:val="0"/>
          <w:i w:val="0"/>
          <w:sz w:val="28"/>
        </w:rPr>
        <w:t xml:space="preserve">giãn dòng (Paragraph) “At least 18”, cách đoạn (Spacing) “before: 0 pt, </w:t>
      </w:r>
    </w:p>
    <w:p>
      <w:pPr>
        <w:keepNext w:val="0"/>
        <w:keepLines w:val="0"/>
        <w:widowControl w:val="0"/>
        <w:spacing w:lineRule="exact" w:line="314" w:after="164"/>
        <w:ind w:left="2242" w:right="0"/>
      </w:pPr>
      <w:r>
        <w:rPr>
          <w:rFonts w:ascii="Times New Roman" w:hAnsi="Times New Roman"/>
          <w:b w:val="0"/>
          <w:i w:val="0"/>
          <w:sz w:val="28"/>
        </w:rPr>
        <w:t xml:space="preserve">after: 6 pt”, căn đều hai bên “Justify”. </w:t>
      </w:r>
    </w:p>
    <w:p>
      <w:pPr>
        <w:keepNext w:val="0"/>
        <w:keepLines w:val="0"/>
        <w:widowControl w:val="0"/>
        <w:spacing w:lineRule="exact" w:line="314" w:after="172"/>
        <w:ind w:left="1882" w:right="0"/>
      </w:pPr>
      <w:r>
        <w:rPr>
          <w:rFonts w:ascii="Times New Roman" w:hAnsi="Times New Roman"/>
          <w:b w:val="0"/>
          <w:i w:val="0"/>
          <w:sz w:val="28"/>
        </w:rPr>
        <w:t>-</w:t>
      </w:r>
      <w:r>
        <w:rPr>
          <w:rFonts w:ascii="Arial" w:hAnsi="Arial"/>
          <w:b w:val="0"/>
          <w:i w:val="0"/>
          <w:sz w:val="28"/>
        </w:rPr>
        <w:t xml:space="preserve"> </w:t>
      </w:r>
      <w:r>
        <w:rPr>
          <w:rFonts w:ascii="Times New Roman" w:hAnsi="Times New Roman"/>
          <w:b/>
          <w:i w:val="0"/>
          <w:sz w:val="28"/>
        </w:rPr>
        <w:t>Các bảng biểu, đồ thị và hình vẽ</w:t>
      </w:r>
      <w:r>
        <w:rPr>
          <w:rFonts w:ascii="Times New Roman" w:hAnsi="Times New Roman"/>
          <w:b w:val="0"/>
          <w:i w:val="0"/>
          <w:sz w:val="28"/>
        </w:rPr>
        <w:t xml:space="preserve"> phải có tên và đánh số thứ tự (chữ số đầu </w:t>
      </w:r>
    </w:p>
    <w:p>
      <w:pPr>
        <w:keepNext w:val="0"/>
        <w:keepLines w:val="0"/>
        <w:widowControl w:val="0"/>
        <w:spacing w:lineRule="exact" w:line="314" w:after="168"/>
        <w:ind w:left="2242" w:right="0"/>
      </w:pPr>
      <w:r>
        <w:rPr>
          <w:rFonts w:ascii="Times New Roman" w:hAnsi="Times New Roman"/>
          <w:b w:val="0"/>
          <w:i w:val="0"/>
          <w:sz w:val="28"/>
        </w:rPr>
        <w:t xml:space="preserve">là số thứ tự chương, chữ số thứ 2 là thứ tự của hình vẽ, đồ thị hoặc bảng </w:t>
      </w:r>
    </w:p>
    <w:p>
      <w:pPr>
        <w:keepNext w:val="0"/>
        <w:keepLines w:val="0"/>
        <w:widowControl w:val="0"/>
        <w:spacing w:lineRule="exact" w:line="314" w:after="170"/>
        <w:ind w:left="2242" w:right="0"/>
      </w:pPr>
      <w:r>
        <w:rPr>
          <w:rFonts w:ascii="Times New Roman" w:hAnsi="Times New Roman"/>
          <w:b w:val="0"/>
          <w:i w:val="0"/>
          <w:sz w:val="28"/>
        </w:rPr>
        <w:t xml:space="preserve">biểu trong chương đó). Khi chú thích hình vẽ sử dụng cỡ chữ 12, in </w:t>
      </w:r>
    </w:p>
    <w:p>
      <w:pPr>
        <w:keepNext w:val="0"/>
        <w:keepLines w:val="0"/>
        <w:widowControl w:val="0"/>
        <w:spacing w:lineRule="exact" w:line="314" w:after="170"/>
        <w:ind w:left="2242" w:right="0"/>
      </w:pPr>
      <w:r>
        <w:rPr>
          <w:rFonts w:ascii="Times New Roman" w:hAnsi="Times New Roman"/>
          <w:b w:val="0"/>
          <w:i w:val="0"/>
          <w:sz w:val="28"/>
        </w:rPr>
        <w:t>nghiêng “</w:t>
      </w:r>
      <w:r>
        <w:rPr>
          <w:rFonts w:ascii="Times New Roman" w:hAnsi="Times New Roman"/>
          <w:b w:val="0"/>
          <w:i/>
          <w:sz w:val="28"/>
        </w:rPr>
        <w:t>Italic</w:t>
      </w:r>
      <w:r>
        <w:rPr>
          <w:rFonts w:ascii="Times New Roman" w:hAnsi="Times New Roman"/>
          <w:b w:val="0"/>
          <w:i w:val="0"/>
          <w:sz w:val="28"/>
        </w:rPr>
        <w:t xml:space="preserve">”. Ví dụ:  </w:t>
      </w:r>
    </w:p>
    <w:p>
      <w:pPr>
        <w:keepNext w:val="0"/>
        <w:keepLines w:val="0"/>
        <w:widowControl w:val="0"/>
        <w:spacing w:lineRule="exact" w:line="290" w:after="158"/>
        <w:ind w:left="3142" w:right="0"/>
      </w:pPr>
      <w:r>
        <w:rPr>
          <w:rFonts w:ascii="Times New Roman" w:hAnsi="Times New Roman"/>
          <w:b w:val="0"/>
          <w:i/>
          <w:sz w:val="25"/>
        </w:rPr>
        <w:t xml:space="preserve">Hình 1.1. Sơ đồ nguyên lý làm việc của hệ thống truyền lực </w:t>
      </w:r>
    </w:p>
    <w:p>
      <w:pPr>
        <w:keepNext w:val="0"/>
        <w:keepLines w:val="0"/>
        <w:widowControl w:val="0"/>
        <w:spacing w:lineRule="exact" w:line="290" w:after="155"/>
        <w:ind w:left="3142" w:right="0"/>
      </w:pPr>
      <w:r>
        <w:rPr>
          <w:rFonts w:ascii="Times New Roman" w:hAnsi="Times New Roman"/>
          <w:b w:val="0"/>
          <w:i/>
          <w:sz w:val="25"/>
        </w:rPr>
        <w:t xml:space="preserve">Hình 2.1. Kết cấu van phân lượng </w:t>
      </w:r>
    </w:p>
    <w:p>
      <w:pPr>
        <w:keepNext w:val="0"/>
        <w:keepLines w:val="0"/>
        <w:widowControl w:val="0"/>
        <w:spacing w:lineRule="exact" w:line="290" w:after="160"/>
        <w:ind w:left="3142" w:right="0"/>
      </w:pPr>
      <w:r>
        <w:rPr>
          <w:rFonts w:ascii="Times New Roman" w:hAnsi="Times New Roman"/>
          <w:b w:val="0"/>
          <w:i/>
          <w:sz w:val="25"/>
        </w:rPr>
        <w:t xml:space="preserve">Bảng 1.1. Kết quả so sánh 2 tiêu chuẩn </w:t>
      </w:r>
      <w:r>
        <w:rPr>
          <w:rFonts w:ascii="Arial" w:hAnsi="Arial"/>
          <w:b w:val="0"/>
          <w:i/>
          <w:sz w:val="25"/>
        </w:rPr>
        <w:t xml:space="preserve">…\ </w:t>
      </w:r>
    </w:p>
    <w:p>
      <w:pPr>
        <w:keepNext w:val="0"/>
        <w:keepLines w:val="0"/>
        <w:widowControl w:val="0"/>
        <w:spacing w:lineRule="exact" w:line="314" w:after="168"/>
        <w:ind w:left="1882" w:right="0"/>
      </w:pPr>
      <w:r>
        <w:rPr>
          <w:rFonts w:ascii="Times New Roman" w:hAnsi="Times New Roman"/>
          <w:b w:val="0"/>
          <w:i w:val="0"/>
          <w:sz w:val="25"/>
        </w:rPr>
        <w:t>-</w:t>
      </w:r>
      <w:r>
        <w:rPr>
          <w:rFonts w:ascii="Arial" w:hAnsi="Arial"/>
          <w:b w:val="0"/>
          <w:i w:val="0"/>
          <w:sz w:val="25"/>
        </w:rPr>
        <w:t xml:space="preserve"> </w:t>
      </w:r>
      <w:r>
        <w:rPr>
          <w:rFonts w:ascii="Times New Roman" w:hAnsi="Times New Roman"/>
          <w:b/>
          <w:i w:val="0"/>
          <w:sz w:val="28"/>
        </w:rPr>
        <w:t>Công thức, ký hiệu toán học</w:t>
      </w:r>
      <w:r>
        <w:rPr>
          <w:rFonts w:ascii="Times New Roman" w:hAnsi="Times New Roman"/>
          <w:b w:val="0"/>
          <w:i w:val="0"/>
          <w:sz w:val="28"/>
        </w:rPr>
        <w:t xml:space="preserve"> phải viết bằng mathType phải có tên và đánh </w:t>
      </w:r>
    </w:p>
    <w:p>
      <w:pPr>
        <w:keepNext w:val="0"/>
        <w:keepLines w:val="0"/>
        <w:widowControl w:val="0"/>
        <w:spacing w:lineRule="exact" w:line="314" w:after="169"/>
        <w:ind w:left="2242" w:right="0"/>
      </w:pPr>
      <w:r>
        <w:rPr>
          <w:rFonts w:ascii="Times New Roman" w:hAnsi="Times New Roman"/>
          <w:b w:val="0"/>
          <w:i w:val="0"/>
          <w:sz w:val="28"/>
        </w:rPr>
        <w:t xml:space="preserve">số thứ tự (chữ số đầu là số thứ tự chương, chữ số thứ 2 là thứ tự công thức </w:t>
      </w:r>
    </w:p>
    <w:p>
      <w:pPr>
        <w:keepNext w:val="0"/>
        <w:keepLines w:val="0"/>
        <w:widowControl w:val="0"/>
        <w:spacing w:lineRule="exact" w:line="314" w:after="170"/>
        <w:ind w:left="2242" w:right="0"/>
      </w:pPr>
      <w:r>
        <w:rPr>
          <w:rFonts w:ascii="Times New Roman" w:hAnsi="Times New Roman"/>
          <w:b w:val="0"/>
          <w:i w:val="0"/>
          <w:sz w:val="28"/>
        </w:rPr>
        <w:t>trong chương, phần đó).</w:t>
      </w:r>
      <w:r>
        <w:rPr>
          <w:rFonts w:ascii="Times New Roman" w:hAnsi="Times New Roman"/>
          <w:b w:val="0"/>
          <w:i/>
          <w:sz w:val="25"/>
        </w:rPr>
        <w:t xml:space="preserve"> </w:t>
      </w:r>
    </w:p>
    <w:p>
      <w:pPr>
        <w:keepNext w:val="0"/>
        <w:keepLines w:val="0"/>
        <w:widowControl w:val="0"/>
        <w:spacing w:lineRule="exact" w:line="314" w:after="167"/>
        <w:ind w:left="2242" w:right="0"/>
      </w:pPr>
      <w:r>
        <w:rPr>
          <w:rFonts w:ascii="Times New Roman" w:hAnsi="Times New Roman"/>
          <w:b/>
          <w:i w:val="0"/>
          <w:sz w:val="28"/>
        </w:rPr>
        <w:t xml:space="preserve">Ví dụ: </w:t>
      </w:r>
    </w:p>
    <w:p>
      <w:pPr>
        <w:keepNext w:val="0"/>
        <w:keepLines w:val="0"/>
        <w:widowControl w:val="0"/>
        <w:tabs>
          <w:tab w:pos="10300" w:val="left"/>
        </w:tabs>
        <w:spacing w:lineRule="exact" w:line="291" w:after="219"/>
        <w:ind w:left="5600" w:right="0"/>
      </w:pPr>
      <m:oMath>
        <m:sSub>
          <m:e>
            <m:r>
              <m:t>i</m:t>
            </m:r>
          </m:e>
          <m:sub>
            <m:r>
              <m:t>Tl</m:t>
            </m:r>
          </m:sub>
        </m:sSub>
        <m:r>
          <m:t> = </m:t>
        </m:r>
        <m:sSub>
          <m:e>
            <m:r>
              <m:t>i</m:t>
            </m:r>
          </m:e>
          <m:sub>
            <m:r>
              <m:t>1</m:t>
            </m:r>
          </m:sub>
        </m:sSub>
        <m:r>
          <m:t>·</m:t>
        </m:r>
        <m:sSub>
          <m:e>
            <m:r>
              <m:t>i</m:t>
            </m:r>
          </m:e>
          <m:sub>
            <m:r>
              <m:t>2</m:t>
            </m:r>
          </m:sub>
        </m:sSub>
        <m:r>
          <m:t>·</m:t>
        </m:r>
        <m:sSub>
          <m:e>
            <m:r>
              <m:t>i</m:t>
            </m:r>
          </m:e>
          <m:sub>
            <m:r>
              <m:t>3</m:t>
            </m:r>
          </m:sub>
        </m:sSub>
      </m:oMath>
      <w:r>
        <w:rPr>
          <w:rFonts w:ascii="Times New Roman" w:hAnsi="Times New Roman"/>
          <w:i/>
          <w:sz w:val="26"/>
        </w:rPr>
        <w:tab/>
        <w:t>(1.1)</w:t>
      </w:r>
    </w:p>
    <w:p>
      <w:pPr>
        <w:keepNext w:val="0"/>
        <w:keepLines w:val="0"/>
        <w:widowControl w:val="0"/>
        <w:tabs>
          <w:tab w:pos="10300" w:val="left"/>
        </w:tabs>
        <w:spacing w:lineRule="exact" w:line="291" w:after="669"/>
        <w:ind w:left="5380" w:right="0"/>
      </w:pPr>
      <m:oMath>
        <m:sSub>
          <m:e>
            <m:r>
              <m:t>M</m:t>
            </m:r>
          </m:e>
          <m:sub>
            <m:r>
              <m:t>Tl</m:t>
            </m:r>
          </m:sub>
        </m:sSub>
        <m:r>
          <m:t> = </m:t>
        </m:r>
        <m:sSub>
          <m:e>
            <m:r>
              <m:t>i</m:t>
            </m:r>
          </m:e>
          <m:sub>
            <m:r>
              <m:t>1</m:t>
            </m:r>
          </m:sub>
        </m:sSub>
        <m:r>
          <m:t>·</m:t>
        </m:r>
        <m:sSub>
          <m:e>
            <m:r>
              <m:t>i</m:t>
            </m:r>
          </m:e>
          <m:sub>
            <m:r>
              <m:t>2</m:t>
            </m:r>
          </m:sub>
        </m:sSub>
        <m:r>
          <m:t>·</m:t>
        </m:r>
        <m:sSub>
          <m:e>
            <m:r>
              <m:t>i</m:t>
            </m:r>
          </m:e>
          <m:sub>
            <m:r>
              <m:t>3</m:t>
            </m:r>
          </m:sub>
        </m:sSub>
        <m:r>
          <m:t>·</m:t>
        </m:r>
        <m:sSub>
          <m:e>
            <m:r>
              <m:t>M</m:t>
            </m:r>
          </m:e>
          <m:sub>
            <m:r>
              <m:t>e</m:t>
            </m:r>
          </m:sub>
        </m:sSub>
      </m:oMath>
      <w:r>
        <w:rPr>
          <w:rFonts w:ascii="Times New Roman" w:hAnsi="Times New Roman"/>
          <w:i/>
          <w:sz w:val="26"/>
        </w:rPr>
        <w:tab/>
        <w:t>(1.2)</w:t>
      </w:r>
    </w:p>
    <w:p>
      <w:pPr>
        <w:keepNext w:val="0"/>
        <w:keepLines w:val="0"/>
        <w:widowControl w:val="0"/>
        <w:spacing w:lineRule="exact" w:line="314" w:after="172"/>
        <w:ind w:left="1882" w:right="0"/>
      </w:pPr>
      <w:r>
        <w:rPr>
          <w:rFonts w:ascii="Times New Roman" w:hAnsi="Times New Roman"/>
          <w:b w:val="0"/>
          <w:i w:val="0"/>
          <w:sz w:val="28"/>
        </w:rPr>
        <w:t>-</w:t>
      </w:r>
      <w:r>
        <w:rPr>
          <w:rFonts w:ascii="Arial" w:hAnsi="Arial"/>
          <w:b w:val="0"/>
          <w:i w:val="0"/>
          <w:sz w:val="28"/>
        </w:rPr>
        <w:t xml:space="preserve"> </w:t>
      </w:r>
      <w:r>
        <w:rPr>
          <w:rFonts w:ascii="Times New Roman" w:hAnsi="Times New Roman"/>
          <w:b w:val="0"/>
          <w:i w:val="0"/>
          <w:sz w:val="28"/>
        </w:rPr>
        <w:t xml:space="preserve">Trình bày “Header and Footer” theo mẫu với: phông chữ Unicode, kiểu chữ </w:t>
      </w:r>
    </w:p>
    <w:p>
      <w:pPr>
        <w:keepNext w:val="0"/>
        <w:keepLines w:val="0"/>
        <w:widowControl w:val="0"/>
        <w:spacing w:lineRule="exact" w:line="314" w:after="164"/>
        <w:ind w:left="2242" w:right="0"/>
      </w:pPr>
      <w:r>
        <w:rPr>
          <w:rFonts w:ascii="Times New Roman" w:hAnsi="Times New Roman"/>
          <w:b w:val="0"/>
          <w:i w:val="0"/>
          <w:sz w:val="28"/>
        </w:rPr>
        <w:t>Times New Roman, cỡ chữ 12; quy cách in đậm “</w:t>
      </w:r>
      <w:r>
        <w:rPr>
          <w:rFonts w:ascii="Times New Roman" w:hAnsi="Times New Roman"/>
          <w:b/>
          <w:i w:val="0"/>
          <w:sz w:val="28"/>
        </w:rPr>
        <w:t>Bold</w:t>
      </w:r>
      <w:r>
        <w:rPr>
          <w:rFonts w:ascii="Times New Roman" w:hAnsi="Times New Roman"/>
          <w:b w:val="0"/>
          <w:i w:val="0"/>
          <w:sz w:val="28"/>
        </w:rPr>
        <w:t xml:space="preserve">” </w:t>
      </w:r>
    </w:p>
    <w:p>
      <w:pPr>
        <w:keepNext w:val="0"/>
        <w:keepLines w:val="0"/>
        <w:widowControl w:val="0"/>
        <w:spacing w:lineRule="exact" w:line="314" w:after="170"/>
        <w:ind w:left="1882" w:right="0"/>
      </w:pPr>
      <w:r>
        <w:rPr>
          <w:rFonts w:ascii="Times New Roman" w:hAnsi="Times New Roman"/>
          <w:b w:val="0"/>
          <w:i w:val="0"/>
          <w:sz w:val="28"/>
        </w:rPr>
        <w:t>-</w:t>
      </w:r>
      <w:r>
        <w:rPr>
          <w:rFonts w:ascii="Arial" w:hAnsi="Arial"/>
          <w:b w:val="0"/>
          <w:i w:val="0"/>
          <w:sz w:val="28"/>
        </w:rPr>
        <w:t xml:space="preserve"> </w:t>
      </w:r>
      <w:r>
        <w:rPr>
          <w:rFonts w:ascii="Times New Roman" w:hAnsi="Times New Roman"/>
          <w:b w:val="0"/>
          <w:i w:val="0"/>
          <w:sz w:val="28"/>
        </w:rPr>
        <w:t xml:space="preserve">Cách ghi tài liệu tham khảo:  </w:t>
      </w:r>
    </w:p>
    <w:p>
      <w:pPr>
        <w:keepNext w:val="0"/>
        <w:keepLines w:val="0"/>
        <w:widowControl w:val="0"/>
        <w:spacing w:lineRule="exact" w:line="314" w:after="172"/>
        <w:ind w:left="2602" w:right="0"/>
      </w:pPr>
      <w:r>
        <w:rPr>
          <w:rFonts w:ascii="Times New Roman" w:hAnsi="Times New Roman"/>
          <w:b w:val="0"/>
          <w:i w:val="0"/>
          <w:sz w:val="28"/>
        </w:rPr>
        <w:t xml:space="preserve">+ Tài liệu tham khảo bao gồm sách, ấn phẩm, tạp chí, trang Web </w:t>
      </w:r>
      <w:r>
        <w:rPr>
          <w:rFonts w:ascii="Arial" w:hAnsi="Arial"/>
          <w:b w:val="0"/>
          <w:i w:val="0"/>
          <w:sz w:val="28"/>
        </w:rPr>
        <w:t>…</w:t>
      </w:r>
      <w:r>
        <w:rPr>
          <w:rFonts w:ascii="Times New Roman" w:hAnsi="Times New Roman"/>
          <w:b w:val="0"/>
          <w:i w:val="0"/>
          <w:sz w:val="28"/>
        </w:rPr>
        <w:t xml:space="preserve"> đã </w:t>
      </w:r>
    </w:p>
    <w:p>
      <w:pPr>
        <w:keepNext w:val="0"/>
        <w:keepLines w:val="0"/>
        <w:widowControl w:val="0"/>
        <w:spacing w:lineRule="exact" w:line="314"/>
        <w:ind w:left="2962" w:right="0"/>
      </w:pPr>
      <w:r>
        <w:rPr>
          <w:rFonts w:ascii="Times New Roman" w:hAnsi="Times New Roman"/>
          <w:b w:val="0"/>
          <w:i w:val="0"/>
          <w:sz w:val="28"/>
        </w:rPr>
        <w:t xml:space="preserve">đọc và trích dẫn hoặc sử dụng vào đồ án. </w:t>
      </w:r>
    </w:p>
    <w:p>
      <w:pPr>
        <w:spacing w:line="20" w:lineRule="exact"/>
      </w:pPr>
      <w:r>
        <w:rPr>
          <w:sz w:val="2"/>
        </w:rPr>
        <w:t xml:space="preserve"> </w:t>
      </w:r>
    </w:p>
    <w:p>
      <w:pPr>
        <w:sectPr>
          <w:headerReference w:type="default" r:id="rId10"/>
          <w:pgSz w:w="11906" w:h="16841"/>
          <w:pgMar w:top="0" w:right="400" w:bottom="100" w:left="0" w:header="0" w:footer="0" w:gutter="0"/>
          <w:cols w:space="720"/>
          <w:docGrid w:linePitch="360"/>
        </w:sectPr>
      </w:pPr>
    </w:p>
    <w:p>
      <w:pPr>
        <w:spacing w:lineRule="exact" w:line="578"/>
      </w:pPr>
      <w:r>
        <w:rPr>
          <w:sz w:val="2"/>
        </w:rPr>
        <w:t xml:space="preserve"> </w:t>
      </w:r>
    </w:p>
    <w:p>
      <w:pPr>
        <w:keepNext w:val="0"/>
        <w:keepLines w:val="0"/>
        <w:widowControl w:val="0"/>
        <w:spacing w:lineRule="exact" w:line="314" w:after="168"/>
        <w:ind w:left="2602" w:right="0"/>
      </w:pPr>
      <w:r>
        <w:rPr>
          <w:rFonts w:ascii="Times New Roman" w:hAnsi="Times New Roman"/>
          <w:b w:val="0"/>
          <w:i w:val="0"/>
          <w:sz w:val="28"/>
        </w:rPr>
        <w:t xml:space="preserve">+ Các tài liệu tham khảo khi liệt kê và danh mục phải đầy đủ các thông </w:t>
      </w:r>
    </w:p>
    <w:p>
      <w:pPr>
        <w:keepNext w:val="0"/>
        <w:keepLines w:val="0"/>
        <w:widowControl w:val="0"/>
        <w:spacing w:lineRule="exact" w:line="314" w:after="171"/>
        <w:ind w:left="2962" w:right="0"/>
      </w:pPr>
      <w:r>
        <w:rPr>
          <w:rFonts w:ascii="Times New Roman" w:hAnsi="Times New Roman"/>
          <w:b w:val="0"/>
          <w:i w:val="0"/>
          <w:sz w:val="28"/>
        </w:rPr>
        <w:t xml:space="preserve">tin cần thiết theo trình tự sau: số thứ tự, họ và tên tác giả, tên tài liệu, </w:t>
      </w:r>
    </w:p>
    <w:p>
      <w:pPr>
        <w:keepNext w:val="0"/>
        <w:keepLines w:val="0"/>
        <w:widowControl w:val="0"/>
        <w:spacing w:lineRule="exact" w:line="314" w:after="168"/>
        <w:ind w:left="2962" w:right="0"/>
      </w:pPr>
      <w:r>
        <w:rPr>
          <w:rFonts w:ascii="Times New Roman" w:hAnsi="Times New Roman"/>
          <w:b w:val="0"/>
          <w:i w:val="0"/>
          <w:sz w:val="28"/>
        </w:rPr>
        <w:t xml:space="preserve">nguồn (tên tạp chí, tập, số năm; hoặc tên nhà xuất bản) </w:t>
      </w:r>
    </w:p>
    <w:p>
      <w:pPr>
        <w:keepNext w:val="0"/>
        <w:keepLines w:val="0"/>
        <w:widowControl w:val="0"/>
        <w:spacing w:lineRule="exact" w:line="314" w:after="168"/>
        <w:ind w:left="2602" w:right="0"/>
      </w:pPr>
      <w:r>
        <w:rPr>
          <w:rFonts w:ascii="Times New Roman" w:hAnsi="Times New Roman"/>
          <w:b w:val="0"/>
          <w:i w:val="0"/>
          <w:sz w:val="28"/>
        </w:rPr>
        <w:t xml:space="preserve">Ví dụ: [2] -  Phạm Minh Tuấn, </w:t>
      </w:r>
      <w:r>
        <w:rPr>
          <w:rFonts w:ascii="Times New Roman" w:hAnsi="Times New Roman"/>
          <w:b w:val="0"/>
          <w:i/>
          <w:sz w:val="28"/>
        </w:rPr>
        <w:t>Lý thuyết động cơ đốt trong</w:t>
      </w:r>
      <w:r>
        <w:rPr>
          <w:rFonts w:ascii="Times New Roman" w:hAnsi="Times New Roman"/>
          <w:b w:val="0"/>
          <w:i w:val="0"/>
          <w:sz w:val="28"/>
        </w:rPr>
        <w:t xml:space="preserve">, NXB  Khoa </w:t>
      </w:r>
    </w:p>
    <w:p>
      <w:pPr>
        <w:keepNext w:val="0"/>
        <w:keepLines w:val="0"/>
        <w:widowControl w:val="0"/>
        <w:spacing w:lineRule="exact" w:line="314" w:after="1614"/>
        <w:ind w:left="4223" w:right="0"/>
      </w:pPr>
      <w:r>
        <w:rPr>
          <w:rFonts w:ascii="Times New Roman" w:hAnsi="Times New Roman"/>
          <w:b w:val="0"/>
          <w:i w:val="0"/>
          <w:sz w:val="28"/>
        </w:rPr>
        <w:t xml:space="preserve">học và kỹ thuật, 2009. </w:t>
      </w:r>
    </w:p>
    <w:p>
      <w:pPr>
        <w:keepNext w:val="0"/>
        <w:keepLines w:val="0"/>
        <w:widowControl w:val="0"/>
        <w:spacing w:lineRule="exact" w:line="314" w:after="172"/>
        <w:ind w:left="1882" w:right="0"/>
      </w:pPr>
      <w:r>
        <w:rPr>
          <w:rFonts w:ascii="Times New Roman" w:hAnsi="Times New Roman"/>
          <w:b w:val="0"/>
          <w:i w:val="0"/>
          <w:sz w:val="28"/>
        </w:rPr>
        <w:t>-</w:t>
      </w:r>
      <w:r>
        <w:rPr>
          <w:rFonts w:ascii="Arial" w:hAnsi="Arial"/>
          <w:b w:val="0"/>
          <w:i w:val="0"/>
          <w:sz w:val="28"/>
        </w:rPr>
        <w:t xml:space="preserve"> </w:t>
      </w:r>
      <w:r>
        <w:rPr>
          <w:rFonts w:ascii="Times New Roman" w:hAnsi="Times New Roman"/>
          <w:b/>
          <w:i w:val="0"/>
          <w:sz w:val="28"/>
        </w:rPr>
        <w:t xml:space="preserve">Thuyết minh bắt buộc bao gồm các phần theo thứ tự: </w:t>
      </w:r>
    </w:p>
    <w:p>
      <w:pPr>
        <w:keepNext w:val="0"/>
        <w:keepLines w:val="0"/>
        <w:widowControl w:val="0"/>
        <w:spacing w:lineRule="exact" w:line="314" w:after="170"/>
        <w:ind w:left="2962" w:right="0"/>
      </w:pPr>
      <w:r>
        <w:rPr>
          <w:rFonts w:ascii="Times New Roman" w:hAnsi="Times New Roman"/>
          <w:b w:val="0"/>
          <w:i w:val="0"/>
          <w:sz w:val="28"/>
        </w:rPr>
        <w:t xml:space="preserve">+ Bìa ngoài </w:t>
      </w:r>
      <w:r>
        <w:rPr>
          <w:rFonts w:ascii="Times New Roman" w:hAnsi="Times New Roman"/>
          <w:b w:val="0"/>
          <w:i/>
          <w:sz w:val="28"/>
        </w:rPr>
        <w:t xml:space="preserve">(theo mẫu) </w:t>
      </w:r>
    </w:p>
    <w:p>
      <w:pPr>
        <w:keepNext w:val="0"/>
        <w:keepLines w:val="0"/>
        <w:widowControl w:val="0"/>
        <w:spacing w:lineRule="exact" w:line="314" w:after="168"/>
        <w:ind w:left="2962" w:right="0"/>
      </w:pPr>
      <w:r>
        <w:rPr>
          <w:rFonts w:ascii="Times New Roman" w:hAnsi="Times New Roman"/>
          <w:b w:val="0"/>
          <w:i w:val="0"/>
          <w:sz w:val="28"/>
        </w:rPr>
        <w:t xml:space="preserve">+ Tờ giao nhiệm vụ </w:t>
      </w:r>
    </w:p>
    <w:p>
      <w:pPr>
        <w:keepNext w:val="0"/>
        <w:keepLines w:val="0"/>
        <w:widowControl w:val="0"/>
        <w:spacing w:lineRule="exact" w:line="314" w:after="168"/>
        <w:ind w:left="2962" w:right="0"/>
      </w:pPr>
      <w:r>
        <w:rPr>
          <w:rFonts w:ascii="Times New Roman" w:hAnsi="Times New Roman"/>
          <w:b w:val="0"/>
          <w:i w:val="0"/>
          <w:sz w:val="28"/>
        </w:rPr>
        <w:t xml:space="preserve">+ Nhận xét của giáo viên hướng dẫn </w:t>
      </w:r>
    </w:p>
    <w:p>
      <w:pPr>
        <w:keepNext w:val="0"/>
        <w:keepLines w:val="0"/>
        <w:widowControl w:val="0"/>
        <w:spacing w:lineRule="exact" w:line="314" w:after="168"/>
        <w:ind w:left="2962" w:right="0"/>
      </w:pPr>
      <w:r>
        <w:rPr>
          <w:rFonts w:ascii="Times New Roman" w:hAnsi="Times New Roman"/>
          <w:b w:val="0"/>
          <w:i w:val="0"/>
          <w:sz w:val="28"/>
        </w:rPr>
        <w:t xml:space="preserve">+ Danh mục các ký hiệu, chữ viết tắt </w:t>
      </w:r>
      <w:r>
        <w:rPr>
          <w:rFonts w:ascii="Times New Roman" w:hAnsi="Times New Roman"/>
          <w:b w:val="0"/>
          <w:i/>
          <w:sz w:val="28"/>
        </w:rPr>
        <w:t>(nếu có)</w:t>
      </w:r>
      <w:r>
        <w:rPr>
          <w:rFonts w:ascii="Times New Roman" w:hAnsi="Times New Roman"/>
          <w:b w:val="0"/>
          <w:i w:val="0"/>
          <w:sz w:val="28"/>
        </w:rPr>
        <w:t xml:space="preserve"> </w:t>
      </w:r>
    </w:p>
    <w:p>
      <w:pPr>
        <w:keepNext w:val="0"/>
        <w:keepLines w:val="0"/>
        <w:widowControl w:val="0"/>
        <w:spacing w:lineRule="exact" w:line="314" w:after="170"/>
        <w:ind w:left="2962" w:right="0"/>
      </w:pPr>
      <w:r>
        <w:rPr>
          <w:rFonts w:ascii="Times New Roman" w:hAnsi="Times New Roman"/>
          <w:b w:val="0"/>
          <w:i w:val="0"/>
          <w:sz w:val="28"/>
        </w:rPr>
        <w:t xml:space="preserve">+ Mục lục </w:t>
      </w:r>
    </w:p>
    <w:p>
      <w:pPr>
        <w:keepNext w:val="0"/>
        <w:keepLines w:val="0"/>
        <w:widowControl w:val="0"/>
        <w:spacing w:lineRule="exact" w:line="314" w:after="167"/>
        <w:ind w:left="2962" w:right="0"/>
      </w:pPr>
      <w:r>
        <w:rPr>
          <w:rFonts w:ascii="Times New Roman" w:hAnsi="Times New Roman"/>
          <w:b w:val="0"/>
          <w:i w:val="0"/>
          <w:sz w:val="28"/>
        </w:rPr>
        <w:t xml:space="preserve">+ Lời nói đầu  </w:t>
      </w:r>
    </w:p>
    <w:p>
      <w:pPr>
        <w:keepNext w:val="0"/>
        <w:keepLines w:val="0"/>
        <w:widowControl w:val="0"/>
        <w:spacing w:lineRule="exact" w:line="314" w:after="169"/>
        <w:ind w:left="2962" w:right="0"/>
      </w:pPr>
      <w:r>
        <w:rPr>
          <w:rFonts w:ascii="Times New Roman" w:hAnsi="Times New Roman"/>
          <w:b w:val="0"/>
          <w:i w:val="0"/>
          <w:sz w:val="28"/>
        </w:rPr>
        <w:t xml:space="preserve">+ Nội dung chính (Chương 1, Chương 2, Chương 3 </w:t>
      </w:r>
      <w:r>
        <w:rPr>
          <w:rFonts w:ascii="Arial" w:hAnsi="Arial"/>
          <w:b w:val="0"/>
          <w:i w:val="0"/>
          <w:sz w:val="28"/>
        </w:rPr>
        <w:t>…</w:t>
      </w:r>
      <w:r>
        <w:rPr>
          <w:rFonts w:ascii="Times New Roman" w:hAnsi="Times New Roman"/>
          <w:b w:val="0"/>
          <w:i w:val="0"/>
          <w:sz w:val="28"/>
        </w:rPr>
        <w:t xml:space="preserve">) </w:t>
      </w:r>
    </w:p>
    <w:p>
      <w:pPr>
        <w:keepNext w:val="0"/>
        <w:keepLines w:val="0"/>
        <w:widowControl w:val="0"/>
        <w:spacing w:lineRule="exact" w:line="314" w:after="166"/>
        <w:ind w:left="2962" w:right="0"/>
      </w:pPr>
      <w:r>
        <w:rPr>
          <w:rFonts w:ascii="Times New Roman" w:hAnsi="Times New Roman"/>
          <w:b w:val="0"/>
          <w:i w:val="0"/>
          <w:sz w:val="28"/>
        </w:rPr>
        <w:t xml:space="preserve">Chương 1. …. </w:t>
      </w:r>
    </w:p>
    <w:p>
      <w:pPr>
        <w:keepNext w:val="0"/>
        <w:keepLines w:val="0"/>
        <w:widowControl w:val="0"/>
        <w:spacing w:lineRule="exact" w:line="314" w:after="168"/>
        <w:ind w:left="2962" w:right="0"/>
      </w:pPr>
      <w:r>
        <w:rPr>
          <w:rFonts w:ascii="Times New Roman" w:hAnsi="Times New Roman"/>
          <w:b w:val="0"/>
          <w:i w:val="0"/>
          <w:sz w:val="28"/>
        </w:rPr>
        <w:t>1.1.</w:t>
      </w:r>
      <w:r>
        <w:rPr>
          <w:rFonts w:ascii="Arial" w:hAnsi="Arial"/>
          <w:b w:val="0"/>
          <w:i w:val="0"/>
          <w:sz w:val="28"/>
        </w:rPr>
        <w:t xml:space="preserve"> </w:t>
      </w:r>
      <w:r>
        <w:rPr>
          <w:rFonts w:ascii="Times New Roman" w:hAnsi="Times New Roman"/>
          <w:b w:val="0"/>
          <w:i w:val="0"/>
          <w:sz w:val="28"/>
        </w:rPr>
        <w:t xml:space="preserve">…. </w:t>
      </w:r>
    </w:p>
    <w:p>
      <w:pPr>
        <w:keepNext w:val="0"/>
        <w:keepLines w:val="0"/>
        <w:widowControl w:val="0"/>
        <w:spacing w:lineRule="exact" w:line="314" w:after="168"/>
        <w:ind w:left="2962" w:right="0"/>
      </w:pPr>
      <w:r>
        <w:rPr>
          <w:rFonts w:ascii="Times New Roman" w:hAnsi="Times New Roman"/>
          <w:b w:val="0"/>
          <w:i w:val="0"/>
          <w:sz w:val="28"/>
        </w:rPr>
        <w:t>1.2.</w:t>
      </w:r>
      <w:r>
        <w:rPr>
          <w:rFonts w:ascii="Arial" w:hAnsi="Arial"/>
          <w:b w:val="0"/>
          <w:i w:val="0"/>
          <w:sz w:val="28"/>
        </w:rPr>
        <w:t xml:space="preserve"> </w:t>
      </w:r>
      <w:r>
        <w:rPr>
          <w:rFonts w:ascii="Times New Roman" w:hAnsi="Times New Roman"/>
          <w:b w:val="0"/>
          <w:i w:val="0"/>
          <w:sz w:val="28"/>
        </w:rPr>
        <w:t xml:space="preserve">…. </w:t>
      </w:r>
    </w:p>
    <w:p>
      <w:pPr>
        <w:keepNext w:val="0"/>
        <w:keepLines w:val="0"/>
        <w:widowControl w:val="0"/>
        <w:spacing w:lineRule="exact" w:line="314" w:after="172"/>
        <w:ind w:left="2962" w:right="0"/>
      </w:pPr>
      <w:r>
        <w:rPr>
          <w:rFonts w:ascii="Times New Roman" w:hAnsi="Times New Roman"/>
          <w:b w:val="0"/>
          <w:i w:val="0"/>
          <w:sz w:val="28"/>
        </w:rPr>
        <w:t>1.3.</w:t>
      </w:r>
      <w:r>
        <w:rPr>
          <w:rFonts w:ascii="Arial" w:hAnsi="Arial"/>
          <w:b w:val="0"/>
          <w:i w:val="0"/>
          <w:sz w:val="28"/>
        </w:rPr>
        <w:t xml:space="preserve"> </w:t>
      </w:r>
      <w:r>
        <w:rPr>
          <w:rFonts w:ascii="Times New Roman" w:hAnsi="Times New Roman"/>
          <w:b w:val="0"/>
          <w:i w:val="0"/>
          <w:sz w:val="28"/>
        </w:rPr>
        <w:t xml:space="preserve">….. </w:t>
      </w:r>
    </w:p>
    <w:p>
      <w:pPr>
        <w:keepNext w:val="0"/>
        <w:keepLines w:val="0"/>
        <w:widowControl w:val="0"/>
        <w:spacing w:lineRule="exact" w:line="314" w:after="171"/>
        <w:ind w:left="2962" w:right="0"/>
      </w:pPr>
      <w:r>
        <w:rPr>
          <w:rFonts w:ascii="Times New Roman" w:hAnsi="Times New Roman"/>
          <w:b w:val="0"/>
          <w:i w:val="0"/>
          <w:sz w:val="28"/>
        </w:rPr>
        <w:t xml:space="preserve">Chương 2. ……. </w:t>
      </w:r>
    </w:p>
    <w:p>
      <w:pPr>
        <w:keepNext w:val="0"/>
        <w:keepLines w:val="0"/>
        <w:widowControl w:val="0"/>
        <w:spacing w:lineRule="exact" w:line="314" w:after="168"/>
        <w:ind w:left="2962" w:right="0"/>
      </w:pPr>
      <w:r>
        <w:rPr>
          <w:rFonts w:ascii="Times New Roman" w:hAnsi="Times New Roman"/>
          <w:b w:val="0"/>
          <w:i w:val="0"/>
          <w:sz w:val="28"/>
        </w:rPr>
        <w:t xml:space="preserve">2.1. …… </w:t>
      </w:r>
    </w:p>
    <w:p>
      <w:pPr>
        <w:keepNext w:val="0"/>
        <w:keepLines w:val="0"/>
        <w:widowControl w:val="0"/>
        <w:spacing w:lineRule="exact" w:line="314" w:after="168"/>
        <w:ind w:left="2962" w:right="0"/>
      </w:pPr>
      <w:r>
        <w:rPr>
          <w:rFonts w:ascii="Times New Roman" w:hAnsi="Times New Roman"/>
          <w:b w:val="0"/>
          <w:i w:val="0"/>
          <w:sz w:val="28"/>
        </w:rPr>
        <w:t xml:space="preserve">2.1. …… </w:t>
      </w:r>
    </w:p>
    <w:p>
      <w:pPr>
        <w:keepNext w:val="0"/>
        <w:keepLines w:val="0"/>
        <w:widowControl w:val="0"/>
        <w:spacing w:lineRule="exact" w:line="314" w:after="168"/>
        <w:ind w:left="2962" w:right="0"/>
      </w:pPr>
      <w:r>
        <w:rPr>
          <w:rFonts w:ascii="Times New Roman" w:hAnsi="Times New Roman"/>
          <w:b w:val="0"/>
          <w:i w:val="0"/>
          <w:sz w:val="28"/>
        </w:rPr>
        <w:t xml:space="preserve">+ Kết luận </w:t>
      </w:r>
    </w:p>
    <w:p>
      <w:pPr>
        <w:keepNext w:val="0"/>
        <w:keepLines w:val="0"/>
        <w:widowControl w:val="0"/>
        <w:spacing w:lineRule="exact" w:line="314" w:after="170"/>
        <w:ind w:left="2962" w:right="0"/>
      </w:pPr>
      <w:r>
        <w:rPr>
          <w:rFonts w:ascii="Times New Roman" w:hAnsi="Times New Roman"/>
          <w:b w:val="0"/>
          <w:i w:val="0"/>
          <w:sz w:val="28"/>
        </w:rPr>
        <w:t xml:space="preserve">+ Tài liệu tham khảo </w:t>
      </w:r>
    </w:p>
    <w:p>
      <w:pPr>
        <w:keepNext w:val="0"/>
        <w:keepLines w:val="0"/>
        <w:widowControl w:val="0"/>
        <w:spacing w:lineRule="exact" w:line="314" w:after="164"/>
        <w:ind w:left="2962" w:right="0"/>
      </w:pPr>
      <w:r>
        <w:rPr>
          <w:rFonts w:ascii="Times New Roman" w:hAnsi="Times New Roman"/>
          <w:b w:val="0"/>
          <w:i w:val="0"/>
          <w:sz w:val="28"/>
        </w:rPr>
        <w:t xml:space="preserve">+ Phụ lục </w:t>
      </w:r>
      <w:r>
        <w:rPr>
          <w:rFonts w:ascii="Times New Roman" w:hAnsi="Times New Roman"/>
          <w:b w:val="0"/>
          <w:i/>
          <w:sz w:val="28"/>
        </w:rPr>
        <w:t>(nếu có)</w:t>
      </w:r>
      <w:r>
        <w:rPr>
          <w:rFonts w:ascii="Times New Roman" w:hAnsi="Times New Roman"/>
          <w:b w:val="0"/>
          <w:i w:val="0"/>
          <w:sz w:val="28"/>
        </w:rPr>
        <w:t xml:space="preserve"> </w:t>
      </w:r>
    </w:p>
    <w:p>
      <w:pPr>
        <w:keepNext w:val="0"/>
        <w:keepLines w:val="0"/>
        <w:widowControl w:val="0"/>
        <w:spacing w:lineRule="exact" w:line="314" w:after="170"/>
        <w:ind w:left="2062" w:right="0"/>
      </w:pPr>
      <w:r>
        <w:rPr>
          <w:rFonts w:ascii="Times New Roman" w:hAnsi="Times New Roman"/>
          <w:b/>
          <w:i w:val="0"/>
          <w:sz w:val="28"/>
        </w:rPr>
        <w:t>2.</w:t>
      </w:r>
      <w:r>
        <w:rPr>
          <w:rFonts w:ascii="Arial" w:hAnsi="Arial"/>
          <w:b/>
          <w:i w:val="0"/>
          <w:sz w:val="28"/>
        </w:rPr>
        <w:t xml:space="preserve"> </w:t>
      </w:r>
      <w:r>
        <w:rPr>
          <w:rFonts w:ascii="Times New Roman" w:hAnsi="Times New Roman"/>
          <w:b/>
          <w:i w:val="0"/>
          <w:sz w:val="28"/>
        </w:rPr>
        <w:t xml:space="preserve">Bản vẽ </w:t>
      </w:r>
    </w:p>
    <w:p>
      <w:pPr>
        <w:keepNext w:val="0"/>
        <w:keepLines w:val="0"/>
        <w:widowControl w:val="0"/>
        <w:spacing w:lineRule="exact" w:line="314" w:after="171"/>
        <w:ind w:left="1882" w:right="0"/>
      </w:pPr>
      <w:r>
        <w:rPr>
          <w:rFonts w:ascii="Times New Roman" w:hAnsi="Times New Roman"/>
          <w:b w:val="0"/>
          <w:i w:val="0"/>
          <w:sz w:val="28"/>
        </w:rPr>
        <w:t>-</w:t>
      </w:r>
      <w:r>
        <w:rPr>
          <w:rFonts w:ascii="Arial" w:hAnsi="Arial"/>
          <w:b w:val="0"/>
          <w:i w:val="0"/>
          <w:sz w:val="28"/>
        </w:rPr>
        <w:t xml:space="preserve"> </w:t>
      </w:r>
      <w:r>
        <w:rPr>
          <w:rFonts w:ascii="Times New Roman" w:hAnsi="Times New Roman"/>
          <w:b w:val="0"/>
          <w:i w:val="0"/>
          <w:sz w:val="28"/>
        </w:rPr>
        <w:t>Bản vẽ được vẽ bằng phần mềm AUTOCAD, Excel</w:t>
      </w:r>
      <w:r>
        <w:rPr>
          <w:rFonts w:ascii="Arial" w:hAnsi="Arial"/>
          <w:b w:val="0"/>
          <w:i w:val="0"/>
          <w:sz w:val="28"/>
        </w:rPr>
        <w:t>…</w:t>
      </w:r>
      <w:r>
        <w:rPr>
          <w:rFonts w:ascii="Times New Roman" w:hAnsi="Times New Roman"/>
          <w:b w:val="0"/>
          <w:i w:val="0"/>
          <w:sz w:val="28"/>
        </w:rPr>
        <w:t xml:space="preserve"> trên máy tính. </w:t>
      </w:r>
    </w:p>
    <w:p>
      <w:pPr>
        <w:keepNext w:val="0"/>
        <w:keepLines w:val="0"/>
        <w:widowControl w:val="0"/>
        <w:spacing w:lineRule="exact" w:line="314" w:after="168"/>
        <w:ind w:left="1882" w:right="0"/>
      </w:pPr>
      <w:r>
        <w:rPr>
          <w:rFonts w:ascii="Times New Roman" w:hAnsi="Times New Roman"/>
          <w:b w:val="0"/>
          <w:i w:val="0"/>
          <w:sz w:val="28"/>
        </w:rPr>
        <w:t>-</w:t>
      </w:r>
      <w:r>
        <w:rPr>
          <w:rFonts w:ascii="Arial" w:hAnsi="Arial"/>
          <w:b w:val="0"/>
          <w:i w:val="0"/>
          <w:sz w:val="28"/>
        </w:rPr>
        <w:t xml:space="preserve"> </w:t>
      </w:r>
      <w:r>
        <w:rPr>
          <w:rFonts w:ascii="Times New Roman" w:hAnsi="Times New Roman"/>
          <w:b w:val="0"/>
          <w:i w:val="0"/>
          <w:sz w:val="28"/>
        </w:rPr>
        <w:t>Các bản vẽ trình bày theo TCVN hiện hành bao gồm khung bản vẽ</w:t>
      </w:r>
      <w:r>
        <w:rPr>
          <w:rFonts w:ascii="Arial" w:hAnsi="Arial"/>
          <w:b w:val="0"/>
          <w:i w:val="0"/>
          <w:sz w:val="28"/>
        </w:rPr>
        <w:t>…</w:t>
      </w:r>
      <w:r>
        <w:rPr>
          <w:rFonts w:ascii="Times New Roman" w:hAnsi="Times New Roman"/>
          <w:b w:val="0"/>
          <w:i w:val="0"/>
          <w:sz w:val="28"/>
        </w:rPr>
        <w:t xml:space="preserve"> </w:t>
      </w:r>
    </w:p>
    <w:p>
      <w:pPr>
        <w:keepNext w:val="0"/>
        <w:keepLines w:val="0"/>
        <w:widowControl w:val="0"/>
        <w:spacing w:lineRule="exact" w:line="314" w:after="172"/>
        <w:ind w:left="1882" w:right="0"/>
      </w:pPr>
      <w:r>
        <w:rPr>
          <w:rFonts w:ascii="Times New Roman" w:hAnsi="Times New Roman"/>
          <w:b w:val="0"/>
          <w:i w:val="0"/>
          <w:sz w:val="28"/>
        </w:rPr>
        <w:t>-</w:t>
      </w:r>
      <w:r>
        <w:rPr>
          <w:rFonts w:ascii="Arial" w:hAnsi="Arial"/>
          <w:b w:val="0"/>
          <w:i w:val="0"/>
          <w:sz w:val="28"/>
        </w:rPr>
        <w:t xml:space="preserve"> </w:t>
      </w:r>
      <w:r>
        <w:rPr>
          <w:rFonts w:ascii="Times New Roman" w:hAnsi="Times New Roman"/>
          <w:b w:val="0"/>
          <w:i w:val="0"/>
          <w:sz w:val="28"/>
        </w:rPr>
        <w:t>Bao gồm nhiều Bản vẽ A</w:t>
      </w:r>
      <w:r>
        <w:rPr>
          <w:rFonts w:ascii="Times New Roman" w:hAnsi="Times New Roman"/>
          <w:b w:val="0"/>
          <w:i w:val="0"/>
          <w:sz w:val="18"/>
        </w:rPr>
        <w:t>3</w:t>
      </w:r>
      <w:r>
        <w:rPr>
          <w:rFonts w:ascii="Times New Roman" w:hAnsi="Times New Roman"/>
          <w:b w:val="0"/>
          <w:i w:val="0"/>
          <w:sz w:val="28"/>
        </w:rPr>
        <w:t xml:space="preserve">, các bản vẽ thành phần đều phải có đường bao và </w:t>
      </w:r>
    </w:p>
    <w:p>
      <w:pPr>
        <w:keepNext w:val="0"/>
        <w:keepLines w:val="0"/>
        <w:widowControl w:val="0"/>
        <w:spacing w:lineRule="exact" w:line="314" w:after="164"/>
        <w:ind w:left="2242" w:right="0"/>
      </w:pPr>
      <w:r>
        <w:rPr>
          <w:rFonts w:ascii="Times New Roman" w:hAnsi="Times New Roman"/>
          <w:b w:val="0"/>
          <w:i w:val="0"/>
          <w:sz w:val="28"/>
        </w:rPr>
        <w:t xml:space="preserve">khung tên riêng theo TCVN. </w:t>
      </w:r>
    </w:p>
    <w:p>
      <w:pPr>
        <w:keepNext w:val="0"/>
        <w:keepLines w:val="0"/>
        <w:widowControl w:val="0"/>
        <w:spacing w:lineRule="exact" w:line="314" w:after="168"/>
        <w:ind w:left="1882" w:right="0"/>
      </w:pPr>
      <w:r>
        <w:rPr>
          <w:rFonts w:ascii="Times New Roman" w:hAnsi="Times New Roman"/>
          <w:b w:val="0"/>
          <w:i w:val="0"/>
          <w:sz w:val="28"/>
        </w:rPr>
        <w:t>-</w:t>
      </w:r>
      <w:r>
        <w:rPr>
          <w:rFonts w:ascii="Arial" w:hAnsi="Arial"/>
          <w:b w:val="0"/>
          <w:i w:val="0"/>
          <w:sz w:val="28"/>
        </w:rPr>
        <w:t xml:space="preserve"> </w:t>
      </w:r>
      <w:r>
        <w:rPr>
          <w:rFonts w:ascii="Times New Roman" w:hAnsi="Times New Roman"/>
          <w:b/>
          <w:i w:val="0"/>
          <w:sz w:val="28"/>
        </w:rPr>
        <w:t xml:space="preserve">Các đồ thị phải ghi rõ đại lượng biểu thị, đơn vị … và tỉ lệ xích. </w:t>
      </w:r>
    </w:p>
    <w:p>
      <w:pPr>
        <w:keepNext w:val="0"/>
        <w:keepLines w:val="0"/>
        <w:widowControl w:val="0"/>
        <w:spacing w:lineRule="exact" w:line="314"/>
        <w:ind w:left="1882" w:right="0"/>
      </w:pPr>
      <w:r>
        <w:rPr>
          <w:rFonts w:ascii="Times New Roman" w:hAnsi="Times New Roman"/>
          <w:b w:val="0"/>
          <w:i w:val="0"/>
          <w:sz w:val="28"/>
        </w:rPr>
        <w:t>-</w:t>
      </w:r>
      <w:r>
        <w:rPr>
          <w:rFonts w:ascii="Arial" w:hAnsi="Arial"/>
          <w:b w:val="0"/>
          <w:i w:val="0"/>
          <w:sz w:val="28"/>
        </w:rPr>
        <w:t xml:space="preserve"> </w:t>
      </w:r>
      <w:r>
        <w:rPr>
          <w:rFonts w:ascii="Times New Roman" w:hAnsi="Times New Roman"/>
          <w:b w:val="0"/>
          <w:i w:val="0"/>
          <w:sz w:val="28"/>
        </w:rPr>
        <w:t xml:space="preserve">Tất cả các bản vẽ đóng vào 1 cuốn có bìa ngoài giống bản thuyết minh. </w:t>
      </w:r>
    </w:p>
    <w:p>
      <w:pPr>
        <w:spacing w:line="20" w:lineRule="exact"/>
      </w:pPr>
      <w:r>
        <w:rPr>
          <w:sz w:val="2"/>
        </w:rPr>
        <w:t xml:space="preserve"> </w:t>
      </w:r>
    </w:p>
    <w:p>
      <w:pPr>
        <w:sectPr>
          <w:headerReference w:type="default" r:id="rId11"/>
          <w:pgSz w:w="11906" w:h="16841"/>
          <w:pgMar w:top="0" w:right="400" w:bottom="100" w:left="0" w:header="0" w:footer="0" w:gutter="0"/>
          <w:cols w:space="720"/>
          <w:docGrid w:linePitch="360"/>
        </w:sectPr>
      </w:pPr>
    </w:p>
    <w:p>
      <w:pPr>
        <w:spacing w:lineRule="exact" w:line="578"/>
      </w:pPr>
      <w:r>
        <w:rPr>
          <w:sz w:val="2"/>
        </w:rPr>
        <w:t xml:space="preserve"> </w:t>
      </w:r>
    </w:p>
    <w:p>
      <w:pPr>
        <w:keepNext w:val="0"/>
        <w:keepLines w:val="0"/>
        <w:widowControl w:val="0"/>
        <w:spacing w:lineRule="exact" w:line="314" w:after="168"/>
        <w:ind w:left="1702" w:right="0"/>
      </w:pPr>
      <w:r>
        <w:rPr>
          <w:rFonts w:ascii="Times New Roman" w:hAnsi="Times New Roman"/>
          <w:b w:val="0"/>
          <w:i/>
          <w:sz w:val="28"/>
        </w:rPr>
        <w:t xml:space="preserve">Chú ý: Tất cả các nhóm về hình thức phải làm theo hướng dẫn này, và </w:t>
      </w:r>
      <w:r>
        <w:rPr>
          <w:rFonts w:ascii="Times New Roman" w:hAnsi="Times New Roman"/>
          <w:b/>
          <w:i/>
          <w:sz w:val="28"/>
        </w:rPr>
        <w:t xml:space="preserve">Nhóm </w:t>
      </w:r>
    </w:p>
    <w:p>
      <w:pPr>
        <w:keepNext w:val="0"/>
        <w:keepLines w:val="0"/>
        <w:widowControl w:val="0"/>
        <w:spacing w:lineRule="exact" w:line="314" w:after="2687"/>
        <w:ind w:left="1702" w:right="0"/>
      </w:pPr>
      <w:r>
        <w:rPr>
          <w:rFonts w:ascii="Times New Roman" w:hAnsi="Times New Roman"/>
          <w:b/>
          <w:i/>
          <w:sz w:val="28"/>
        </w:rPr>
        <w:t>trưởng</w:t>
      </w:r>
      <w:r>
        <w:rPr>
          <w:rFonts w:ascii="Times New Roman" w:hAnsi="Times New Roman"/>
          <w:b w:val="0"/>
          <w:i/>
          <w:sz w:val="28"/>
        </w:rPr>
        <w:t xml:space="preserve"> có trách nhiệm kiểm tra, rà soát.</w:t>
      </w:r>
      <w:r>
        <w:rPr>
          <w:rFonts w:ascii="Times New Roman" w:hAnsi="Times New Roman"/>
          <w:b w:val="0"/>
          <w:i w:val="0"/>
          <w:sz w:val="28"/>
        </w:rPr>
        <w:t xml:space="preserve"> </w:t>
      </w:r>
    </w:p>
    <w:p>
      <w:pPr>
        <w:keepNext w:val="0"/>
        <w:keepLines w:val="0"/>
        <w:widowControl w:val="0"/>
        <w:spacing w:lineRule="exact" w:line="403"/>
        <w:ind w:left="4957" w:right="0"/>
      </w:pPr>
      <w:r>
        <w:rPr>
          <w:rFonts w:ascii="Times New Roman" w:hAnsi="Times New Roman"/>
          <w:b w:val="0"/>
          <w:i w:val="0"/>
          <w:sz w:val="36"/>
        </w:rPr>
        <w:t xml:space="preserve">Tờ giao nhiệm vụ </w:t>
      </w:r>
    </w:p>
    <w:p>
      <w:pPr>
        <w:spacing w:line="20" w:lineRule="exact"/>
      </w:pPr>
      <w:r>
        <w:rPr>
          <w:sz w:val="2"/>
        </w:rPr>
        <w:t xml:space="preserve"> </w:t>
      </w:r>
    </w:p>
    <w:p>
      <w:pPr>
        <w:sectPr>
          <w:headerReference w:type="default" r:id="rId12"/>
          <w:pgSz w:w="11906" w:h="16841"/>
          <w:pgMar w:top="0" w:right="400" w:bottom="100" w:left="0" w:header="0" w:footer="0" w:gutter="0"/>
          <w:cols w:space="720"/>
          <w:docGrid w:linePitch="360"/>
        </w:sectPr>
      </w:pPr>
    </w:p>
    <w:p>
      <w:pPr>
        <w:spacing w:lineRule="exact" w:line="1060"/>
      </w:pPr>
      <w:r>
        <w:rPr>
          <w:sz w:val="2"/>
        </w:rPr>
        <w:t xml:space="preserve"> </w:t>
      </w:r>
    </w:p>
    <w:p>
      <w:pPr>
        <w:keepNext w:val="0"/>
        <w:keepLines w:val="0"/>
        <w:widowControl w:val="0"/>
        <w:spacing w:lineRule="exact" w:line="314" w:after="171"/>
        <w:ind w:left="4544" w:right="0"/>
      </w:pPr>
      <w:r>
        <w:rPr>
          <w:rFonts w:ascii="Times New Roman" w:hAnsi="Times New Roman"/>
          <w:b w:val="0"/>
          <w:i w:val="0"/>
          <w:sz w:val="28"/>
        </w:rPr>
        <w:t xml:space="preserve">Nhận xét giao viên hướng dẫn </w:t>
      </w:r>
    </w:p>
    <w:p>
      <w:pPr>
        <w:keepNext w:val="0"/>
        <w:keepLines w:val="0"/>
        <w:widowControl w:val="0"/>
        <w:spacing w:lineRule="exact" w:line="314" w:after="168"/>
        <w:ind w:left="1760" w:right="0"/>
      </w:pPr>
      <w:r>
        <w:rPr>
          <w:rFonts w:ascii="Times New Roman" w:hAnsi="Times New Roman"/>
          <w:b w:val="0"/>
          <w:i w:val="0"/>
          <w:sz w:val="28"/>
        </w:rPr>
        <w:t>……………………………………………………………………………………</w:t>
      </w:r>
    </w:p>
    <w:p>
      <w:pPr>
        <w:keepNext w:val="0"/>
        <w:keepLines w:val="0"/>
        <w:widowControl w:val="0"/>
        <w:spacing w:lineRule="exact" w:line="314" w:after="168"/>
        <w:ind w:left="1724" w:right="0"/>
      </w:pPr>
      <w:r>
        <w:rPr>
          <w:rFonts w:ascii="Times New Roman" w:hAnsi="Times New Roman"/>
          <w:b w:val="0"/>
          <w:i w:val="0"/>
          <w:sz w:val="28"/>
        </w:rPr>
        <w:t>…………………………………………………………………………………….</w:t>
      </w:r>
    </w:p>
    <w:p>
      <w:pPr>
        <w:keepNext w:val="0"/>
        <w:keepLines w:val="0"/>
        <w:widowControl w:val="0"/>
        <w:spacing w:lineRule="exact" w:line="314" w:after="168"/>
        <w:ind w:left="1760" w:right="0"/>
      </w:pPr>
      <w:r>
        <w:rPr>
          <w:rFonts w:ascii="Times New Roman" w:hAnsi="Times New Roman"/>
          <w:b w:val="0"/>
          <w:i w:val="0"/>
          <w:sz w:val="28"/>
        </w:rPr>
        <w:t>……………………………………………………………………………………</w:t>
      </w:r>
    </w:p>
    <w:p>
      <w:pPr>
        <w:keepNext w:val="0"/>
        <w:keepLines w:val="0"/>
        <w:widowControl w:val="0"/>
        <w:spacing w:lineRule="exact" w:line="314" w:after="170"/>
        <w:ind w:left="1724" w:right="0"/>
      </w:pPr>
      <w:r>
        <w:rPr>
          <w:rFonts w:ascii="Times New Roman" w:hAnsi="Times New Roman"/>
          <w:b w:val="0"/>
          <w:i w:val="0"/>
          <w:sz w:val="28"/>
        </w:rPr>
        <w:t>…………………………………………………………………………………….</w:t>
      </w:r>
    </w:p>
    <w:p>
      <w:pPr>
        <w:keepNext w:val="0"/>
        <w:keepLines w:val="0"/>
        <w:widowControl w:val="0"/>
        <w:spacing w:lineRule="exact" w:line="314" w:after="168"/>
        <w:ind w:left="1760" w:right="0"/>
      </w:pPr>
      <w:r>
        <w:rPr>
          <w:rFonts w:ascii="Times New Roman" w:hAnsi="Times New Roman"/>
          <w:b w:val="0"/>
          <w:i w:val="0"/>
          <w:sz w:val="28"/>
        </w:rPr>
        <w:t>……………………………………………………………………………………</w:t>
      </w:r>
    </w:p>
    <w:p>
      <w:pPr>
        <w:keepNext w:val="0"/>
        <w:keepLines w:val="0"/>
        <w:widowControl w:val="0"/>
        <w:spacing w:lineRule="exact" w:line="314" w:after="169"/>
        <w:ind w:left="1724" w:right="0"/>
      </w:pPr>
      <w:r>
        <w:rPr>
          <w:rFonts w:ascii="Times New Roman" w:hAnsi="Times New Roman"/>
          <w:b w:val="0"/>
          <w:i w:val="0"/>
          <w:sz w:val="28"/>
        </w:rPr>
        <w:t>…………………………………………………………………………………….</w:t>
      </w:r>
    </w:p>
    <w:p>
      <w:pPr>
        <w:keepNext w:val="0"/>
        <w:keepLines w:val="0"/>
        <w:widowControl w:val="0"/>
        <w:spacing w:lineRule="exact" w:line="314" w:after="168"/>
        <w:ind w:left="1760" w:right="0"/>
      </w:pPr>
      <w:r>
        <w:rPr>
          <w:rFonts w:ascii="Times New Roman" w:hAnsi="Times New Roman"/>
          <w:b w:val="0"/>
          <w:i w:val="0"/>
          <w:sz w:val="28"/>
        </w:rPr>
        <w:t>……………………………………………………………………………………</w:t>
      </w:r>
    </w:p>
    <w:p>
      <w:pPr>
        <w:keepNext w:val="0"/>
        <w:keepLines w:val="0"/>
        <w:widowControl w:val="0"/>
        <w:spacing w:lineRule="exact" w:line="314" w:after="170"/>
        <w:ind w:left="1724" w:right="0"/>
      </w:pPr>
      <w:r>
        <w:rPr>
          <w:rFonts w:ascii="Times New Roman" w:hAnsi="Times New Roman"/>
          <w:b w:val="0"/>
          <w:i w:val="0"/>
          <w:sz w:val="28"/>
        </w:rPr>
        <w:t>…………………………………………………………………………………….</w:t>
      </w:r>
    </w:p>
    <w:p>
      <w:pPr>
        <w:keepNext w:val="0"/>
        <w:keepLines w:val="0"/>
        <w:widowControl w:val="0"/>
        <w:spacing w:lineRule="exact" w:line="314" w:after="168"/>
        <w:ind w:left="1760" w:right="0"/>
      </w:pPr>
      <w:r>
        <w:rPr>
          <w:rFonts w:ascii="Times New Roman" w:hAnsi="Times New Roman"/>
          <w:b w:val="0"/>
          <w:i w:val="0"/>
          <w:sz w:val="28"/>
        </w:rPr>
        <w:t>……………………………………………………………………………………</w:t>
      </w:r>
    </w:p>
    <w:p>
      <w:pPr>
        <w:keepNext w:val="0"/>
        <w:keepLines w:val="0"/>
        <w:widowControl w:val="0"/>
        <w:spacing w:lineRule="exact" w:line="314" w:after="168"/>
        <w:ind w:left="1724" w:right="0"/>
      </w:pPr>
      <w:r>
        <w:rPr>
          <w:rFonts w:ascii="Times New Roman" w:hAnsi="Times New Roman"/>
          <w:b w:val="0"/>
          <w:i w:val="0"/>
          <w:sz w:val="28"/>
        </w:rPr>
        <w:t>…………………………………………………………………………………….</w:t>
      </w:r>
    </w:p>
    <w:p>
      <w:pPr>
        <w:keepNext w:val="0"/>
        <w:keepLines w:val="0"/>
        <w:widowControl w:val="0"/>
        <w:spacing w:lineRule="exact" w:line="314" w:after="168"/>
        <w:ind w:left="1760" w:right="0"/>
      </w:pPr>
      <w:r>
        <w:rPr>
          <w:rFonts w:ascii="Times New Roman" w:hAnsi="Times New Roman"/>
          <w:b w:val="0"/>
          <w:i w:val="0"/>
          <w:sz w:val="28"/>
        </w:rPr>
        <w:t>……………………………………………………………………………………</w:t>
      </w:r>
    </w:p>
    <w:p>
      <w:pPr>
        <w:keepNext w:val="0"/>
        <w:keepLines w:val="0"/>
        <w:widowControl w:val="0"/>
        <w:spacing w:lineRule="exact" w:line="314" w:after="170"/>
        <w:ind w:left="1724" w:right="0"/>
      </w:pPr>
      <w:r>
        <w:rPr>
          <w:rFonts w:ascii="Times New Roman" w:hAnsi="Times New Roman"/>
          <w:b w:val="0"/>
          <w:i w:val="0"/>
          <w:sz w:val="28"/>
        </w:rPr>
        <w:t>…………………………………………………………………………………….</w:t>
      </w:r>
    </w:p>
    <w:p>
      <w:pPr>
        <w:keepNext w:val="0"/>
        <w:keepLines w:val="0"/>
        <w:widowControl w:val="0"/>
        <w:spacing w:lineRule="exact" w:line="314" w:after="168"/>
        <w:ind w:left="1760" w:right="0"/>
      </w:pPr>
      <w:r>
        <w:rPr>
          <w:rFonts w:ascii="Times New Roman" w:hAnsi="Times New Roman"/>
          <w:b w:val="0"/>
          <w:i w:val="0"/>
          <w:sz w:val="28"/>
        </w:rPr>
        <w:t>……………………………………………………………………………………</w:t>
      </w:r>
    </w:p>
    <w:p>
      <w:pPr>
        <w:keepNext w:val="0"/>
        <w:keepLines w:val="0"/>
        <w:widowControl w:val="0"/>
        <w:spacing w:lineRule="exact" w:line="314"/>
        <w:ind w:left="1724" w:right="0"/>
      </w:pPr>
      <w:r>
        <w:rPr>
          <w:rFonts w:ascii="Times New Roman" w:hAnsi="Times New Roman"/>
          <w:b w:val="0"/>
          <w:i w:val="0"/>
          <w:sz w:val="28"/>
        </w:rPr>
        <w:t xml:space="preserve">……………………………………………………………………………………. </w:t>
      </w:r>
    </w:p>
    <w:p>
      <w:pPr>
        <w:spacing w:line="20" w:lineRule="exact"/>
      </w:pPr>
      <w:r>
        <w:rPr>
          <w:sz w:val="2"/>
        </w:rPr>
        <w:t xml:space="preserve"> </w:t>
      </w:r>
    </w:p>
    <w:p>
      <w:pPr>
        <w:sectPr>
          <w:headerReference w:type="default" r:id="rId13"/>
          <w:pgSz w:w="11906" w:h="16841"/>
          <w:pgMar w:top="0" w:right="400" w:bottom="100" w:left="0" w:header="0" w:footer="0" w:gutter="0"/>
          <w:cols w:space="720"/>
          <w:docGrid w:linePitch="360"/>
        </w:sectPr>
      </w:pPr>
    </w:p>
    <w:p>
      <w:pPr>
        <w:spacing w:lineRule="exact" w:line="1060"/>
      </w:pPr>
      <w:r>
        <w:rPr>
          <w:sz w:val="2"/>
        </w:rPr>
        <w:t xml:space="preserve"> </w:t>
      </w:r>
    </w:p>
    <w:p>
      <w:pPr>
        <w:keepNext w:val="0"/>
        <w:keepLines w:val="0"/>
        <w:widowControl w:val="0"/>
        <w:spacing w:lineRule="exact" w:line="314" w:after="14206"/>
        <w:ind w:left="1702" w:right="0"/>
      </w:pPr>
      <w:r>
        <w:rPr>
          <w:rFonts w:ascii="Times New Roman" w:hAnsi="Times New Roman"/>
          <w:b w:val="0"/>
          <w:i w:val="0"/>
          <w:sz w:val="28"/>
        </w:rPr>
        <w:t>Lời nói đầu</w:t>
      </w:r>
      <w:r>
        <w:rPr>
          <w:rFonts w:ascii="Times New Roman" w:hAnsi="Times New Roman"/>
          <w:b w:val="0"/>
          <w:i w:val="0"/>
          <w:sz w:val="28"/>
        </w:rPr>
        <w:t xml:space="preserve"> </w:t>
      </w:r>
    </w:p>
    <w:p>
      <w:pPr>
        <w:keepNext w:val="0"/>
        <w:keepLines w:val="0"/>
        <w:widowControl w:val="0"/>
        <w:spacing w:lineRule="exact" w:line="269"/>
        <w:ind w:left="6179" w:right="0"/>
      </w:pPr>
      <w:r>
        <w:rPr>
          <w:rFonts w:ascii="Times New Roman" w:hAnsi="Times New Roman"/>
          <w:b w:val="0"/>
          <w:i w:val="0"/>
          <w:sz w:val="24"/>
        </w:rPr>
        <w:t xml:space="preserve">1 </w:t>
      </w:r>
    </w:p>
    <w:p>
      <w:pPr>
        <w:spacing w:line="20" w:lineRule="exact"/>
      </w:pPr>
      <w:r>
        <w:rPr>
          <w:sz w:val="2"/>
        </w:rPr>
        <w:t xml:space="preserve"> </w:t>
      </w:r>
    </w:p>
    <w:p>
      <w:pPr>
        <w:sectPr>
          <w:headerReference w:type="default" r:id="rId14"/>
          <w:pgSz w:w="11906" w:h="16841"/>
          <w:pgMar w:top="0" w:right="400" w:bottom="100" w:left="0" w:header="0" w:footer="0" w:gutter="0"/>
          <w:cols w:space="720"/>
          <w:docGrid w:linePitch="360"/>
        </w:sectPr>
      </w:pPr>
    </w:p>
    <w:p>
      <w:pPr>
        <w:spacing w:lineRule="exact" w:line="729"/>
      </w:pPr>
      <w:r>
        <w:rPr>
          <w:sz w:val="2"/>
        </w:rPr>
        <w:t xml:space="preserve"> </w:t>
      </w:r>
    </w:p>
    <w:p>
      <w:pPr>
        <w:keepNext w:val="0"/>
        <w:keepLines w:val="0"/>
        <w:widowControl w:val="0"/>
        <w:spacing w:lineRule="exact" w:line="269" w:after="492"/>
        <w:ind w:left="1702" w:right="0"/>
      </w:pPr>
      <w:r>
        <w:rPr>
          <w:rFonts w:ascii="Times New Roman" w:hAnsi="Times New Roman"/>
          <w:b w:val="0"/>
          <w:i w:val="0"/>
          <w:sz w:val="24"/>
        </w:rPr>
        <w:t xml:space="preserve">Đồ án tốt nghiệp, PBL, BTL lý thuyết ô tô                                                  GVHD:   …… </w:t>
      </w:r>
    </w:p>
    <w:p>
      <w:pPr>
        <w:keepNext w:val="0"/>
        <w:keepLines w:val="0"/>
        <w:widowControl w:val="0"/>
        <w:spacing w:lineRule="exact" w:line="314" w:after="13776"/>
        <w:ind w:left="1702" w:right="0"/>
      </w:pPr>
      <w:r>
        <w:rPr>
          <w:rFonts w:ascii="Times New Roman" w:hAnsi="Times New Roman"/>
          <w:b w:val="0"/>
          <w:i w:val="0"/>
          <w:sz w:val="28"/>
        </w:rPr>
        <w:t xml:space="preserve">Mục lục </w:t>
      </w:r>
    </w:p>
    <w:p>
      <w:pPr>
        <w:keepNext w:val="0"/>
        <w:keepLines w:val="0"/>
        <w:widowControl w:val="0"/>
        <w:spacing w:lineRule="exact" w:line="269"/>
        <w:ind w:left="6179" w:right="0"/>
      </w:pPr>
      <w:r>
        <w:rPr>
          <w:rFonts w:ascii="Times New Roman" w:hAnsi="Times New Roman"/>
          <w:b w:val="0"/>
          <w:i w:val="0"/>
          <w:sz w:val="24"/>
        </w:rPr>
        <w:t xml:space="preserve">2 </w:t>
      </w:r>
    </w:p>
    <w:p>
      <w:pPr>
        <w:spacing w:line="20" w:lineRule="exact"/>
      </w:pPr>
      <w:r>
        <w:rPr>
          <w:sz w:val="2"/>
        </w:rPr>
        <w:t xml:space="preserve"> </w:t>
      </w:r>
    </w:p>
    <w:p>
      <w:pPr>
        <w:sectPr>
          <w:headerReference w:type="default" r:id="rId15"/>
          <w:pgSz w:w="11906" w:h="16841"/>
          <w:pgMar w:top="0" w:right="400" w:bottom="100" w:left="0" w:header="0" w:footer="0" w:gutter="0"/>
          <w:cols w:space="720"/>
          <w:docGrid w:linePitch="360"/>
        </w:sectPr>
      </w:pPr>
    </w:p>
    <w:p>
      <w:pPr>
        <w:spacing w:lineRule="exact" w:line="729"/>
      </w:pPr>
      <w:r>
        <w:rPr>
          <w:sz w:val="2"/>
        </w:rPr>
        <w:t xml:space="preserve"> </w:t>
      </w:r>
    </w:p>
    <w:p>
      <w:pPr>
        <w:keepNext w:val="0"/>
        <w:keepLines w:val="0"/>
        <w:widowControl w:val="0"/>
        <w:spacing w:lineRule="exact" w:line="269" w:after="14582"/>
        <w:ind w:left="1702" w:right="0"/>
      </w:pPr>
      <w:r>
        <w:rPr>
          <w:rFonts w:ascii="Times New Roman" w:hAnsi="Times New Roman"/>
          <w:b w:val="0"/>
          <w:i w:val="0"/>
          <w:sz w:val="24"/>
        </w:rPr>
        <w:t xml:space="preserve">Đồ án tốt nghiệp, PBL, BTL lý thuyết ô tô                                                  GVHD:   …… </w:t>
      </w:r>
    </w:p>
    <w:p>
      <w:pPr>
        <w:keepNext w:val="0"/>
        <w:keepLines w:val="0"/>
        <w:widowControl w:val="0"/>
        <w:spacing w:lineRule="exact" w:line="269"/>
        <w:ind w:left="6179" w:right="0"/>
      </w:pPr>
      <w:r>
        <w:rPr>
          <w:rFonts w:ascii="Times New Roman" w:hAnsi="Times New Roman"/>
          <w:b w:val="0"/>
          <w:i w:val="0"/>
          <w:sz w:val="24"/>
        </w:rPr>
        <w:t xml:space="preserve">3 </w:t>
      </w:r>
    </w:p>
    <w:p>
      <w:pPr>
        <w:spacing w:line="20" w:lineRule="exact"/>
      </w:pPr>
      <w:r>
        <w:rPr>
          <w:sz w:val="2"/>
        </w:rPr>
        <w:t xml:space="preserve"> </w:t>
      </w:r>
    </w:p>
    <w:p>
      <w:pPr>
        <w:sectPr>
          <w:headerReference w:type="default" r:id="rId16"/>
          <w:pgSz w:w="11906" w:h="16841"/>
          <w:pgMar w:top="0" w:right="400" w:bottom="100" w:left="0" w:header="0" w:footer="0" w:gutter="0"/>
          <w:cols w:space="720"/>
          <w:docGrid w:linePitch="360"/>
        </w:sectPr>
      </w:pPr>
    </w:p>
    <w:p>
      <w:pPr>
        <w:spacing w:lineRule="exact" w:line="729"/>
      </w:pPr>
      <w:r>
        <w:rPr>
          <w:sz w:val="2"/>
        </w:rPr>
        <w:t xml:space="preserve"> </w:t>
      </w:r>
    </w:p>
    <w:p>
      <w:pPr>
        <w:keepNext w:val="0"/>
        <w:keepLines w:val="0"/>
        <w:widowControl w:val="0"/>
        <w:spacing w:lineRule="exact" w:line="269" w:after="14582"/>
        <w:ind w:left="1702" w:right="0"/>
      </w:pPr>
      <w:r>
        <w:rPr>
          <w:rFonts w:ascii="Times New Roman" w:hAnsi="Times New Roman"/>
          <w:b w:val="0"/>
          <w:i w:val="0"/>
          <w:sz w:val="24"/>
        </w:rPr>
        <w:t xml:space="preserve">Đồ án tốt nghiệp, PBL, BTL lý thuyết ô tô                                                  GVHD:   …… </w:t>
      </w:r>
    </w:p>
    <w:p>
      <w:pPr>
        <w:keepNext w:val="0"/>
        <w:keepLines w:val="0"/>
        <w:widowControl w:val="0"/>
        <w:spacing w:lineRule="exact" w:line="269"/>
        <w:ind w:left="6179" w:right="0"/>
      </w:pPr>
      <w:r>
        <w:rPr>
          <w:rFonts w:ascii="Times New Roman" w:hAnsi="Times New Roman"/>
          <w:b w:val="0"/>
          <w:i w:val="0"/>
          <w:sz w:val="24"/>
        </w:rPr>
        <w:t xml:space="preserve">4 </w:t>
      </w:r>
    </w:p>
    <w:sectPr w:rsidR="00FC693F" w:rsidRPr="0006063C" w:rsidSect="00034616">
      <w:headerReference w:type="default" r:id="rId17"/>
      <w:pgSz w:w="11906" w:h="16841"/>
      <w:pgMar w:top="0" w:right="400" w:bottom="10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 w:line="20" w:lineRule="exact"/>
    </w:pPr>
    <w:r>
      <w:drawing>
        <wp:anchor distT="0" distB="0" distL="0" distR="0" simplePos="0" relativeHeight="0" behindDoc="1" locked="0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564" cy="10693907"/>
          <wp:wrapNone/>
          <wp:docPr id="1" name="Picture 1"/>
          <wp:cNvGraphicFramePr xmlns:a="http://schemas.openxmlformats.org/drawingml/2006/main">
            <a:graphicFrameLocks noChangeAspect="1"/>
          </wp:cNvGraphicFramePr>
          <a:graphic xmlns:a="http://schemas.openxmlformats.org/drawingml/2006/main" xmlns:pic="http://schemas.openxmlformats.org/drawingml/2006/picture">
            <a:graphicData uri="http://schemas.openxmlformats.org/drawingml/2006/picture">
              <pic:pic>
                <pic:nvPicPr>
                  <pic:cNvPr id="0" name="background_1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564" cy="10693907"/>
                  </a:xfrm>
                  <a:prstGeom prst="rect"/>
                </pic:spPr>
              </pic:pic>
            </a:graphicData>
          </a:graphic>
        </wp:anchor>
      </w:drawing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 w:line="20" w:lineRule="exact"/>
    </w:pPr>
    <w:r>
      <w:drawing>
        <wp:anchor distT="0" distB="0" distL="0" distR="0" simplePos="0" relativeHeight="0" behindDoc="1" locked="0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564" cy="10693907"/>
          <wp:wrapNone/>
          <wp:docPr id="1" name="Picture 1"/>
          <wp:cNvGraphicFramePr xmlns:a="http://schemas.openxmlformats.org/drawingml/2006/main">
            <a:graphicFrameLocks noChangeAspect="1"/>
          </wp:cNvGraphicFramePr>
          <a:graphic xmlns:a="http://schemas.openxmlformats.org/drawingml/2006/main" xmlns:pic="http://schemas.openxmlformats.org/drawingml/2006/picture">
            <a:graphicData uri="http://schemas.openxmlformats.org/drawingml/2006/picture">
              <pic:pic>
                <pic:nvPicPr>
                  <pic:cNvPr id="0" name="background_3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564" cy="10693907"/>
                  </a:xfrm>
                  <a:prstGeom prst="rect"/>
                </pic:spPr>
              </pic:pic>
            </a:graphicData>
          </a:graphic>
        </wp:anchor>
      </w:drawing>
    </w:r>
  </w:p>
</w:hdr>
</file>

<file path=word/header4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 w:line="20" w:lineRule="exact"/>
    </w:pPr>
    <w:r>
      <w:drawing>
        <wp:anchor distT="0" distB="0" distL="0" distR="0" simplePos="0" relativeHeight="0" behindDoc="1" locked="0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564" cy="10693907"/>
          <wp:wrapNone/>
          <wp:docPr id="1" name="Picture 1"/>
          <wp:cNvGraphicFramePr xmlns:a="http://schemas.openxmlformats.org/drawingml/2006/main">
            <a:graphicFrameLocks noChangeAspect="1"/>
          </wp:cNvGraphicFramePr>
          <a:graphic xmlns:a="http://schemas.openxmlformats.org/drawingml/2006/main" xmlns:pic="http://schemas.openxmlformats.org/drawingml/2006/picture">
            <a:graphicData uri="http://schemas.openxmlformats.org/drawingml/2006/picture">
              <pic:pic>
                <pic:nvPicPr>
                  <pic:cNvPr id="0" name="background_3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564" cy="10693907"/>
                  </a:xfrm>
                  <a:prstGeom prst="rect"/>
                </pic:spPr>
              </pic:pic>
            </a:graphicData>
          </a:graphic>
        </wp:anchor>
      </w:drawing>
    </w:r>
  </w:p>
</w:hdr>
</file>

<file path=word/header5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 w:line="20" w:lineRule="exact"/>
    </w:pPr>
    <w:r>
      <w:drawing>
        <wp:anchor distT="0" distB="0" distL="0" distR="0" simplePos="0" relativeHeight="0" behindDoc="1" locked="0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564" cy="10693907"/>
          <wp:wrapNone/>
          <wp:docPr id="1" name="Picture 1"/>
          <wp:cNvGraphicFramePr xmlns:a="http://schemas.openxmlformats.org/drawingml/2006/main">
            <a:graphicFrameLocks noChangeAspect="1"/>
          </wp:cNvGraphicFramePr>
          <a:graphic xmlns:a="http://schemas.openxmlformats.org/drawingml/2006/main" xmlns:pic="http://schemas.openxmlformats.org/drawingml/2006/picture">
            <a:graphicData uri="http://schemas.openxmlformats.org/drawingml/2006/picture">
              <pic:pic>
                <pic:nvPicPr>
                  <pic:cNvPr id="0" name="background_3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564" cy="10693907"/>
                  </a:xfrm>
                  <a:prstGeom prst="rect"/>
                </pic:spPr>
              </pic:pic>
            </a:graphicData>
          </a:graphic>
        </wp:anchor>
      </w:drawing>
    </w:r>
  </w:p>
</w:hdr>
</file>

<file path=word/header6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 w:line="20" w:lineRule="exact"/>
    </w:pPr>
    <w:r>
      <w:drawing>
        <wp:anchor distT="0" distB="0" distL="0" distR="0" simplePos="0" relativeHeight="0" behindDoc="1" locked="0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564" cy="10693907"/>
          <wp:wrapNone/>
          <wp:docPr id="1" name="Picture 1"/>
          <wp:cNvGraphicFramePr xmlns:a="http://schemas.openxmlformats.org/drawingml/2006/main">
            <a:graphicFrameLocks noChangeAspect="1"/>
          </wp:cNvGraphicFramePr>
          <a:graphic xmlns:a="http://schemas.openxmlformats.org/drawingml/2006/main" xmlns:pic="http://schemas.openxmlformats.org/drawingml/2006/picture">
            <a:graphicData uri="http://schemas.openxmlformats.org/drawingml/2006/picture">
              <pic:pic>
                <pic:nvPicPr>
                  <pic:cNvPr id="0" name="background_3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564" cy="10693907"/>
                  </a:xfrm>
                  <a:prstGeom prst="rect"/>
                </pic:spPr>
              </pic:pic>
            </a:graphicData>
          </a:graphic>
        </wp:anchor>
      </w:drawing>
    </w:r>
  </w:p>
</w:hdr>
</file>

<file path=word/header7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 w:line="20" w:lineRule="exact"/>
    </w:pPr>
    <w:r>
      <w:drawing>
        <wp:anchor distT="0" distB="0" distL="0" distR="0" simplePos="0" relativeHeight="0" behindDoc="1" locked="0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564" cy="10693907"/>
          <wp:wrapNone/>
          <wp:docPr id="1" name="Picture 1"/>
          <wp:cNvGraphicFramePr xmlns:a="http://schemas.openxmlformats.org/drawingml/2006/main">
            <a:graphicFrameLocks noChangeAspect="1"/>
          </wp:cNvGraphicFramePr>
          <a:graphic xmlns:a="http://schemas.openxmlformats.org/drawingml/2006/main" xmlns:pic="http://schemas.openxmlformats.org/drawingml/2006/picture">
            <a:graphicData uri="http://schemas.openxmlformats.org/drawingml/2006/picture">
              <pic:pic>
                <pic:nvPicPr>
                  <pic:cNvPr id="0" name="background_7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564" cy="10693907"/>
                  </a:xfrm>
                  <a:prstGeom prst="rect"/>
                </pic:spPr>
              </pic:pic>
            </a:graphicData>
          </a:graphic>
        </wp:anchor>
      </w:drawing>
    </w:r>
  </w:p>
</w:hdr>
</file>

<file path=word/header8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 w:line="20" w:lineRule="exact"/>
    </w:pPr>
    <w:r>
      <w:drawing>
        <wp:anchor distT="0" distB="0" distL="0" distR="0" simplePos="0" relativeHeight="0" behindDoc="1" locked="0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564" cy="10693907"/>
          <wp:wrapNone/>
          <wp:docPr id="1" name="Picture 1"/>
          <wp:cNvGraphicFramePr xmlns:a="http://schemas.openxmlformats.org/drawingml/2006/main">
            <a:graphicFrameLocks noChangeAspect="1"/>
          </wp:cNvGraphicFramePr>
          <a:graphic xmlns:a="http://schemas.openxmlformats.org/drawingml/2006/main" xmlns:pic="http://schemas.openxmlformats.org/drawingml/2006/picture">
            <a:graphicData uri="http://schemas.openxmlformats.org/drawingml/2006/picture">
              <pic:pic>
                <pic:nvPicPr>
                  <pic:cNvPr id="0" name="background_7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564" cy="10693907"/>
                  </a:xfrm>
                  <a:prstGeom prst="rect"/>
                </pic:spPr>
              </pic:pic>
            </a:graphicData>
          </a:graphic>
        </wp:anchor>
      </w:drawing>
    </w:r>
  </w:p>
</w:hdr>
</file>

<file path=word/header9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 w:line="20" w:lineRule="exact"/>
    </w:pPr>
    <w:r>
      <w:drawing>
        <wp:anchor distT="0" distB="0" distL="0" distR="0" simplePos="0" relativeHeight="0" behindDoc="1" locked="0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564" cy="10693907"/>
          <wp:wrapNone/>
          <wp:docPr id="1" name="Picture 1"/>
          <wp:cNvGraphicFramePr xmlns:a="http://schemas.openxmlformats.org/drawingml/2006/main">
            <a:graphicFrameLocks noChangeAspect="1"/>
          </wp:cNvGraphicFramePr>
          <a:graphic xmlns:a="http://schemas.openxmlformats.org/drawingml/2006/main" xmlns:pic="http://schemas.openxmlformats.org/drawingml/2006/picture">
            <a:graphicData uri="http://schemas.openxmlformats.org/drawingml/2006/picture">
              <pic:pic>
                <pic:nvPicPr>
                  <pic:cNvPr id="0" name="background_7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564" cy="10693907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header" Target="header3.xml"/><Relationship Id="rId12" Type="http://schemas.openxmlformats.org/officeDocument/2006/relationships/header" Target="header4.xml"/><Relationship Id="rId13" Type="http://schemas.openxmlformats.org/officeDocument/2006/relationships/header" Target="header5.xml"/><Relationship Id="rId14" Type="http://schemas.openxmlformats.org/officeDocument/2006/relationships/header" Target="header6.xml"/><Relationship Id="rId15" Type="http://schemas.openxmlformats.org/officeDocument/2006/relationships/header" Target="header7.xml"/><Relationship Id="rId16" Type="http://schemas.openxmlformats.org/officeDocument/2006/relationships/header" Target="header8.xml"/><Relationship Id="rId17" Type="http://schemas.openxmlformats.org/officeDocument/2006/relationships/header" Target="header9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4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5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6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7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/Relationships>
</file>

<file path=word/_rels/header8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/Relationships>
</file>

<file path=word/_rels/header9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Quy cách đồ án TN, PBL, BTL</dc:title>
  <dc:subject>Chuyển từ PDF: nội dung chữ và hai công thức chỉnh sửa được; khung và nền được giữ từ bản gốc.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