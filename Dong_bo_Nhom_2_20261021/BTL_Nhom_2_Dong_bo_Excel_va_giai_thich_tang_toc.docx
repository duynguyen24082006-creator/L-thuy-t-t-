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B1E7" w14:textId="77777777" w:rsidR="00E7756A" w:rsidRPr="008C075D" w:rsidRDefault="00FB56D4" w:rsidP="008C075D">
      <w:pPr>
        <w:spacing w:after="0"/>
        <w:jc w:val="center"/>
        <w:rPr>
          <w:lang w:val="vi-VN"/>
        </w:rPr>
      </w:pPr>
      <w:r>
        <w:rPr>
          <w:sz w:val="36"/>
        </w:rPr>
        <w:t>TRƯỜNG ĐẠI HỌC BÁCH KHOA</w:t>
      </w:r>
      <w:r w:rsidR="008C075D">
        <w:rPr>
          <w:sz w:val="36"/>
          <w:lang w:val="vi-VN"/>
        </w:rPr>
        <w:t xml:space="preserve"> ─ ĐẠI HỌC ĐÀ NẴNG</w:t>
      </w:r>
    </w:p>
    <w:p w14:paraId="7BD5B997" w14:textId="77777777" w:rsidR="00E7756A" w:rsidRPr="008C075D" w:rsidRDefault="00FB56D4" w:rsidP="008C075D">
      <w:pPr>
        <w:spacing w:after="3000"/>
        <w:jc w:val="center"/>
        <w:rPr>
          <w:lang w:val="vi-VN"/>
        </w:rPr>
      </w:pPr>
      <w:r w:rsidRPr="008C075D">
        <w:rPr>
          <w:sz w:val="36"/>
          <w:lang w:val="vi-VN"/>
        </w:rPr>
        <w:t>KHOA CƠ KHÍ GIAO THÔNG</w:t>
      </w:r>
      <w:r w:rsidR="008C075D">
        <w:rPr>
          <w:sz w:val="36"/>
          <w:lang w:val="vi-VN"/>
        </w:rPr>
        <w:t xml:space="preserve"> VÀ NĂNG LƯỢNG</w:t>
      </w:r>
    </w:p>
    <w:p w14:paraId="513DCB6B" w14:textId="77777777" w:rsidR="00E7756A" w:rsidRPr="008C075D" w:rsidRDefault="00FB56D4" w:rsidP="008C075D">
      <w:pPr>
        <w:spacing w:after="160"/>
        <w:jc w:val="center"/>
        <w:rPr>
          <w:sz w:val="60"/>
          <w:szCs w:val="60"/>
          <w:lang w:val="vi-VN"/>
        </w:rPr>
      </w:pPr>
      <w:r w:rsidRPr="008C075D">
        <w:rPr>
          <w:b/>
          <w:sz w:val="60"/>
          <w:szCs w:val="60"/>
          <w:lang w:val="vi-VN"/>
        </w:rPr>
        <w:t>BÀI TẬP LỚN</w:t>
      </w:r>
    </w:p>
    <w:p w14:paraId="4AB1A18F" w14:textId="77777777" w:rsidR="00E7756A" w:rsidRPr="008C075D" w:rsidRDefault="00FB56D4" w:rsidP="008C075D">
      <w:pPr>
        <w:spacing w:after="480"/>
        <w:jc w:val="center"/>
        <w:rPr>
          <w:sz w:val="60"/>
          <w:szCs w:val="60"/>
          <w:lang w:val="vi-VN"/>
        </w:rPr>
      </w:pPr>
      <w:r w:rsidRPr="008C075D">
        <w:rPr>
          <w:b/>
          <w:sz w:val="60"/>
          <w:szCs w:val="60"/>
          <w:lang w:val="vi-VN"/>
        </w:rPr>
        <w:t>HỌC PHẦN LÝ THUYẾT Ô TÔ</w:t>
      </w:r>
    </w:p>
    <w:p w14:paraId="1B8FD50D" w14:textId="77777777" w:rsidR="008C075D" w:rsidRPr="008C075D" w:rsidRDefault="008C075D" w:rsidP="008C075D">
      <w:pPr>
        <w:widowControl w:val="0"/>
        <w:spacing w:after="2670" w:line="470" w:lineRule="exact"/>
        <w:jc w:val="center"/>
        <w:rPr>
          <w:lang w:val="vi-VN"/>
        </w:rPr>
      </w:pPr>
      <w:r w:rsidRPr="00721C86">
        <w:rPr>
          <w:b/>
          <w:sz w:val="40"/>
          <w:lang w:val="vi-VN"/>
        </w:rPr>
        <w:t>TÍNH TOÁN SỨC KÉO Ô TÔ TẢI</w:t>
      </w:r>
    </w:p>
    <w:p w14:paraId="77ED0EFD" w14:textId="77777777" w:rsidR="00E7756A" w:rsidRPr="008C075D" w:rsidRDefault="00FB56D4">
      <w:pPr>
        <w:spacing w:after="80"/>
        <w:ind w:left="850"/>
        <w:rPr>
          <w:sz w:val="32"/>
          <w:szCs w:val="32"/>
          <w:lang w:val="vi-VN"/>
        </w:rPr>
      </w:pPr>
      <w:r w:rsidRPr="008C075D">
        <w:rPr>
          <w:b/>
          <w:i/>
          <w:sz w:val="32"/>
          <w:szCs w:val="32"/>
          <w:lang w:val="vi-VN"/>
        </w:rPr>
        <w:t xml:space="preserve">Giáo viên hướng dẫn: </w:t>
      </w:r>
      <w:r w:rsidR="00074E89" w:rsidRPr="00074E89">
        <w:rPr>
          <w:b/>
          <w:iCs/>
          <w:sz w:val="32"/>
          <w:szCs w:val="32"/>
          <w:lang w:val="vi-VN"/>
        </w:rPr>
        <w:t>TS. Lưu Đức Lịch</w:t>
      </w:r>
    </w:p>
    <w:p w14:paraId="5C64F3BF" w14:textId="77777777" w:rsidR="00E7756A" w:rsidRPr="00074E89" w:rsidRDefault="00FB56D4">
      <w:pPr>
        <w:spacing w:after="80"/>
        <w:ind w:left="850"/>
        <w:rPr>
          <w:sz w:val="32"/>
          <w:szCs w:val="32"/>
          <w:lang w:val="vi-VN"/>
        </w:rPr>
      </w:pPr>
      <w:r w:rsidRPr="00074E89">
        <w:rPr>
          <w:b/>
          <w:i/>
          <w:sz w:val="32"/>
          <w:szCs w:val="32"/>
          <w:lang w:val="vi-VN"/>
        </w:rPr>
        <w:t xml:space="preserve">Nhóm: </w:t>
      </w:r>
      <w:r w:rsidR="008C075D" w:rsidRPr="00074E89">
        <w:rPr>
          <w:b/>
          <w:iCs/>
          <w:sz w:val="32"/>
          <w:szCs w:val="32"/>
          <w:lang w:val="vi-VN"/>
        </w:rPr>
        <w:t>2</w:t>
      </w:r>
    </w:p>
    <w:p w14:paraId="27E7DFB3" w14:textId="77777777" w:rsidR="00E7756A" w:rsidRPr="00074E89" w:rsidRDefault="00FB56D4">
      <w:pPr>
        <w:spacing w:after="80"/>
        <w:ind w:left="850"/>
        <w:rPr>
          <w:iCs/>
          <w:sz w:val="32"/>
          <w:szCs w:val="32"/>
          <w:lang w:val="vi-VN"/>
        </w:rPr>
      </w:pPr>
      <w:r w:rsidRPr="00074E89">
        <w:rPr>
          <w:b/>
          <w:i/>
          <w:sz w:val="32"/>
          <w:szCs w:val="32"/>
          <w:lang w:val="vi-VN"/>
        </w:rPr>
        <w:t xml:space="preserve">Sinh viên thực hiện: </w:t>
      </w:r>
      <w:r w:rsidR="00074E89" w:rsidRPr="00074E89">
        <w:rPr>
          <w:b/>
          <w:iCs/>
          <w:sz w:val="32"/>
          <w:szCs w:val="32"/>
          <w:lang w:val="vi-VN"/>
        </w:rPr>
        <w:t>Đặng Phan Đức Tài</w:t>
      </w:r>
    </w:p>
    <w:p w14:paraId="057D8C6E" w14:textId="77777777" w:rsidR="00E7756A" w:rsidRPr="00074E89" w:rsidRDefault="00074E89" w:rsidP="00074E89">
      <w:pPr>
        <w:spacing w:after="80"/>
        <w:jc w:val="center"/>
        <w:rPr>
          <w:iCs/>
          <w:sz w:val="32"/>
          <w:szCs w:val="32"/>
          <w:lang w:val="vi-VN"/>
        </w:rPr>
      </w:pPr>
      <w:r w:rsidRPr="00074E89">
        <w:rPr>
          <w:b/>
          <w:iCs/>
          <w:sz w:val="32"/>
          <w:szCs w:val="32"/>
          <w:lang w:val="vi-VN"/>
        </w:rPr>
        <w:t xml:space="preserve">   </w:t>
      </w:r>
      <w:r>
        <w:rPr>
          <w:b/>
          <w:iCs/>
          <w:sz w:val="32"/>
          <w:szCs w:val="32"/>
          <w:lang w:val="vi-VN"/>
        </w:rPr>
        <w:t xml:space="preserve"> </w:t>
      </w:r>
      <w:r w:rsidRPr="00074E89">
        <w:rPr>
          <w:b/>
          <w:iCs/>
          <w:sz w:val="32"/>
          <w:szCs w:val="32"/>
          <w:lang w:val="vi-VN"/>
        </w:rPr>
        <w:t>Nguyễn Tấn Nhật</w:t>
      </w:r>
    </w:p>
    <w:p w14:paraId="3C81067E" w14:textId="77777777" w:rsidR="00E7756A" w:rsidRPr="00074E89" w:rsidRDefault="00074E89" w:rsidP="00074E89">
      <w:pPr>
        <w:spacing w:after="80"/>
        <w:ind w:left="3600"/>
        <w:rPr>
          <w:b/>
          <w:iCs/>
          <w:sz w:val="32"/>
          <w:szCs w:val="32"/>
          <w:lang w:val="vi-VN"/>
        </w:rPr>
      </w:pPr>
      <w:r w:rsidRPr="00074E89">
        <w:rPr>
          <w:b/>
          <w:iCs/>
          <w:sz w:val="32"/>
          <w:szCs w:val="32"/>
          <w:lang w:val="vi-VN"/>
        </w:rPr>
        <w:t>Lê Chí Khanh</w:t>
      </w:r>
    </w:p>
    <w:p w14:paraId="3CE2E1E5" w14:textId="77777777" w:rsidR="00074E89" w:rsidRPr="00074E89" w:rsidRDefault="00074E89" w:rsidP="00074E89">
      <w:pPr>
        <w:spacing w:after="80"/>
        <w:ind w:left="3600"/>
        <w:rPr>
          <w:b/>
          <w:bCs/>
          <w:iCs/>
          <w:sz w:val="32"/>
          <w:szCs w:val="32"/>
          <w:lang w:val="vi-VN"/>
        </w:rPr>
      </w:pPr>
      <w:r w:rsidRPr="00074E89">
        <w:rPr>
          <w:b/>
          <w:bCs/>
          <w:iCs/>
          <w:sz w:val="32"/>
          <w:szCs w:val="32"/>
          <w:lang w:val="vi-VN"/>
        </w:rPr>
        <w:t>Nguyễn Viết Duy</w:t>
      </w:r>
    </w:p>
    <w:p w14:paraId="6700EB07" w14:textId="77777777" w:rsidR="00A16954" w:rsidRDefault="00FB56D4" w:rsidP="00A16954">
      <w:pPr>
        <w:spacing w:after="2040"/>
        <w:ind w:left="851"/>
        <w:rPr>
          <w:b/>
          <w:iCs/>
          <w:sz w:val="32"/>
          <w:szCs w:val="32"/>
          <w:lang w:val="vi-VN"/>
        </w:rPr>
      </w:pPr>
      <w:r w:rsidRPr="00074E89">
        <w:rPr>
          <w:b/>
          <w:i/>
          <w:sz w:val="32"/>
          <w:szCs w:val="32"/>
          <w:lang w:val="vi-VN"/>
        </w:rPr>
        <w:t xml:space="preserve">Lớp: </w:t>
      </w:r>
      <w:r w:rsidR="00074E89" w:rsidRPr="00074E89">
        <w:rPr>
          <w:b/>
          <w:iCs/>
          <w:sz w:val="32"/>
          <w:szCs w:val="32"/>
          <w:lang w:val="vi-VN"/>
        </w:rPr>
        <w:t>24KTOTO1</w:t>
      </w:r>
    </w:p>
    <w:p w14:paraId="29454768" w14:textId="77777777" w:rsidR="00E7756A" w:rsidRPr="00074E89" w:rsidRDefault="00FB56D4" w:rsidP="00A16954">
      <w:pPr>
        <w:spacing w:after="80"/>
        <w:ind w:left="3600"/>
        <w:rPr>
          <w:sz w:val="32"/>
          <w:szCs w:val="32"/>
          <w:lang w:val="vi-VN"/>
        </w:rPr>
      </w:pPr>
      <w:r w:rsidRPr="00074E89">
        <w:rPr>
          <w:sz w:val="32"/>
          <w:szCs w:val="32"/>
          <w:lang w:val="vi-VN"/>
        </w:rPr>
        <w:t xml:space="preserve">Đà Nẵng – </w:t>
      </w:r>
      <w:r w:rsidR="00A16954">
        <w:rPr>
          <w:sz w:val="32"/>
          <w:szCs w:val="32"/>
          <w:lang w:val="vi-VN"/>
        </w:rPr>
        <w:t>2026</w:t>
      </w:r>
    </w:p>
    <w:p w14:paraId="61D12EC8" w14:textId="77777777" w:rsidR="00E7756A" w:rsidRDefault="00E7756A">
      <w:pPr>
        <w:rPr>
          <w:lang w:val="vi-VN"/>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969"/>
        <w:gridCol w:w="5386"/>
      </w:tblGrid>
      <w:tr w:rsidR="0094405D" w:rsidRPr="00E17A2D" w14:paraId="1B10B310" w14:textId="77777777" w:rsidTr="00FB56D4">
        <w:trPr>
          <w:jc w:val="center"/>
        </w:trPr>
        <w:tc>
          <w:tcPr>
            <w:tcW w:w="3969" w:type="dxa"/>
          </w:tcPr>
          <w:p w14:paraId="30FC8BDE" w14:textId="77777777" w:rsidR="0094405D" w:rsidRPr="0094405D" w:rsidRDefault="0094405D" w:rsidP="00FB56D4">
            <w:pPr>
              <w:spacing w:after="0" w:line="260" w:lineRule="exact"/>
              <w:ind w:left="80"/>
              <w:rPr>
                <w:lang w:val="vi-VN"/>
              </w:rPr>
            </w:pPr>
            <w:r w:rsidRPr="0094405D">
              <w:rPr>
                <w:sz w:val="22"/>
                <w:lang w:val="vi-VN"/>
              </w:rPr>
              <w:t>TRƯỜNG ĐẠI HỌC BÁCH KHOA</w:t>
            </w:r>
          </w:p>
          <w:p w14:paraId="1560E46B" w14:textId="77777777" w:rsidR="002968B2" w:rsidRDefault="0094405D" w:rsidP="002968B2">
            <w:pPr>
              <w:spacing w:after="0" w:line="260" w:lineRule="exact"/>
              <w:jc w:val="left"/>
              <w:rPr>
                <w:b/>
                <w:sz w:val="22"/>
                <w:u w:val="single"/>
                <w:lang w:val="vi-VN"/>
              </w:rPr>
            </w:pPr>
            <w:r w:rsidRPr="0094405D">
              <w:rPr>
                <w:b/>
                <w:sz w:val="22"/>
                <w:u w:val="single"/>
                <w:lang w:val="vi-VN"/>
              </w:rPr>
              <w:t>KHOA CƠ KHÍ GIAO THÔNG</w:t>
            </w:r>
            <w:r>
              <w:rPr>
                <w:b/>
                <w:sz w:val="22"/>
                <w:u w:val="single"/>
                <w:lang w:val="vi-VN"/>
              </w:rPr>
              <w:t xml:space="preserve"> VÀ</w:t>
            </w:r>
          </w:p>
          <w:p w14:paraId="638E9BFD" w14:textId="14F1C9C6" w:rsidR="0094405D" w:rsidRPr="0094405D" w:rsidRDefault="0094405D" w:rsidP="002968B2">
            <w:pPr>
              <w:spacing w:after="0" w:line="260" w:lineRule="exact"/>
              <w:ind w:left="720"/>
              <w:jc w:val="left"/>
              <w:rPr>
                <w:lang w:val="vi-VN"/>
              </w:rPr>
            </w:pPr>
            <w:r>
              <w:rPr>
                <w:b/>
                <w:sz w:val="22"/>
                <w:u w:val="single"/>
                <w:lang w:val="vi-VN"/>
              </w:rPr>
              <w:t>NĂNG LƯỢNG</w:t>
            </w:r>
          </w:p>
        </w:tc>
        <w:tc>
          <w:tcPr>
            <w:tcW w:w="5386" w:type="dxa"/>
          </w:tcPr>
          <w:p w14:paraId="710318AA" w14:textId="77777777" w:rsidR="0094405D" w:rsidRPr="0094405D" w:rsidRDefault="0094405D" w:rsidP="00FB56D4">
            <w:pPr>
              <w:spacing w:after="0" w:line="260" w:lineRule="exact"/>
              <w:jc w:val="center"/>
              <w:rPr>
                <w:lang w:val="vi-VN"/>
              </w:rPr>
            </w:pPr>
            <w:r w:rsidRPr="0094405D">
              <w:rPr>
                <w:b/>
                <w:sz w:val="22"/>
                <w:lang w:val="vi-VN"/>
              </w:rPr>
              <w:t>CỘNG HÒA XÃ HỘI CHỦ NGHĨA VIỆT NAM</w:t>
            </w:r>
          </w:p>
          <w:p w14:paraId="1ED63735" w14:textId="77777777" w:rsidR="0094405D" w:rsidRPr="0094405D" w:rsidRDefault="0094405D" w:rsidP="00FB56D4">
            <w:pPr>
              <w:spacing w:after="0" w:line="260" w:lineRule="exact"/>
              <w:jc w:val="center"/>
              <w:rPr>
                <w:lang w:val="vi-VN"/>
              </w:rPr>
            </w:pPr>
            <w:r w:rsidRPr="0094405D">
              <w:rPr>
                <w:b/>
                <w:sz w:val="22"/>
                <w:u w:val="single"/>
                <w:lang w:val="vi-VN"/>
              </w:rPr>
              <w:t>Độc lập- Tự do – Hạnh phúc</w:t>
            </w:r>
          </w:p>
        </w:tc>
      </w:tr>
    </w:tbl>
    <w:p w14:paraId="6AB2393D" w14:textId="77777777" w:rsidR="0094405D" w:rsidRPr="0094405D" w:rsidRDefault="0094405D" w:rsidP="0094405D">
      <w:pPr>
        <w:spacing w:after="0" w:line="200" w:lineRule="exact"/>
        <w:rPr>
          <w:lang w:val="vi-VN"/>
        </w:rPr>
      </w:pPr>
    </w:p>
    <w:p w14:paraId="524ABD7D" w14:textId="77777777" w:rsidR="0094405D" w:rsidRPr="0094405D" w:rsidRDefault="0094405D" w:rsidP="0094405D">
      <w:pPr>
        <w:spacing w:after="0" w:line="400" w:lineRule="exact"/>
        <w:jc w:val="center"/>
        <w:rPr>
          <w:lang w:val="vi-VN"/>
        </w:rPr>
      </w:pPr>
      <w:r w:rsidRPr="0094405D">
        <w:rPr>
          <w:b/>
          <w:sz w:val="30"/>
          <w:lang w:val="vi-VN"/>
        </w:rPr>
        <w:t>BÀI TẬP LỚN</w:t>
      </w:r>
    </w:p>
    <w:p w14:paraId="18544692" w14:textId="77777777" w:rsidR="0094405D" w:rsidRPr="0094405D" w:rsidRDefault="0094405D" w:rsidP="0094405D">
      <w:pPr>
        <w:spacing w:after="0" w:line="400" w:lineRule="exact"/>
        <w:jc w:val="center"/>
        <w:rPr>
          <w:lang w:val="vi-VN"/>
        </w:rPr>
      </w:pPr>
      <w:r w:rsidRPr="0094405D">
        <w:rPr>
          <w:b/>
          <w:sz w:val="30"/>
          <w:lang w:val="vi-VN"/>
        </w:rPr>
        <w:t>HỌC PHẦN LÝ THUYẾT Ô TÔ</w:t>
      </w:r>
    </w:p>
    <w:p w14:paraId="74240090" w14:textId="77777777" w:rsidR="0094405D" w:rsidRDefault="0094405D" w:rsidP="0094405D">
      <w:pPr>
        <w:spacing w:after="0" w:line="400" w:lineRule="exact"/>
        <w:jc w:val="center"/>
      </w:pPr>
      <w:r>
        <w:rPr>
          <w:b/>
          <w:sz w:val="30"/>
          <w:u w:val="single"/>
        </w:rPr>
        <w:t>Nhóm số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7"/>
        <w:gridCol w:w="5329"/>
        <w:gridCol w:w="3118"/>
      </w:tblGrid>
      <w:tr w:rsidR="0094405D" w14:paraId="34E798DF" w14:textId="77777777" w:rsidTr="00FB56D4">
        <w:trPr>
          <w:trHeight w:hRule="exact" w:val="340"/>
          <w:jc w:val="center"/>
        </w:trPr>
        <w:tc>
          <w:tcPr>
            <w:tcW w:w="907" w:type="dxa"/>
            <w:vAlign w:val="center"/>
          </w:tcPr>
          <w:p w14:paraId="243696FD" w14:textId="77777777" w:rsidR="0094405D" w:rsidRDefault="0094405D" w:rsidP="00FB56D4">
            <w:pPr>
              <w:spacing w:after="0" w:line="260" w:lineRule="exact"/>
              <w:jc w:val="center"/>
            </w:pPr>
            <w:r>
              <w:rPr>
                <w:sz w:val="23"/>
              </w:rPr>
              <w:t>STT</w:t>
            </w:r>
          </w:p>
        </w:tc>
        <w:tc>
          <w:tcPr>
            <w:tcW w:w="5329" w:type="dxa"/>
            <w:vAlign w:val="center"/>
          </w:tcPr>
          <w:p w14:paraId="5D4B395B" w14:textId="77777777" w:rsidR="0094405D" w:rsidRDefault="0094405D" w:rsidP="00FB56D4">
            <w:pPr>
              <w:spacing w:after="0" w:line="260" w:lineRule="exact"/>
              <w:jc w:val="center"/>
            </w:pPr>
            <w:r>
              <w:rPr>
                <w:sz w:val="23"/>
              </w:rPr>
              <w:t>Họ và tên</w:t>
            </w:r>
          </w:p>
        </w:tc>
        <w:tc>
          <w:tcPr>
            <w:tcW w:w="3118" w:type="dxa"/>
            <w:vAlign w:val="center"/>
          </w:tcPr>
          <w:p w14:paraId="29E442E8" w14:textId="77777777" w:rsidR="0094405D" w:rsidRDefault="0094405D" w:rsidP="00FB56D4">
            <w:pPr>
              <w:spacing w:after="0" w:line="260" w:lineRule="exact"/>
              <w:jc w:val="center"/>
            </w:pPr>
            <w:r>
              <w:rPr>
                <w:sz w:val="23"/>
              </w:rPr>
              <w:t>MSV</w:t>
            </w:r>
          </w:p>
        </w:tc>
      </w:tr>
      <w:tr w:rsidR="0094405D" w14:paraId="3D4462B2" w14:textId="77777777" w:rsidTr="00FB56D4">
        <w:trPr>
          <w:trHeight w:hRule="exact" w:val="340"/>
          <w:jc w:val="center"/>
        </w:trPr>
        <w:tc>
          <w:tcPr>
            <w:tcW w:w="907" w:type="dxa"/>
            <w:vAlign w:val="center"/>
          </w:tcPr>
          <w:p w14:paraId="33E06DA4" w14:textId="77777777" w:rsidR="0094405D" w:rsidRDefault="0094405D" w:rsidP="00FB56D4">
            <w:pPr>
              <w:spacing w:after="0" w:line="260" w:lineRule="exact"/>
              <w:jc w:val="center"/>
            </w:pPr>
            <w:r>
              <w:rPr>
                <w:sz w:val="23"/>
              </w:rPr>
              <w:t>1</w:t>
            </w:r>
          </w:p>
        </w:tc>
        <w:tc>
          <w:tcPr>
            <w:tcW w:w="5329" w:type="dxa"/>
            <w:vAlign w:val="center"/>
          </w:tcPr>
          <w:p w14:paraId="43DB031F" w14:textId="77777777" w:rsidR="0094405D" w:rsidRPr="0094405D" w:rsidRDefault="0094405D" w:rsidP="00FB56D4">
            <w:pPr>
              <w:spacing w:after="0" w:line="260" w:lineRule="exact"/>
              <w:jc w:val="center"/>
              <w:rPr>
                <w:lang w:val="vi-VN"/>
              </w:rPr>
            </w:pPr>
            <w:r>
              <w:rPr>
                <w:sz w:val="23"/>
              </w:rPr>
              <w:t>Đặng</w:t>
            </w:r>
            <w:r>
              <w:rPr>
                <w:sz w:val="23"/>
                <w:lang w:val="vi-VN"/>
              </w:rPr>
              <w:t xml:space="preserve"> Phan Đức Tài</w:t>
            </w:r>
            <w:r w:rsidR="00EB679E">
              <w:rPr>
                <w:sz w:val="23"/>
                <w:lang w:val="vi-VN"/>
              </w:rPr>
              <w:t xml:space="preserve"> (NT)</w:t>
            </w:r>
          </w:p>
        </w:tc>
        <w:tc>
          <w:tcPr>
            <w:tcW w:w="3118" w:type="dxa"/>
            <w:vAlign w:val="center"/>
          </w:tcPr>
          <w:p w14:paraId="44138E3C" w14:textId="77777777" w:rsidR="0094405D" w:rsidRPr="00EB679E" w:rsidRDefault="00EB679E" w:rsidP="00FB56D4">
            <w:pPr>
              <w:spacing w:after="0" w:line="260" w:lineRule="exact"/>
              <w:jc w:val="center"/>
              <w:rPr>
                <w:lang w:val="vi-VN"/>
              </w:rPr>
            </w:pPr>
            <w:r>
              <w:rPr>
                <w:sz w:val="23"/>
              </w:rPr>
              <w:t>103240253</w:t>
            </w:r>
          </w:p>
        </w:tc>
      </w:tr>
      <w:tr w:rsidR="0094405D" w14:paraId="337391E6" w14:textId="77777777" w:rsidTr="00FB56D4">
        <w:trPr>
          <w:trHeight w:hRule="exact" w:val="340"/>
          <w:jc w:val="center"/>
        </w:trPr>
        <w:tc>
          <w:tcPr>
            <w:tcW w:w="907" w:type="dxa"/>
            <w:vAlign w:val="center"/>
          </w:tcPr>
          <w:p w14:paraId="038B2AC6" w14:textId="77777777" w:rsidR="0094405D" w:rsidRDefault="0094405D" w:rsidP="00FB56D4">
            <w:pPr>
              <w:spacing w:after="0" w:line="260" w:lineRule="exact"/>
              <w:jc w:val="center"/>
            </w:pPr>
            <w:r>
              <w:rPr>
                <w:sz w:val="23"/>
              </w:rPr>
              <w:t>2</w:t>
            </w:r>
          </w:p>
        </w:tc>
        <w:tc>
          <w:tcPr>
            <w:tcW w:w="5329" w:type="dxa"/>
            <w:vAlign w:val="center"/>
          </w:tcPr>
          <w:p w14:paraId="0CF494D2" w14:textId="77777777" w:rsidR="0094405D" w:rsidRPr="0094405D" w:rsidRDefault="0094405D" w:rsidP="00FB56D4">
            <w:pPr>
              <w:spacing w:after="0" w:line="260" w:lineRule="exact"/>
              <w:jc w:val="center"/>
              <w:rPr>
                <w:lang w:val="vi-VN"/>
              </w:rPr>
            </w:pPr>
            <w:r>
              <w:rPr>
                <w:sz w:val="23"/>
              </w:rPr>
              <w:t>Nguyễn</w:t>
            </w:r>
            <w:r>
              <w:rPr>
                <w:sz w:val="23"/>
                <w:lang w:val="vi-VN"/>
              </w:rPr>
              <w:t xml:space="preserve"> Tấn Nhật</w:t>
            </w:r>
          </w:p>
        </w:tc>
        <w:tc>
          <w:tcPr>
            <w:tcW w:w="3118" w:type="dxa"/>
            <w:vAlign w:val="center"/>
          </w:tcPr>
          <w:p w14:paraId="1DFDFA2F" w14:textId="77777777" w:rsidR="0094405D" w:rsidRDefault="00EB679E" w:rsidP="00FB56D4">
            <w:pPr>
              <w:spacing w:after="0" w:line="260" w:lineRule="exact"/>
              <w:jc w:val="center"/>
            </w:pPr>
            <w:r>
              <w:rPr>
                <w:sz w:val="23"/>
              </w:rPr>
              <w:t>103240247</w:t>
            </w:r>
          </w:p>
        </w:tc>
      </w:tr>
      <w:tr w:rsidR="0094405D" w14:paraId="28481153" w14:textId="77777777" w:rsidTr="00FB56D4">
        <w:trPr>
          <w:trHeight w:hRule="exact" w:val="340"/>
          <w:jc w:val="center"/>
        </w:trPr>
        <w:tc>
          <w:tcPr>
            <w:tcW w:w="907" w:type="dxa"/>
            <w:vAlign w:val="center"/>
          </w:tcPr>
          <w:p w14:paraId="73B10090" w14:textId="77777777" w:rsidR="0094405D" w:rsidRDefault="0094405D" w:rsidP="00FB56D4">
            <w:pPr>
              <w:spacing w:after="0" w:line="260" w:lineRule="exact"/>
              <w:jc w:val="center"/>
            </w:pPr>
            <w:r>
              <w:rPr>
                <w:sz w:val="23"/>
              </w:rPr>
              <w:t>3</w:t>
            </w:r>
          </w:p>
        </w:tc>
        <w:tc>
          <w:tcPr>
            <w:tcW w:w="5329" w:type="dxa"/>
            <w:vAlign w:val="center"/>
          </w:tcPr>
          <w:p w14:paraId="686F969C" w14:textId="77777777" w:rsidR="0094405D" w:rsidRPr="0094405D" w:rsidRDefault="0094405D" w:rsidP="00FB56D4">
            <w:pPr>
              <w:spacing w:after="0" w:line="260" w:lineRule="exact"/>
              <w:jc w:val="center"/>
              <w:rPr>
                <w:lang w:val="vi-VN"/>
              </w:rPr>
            </w:pPr>
            <w:r>
              <w:rPr>
                <w:sz w:val="23"/>
              </w:rPr>
              <w:t>Lê</w:t>
            </w:r>
            <w:r>
              <w:rPr>
                <w:sz w:val="23"/>
                <w:lang w:val="vi-VN"/>
              </w:rPr>
              <w:t xml:space="preserve"> Chí Khanh</w:t>
            </w:r>
          </w:p>
        </w:tc>
        <w:tc>
          <w:tcPr>
            <w:tcW w:w="3118" w:type="dxa"/>
            <w:vAlign w:val="center"/>
          </w:tcPr>
          <w:p w14:paraId="1BF1DA15" w14:textId="77777777" w:rsidR="0094405D" w:rsidRDefault="00EB679E" w:rsidP="00FB56D4">
            <w:pPr>
              <w:spacing w:after="0" w:line="260" w:lineRule="exact"/>
              <w:jc w:val="center"/>
            </w:pPr>
            <w:r>
              <w:rPr>
                <w:sz w:val="23"/>
              </w:rPr>
              <w:t>103240237</w:t>
            </w:r>
          </w:p>
        </w:tc>
      </w:tr>
      <w:tr w:rsidR="0094405D" w14:paraId="1EA3105F" w14:textId="77777777" w:rsidTr="00FB56D4">
        <w:trPr>
          <w:trHeight w:hRule="exact" w:val="340"/>
          <w:jc w:val="center"/>
        </w:trPr>
        <w:tc>
          <w:tcPr>
            <w:tcW w:w="907" w:type="dxa"/>
            <w:vAlign w:val="center"/>
          </w:tcPr>
          <w:p w14:paraId="6FCD71BE" w14:textId="77777777" w:rsidR="0094405D" w:rsidRDefault="0094405D" w:rsidP="00FB56D4">
            <w:pPr>
              <w:spacing w:after="0" w:line="260" w:lineRule="exact"/>
              <w:jc w:val="center"/>
            </w:pPr>
            <w:r>
              <w:rPr>
                <w:sz w:val="23"/>
              </w:rPr>
              <w:t>4</w:t>
            </w:r>
          </w:p>
        </w:tc>
        <w:tc>
          <w:tcPr>
            <w:tcW w:w="5329" w:type="dxa"/>
            <w:vAlign w:val="center"/>
          </w:tcPr>
          <w:p w14:paraId="37918900" w14:textId="77777777" w:rsidR="0094405D" w:rsidRPr="0094405D" w:rsidRDefault="0094405D" w:rsidP="00FB56D4">
            <w:pPr>
              <w:spacing w:after="0" w:line="260" w:lineRule="exact"/>
              <w:jc w:val="center"/>
              <w:rPr>
                <w:lang w:val="vi-VN"/>
              </w:rPr>
            </w:pPr>
            <w:r>
              <w:rPr>
                <w:sz w:val="23"/>
              </w:rPr>
              <w:t>Nguyễn</w:t>
            </w:r>
            <w:r>
              <w:rPr>
                <w:sz w:val="23"/>
                <w:lang w:val="vi-VN"/>
              </w:rPr>
              <w:t xml:space="preserve"> Viết Duy</w:t>
            </w:r>
          </w:p>
        </w:tc>
        <w:tc>
          <w:tcPr>
            <w:tcW w:w="3118" w:type="dxa"/>
            <w:vAlign w:val="center"/>
          </w:tcPr>
          <w:p w14:paraId="65418BF5" w14:textId="77777777" w:rsidR="0094405D" w:rsidRDefault="0094405D" w:rsidP="00FB56D4">
            <w:pPr>
              <w:spacing w:after="0" w:line="260" w:lineRule="exact"/>
              <w:jc w:val="center"/>
            </w:pPr>
            <w:r>
              <w:rPr>
                <w:sz w:val="23"/>
              </w:rPr>
              <w:t>103240218</w:t>
            </w:r>
          </w:p>
        </w:tc>
      </w:tr>
    </w:tbl>
    <w:p w14:paraId="70B7C23C" w14:textId="77777777" w:rsidR="0094405D" w:rsidRDefault="0094405D" w:rsidP="0094405D">
      <w:pPr>
        <w:spacing w:after="0" w:line="200" w:lineRule="exact"/>
      </w:pPr>
    </w:p>
    <w:p w14:paraId="54A35AB4" w14:textId="77777777" w:rsidR="0094405D" w:rsidRDefault="0094405D" w:rsidP="0094405D">
      <w:pPr>
        <w:spacing w:after="0" w:line="284" w:lineRule="exact"/>
      </w:pPr>
      <w:r>
        <w:rPr>
          <w:b/>
          <w:sz w:val="24"/>
        </w:rPr>
        <w:t>A. THÔNG SỐ CHO TRƯỚC</w:t>
      </w:r>
    </w:p>
    <w:p w14:paraId="19DB7C3E" w14:textId="77777777" w:rsidR="0094405D" w:rsidRDefault="0094405D" w:rsidP="0094405D">
      <w:pPr>
        <w:tabs>
          <w:tab w:val="left" w:pos="1480"/>
        </w:tabs>
        <w:spacing w:after="0" w:line="284" w:lineRule="exact"/>
        <w:ind w:left="-130"/>
      </w:pPr>
      <w:r>
        <w:rPr>
          <w:sz w:val="24"/>
        </w:rPr>
        <w:t>- Loại ô tô:</w:t>
      </w:r>
      <w:r>
        <w:rPr>
          <w:sz w:val="24"/>
        </w:rPr>
        <w:tab/>
        <w:t>«Tải»</w:t>
      </w:r>
    </w:p>
    <w:p w14:paraId="143A09A1" w14:textId="77777777" w:rsidR="0094405D" w:rsidRDefault="0094405D" w:rsidP="0094405D">
      <w:pPr>
        <w:tabs>
          <w:tab w:val="left" w:pos="3840"/>
        </w:tabs>
        <w:spacing w:after="0" w:line="284" w:lineRule="exact"/>
        <w:ind w:left="-130"/>
      </w:pPr>
      <w:r>
        <w:rPr>
          <w:sz w:val="24"/>
        </w:rPr>
        <w:t>- Số người chở (kể cả người lái):</w:t>
      </w:r>
      <w:r>
        <w:rPr>
          <w:sz w:val="24"/>
        </w:rPr>
        <w:tab/>
        <w:t>«2»</w:t>
      </w:r>
    </w:p>
    <w:p w14:paraId="11901452" w14:textId="77777777" w:rsidR="0094405D" w:rsidRDefault="0094405D" w:rsidP="0094405D">
      <w:pPr>
        <w:tabs>
          <w:tab w:val="left" w:pos="3840"/>
        </w:tabs>
        <w:spacing w:after="0" w:line="284" w:lineRule="exact"/>
        <w:ind w:left="-130"/>
      </w:pPr>
      <w:r>
        <w:rPr>
          <w:sz w:val="24"/>
        </w:rPr>
        <w:t>- Tải trọng bản thân G</w:t>
      </w:r>
      <w:r>
        <w:rPr>
          <w:sz w:val="24"/>
          <w:vertAlign w:val="subscript"/>
        </w:rPr>
        <w:t>0</w:t>
      </w:r>
      <w:r>
        <w:rPr>
          <w:sz w:val="24"/>
        </w:rPr>
        <w:t xml:space="preserve"> [KG]:</w:t>
      </w:r>
      <w:r>
        <w:rPr>
          <w:sz w:val="24"/>
        </w:rPr>
        <w:tab/>
        <w:t>«3450»</w:t>
      </w:r>
    </w:p>
    <w:p w14:paraId="5F68556B" w14:textId="77777777" w:rsidR="0094405D" w:rsidRDefault="0094405D" w:rsidP="0094405D">
      <w:pPr>
        <w:tabs>
          <w:tab w:val="left" w:pos="4580"/>
        </w:tabs>
        <w:spacing w:after="0" w:line="284" w:lineRule="exact"/>
        <w:ind w:left="-130"/>
      </w:pPr>
      <w:r>
        <w:rPr>
          <w:sz w:val="24"/>
        </w:rPr>
        <w:t>- Tải trọng định mức G</w:t>
      </w:r>
      <w:r>
        <w:rPr>
          <w:sz w:val="24"/>
          <w:vertAlign w:val="subscript"/>
        </w:rPr>
        <w:t>e</w:t>
      </w:r>
      <w:r>
        <w:rPr>
          <w:sz w:val="24"/>
        </w:rPr>
        <w:t xml:space="preserve"> [KG]:</w:t>
      </w:r>
      <w:r>
        <w:rPr>
          <w:sz w:val="24"/>
        </w:rPr>
        <w:tab/>
        <w:t>«4100»</w:t>
      </w:r>
    </w:p>
    <w:p w14:paraId="40A1DC96" w14:textId="77777777" w:rsidR="0094405D" w:rsidRDefault="0094405D" w:rsidP="0094405D">
      <w:pPr>
        <w:tabs>
          <w:tab w:val="left" w:pos="5500"/>
        </w:tabs>
        <w:spacing w:after="0" w:line="284" w:lineRule="exact"/>
        <w:ind w:left="-130"/>
      </w:pPr>
      <w:r>
        <w:rPr>
          <w:sz w:val="24"/>
        </w:rPr>
        <w:t>- Hệ số phân bố tải trọng lên cầu trước/cầu sau:</w:t>
      </w:r>
      <w:r>
        <w:rPr>
          <w:sz w:val="24"/>
        </w:rPr>
        <w:tab/>
        <w:t>«0.3/0.7»</w:t>
      </w:r>
    </w:p>
    <w:p w14:paraId="1C9843DB" w14:textId="77777777" w:rsidR="0094405D" w:rsidRPr="0094405D" w:rsidRDefault="0094405D" w:rsidP="0094405D">
      <w:pPr>
        <w:tabs>
          <w:tab w:val="left" w:pos="3840"/>
        </w:tabs>
        <w:spacing w:after="0" w:line="284" w:lineRule="exact"/>
        <w:ind w:left="-130"/>
        <w:rPr>
          <w:lang w:val="pt-BR"/>
        </w:rPr>
      </w:pPr>
      <w:r w:rsidRPr="0094405D">
        <w:rPr>
          <w:sz w:val="24"/>
          <w:lang w:val="pt-BR"/>
        </w:rPr>
        <w:t>- Vận tốc cực đại [km/h]:</w:t>
      </w:r>
      <w:r w:rsidRPr="0094405D">
        <w:rPr>
          <w:sz w:val="24"/>
          <w:lang w:val="pt-BR"/>
        </w:rPr>
        <w:tab/>
        <w:t>«95»</w:t>
      </w:r>
    </w:p>
    <w:p w14:paraId="186FE87A" w14:textId="096A1FAC" w:rsidR="0094405D" w:rsidRPr="0094405D" w:rsidRDefault="0094405D" w:rsidP="0094405D">
      <w:pPr>
        <w:tabs>
          <w:tab w:val="left" w:pos="4760"/>
        </w:tabs>
        <w:spacing w:after="0" w:line="284" w:lineRule="exact"/>
        <w:ind w:left="-130"/>
        <w:rPr>
          <w:lang w:val="pt-BR"/>
        </w:rPr>
      </w:pPr>
      <w:r w:rsidRPr="0094405D">
        <w:rPr>
          <w:sz w:val="24"/>
          <w:lang w:val="pt-BR"/>
        </w:rPr>
        <w:t xml:space="preserve">- Sức cản lớn nhất của đường </w:t>
      </w:r>
      <w:r w:rsidR="005A1226">
        <w:rPr>
          <w:sz w:val="24"/>
        </w:rPr>
        <w:t>ψ</w:t>
      </w:r>
      <w:r w:rsidRPr="00721C86">
        <w:rPr>
          <w:sz w:val="24"/>
          <w:vertAlign w:val="subscript"/>
          <w:lang w:val="pt-BR"/>
        </w:rPr>
        <w:t>max</w:t>
      </w:r>
      <w:r w:rsidRPr="0094405D">
        <w:rPr>
          <w:sz w:val="24"/>
          <w:lang w:val="pt-BR"/>
        </w:rPr>
        <w:t>:</w:t>
      </w:r>
      <w:r w:rsidRPr="0094405D">
        <w:rPr>
          <w:sz w:val="24"/>
          <w:lang w:val="pt-BR"/>
        </w:rPr>
        <w:tab/>
        <w:t>«0.31»</w:t>
      </w:r>
    </w:p>
    <w:p w14:paraId="1836417A" w14:textId="77777777" w:rsidR="0094405D" w:rsidRPr="0094405D" w:rsidRDefault="0094405D" w:rsidP="0094405D">
      <w:pPr>
        <w:tabs>
          <w:tab w:val="left" w:pos="5400"/>
        </w:tabs>
        <w:spacing w:after="0" w:line="284" w:lineRule="exact"/>
        <w:ind w:left="-130"/>
        <w:rPr>
          <w:lang w:val="pt-BR"/>
        </w:rPr>
      </w:pPr>
      <w:r w:rsidRPr="0094405D">
        <w:rPr>
          <w:sz w:val="24"/>
          <w:lang w:val="pt-BR"/>
        </w:rPr>
        <w:t>- Lắp động cơ đốt trong sử dụng nhiên liệu:</w:t>
      </w:r>
      <w:r w:rsidRPr="0094405D">
        <w:rPr>
          <w:sz w:val="24"/>
          <w:lang w:val="pt-BR"/>
        </w:rPr>
        <w:tab/>
        <w:t>Diesel</w:t>
      </w:r>
    </w:p>
    <w:p w14:paraId="747A9ECA" w14:textId="77777777" w:rsidR="0094405D" w:rsidRPr="0094405D" w:rsidRDefault="0094405D" w:rsidP="0094405D">
      <w:pPr>
        <w:tabs>
          <w:tab w:val="left" w:pos="3840"/>
        </w:tabs>
        <w:spacing w:after="0" w:line="284" w:lineRule="exact"/>
        <w:ind w:left="-130"/>
        <w:rPr>
          <w:lang w:val="pt-BR"/>
        </w:rPr>
      </w:pPr>
      <w:r w:rsidRPr="0094405D">
        <w:rPr>
          <w:sz w:val="24"/>
          <w:lang w:val="pt-BR"/>
        </w:rPr>
        <w:t>- Hệ thống truyền lực cơ khí.</w:t>
      </w:r>
    </w:p>
    <w:p w14:paraId="1F2A9170" w14:textId="77777777" w:rsidR="0094405D" w:rsidRPr="0094405D" w:rsidRDefault="0094405D" w:rsidP="0094405D">
      <w:pPr>
        <w:spacing w:after="0" w:line="284" w:lineRule="exact"/>
        <w:rPr>
          <w:lang w:val="pt-BR"/>
        </w:rPr>
      </w:pPr>
      <w:r w:rsidRPr="0094405D">
        <w:rPr>
          <w:b/>
          <w:sz w:val="24"/>
          <w:lang w:val="pt-BR"/>
        </w:rPr>
        <w:t>B.   YÊU CẦU</w:t>
      </w:r>
    </w:p>
    <w:p w14:paraId="3F1A3873" w14:textId="77777777" w:rsidR="0094405D" w:rsidRPr="0094405D" w:rsidRDefault="0094405D" w:rsidP="0094405D">
      <w:pPr>
        <w:spacing w:after="0" w:line="284" w:lineRule="exact"/>
        <w:rPr>
          <w:lang w:val="pt-BR"/>
        </w:rPr>
      </w:pPr>
      <w:r w:rsidRPr="0094405D">
        <w:rPr>
          <w:sz w:val="24"/>
          <w:lang w:val="pt-BR"/>
        </w:rPr>
        <w:t>- Xác định trọng lượng toàn bộ ô tô và tải trọng tác dụng lên cầu trước và cầu sau.</w:t>
      </w:r>
    </w:p>
    <w:p w14:paraId="6BF4678B" w14:textId="77777777" w:rsidR="0094405D" w:rsidRPr="0094405D" w:rsidRDefault="0094405D" w:rsidP="0094405D">
      <w:pPr>
        <w:spacing w:after="0" w:line="284" w:lineRule="exact"/>
        <w:rPr>
          <w:lang w:val="pt-BR"/>
        </w:rPr>
      </w:pPr>
      <w:r w:rsidRPr="0094405D">
        <w:rPr>
          <w:sz w:val="24"/>
          <w:lang w:val="pt-BR"/>
        </w:rPr>
        <w:t>- Xác định công suất cần thiết của động cơ và xây dựng đặc tính tốc độ của động cơ.</w:t>
      </w:r>
    </w:p>
    <w:p w14:paraId="1A35428C" w14:textId="77777777" w:rsidR="0094405D" w:rsidRPr="0094405D" w:rsidRDefault="0094405D" w:rsidP="0094405D">
      <w:pPr>
        <w:spacing w:after="0" w:line="284" w:lineRule="exact"/>
        <w:rPr>
          <w:lang w:val="pt-BR"/>
        </w:rPr>
      </w:pPr>
      <w:r w:rsidRPr="0094405D">
        <w:rPr>
          <w:sz w:val="24"/>
          <w:lang w:val="pt-BR"/>
        </w:rPr>
        <w:t>- Xác định tỷ số truyền của truyền lực chính và tỷ số truyền của hộp số.</w:t>
      </w:r>
    </w:p>
    <w:p w14:paraId="0846C2DD" w14:textId="77777777" w:rsidR="0094405D" w:rsidRPr="0094405D" w:rsidRDefault="0094405D" w:rsidP="0094405D">
      <w:pPr>
        <w:spacing w:after="0" w:line="284" w:lineRule="exact"/>
        <w:rPr>
          <w:lang w:val="pt-BR"/>
        </w:rPr>
      </w:pPr>
      <w:r w:rsidRPr="0094405D">
        <w:rPr>
          <w:sz w:val="24"/>
          <w:lang w:val="pt-BR"/>
        </w:rPr>
        <w:t>- Chỉ tiêu đánh giá chất lượng kéo: Lập đồ thị công suất, đồ thị lực kéo, đồ thị nhân tố động lực học, đồ thị gia tốc, đồ thị thời gian tăng tốc, đồ thị quãng đường tăng tốc.</w:t>
      </w:r>
    </w:p>
    <w:p w14:paraId="1DAE4F23" w14:textId="77777777" w:rsidR="0094405D" w:rsidRPr="0094405D" w:rsidRDefault="0094405D" w:rsidP="0094405D">
      <w:pPr>
        <w:spacing w:after="0" w:line="284" w:lineRule="exact"/>
        <w:rPr>
          <w:lang w:val="pt-BR"/>
        </w:rPr>
      </w:pPr>
      <w:r w:rsidRPr="0094405D">
        <w:rPr>
          <w:b/>
          <w:sz w:val="24"/>
          <w:lang w:val="pt-BR"/>
        </w:rPr>
        <w:t xml:space="preserve">C. BẢN VẼ : </w:t>
      </w:r>
      <w:r w:rsidRPr="0094405D">
        <w:rPr>
          <w:sz w:val="24"/>
          <w:lang w:val="pt-BR"/>
        </w:rPr>
        <w:t>Đồ thị đường đặc tính ngoài động cơ, đồ thị công suất kéo, đồ thị lực kéo, đồ thị nhân tố động lực học, đồ thị gia tốc, đồ thị gia tốc ngược, đồ thị thời gian tăng tốc, đồ thị quãng đường tăng tốc.</w:t>
      </w:r>
    </w:p>
    <w:p w14:paraId="431EA3B1" w14:textId="77777777" w:rsidR="0094405D" w:rsidRPr="0094405D" w:rsidRDefault="0094405D" w:rsidP="0094405D">
      <w:pPr>
        <w:spacing w:after="0" w:line="284" w:lineRule="exact"/>
        <w:rPr>
          <w:lang w:val="pt-BR"/>
        </w:rPr>
      </w:pPr>
      <w:r w:rsidRPr="0094405D">
        <w:rPr>
          <w:b/>
          <w:sz w:val="24"/>
          <w:lang w:val="pt-BR"/>
        </w:rPr>
        <w:t>Ngày giao đề : 12/08/2026</w:t>
      </w:r>
    </w:p>
    <w:p w14:paraId="097A9D10" w14:textId="77777777" w:rsidR="0094405D" w:rsidRPr="0094405D" w:rsidRDefault="0094405D" w:rsidP="0094405D">
      <w:pPr>
        <w:spacing w:after="0" w:line="284" w:lineRule="exact"/>
        <w:rPr>
          <w:lang w:val="pt-BR"/>
        </w:rPr>
      </w:pPr>
      <w:r w:rsidRPr="0094405D">
        <w:rPr>
          <w:b/>
          <w:sz w:val="24"/>
          <w:lang w:val="pt-BR"/>
        </w:rPr>
        <w:t>Ngày hoàn thành : 4/11/2026</w:t>
      </w:r>
    </w:p>
    <w:p w14:paraId="3FE82789" w14:textId="77777777" w:rsidR="0094405D" w:rsidRPr="0094405D" w:rsidRDefault="0094405D">
      <w:pPr>
        <w:rPr>
          <w:lang w:val="pt-BR"/>
        </w:rPr>
        <w:sectPr w:rsidR="0094405D" w:rsidRPr="0094405D" w:rsidSect="003636B1">
          <w:pgSz w:w="11906" w:h="16838"/>
          <w:pgMar w:top="1134" w:right="850" w:bottom="1134" w:left="1701" w:header="510" w:footer="567" w:gutter="0"/>
          <w:pgBorders w:display="firstPage">
            <w:top w:val="double" w:sz="12" w:space="16" w:color="000000"/>
            <w:left w:val="double" w:sz="12" w:space="16" w:color="000000"/>
            <w:bottom w:val="double" w:sz="12" w:space="16" w:color="000000"/>
            <w:right w:val="double" w:sz="12" w:space="16" w:color="000000"/>
          </w:pgBorders>
          <w:cols w:space="720"/>
          <w:docGrid w:linePitch="360"/>
        </w:sectPr>
      </w:pPr>
    </w:p>
    <w:p w14:paraId="48417980" w14:textId="77777777" w:rsidR="00E7756A" w:rsidRPr="008C075D" w:rsidRDefault="00FB56D4">
      <w:pPr>
        <w:spacing w:after="480"/>
        <w:jc w:val="center"/>
        <w:rPr>
          <w:lang w:val="vi-VN"/>
        </w:rPr>
      </w:pPr>
      <w:r w:rsidRPr="008C075D">
        <w:rPr>
          <w:b/>
          <w:sz w:val="28"/>
          <w:lang w:val="vi-VN"/>
        </w:rPr>
        <w:lastRenderedPageBreak/>
        <w:t>NHẬN XÉT CỦA GIÁO VIÊN HƯỚNG DẪN</w:t>
      </w:r>
    </w:p>
    <w:p w14:paraId="12DF0F53" w14:textId="77777777" w:rsidR="00E7756A" w:rsidRPr="009B4725" w:rsidRDefault="009B4725">
      <w:pPr>
        <w:spacing w:after="40"/>
        <w:rPr>
          <w:lang w:val="vi-VN"/>
        </w:rPr>
      </w:pPr>
      <w:r w:rsidRPr="00790721">
        <w:rPr>
          <w:lang w:val="vi-VN"/>
        </w:rPr>
        <w:t>...............................................................................................................................................</w:t>
      </w:r>
    </w:p>
    <w:p w14:paraId="125BA53E" w14:textId="77777777" w:rsidR="00E7756A" w:rsidRPr="00790721" w:rsidRDefault="009B4725">
      <w:pPr>
        <w:spacing w:after="40"/>
        <w:rPr>
          <w:lang w:val="vi-VN"/>
        </w:rPr>
      </w:pPr>
      <w:r w:rsidRPr="00790721">
        <w:rPr>
          <w:lang w:val="vi-VN"/>
        </w:rPr>
        <w:t>...............................................................................................................................................</w:t>
      </w:r>
    </w:p>
    <w:p w14:paraId="60DEF6F1" w14:textId="77777777" w:rsidR="00E7756A" w:rsidRPr="00790721" w:rsidRDefault="009B4725">
      <w:pPr>
        <w:spacing w:after="40"/>
        <w:rPr>
          <w:lang w:val="vi-VN"/>
        </w:rPr>
      </w:pPr>
      <w:r w:rsidRPr="00790721">
        <w:rPr>
          <w:lang w:val="vi-VN"/>
        </w:rPr>
        <w:t>...............................................................................................................................................</w:t>
      </w:r>
    </w:p>
    <w:p w14:paraId="64B456F6" w14:textId="77777777" w:rsidR="00E7756A" w:rsidRPr="00790721" w:rsidRDefault="009B4725">
      <w:pPr>
        <w:spacing w:after="40"/>
        <w:rPr>
          <w:lang w:val="vi-VN"/>
        </w:rPr>
      </w:pPr>
      <w:r w:rsidRPr="00790721">
        <w:rPr>
          <w:lang w:val="vi-VN"/>
        </w:rPr>
        <w:t>...............................................................................................................................................</w:t>
      </w:r>
    </w:p>
    <w:p w14:paraId="75790C48" w14:textId="77777777" w:rsidR="00E7756A" w:rsidRPr="00790721" w:rsidRDefault="009B4725">
      <w:pPr>
        <w:spacing w:after="40"/>
        <w:rPr>
          <w:lang w:val="vi-VN"/>
        </w:rPr>
      </w:pPr>
      <w:r w:rsidRPr="00790721">
        <w:rPr>
          <w:lang w:val="vi-VN"/>
        </w:rPr>
        <w:t>...............................................................................................................................................</w:t>
      </w:r>
    </w:p>
    <w:p w14:paraId="3FD91C18" w14:textId="77777777" w:rsidR="00E7756A" w:rsidRPr="00790721" w:rsidRDefault="009B4725">
      <w:pPr>
        <w:spacing w:after="40"/>
        <w:rPr>
          <w:lang w:val="vi-VN"/>
        </w:rPr>
      </w:pPr>
      <w:r w:rsidRPr="00790721">
        <w:rPr>
          <w:lang w:val="vi-VN"/>
        </w:rPr>
        <w:t>...............................................................................................................................................</w:t>
      </w:r>
    </w:p>
    <w:p w14:paraId="07179AF7" w14:textId="77777777" w:rsidR="00E7756A" w:rsidRPr="00790721" w:rsidRDefault="009B4725">
      <w:pPr>
        <w:spacing w:after="40"/>
        <w:rPr>
          <w:lang w:val="vi-VN"/>
        </w:rPr>
      </w:pPr>
      <w:r w:rsidRPr="00790721">
        <w:rPr>
          <w:lang w:val="vi-VN"/>
        </w:rPr>
        <w:t>...............................................................................................................................................</w:t>
      </w:r>
    </w:p>
    <w:p w14:paraId="2FA0ABD4" w14:textId="77777777" w:rsidR="00E7756A" w:rsidRPr="00790721" w:rsidRDefault="009B4725">
      <w:pPr>
        <w:spacing w:after="40"/>
        <w:rPr>
          <w:lang w:val="vi-VN"/>
        </w:rPr>
      </w:pPr>
      <w:r w:rsidRPr="00790721">
        <w:rPr>
          <w:lang w:val="vi-VN"/>
        </w:rPr>
        <w:t>...............................................................................................................................................</w:t>
      </w:r>
    </w:p>
    <w:p w14:paraId="41ECC366" w14:textId="77777777" w:rsidR="00E7756A" w:rsidRPr="00790721" w:rsidRDefault="009B4725">
      <w:pPr>
        <w:spacing w:after="40"/>
        <w:rPr>
          <w:lang w:val="vi-VN"/>
        </w:rPr>
      </w:pPr>
      <w:r w:rsidRPr="00790721">
        <w:rPr>
          <w:lang w:val="vi-VN"/>
        </w:rPr>
        <w:t>...............................................................................................................................................</w:t>
      </w:r>
    </w:p>
    <w:p w14:paraId="331102A9" w14:textId="77777777" w:rsidR="00E7756A" w:rsidRPr="00790721" w:rsidRDefault="009B4725">
      <w:pPr>
        <w:spacing w:after="40"/>
        <w:rPr>
          <w:lang w:val="vi-VN"/>
        </w:rPr>
      </w:pPr>
      <w:r w:rsidRPr="00790721">
        <w:rPr>
          <w:lang w:val="vi-VN"/>
        </w:rPr>
        <w:t>...............................................................................................................................................</w:t>
      </w:r>
    </w:p>
    <w:p w14:paraId="2E9FE8BC" w14:textId="77777777" w:rsidR="00E7756A" w:rsidRPr="00790721" w:rsidRDefault="009B4725">
      <w:pPr>
        <w:spacing w:after="40"/>
        <w:rPr>
          <w:lang w:val="vi-VN"/>
        </w:rPr>
      </w:pPr>
      <w:r w:rsidRPr="00790721">
        <w:rPr>
          <w:lang w:val="vi-VN"/>
        </w:rPr>
        <w:t>...............................................................................................................................................</w:t>
      </w:r>
    </w:p>
    <w:p w14:paraId="47B037E2" w14:textId="77777777" w:rsidR="00E7756A" w:rsidRPr="00790721" w:rsidRDefault="009B4725">
      <w:pPr>
        <w:spacing w:after="40"/>
        <w:rPr>
          <w:lang w:val="vi-VN"/>
        </w:rPr>
      </w:pPr>
      <w:r w:rsidRPr="00790721">
        <w:rPr>
          <w:lang w:val="vi-VN"/>
        </w:rPr>
        <w:t>...............................................................................................................................................</w:t>
      </w:r>
    </w:p>
    <w:p w14:paraId="4E5CACCC" w14:textId="77777777" w:rsidR="00E7756A" w:rsidRPr="00790721" w:rsidRDefault="009B4725">
      <w:pPr>
        <w:spacing w:after="40"/>
        <w:rPr>
          <w:lang w:val="vi-VN"/>
        </w:rPr>
      </w:pPr>
      <w:r w:rsidRPr="00790721">
        <w:rPr>
          <w:lang w:val="vi-VN"/>
        </w:rPr>
        <w:t>...............................................................................................................................................</w:t>
      </w:r>
    </w:p>
    <w:p w14:paraId="545DE3D4" w14:textId="77777777" w:rsidR="00E7756A" w:rsidRPr="00790721" w:rsidRDefault="009B4725">
      <w:pPr>
        <w:spacing w:after="40"/>
        <w:rPr>
          <w:lang w:val="vi-VN"/>
        </w:rPr>
      </w:pPr>
      <w:r w:rsidRPr="00790721">
        <w:rPr>
          <w:lang w:val="vi-VN"/>
        </w:rPr>
        <w:t>...............................................................................................................................................</w:t>
      </w:r>
    </w:p>
    <w:p w14:paraId="30FA0E10" w14:textId="77777777" w:rsidR="00E7756A" w:rsidRPr="00790721" w:rsidRDefault="009B4725">
      <w:pPr>
        <w:spacing w:after="40"/>
        <w:rPr>
          <w:lang w:val="vi-VN"/>
        </w:rPr>
      </w:pPr>
      <w:r w:rsidRPr="00790721">
        <w:rPr>
          <w:lang w:val="vi-VN"/>
        </w:rPr>
        <w:t>...............................................................................................................................................</w:t>
      </w:r>
    </w:p>
    <w:p w14:paraId="03FA51AF" w14:textId="77777777" w:rsidR="00E7756A" w:rsidRPr="00790721" w:rsidRDefault="009B4725">
      <w:pPr>
        <w:spacing w:after="40"/>
        <w:rPr>
          <w:lang w:val="vi-VN"/>
        </w:rPr>
      </w:pPr>
      <w:r w:rsidRPr="00790721">
        <w:rPr>
          <w:lang w:val="vi-VN"/>
        </w:rPr>
        <w:t>...............................................................................................................................................</w:t>
      </w:r>
    </w:p>
    <w:p w14:paraId="351C6032" w14:textId="77777777" w:rsidR="00E7756A" w:rsidRPr="00790721" w:rsidRDefault="00FB56D4" w:rsidP="0094405D">
      <w:pPr>
        <w:spacing w:before="400"/>
        <w:ind w:left="5040"/>
        <w:rPr>
          <w:lang w:val="vi-VN"/>
        </w:rPr>
      </w:pPr>
      <w:r w:rsidRPr="00790721">
        <w:rPr>
          <w:i/>
          <w:lang w:val="vi-VN"/>
        </w:rPr>
        <w:t>Ngày ...... tháng ...... năm ........</w:t>
      </w:r>
    </w:p>
    <w:p w14:paraId="1CA32BCB" w14:textId="77777777" w:rsidR="00E7756A" w:rsidRPr="00790721" w:rsidRDefault="00FB56D4" w:rsidP="0094405D">
      <w:pPr>
        <w:ind w:left="5040"/>
        <w:jc w:val="center"/>
        <w:rPr>
          <w:lang w:val="vi-VN"/>
        </w:rPr>
      </w:pPr>
      <w:r w:rsidRPr="00790721">
        <w:rPr>
          <w:b/>
          <w:lang w:val="vi-VN"/>
        </w:rPr>
        <w:t>Giáo viên hướng dẫn</w:t>
      </w:r>
    </w:p>
    <w:p w14:paraId="3AD3C51E" w14:textId="77777777" w:rsidR="00E7756A" w:rsidRPr="00790721" w:rsidRDefault="00FB56D4" w:rsidP="0094405D">
      <w:pPr>
        <w:ind w:left="5040"/>
        <w:jc w:val="center"/>
        <w:rPr>
          <w:lang w:val="vi-VN"/>
        </w:rPr>
      </w:pPr>
      <w:r w:rsidRPr="00790721">
        <w:rPr>
          <w:i/>
          <w:sz w:val="24"/>
          <w:lang w:val="vi-VN"/>
        </w:rPr>
        <w:t>(Ký và ghi rõ họ tên)</w:t>
      </w:r>
    </w:p>
    <w:p w14:paraId="693DD67B" w14:textId="77777777" w:rsidR="00E7756A" w:rsidRPr="00790721" w:rsidRDefault="00E7756A">
      <w:pPr>
        <w:rPr>
          <w:lang w:val="vi-VN"/>
        </w:rPr>
        <w:sectPr w:rsidR="00E7756A" w:rsidRPr="00790721" w:rsidSect="003636B1">
          <w:headerReference w:type="default" r:id="rId8"/>
          <w:footerReference w:type="default" r:id="rId9"/>
          <w:pgSz w:w="11906" w:h="16838"/>
          <w:pgMar w:top="1134" w:right="850" w:bottom="1134" w:left="1701" w:header="510" w:footer="567" w:gutter="0"/>
          <w:cols w:space="720"/>
          <w:docGrid w:linePitch="360"/>
        </w:sectPr>
      </w:pPr>
    </w:p>
    <w:p w14:paraId="045A0A93" w14:textId="77777777" w:rsidR="00E7756A" w:rsidRPr="00790721" w:rsidRDefault="00FB56D4">
      <w:pPr>
        <w:spacing w:after="360"/>
        <w:jc w:val="center"/>
        <w:rPr>
          <w:lang w:val="vi-VN"/>
        </w:rPr>
      </w:pPr>
      <w:r w:rsidRPr="00790721">
        <w:rPr>
          <w:b/>
          <w:sz w:val="28"/>
          <w:lang w:val="vi-VN"/>
        </w:rPr>
        <w:lastRenderedPageBreak/>
        <w:t>LỜI NÓI ĐẦU</w:t>
      </w:r>
    </w:p>
    <w:p w14:paraId="0D544D5F" w14:textId="77777777" w:rsidR="009615FA" w:rsidRPr="00721C86" w:rsidRDefault="00FB56D4">
      <w:pPr>
        <w:spacing w:after="100"/>
        <w:rPr>
          <w:lang w:val="vi-VN"/>
        </w:rPr>
      </w:pPr>
      <w:r w:rsidRPr="00721C86">
        <w:rPr>
          <w:lang w:val="vi-VN"/>
        </w:rPr>
        <w:t>Tính toán sức kéo ô tô là cơ sở lựa chọn công suất động cơ và tỷ số truyền của hệ thống truyền lực, đồng thời đánh giá khả năng chuyển động của xe trong những điều kiện khai thác xác định. Bài tập lớn này thực hiện cho ô tô tải Nhóm 2 với khối lượng bản thân 3.450 kg, tải hàng định mức 4.100 kg, hai người và vận tốc cực đại yêu cầu 95 km/h.</w:t>
      </w:r>
    </w:p>
    <w:p w14:paraId="7628F02D" w14:textId="77777777" w:rsidR="009615FA" w:rsidRPr="00721C86" w:rsidRDefault="00FB56D4">
      <w:pPr>
        <w:spacing w:after="100"/>
        <w:rPr>
          <w:lang w:val="vi-VN"/>
        </w:rPr>
      </w:pPr>
      <w:r w:rsidRPr="00721C86">
        <w:rPr>
          <w:lang w:val="vi-VN"/>
        </w:rPr>
        <w:t>Nội dung gồm xác định trọng lượng toàn bộ và tải trọng các cầu; xây dựng đặc tính ngoài động cơ diesel; lựa chọn tỷ số truyền; tính cân bằng công suất, lực kéo, nhân tố động lực học, gia tốc, thời gian và quãng đường tăng tốc. Công thức cơ sở được đối chiếu với giáo trình Lý thuyết ô tô máy kéo của Nguyễn Hữu Cẩn và cộng sự.</w:t>
      </w:r>
    </w:p>
    <w:p w14:paraId="1B92F72B" w14:textId="77777777" w:rsidR="009615FA" w:rsidRPr="00721C86" w:rsidRDefault="00FB56D4">
      <w:pPr>
        <w:keepLines/>
        <w:spacing w:after="100"/>
        <w:rPr>
          <w:lang w:val="vi-VN"/>
        </w:rPr>
      </w:pPr>
      <w:r>
        <w:rPr>
          <w:rFonts w:ascii="Times New Roman" w:hAnsi="Times New Roman"/>
          <w:sz w:val="26"/>
        </w:rPr>
        <w:t>Các thông số tự chọn được đồng bộ với tệp Nhom2.xlsx do nhóm cung cấp. Các bảng sử dụng hệ SI và giữ số chưa làm tròn khi tính. Phần gia tốc, thời gian và quãng đường được tính bổ sung từ bộ thông số này với các giả thiết chuyển số và quán tính nêu rõ trong bài. Các khung đồ thị được giữ trống để nhóm bổ sung hình sau.</w:t>
      </w:r>
    </w:p>
    <w:p w14:paraId="7020FA2B" w14:textId="77777777" w:rsidR="009615FA" w:rsidRPr="00721C86" w:rsidRDefault="00FB56D4">
      <w:pPr>
        <w:spacing w:after="100"/>
        <w:rPr>
          <w:lang w:val="vi-VN"/>
        </w:rPr>
      </w:pPr>
      <w:r w:rsidRPr="00721C86">
        <w:rPr>
          <w:lang w:val="vi-VN"/>
        </w:rPr>
        <w:t>Nhóm sinh viên xin chân thành cảm ơn giảng viên hướng dẫn đã hỗ trợ trong quá trình học tập và thực hiện bài tập lớn.</w:t>
      </w:r>
    </w:p>
    <w:p w14:paraId="3C2A43C0" w14:textId="77777777" w:rsidR="00E7756A" w:rsidRPr="00790721" w:rsidRDefault="00FB56D4">
      <w:pPr>
        <w:spacing w:before="480"/>
        <w:rPr>
          <w:lang w:val="vi-VN"/>
        </w:rPr>
      </w:pPr>
      <w:r w:rsidRPr="00790721">
        <w:rPr>
          <w:i/>
          <w:lang w:val="vi-VN"/>
        </w:rPr>
        <w:t>Nhóm sinh viên thực hiện</w:t>
      </w:r>
    </w:p>
    <w:p w14:paraId="3C75E79B" w14:textId="77777777" w:rsidR="00E7756A" w:rsidRPr="00790721" w:rsidRDefault="00FB56D4">
      <w:pPr>
        <w:rPr>
          <w:lang w:val="vi-VN"/>
        </w:rPr>
      </w:pPr>
      <w:r w:rsidRPr="00790721">
        <w:rPr>
          <w:lang w:val="vi-VN"/>
        </w:rPr>
        <w:br w:type="page"/>
      </w:r>
    </w:p>
    <w:p w14:paraId="1242EA65" w14:textId="77777777" w:rsidR="00E7756A" w:rsidRPr="00790721" w:rsidRDefault="00FB56D4">
      <w:pPr>
        <w:spacing w:after="360"/>
        <w:jc w:val="center"/>
        <w:rPr>
          <w:lang w:val="vi-VN"/>
        </w:rPr>
      </w:pPr>
      <w:r w:rsidRPr="00790721">
        <w:rPr>
          <w:b/>
          <w:sz w:val="28"/>
          <w:lang w:val="vi-VN"/>
        </w:rPr>
        <w:lastRenderedPageBreak/>
        <w:t>MỤC LỤC</w:t>
      </w:r>
    </w:p>
    <w:p w14:paraId="2C26EA4D" w14:textId="77777777" w:rsidR="008C075D" w:rsidRPr="00721C86" w:rsidRDefault="008C075D">
      <w:pPr>
        <w:tabs>
          <w:tab w:val="right" w:leader="dot" w:pos="9184"/>
          <w:tab w:val="right" w:leader="dot" w:pos="9345"/>
        </w:tabs>
        <w:spacing w:line="252" w:lineRule="auto"/>
        <w:rPr>
          <w:noProof/>
          <w:lang w:val="vi-VN"/>
        </w:rPr>
      </w:pPr>
      <w:r>
        <w:fldChar w:fldCharType="begin"/>
      </w:r>
      <w:r w:rsidRPr="00721C86">
        <w:rPr>
          <w:lang w:val="vi-VN"/>
        </w:rPr>
        <w:instrText xml:space="preserve"> TOC \o "1-2" \h \z </w:instrText>
      </w:r>
      <w:r>
        <w:fldChar w:fldCharType="separate"/>
      </w:r>
      <w:r w:rsidRPr="00721C86">
        <w:rPr>
          <w:sz w:val="24"/>
          <w:lang w:val="vi-VN"/>
        </w:rPr>
        <w:t>1. Các thông số cho trước</w:t>
      </w:r>
      <w:r w:rsidRPr="00721C86">
        <w:rPr>
          <w:sz w:val="24"/>
          <w:lang w:val="vi-VN"/>
        </w:rPr>
        <w:tab/>
        <w:t>1</w:t>
      </w:r>
    </w:p>
    <w:p w14:paraId="6BF75BFE"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2. Tính toán thiết kế sức kéo</w:t>
      </w:r>
      <w:r w:rsidRPr="00721C86">
        <w:rPr>
          <w:sz w:val="24"/>
          <w:lang w:val="vi-VN"/>
        </w:rPr>
        <w:tab/>
        <w:t>1</w:t>
      </w:r>
    </w:p>
    <w:p w14:paraId="0B911F2E"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2.1. Xác định trọng lượng toàn bộ ô tô và tải trọng tác dụng lên cầu trước và cầu sau</w:t>
      </w:r>
      <w:r w:rsidRPr="00721C86">
        <w:rPr>
          <w:sz w:val="24"/>
          <w:lang w:val="vi-VN"/>
        </w:rPr>
        <w:tab/>
        <w:t>1</w:t>
      </w:r>
    </w:p>
    <w:p w14:paraId="5965DD95"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2.2. Xác định công suất cần thiết của động cơ và xây dựng đặc tính tốc độ của động cơ</w:t>
      </w:r>
      <w:r w:rsidRPr="00721C86">
        <w:rPr>
          <w:sz w:val="24"/>
          <w:lang w:val="vi-VN"/>
        </w:rPr>
        <w:tab/>
        <w:t>3</w:t>
      </w:r>
    </w:p>
    <w:p w14:paraId="33F28DF9"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2.3. Xác định tỷ số truyền của truyền lực chính và tỷ số truyền của hộp số</w:t>
      </w:r>
      <w:r w:rsidRPr="00721C86">
        <w:rPr>
          <w:sz w:val="24"/>
          <w:lang w:val="vi-VN"/>
        </w:rPr>
        <w:tab/>
        <w:t>6</w:t>
      </w:r>
    </w:p>
    <w:p w14:paraId="7B3D520F"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3. Chỉ tiêu đánh giá chất lượng kéo</w:t>
      </w:r>
      <w:r w:rsidRPr="00721C86">
        <w:rPr>
          <w:sz w:val="24"/>
          <w:lang w:val="vi-VN"/>
        </w:rPr>
        <w:tab/>
        <w:t>7</w:t>
      </w:r>
    </w:p>
    <w:p w14:paraId="7A820A0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3.1. Phương trình cân bằng công suất và đồ thị cân bằng công suất của ô tô</w:t>
      </w:r>
      <w:r w:rsidRPr="00721C86">
        <w:rPr>
          <w:sz w:val="24"/>
          <w:lang w:val="vi-VN"/>
        </w:rPr>
        <w:tab/>
        <w:t>7</w:t>
      </w:r>
    </w:p>
    <w:p w14:paraId="69C77CB1"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3.2. Phương trình cân bằng lực kéo và đồ thị lực kéo</w:t>
      </w:r>
      <w:r w:rsidRPr="00721C86">
        <w:rPr>
          <w:sz w:val="24"/>
          <w:lang w:val="vi-VN"/>
        </w:rPr>
        <w:tab/>
        <w:t>10</w:t>
      </w:r>
    </w:p>
    <w:p w14:paraId="25077D8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3.3. Xây dựng đồ thị nhân tố động lực học</w:t>
      </w:r>
      <w:r w:rsidRPr="00721C86">
        <w:rPr>
          <w:sz w:val="24"/>
          <w:lang w:val="vi-VN"/>
        </w:rPr>
        <w:tab/>
        <w:t>13</w:t>
      </w:r>
    </w:p>
    <w:p w14:paraId="2B6754BF"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3.4. Xây dựng đồ thị gia tốc của ô tô</w:t>
      </w:r>
      <w:r w:rsidRPr="00721C86">
        <w:rPr>
          <w:sz w:val="24"/>
          <w:lang w:val="vi-VN"/>
        </w:rPr>
        <w:tab/>
        <w:t>15</w:t>
      </w:r>
    </w:p>
    <w:p w14:paraId="362AFFC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3.5. Xác định thời gian tăng tốc và quãng đường tăng tốc</w:t>
      </w:r>
      <w:r w:rsidRPr="00721C86">
        <w:rPr>
          <w:sz w:val="24"/>
          <w:lang w:val="vi-VN"/>
        </w:rPr>
        <w:tab/>
        <w:t>17</w:t>
      </w:r>
    </w:p>
    <w:p w14:paraId="2AA32759"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KẾT LUẬN</w:t>
      </w:r>
      <w:r w:rsidRPr="00721C86">
        <w:rPr>
          <w:sz w:val="24"/>
          <w:lang w:val="vi-VN"/>
        </w:rPr>
        <w:tab/>
        <w:t>24</w:t>
      </w:r>
    </w:p>
    <w:p w14:paraId="502941B2"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TÀI LIỆU THAM KHẢO</w:t>
      </w:r>
      <w:r w:rsidRPr="00721C86">
        <w:rPr>
          <w:sz w:val="24"/>
          <w:lang w:val="vi-VN"/>
        </w:rPr>
        <w:tab/>
        <w:t>25</w:t>
      </w:r>
      <w:r>
        <w:fldChar w:fldCharType="end"/>
      </w:r>
    </w:p>
    <w:p w14:paraId="59CA24A0" w14:textId="77777777" w:rsidR="00E7756A" w:rsidRPr="00721C86" w:rsidRDefault="00E7756A">
      <w:pPr>
        <w:tabs>
          <w:tab w:val="right" w:leader="dot" w:pos="9241"/>
        </w:tabs>
        <w:spacing w:after="160" w:line="252" w:lineRule="auto"/>
        <w:jc w:val="left"/>
        <w:rPr>
          <w:lang w:val="vi-VN"/>
        </w:rPr>
      </w:pPr>
    </w:p>
    <w:p w14:paraId="3AEBFB99" w14:textId="77777777" w:rsidR="00E7756A" w:rsidRPr="00721C86" w:rsidRDefault="00FB56D4">
      <w:pPr>
        <w:keepLines/>
        <w:rPr>
          <w:lang w:val="vi-VN"/>
        </w:rPr>
      </w:pPr>
      <w:r>
        <w:rPr>
          <w:rFonts w:ascii="Times New Roman" w:hAnsi="Times New Roman"/>
          <w:sz w:val="26"/>
        </w:rPr>
        <w:t>Mục lục được cập nhật theo bản xuất kiểm tra. Sau khi thêm hình hoặc sửa nội dung trong Word, nhấp phải mục lục và cập nhật toàn bộ mục lục để đồng bộ số trang.</w:t>
      </w:r>
    </w:p>
    <w:p w14:paraId="0A1FDE86" w14:textId="77777777" w:rsidR="00E7756A" w:rsidRPr="00721C86" w:rsidRDefault="00E7756A">
      <w:pPr>
        <w:rPr>
          <w:lang w:val="vi-VN"/>
        </w:rPr>
        <w:sectPr w:rsidR="00E7756A" w:rsidRPr="00721C86" w:rsidSect="003636B1">
          <w:headerReference w:type="default" r:id="rId10"/>
          <w:footerReference w:type="default" r:id="rId11"/>
          <w:pgSz w:w="11906" w:h="16838"/>
          <w:pgMar w:top="1134" w:right="850" w:bottom="1134" w:left="1701" w:header="510" w:footer="567" w:gutter="0"/>
          <w:cols w:space="720"/>
          <w:docGrid w:linePitch="360"/>
        </w:sectPr>
      </w:pPr>
    </w:p>
    <w:p w14:paraId="03A8682A" w14:textId="77777777" w:rsidR="00E7756A" w:rsidRPr="00721C86" w:rsidRDefault="00FB56D4">
      <w:pPr>
        <w:jc w:val="center"/>
        <w:rPr>
          <w:lang w:val="vi-VN"/>
        </w:rPr>
      </w:pPr>
      <w:r w:rsidRPr="00721C86">
        <w:rPr>
          <w:b/>
          <w:sz w:val="28"/>
          <w:lang w:val="vi-VN"/>
        </w:rPr>
        <w:lastRenderedPageBreak/>
        <w:t>BÀI TẬP LỚN</w:t>
      </w:r>
    </w:p>
    <w:p w14:paraId="6EB0D08C" w14:textId="77777777" w:rsidR="00E7756A" w:rsidRPr="00721C86" w:rsidRDefault="00FB56D4">
      <w:pPr>
        <w:pStyle w:val="Heading1"/>
        <w:rPr>
          <w:lang w:val="vi-VN"/>
        </w:rPr>
      </w:pPr>
      <w:bookmarkStart w:id="0" w:name="_Toc242824786"/>
      <w:r w:rsidRPr="00721C86">
        <w:rPr>
          <w:lang w:val="vi-VN"/>
        </w:rPr>
        <w:t>1. Các thông số cho trước</w:t>
      </w:r>
      <w:bookmarkEnd w:id="0"/>
    </w:p>
    <w:tbl>
      <w:tblPr>
        <w:tblStyle w:val="TableGrid"/>
        <w:tblW w:w="10346" w:type="dxa"/>
        <w:jc w:val="center"/>
        <w:tblLayout w:type="fixed"/>
        <w:tblLook w:val="04A0" w:firstRow="1" w:lastRow="0" w:firstColumn="1" w:lastColumn="0" w:noHBand="0" w:noVBand="1"/>
      </w:tblPr>
      <w:tblGrid>
        <w:gridCol w:w="5831"/>
        <w:gridCol w:w="4515"/>
      </w:tblGrid>
      <w:tr w:rsidR="00E7756A" w14:paraId="67E7E7B4" w14:textId="77777777" w:rsidTr="00C87E0B">
        <w:trPr>
          <w:cantSplit/>
          <w:trHeight w:val="320"/>
          <w:tblHeader/>
          <w:jc w:val="center"/>
        </w:trPr>
        <w:tc>
          <w:tcPr>
            <w:tcW w:w="5272" w:type="dxa"/>
            <w:vAlign w:val="center"/>
          </w:tcPr>
          <w:p w14:paraId="103D7B08" w14:textId="77777777" w:rsidR="009615FA" w:rsidRDefault="00FB56D4">
            <w:pPr>
              <w:keepNext/>
              <w:widowControl w:val="0"/>
              <w:spacing w:before="40" w:after="40" w:line="240" w:lineRule="auto"/>
              <w:jc w:val="left"/>
            </w:pPr>
            <w:r>
              <w:rPr>
                <w:b/>
                <w:sz w:val="24"/>
              </w:rPr>
              <w:t>Thông số</w:t>
            </w:r>
          </w:p>
        </w:tc>
        <w:tc>
          <w:tcPr>
            <w:tcW w:w="4082" w:type="dxa"/>
            <w:vAlign w:val="center"/>
          </w:tcPr>
          <w:p w14:paraId="21A5923D" w14:textId="77777777" w:rsidR="009615FA" w:rsidRDefault="00FB56D4">
            <w:pPr>
              <w:keepNext/>
              <w:widowControl w:val="0"/>
              <w:spacing w:before="40" w:after="40" w:line="240" w:lineRule="auto"/>
              <w:jc w:val="left"/>
            </w:pPr>
            <w:r>
              <w:rPr>
                <w:b/>
                <w:sz w:val="24"/>
              </w:rPr>
              <w:t>Giá trị / thông tin</w:t>
            </w:r>
          </w:p>
        </w:tc>
      </w:tr>
      <w:tr w:rsidR="009615FA" w14:paraId="2E7A5C36" w14:textId="77777777">
        <w:trPr>
          <w:cantSplit/>
          <w:trHeight w:val="320"/>
          <w:jc w:val="center"/>
        </w:trPr>
        <w:tc>
          <w:tcPr>
            <w:tcW w:w="5272" w:type="dxa"/>
            <w:vAlign w:val="center"/>
          </w:tcPr>
          <w:p w14:paraId="46B0D169" w14:textId="77777777" w:rsidR="009615FA" w:rsidRDefault="00FB56D4">
            <w:pPr>
              <w:keepNext/>
              <w:widowControl w:val="0"/>
              <w:spacing w:before="40" w:after="40" w:line="240" w:lineRule="auto"/>
              <w:jc w:val="left"/>
            </w:pPr>
            <w:r>
              <w:rPr>
                <w:sz w:val="24"/>
              </w:rPr>
              <w:t>Loại ô tô</w:t>
            </w:r>
          </w:p>
        </w:tc>
        <w:tc>
          <w:tcPr>
            <w:tcW w:w="4082" w:type="dxa"/>
            <w:vAlign w:val="center"/>
          </w:tcPr>
          <w:p w14:paraId="085E8E00" w14:textId="77777777" w:rsidR="009615FA" w:rsidRDefault="00FB56D4">
            <w:pPr>
              <w:keepNext/>
              <w:widowControl w:val="0"/>
              <w:spacing w:before="40" w:after="40" w:line="240" w:lineRule="auto"/>
              <w:jc w:val="left"/>
            </w:pPr>
            <w:r>
              <w:rPr>
                <w:sz w:val="24"/>
              </w:rPr>
              <w:t>Ô tô tải</w:t>
            </w:r>
          </w:p>
        </w:tc>
      </w:tr>
      <w:tr w:rsidR="009615FA" w14:paraId="480C4DAD" w14:textId="77777777">
        <w:trPr>
          <w:cantSplit/>
          <w:trHeight w:val="320"/>
          <w:jc w:val="center"/>
        </w:trPr>
        <w:tc>
          <w:tcPr>
            <w:tcW w:w="5272" w:type="dxa"/>
            <w:vAlign w:val="center"/>
          </w:tcPr>
          <w:p w14:paraId="27303EAA" w14:textId="77777777" w:rsidR="009615FA" w:rsidRDefault="00FB56D4">
            <w:pPr>
              <w:keepNext/>
              <w:widowControl w:val="0"/>
              <w:spacing w:before="40" w:after="40" w:line="240" w:lineRule="auto"/>
              <w:jc w:val="left"/>
            </w:pPr>
            <w:r>
              <w:rPr>
                <w:sz w:val="24"/>
              </w:rPr>
              <w:t>Khối lượng bản thân</w:t>
            </w:r>
          </w:p>
        </w:tc>
        <w:tc>
          <w:tcPr>
            <w:tcW w:w="4082" w:type="dxa"/>
            <w:vAlign w:val="center"/>
          </w:tcPr>
          <w:p w14:paraId="00E0B855" w14:textId="43F55E13" w:rsidR="009615FA" w:rsidRPr="00A72257" w:rsidRDefault="00A55798">
            <w:pPr>
              <w:keepNext/>
              <w:widowControl w:val="0"/>
              <w:spacing w:before="40" w:after="40" w:line="240" w:lineRule="auto"/>
              <w:jc w:val="left"/>
              <w:rPr>
                <w:lang w:val="vi-VN"/>
              </w:rPr>
            </w:pPr>
            <w:r>
              <w:rPr>
                <w:sz w:val="24"/>
              </w:rPr>
              <w:t>G</w:t>
            </w:r>
            <w:r w:rsidRPr="00A55798">
              <w:rPr>
                <w:sz w:val="24"/>
                <w:vertAlign w:val="subscript"/>
              </w:rPr>
              <w:t>0</w:t>
            </w:r>
            <w:r>
              <w:rPr>
                <w:sz w:val="24"/>
                <w:lang w:val="vi-VN"/>
              </w:rPr>
              <w:t xml:space="preserve"> =</w:t>
            </w:r>
            <w:r w:rsidR="00A72257">
              <w:rPr>
                <w:sz w:val="24"/>
                <w:lang w:val="vi-VN"/>
              </w:rPr>
              <w:t xml:space="preserve"> </w:t>
            </w:r>
            <w:r>
              <w:rPr>
                <w:sz w:val="24"/>
              </w:rPr>
              <w:t xml:space="preserve">3.450 </w:t>
            </w:r>
            <w:r w:rsidR="00A72257">
              <w:rPr>
                <w:sz w:val="24"/>
              </w:rPr>
              <w:t>KG</w:t>
            </w:r>
          </w:p>
        </w:tc>
      </w:tr>
      <w:tr w:rsidR="009615FA" w14:paraId="29D4C7FD" w14:textId="77777777">
        <w:trPr>
          <w:cantSplit/>
          <w:trHeight w:val="320"/>
          <w:jc w:val="center"/>
        </w:trPr>
        <w:tc>
          <w:tcPr>
            <w:tcW w:w="5272" w:type="dxa"/>
            <w:vAlign w:val="center"/>
          </w:tcPr>
          <w:p w14:paraId="1B0CB38D" w14:textId="60767550" w:rsidR="009615FA" w:rsidRPr="00A55798" w:rsidRDefault="00FB56D4">
            <w:pPr>
              <w:keepNext/>
              <w:widowControl w:val="0"/>
              <w:spacing w:before="40" w:after="40" w:line="240" w:lineRule="auto"/>
              <w:jc w:val="left"/>
              <w:rPr>
                <w:lang w:val="vi-VN"/>
              </w:rPr>
            </w:pPr>
            <w:r>
              <w:rPr>
                <w:sz w:val="24"/>
              </w:rPr>
              <w:t>Tải hàng định mức</w:t>
            </w:r>
            <w:r w:rsidR="00A55798">
              <w:rPr>
                <w:sz w:val="24"/>
                <w:lang w:val="vi-VN"/>
              </w:rPr>
              <w:t xml:space="preserve"> </w:t>
            </w:r>
          </w:p>
        </w:tc>
        <w:tc>
          <w:tcPr>
            <w:tcW w:w="4082" w:type="dxa"/>
            <w:vAlign w:val="center"/>
          </w:tcPr>
          <w:p w14:paraId="5150F506" w14:textId="319B7136" w:rsidR="009615FA" w:rsidRPr="00A72257" w:rsidRDefault="00A55798">
            <w:pPr>
              <w:keepNext/>
              <w:widowControl w:val="0"/>
              <w:spacing w:before="40" w:after="40" w:line="240" w:lineRule="auto"/>
              <w:jc w:val="left"/>
              <w:rPr>
                <w:lang w:val="vi-VN"/>
              </w:rPr>
            </w:pPr>
            <w:r>
              <w:rPr>
                <w:sz w:val="24"/>
                <w:lang w:val="vi-VN"/>
              </w:rPr>
              <w:t>G</w:t>
            </w:r>
            <w:r w:rsidRPr="00A55798">
              <w:rPr>
                <w:sz w:val="24"/>
                <w:vertAlign w:val="subscript"/>
                <w:lang w:val="vi-VN"/>
              </w:rPr>
              <w:t>hh</w:t>
            </w:r>
            <w:r w:rsidRPr="00A55798">
              <w:rPr>
                <w:sz w:val="24"/>
                <w:lang w:val="vi-VN"/>
              </w:rPr>
              <w:t xml:space="preserve"> </w:t>
            </w:r>
            <w:r>
              <w:rPr>
                <w:sz w:val="24"/>
                <w:lang w:val="vi-VN"/>
              </w:rPr>
              <w:t>= G</w:t>
            </w:r>
            <w:r w:rsidRPr="00A55798">
              <w:rPr>
                <w:sz w:val="24"/>
                <w:vertAlign w:val="subscript"/>
                <w:lang w:val="vi-VN"/>
              </w:rPr>
              <w:t>e</w:t>
            </w:r>
            <w:r>
              <w:rPr>
                <w:sz w:val="24"/>
                <w:lang w:val="vi-VN"/>
              </w:rPr>
              <w:t xml:space="preserve"> =</w:t>
            </w:r>
            <w:r w:rsidR="008F771A">
              <w:rPr>
                <w:sz w:val="24"/>
                <w:lang w:val="vi-VN"/>
              </w:rPr>
              <w:t xml:space="preserve"> </w:t>
            </w:r>
            <w:r>
              <w:rPr>
                <w:sz w:val="24"/>
              </w:rPr>
              <w:t xml:space="preserve">4.100 </w:t>
            </w:r>
            <w:r w:rsidR="002D70A3">
              <w:rPr>
                <w:sz w:val="24"/>
              </w:rPr>
              <w:t>KG</w:t>
            </w:r>
          </w:p>
        </w:tc>
      </w:tr>
      <w:tr w:rsidR="009615FA" w14:paraId="63F90B8E" w14:textId="77777777">
        <w:trPr>
          <w:cantSplit/>
          <w:trHeight w:val="320"/>
          <w:jc w:val="center"/>
        </w:trPr>
        <w:tc>
          <w:tcPr>
            <w:tcW w:w="5272" w:type="dxa"/>
            <w:vAlign w:val="center"/>
          </w:tcPr>
          <w:p w14:paraId="63090276" w14:textId="5FA5ED69" w:rsidR="009615FA" w:rsidRPr="00A55798" w:rsidRDefault="00FB56D4">
            <w:pPr>
              <w:keepNext/>
              <w:widowControl w:val="0"/>
              <w:spacing w:before="40" w:after="40" w:line="240" w:lineRule="auto"/>
              <w:jc w:val="left"/>
              <w:rPr>
                <w:lang w:val="vi-VN"/>
              </w:rPr>
            </w:pPr>
            <w:r>
              <w:rPr>
                <w:sz w:val="24"/>
              </w:rPr>
              <w:t>Số người, kể cả người lái</w:t>
            </w:r>
            <w:r w:rsidR="00A55798">
              <w:rPr>
                <w:sz w:val="24"/>
                <w:lang w:val="vi-VN"/>
              </w:rPr>
              <w:t xml:space="preserve"> </w:t>
            </w:r>
          </w:p>
        </w:tc>
        <w:tc>
          <w:tcPr>
            <w:tcW w:w="4082" w:type="dxa"/>
            <w:vAlign w:val="center"/>
          </w:tcPr>
          <w:p w14:paraId="6BB042A1" w14:textId="07998447" w:rsidR="009615FA" w:rsidRDefault="00A55798">
            <w:pPr>
              <w:keepNext/>
              <w:widowControl w:val="0"/>
              <w:spacing w:before="40" w:after="40" w:line="240" w:lineRule="auto"/>
              <w:jc w:val="left"/>
            </w:pPr>
            <w:r>
              <w:rPr>
                <w:sz w:val="24"/>
                <w:lang w:val="vi-VN"/>
              </w:rPr>
              <w:t>n</w:t>
            </w:r>
            <w:r w:rsidRPr="00A55798">
              <w:rPr>
                <w:sz w:val="24"/>
                <w:vertAlign w:val="subscript"/>
                <w:lang w:val="vi-VN"/>
              </w:rPr>
              <w:t>c</w:t>
            </w:r>
            <w:r>
              <w:rPr>
                <w:sz w:val="24"/>
                <w:lang w:val="vi-VN"/>
              </w:rPr>
              <w:t xml:space="preserve"> = </w:t>
            </w:r>
            <w:r>
              <w:rPr>
                <w:sz w:val="24"/>
              </w:rPr>
              <w:t>2</w:t>
            </w:r>
          </w:p>
        </w:tc>
      </w:tr>
      <w:tr w:rsidR="009615FA" w14:paraId="06D729FE" w14:textId="77777777">
        <w:trPr>
          <w:cantSplit/>
          <w:trHeight w:val="320"/>
          <w:jc w:val="center"/>
        </w:trPr>
        <w:tc>
          <w:tcPr>
            <w:tcW w:w="5272" w:type="dxa"/>
            <w:vAlign w:val="center"/>
          </w:tcPr>
          <w:p w14:paraId="643D242B" w14:textId="77777777" w:rsidR="009615FA" w:rsidRDefault="00FB56D4">
            <w:pPr>
              <w:keepNext/>
              <w:widowControl w:val="0"/>
              <w:spacing w:before="40" w:after="40" w:line="240" w:lineRule="auto"/>
              <w:jc w:val="left"/>
            </w:pPr>
            <w:r>
              <w:rPr>
                <w:sz w:val="24"/>
              </w:rPr>
              <w:t>Phân bố tải cầu trước / sau</w:t>
            </w:r>
          </w:p>
        </w:tc>
        <w:tc>
          <w:tcPr>
            <w:tcW w:w="4082" w:type="dxa"/>
            <w:vAlign w:val="center"/>
          </w:tcPr>
          <w:p w14:paraId="18A180CE" w14:textId="77777777" w:rsidR="009615FA" w:rsidRDefault="00FB56D4">
            <w:pPr>
              <w:keepNext/>
              <w:widowControl w:val="0"/>
              <w:spacing w:before="40" w:after="40" w:line="240" w:lineRule="auto"/>
              <w:jc w:val="left"/>
            </w:pPr>
            <w:r>
              <w:rPr>
                <w:sz w:val="24"/>
              </w:rPr>
              <w:t>0,30 / 0,70</w:t>
            </w:r>
          </w:p>
        </w:tc>
      </w:tr>
      <w:tr w:rsidR="009615FA" w14:paraId="68D2173C" w14:textId="77777777">
        <w:trPr>
          <w:cantSplit/>
          <w:trHeight w:val="320"/>
          <w:jc w:val="center"/>
        </w:trPr>
        <w:tc>
          <w:tcPr>
            <w:tcW w:w="5272" w:type="dxa"/>
            <w:vAlign w:val="center"/>
          </w:tcPr>
          <w:p w14:paraId="0772AFDF" w14:textId="6D518CEE" w:rsidR="009615FA" w:rsidRPr="00A55798" w:rsidRDefault="00FB56D4">
            <w:pPr>
              <w:keepNext/>
              <w:widowControl w:val="0"/>
              <w:spacing w:before="40" w:after="40" w:line="240" w:lineRule="auto"/>
              <w:jc w:val="left"/>
              <w:rPr>
                <w:lang w:val="vi-VN"/>
              </w:rPr>
            </w:pPr>
            <w:r>
              <w:rPr>
                <w:sz w:val="24"/>
              </w:rPr>
              <w:t>Vận tốc cực đại</w:t>
            </w:r>
            <w:r w:rsidR="00A55798">
              <w:rPr>
                <w:sz w:val="24"/>
                <w:lang w:val="vi-VN"/>
              </w:rPr>
              <w:t xml:space="preserve"> </w:t>
            </w:r>
          </w:p>
        </w:tc>
        <w:tc>
          <w:tcPr>
            <w:tcW w:w="4082" w:type="dxa"/>
            <w:vAlign w:val="center"/>
          </w:tcPr>
          <w:p w14:paraId="55D1B323" w14:textId="4179422E" w:rsidR="009615FA" w:rsidRDefault="00A55798">
            <w:pPr>
              <w:keepNext/>
              <w:widowControl w:val="0"/>
              <w:spacing w:before="40" w:after="40" w:line="240" w:lineRule="auto"/>
              <w:jc w:val="left"/>
            </w:pPr>
            <w:r>
              <w:rPr>
                <w:sz w:val="24"/>
                <w:lang w:val="vi-VN"/>
              </w:rPr>
              <w:t>v</w:t>
            </w:r>
            <w:r w:rsidRPr="00A55798">
              <w:rPr>
                <w:sz w:val="24"/>
                <w:vertAlign w:val="subscript"/>
                <w:lang w:val="vi-VN"/>
              </w:rPr>
              <w:t>max</w:t>
            </w:r>
            <w:r>
              <w:rPr>
                <w:sz w:val="24"/>
                <w:vertAlign w:val="subscript"/>
                <w:lang w:val="vi-VN"/>
              </w:rPr>
              <w:t xml:space="preserve"> </w:t>
            </w:r>
            <w:r>
              <w:rPr>
                <w:sz w:val="24"/>
                <w:lang w:val="vi-VN"/>
              </w:rPr>
              <w:t xml:space="preserve">= </w:t>
            </w:r>
            <w:r w:rsidRPr="00A55798">
              <w:rPr>
                <w:sz w:val="24"/>
              </w:rPr>
              <w:t>95</w:t>
            </w:r>
            <w:r>
              <w:rPr>
                <w:sz w:val="24"/>
              </w:rPr>
              <w:t xml:space="preserve"> km/h</w:t>
            </w:r>
          </w:p>
        </w:tc>
      </w:tr>
      <w:tr w:rsidR="009615FA" w14:paraId="46E202DE" w14:textId="77777777">
        <w:trPr>
          <w:cantSplit/>
          <w:trHeight w:val="320"/>
          <w:jc w:val="center"/>
        </w:trPr>
        <w:tc>
          <w:tcPr>
            <w:tcW w:w="5272" w:type="dxa"/>
            <w:vAlign w:val="center"/>
          </w:tcPr>
          <w:p w14:paraId="5ED24A9D" w14:textId="77777777" w:rsidR="009615FA" w:rsidRDefault="00FB56D4">
            <w:pPr>
              <w:keepNext/>
              <w:widowControl w:val="0"/>
              <w:spacing w:before="40" w:after="40" w:line="240" w:lineRule="auto"/>
              <w:jc w:val="left"/>
            </w:pPr>
            <w:r>
              <w:rPr>
                <w:sz w:val="24"/>
              </w:rPr>
              <w:t>Sức cản đường lớn nhất</w:t>
            </w:r>
          </w:p>
        </w:tc>
        <w:tc>
          <w:tcPr>
            <w:tcW w:w="4082" w:type="dxa"/>
            <w:vAlign w:val="center"/>
          </w:tcPr>
          <w:p w14:paraId="44853F81" w14:textId="2D0D43DF" w:rsidR="009615FA" w:rsidRDefault="00FB56D4">
            <w:pPr>
              <w:keepNext/>
              <w:widowControl w:val="0"/>
              <w:spacing w:before="40" w:after="40" w:line="240" w:lineRule="auto"/>
              <w:jc w:val="left"/>
            </w:pPr>
            <m:oMath>
              <m:sSub>
                <m:sSubPr>
                  <m:ctrlPr>
                    <w:rPr>
                      <w:rFonts w:ascii="Cambria Math" w:hAnsi="Cambria Math"/>
                      <w:iCs/>
                      <w:sz w:val="24"/>
                    </w:rPr>
                  </m:ctrlPr>
                </m:sSubPr>
                <m:e>
                  <m:r>
                    <m:rPr>
                      <m:sty m:val="p"/>
                    </m:rPr>
                    <w:rPr>
                      <w:rFonts w:ascii="Cambria Math" w:hAnsi="Cambria Math"/>
                      <w:sz w:val="24"/>
                    </w:rPr>
                    <m:t>ψ</m:t>
                  </m:r>
                </m:e>
                <m:sub>
                  <m:r>
                    <m:rPr>
                      <m:sty m:val="p"/>
                    </m:rPr>
                    <w:rPr>
                      <w:rFonts w:ascii="Cambria Math" w:hAnsi="Cambria Math"/>
                      <w:sz w:val="24"/>
                    </w:rPr>
                    <m:t>max</m:t>
                  </m:r>
                </m:sub>
              </m:sSub>
              <m:r>
                <w:rPr>
                  <w:rFonts w:ascii="Cambria Math" w:hAnsi="Cambria Math"/>
                  <w:sz w:val="24"/>
                </w:rPr>
                <m:t xml:space="preserve"> </m:t>
              </m:r>
            </m:oMath>
            <w:r w:rsidR="005A1226">
              <w:rPr>
                <w:sz w:val="24"/>
              </w:rPr>
              <w:t>= 0,31</w:t>
            </w:r>
          </w:p>
        </w:tc>
      </w:tr>
      <w:tr w:rsidR="009615FA" w14:paraId="50C22BF8" w14:textId="77777777">
        <w:trPr>
          <w:cantSplit/>
          <w:trHeight w:val="320"/>
          <w:jc w:val="center"/>
        </w:trPr>
        <w:tc>
          <w:tcPr>
            <w:tcW w:w="5272" w:type="dxa"/>
            <w:vAlign w:val="center"/>
          </w:tcPr>
          <w:p w14:paraId="6794D1AB" w14:textId="77777777" w:rsidR="009615FA" w:rsidRDefault="00FB56D4">
            <w:pPr>
              <w:keepNext/>
              <w:widowControl w:val="0"/>
              <w:spacing w:before="40" w:after="40" w:line="240" w:lineRule="auto"/>
              <w:jc w:val="left"/>
            </w:pPr>
            <w:r>
              <w:rPr>
                <w:sz w:val="24"/>
              </w:rPr>
              <w:t>Loại động cơ và nhiên liệu</w:t>
            </w:r>
          </w:p>
        </w:tc>
        <w:tc>
          <w:tcPr>
            <w:tcW w:w="4082" w:type="dxa"/>
            <w:vAlign w:val="center"/>
          </w:tcPr>
          <w:p w14:paraId="533C70DA" w14:textId="77777777" w:rsidR="009615FA" w:rsidRDefault="00FB56D4">
            <w:pPr>
              <w:keepNext/>
              <w:widowControl w:val="0"/>
              <w:spacing w:before="40" w:after="40" w:line="240" w:lineRule="auto"/>
              <w:jc w:val="left"/>
            </w:pPr>
            <w:r>
              <w:rPr>
                <w:sz w:val="24"/>
              </w:rPr>
              <w:t>Diesel</w:t>
            </w:r>
          </w:p>
        </w:tc>
      </w:tr>
      <w:tr w:rsidR="009615FA" w14:paraId="36C0643E" w14:textId="77777777">
        <w:trPr>
          <w:cantSplit/>
          <w:trHeight w:val="320"/>
          <w:jc w:val="center"/>
        </w:trPr>
        <w:tc>
          <w:tcPr>
            <w:tcW w:w="5272" w:type="dxa"/>
            <w:vAlign w:val="center"/>
          </w:tcPr>
          <w:p w14:paraId="441D9B97" w14:textId="77777777" w:rsidR="009615FA" w:rsidRDefault="00FB56D4">
            <w:pPr>
              <w:widowControl w:val="0"/>
              <w:spacing w:before="40" w:after="40" w:line="240" w:lineRule="auto"/>
              <w:jc w:val="left"/>
            </w:pPr>
            <w:r>
              <w:rPr>
                <w:sz w:val="24"/>
              </w:rPr>
              <w:t>Hệ thống truyền lực</w:t>
            </w:r>
          </w:p>
        </w:tc>
        <w:tc>
          <w:tcPr>
            <w:tcW w:w="4082" w:type="dxa"/>
            <w:vAlign w:val="center"/>
          </w:tcPr>
          <w:p w14:paraId="3EE6C92C" w14:textId="77777777" w:rsidR="009615FA" w:rsidRDefault="00FB56D4">
            <w:pPr>
              <w:widowControl w:val="0"/>
              <w:spacing w:before="40" w:after="40" w:line="240" w:lineRule="auto"/>
              <w:jc w:val="left"/>
            </w:pPr>
            <w:r>
              <w:rPr>
                <w:sz w:val="24"/>
              </w:rPr>
              <w:t>Cơ khí</w:t>
            </w:r>
          </w:p>
        </w:tc>
      </w:tr>
    </w:tbl>
    <w:p w14:paraId="0DD26E66" w14:textId="77777777" w:rsidR="00E7756A" w:rsidRDefault="00E7756A">
      <w:pPr>
        <w:spacing w:after="0"/>
      </w:pPr>
    </w:p>
    <w:p w14:paraId="3B934E35" w14:textId="77777777" w:rsidR="00E7756A" w:rsidRDefault="00FB56D4">
      <w:pPr>
        <w:pStyle w:val="Heading1"/>
      </w:pPr>
      <w:bookmarkStart w:id="1" w:name="_Toc242824787"/>
      <w:r>
        <w:t>2. Tính toán thiết kế sức kéo</w:t>
      </w:r>
      <w:bookmarkEnd w:id="1"/>
    </w:p>
    <w:p w14:paraId="1D2C2E48" w14:textId="77777777" w:rsidR="00E7756A" w:rsidRDefault="00FB56D4">
      <w:pPr>
        <w:pStyle w:val="Heading2"/>
      </w:pPr>
      <w:bookmarkStart w:id="2" w:name="_Toc242824788"/>
      <w:r>
        <w:t>2.1. Xác định trọng lượng toàn bộ ô tô và tải trọng tác dụng lên cầu trước và cầu sau</w:t>
      </w:r>
      <w:bookmarkEnd w:id="2"/>
    </w:p>
    <w:p w14:paraId="42F850A1" w14:textId="77777777" w:rsidR="00E7756A" w:rsidRDefault="00FB56D4">
      <w:pPr>
        <w:pStyle w:val="Heading3"/>
      </w:pPr>
      <w:r>
        <w:t>2.1.1. Xác định trọng lượng toàn bộ</w:t>
      </w:r>
    </w:p>
    <w:p w14:paraId="4B3A0D79" w14:textId="2B8B5C8D" w:rsidR="009615FA" w:rsidRPr="00411282" w:rsidRDefault="00FB56D4">
      <w:pPr>
        <w:keepLines/>
        <w:spacing w:after="100"/>
      </w:pPr>
      <w:r>
        <w:rPr>
          <w:rFonts w:ascii="Times New Roman" w:hAnsi="Times New Roman"/>
          <w:sz w:val="26"/>
        </w:rPr>
        <w:t>Chọn khối lượng mỗi người mh = 65 kg theo Excel và g = 9,81 m/s². Khối lượng toàn tải gồm bản thân xe, tải hàng và người trong cabin; trọng lượng là khối lượng nhân gia tốc trọng trường:</w:t>
      </w:r>
    </w:p>
    <w:p w14:paraId="30400C3C" w14:textId="4E9E9B4A" w:rsidR="009615FA" w:rsidRDefault="00145241">
      <w:pPr>
        <w:keepLines/>
        <w:tabs>
          <w:tab w:val="right" w:pos="9241"/>
          <w:tab w:pos="9241" w:val="right"/>
        </w:tabs>
        <w:spacing w:after="100"/>
        <w:jc w:val="left"/>
      </w:pPr>
      <m:oMath>
        <m:box>
          <m:e>
            <m:r>
              <m:rPr>
                <m:sty m:val="i"/>
              </m:rPr>
              <m:t>M</m:t>
            </m:r>
            <m:r>
              <m:rPr>
                <m:sty m:val="p"/>
              </m:rPr>
              <m:t>=</m:t>
            </m:r>
            <m:r>
              <m:rPr>
                <m:sty m:val="p"/>
              </m:rPr>
              <m:t>3450</m:t>
            </m:r>
            <m:r>
              <m:rPr>
                <m:sty m:val="p"/>
              </m:rPr>
              <m:t>+</m:t>
            </m:r>
            <m:r>
              <m:rPr>
                <m:sty m:val="p"/>
              </m:rPr>
              <m:t>2</m:t>
            </m:r>
            <m:r>
              <m:rPr>
                <m:sty m:val="p"/>
              </m:rPr>
              <m:t>×</m:t>
            </m:r>
            <m:r>
              <m:rPr>
                <m:sty m:val="p"/>
              </m:rPr>
              <m:t>65</m:t>
            </m:r>
            <m:r>
              <m:rPr>
                <m:sty m:val="p"/>
              </m:rPr>
              <m:t>+</m:t>
            </m:r>
            <m:r>
              <m:rPr>
                <m:sty m:val="p"/>
              </m:rPr>
              <m:t>4100</m:t>
            </m:r>
            <m:r>
              <m:rPr>
                <m:sty m:val="p"/>
              </m:rPr>
              <m:t>=</m:t>
            </m:r>
            <m:r>
              <m:rPr>
                <m:sty m:val="p"/>
              </m:rPr>
              <m:t>7680</m:t>
            </m:r>
            <m:r>
              <m:rPr>
                <m:nor/>
              </m:rPr>
              <m:t> </m:t>
            </m:r>
            <m:box>
              <m:e>
                <m:r>
                  <m:rPr>
                    <m:sty m:val="p"/>
                  </m:rPr>
                  <m:t>k</m:t>
                </m:r>
                <m:r>
                  <m:rPr>
                    <m:sty m:val="p"/>
                  </m:rPr>
                  <m:t>g</m:t>
                </m:r>
              </m:e>
            </m:box>
            <m:r>
              <m:rPr>
                <m:sty m:val="p"/>
              </m:rPr>
              <m:t>,</m:t>
            </m:r>
            <m:r>
              <m:t/>
            </m:r>
            <m:r>
              <m:rPr>
                <m:sty m:val="i"/>
              </m:rPr>
              <m:t>G</m:t>
            </m:r>
            <m:r>
              <m:rPr>
                <m:sty m:val="p"/>
              </m:rPr>
              <m:t>=</m:t>
            </m:r>
            <m:r>
              <m:rPr>
                <m:sty m:val="i"/>
              </m:rPr>
              <m:t>M</m:t>
            </m:r>
            <m:r>
              <m:rPr>
                <m:sty m:val="i"/>
              </m:rPr>
              <m:t>g</m:t>
            </m:r>
            <m:r>
              <m:rPr>
                <m:sty m:val="p"/>
              </m:rPr>
              <m:t>=</m:t>
            </m:r>
            <m:r>
              <m:rPr>
                <m:sty m:val="p"/>
              </m:rPr>
              <m:t>75340</m:t>
            </m:r>
            <m:box>
              <m:e>
                <m:r>
                  <m:rPr>
                    <m:sty m:val="p"/>
                  </m:rPr>
                  <m:t>,</m:t>
                </m:r>
              </m:e>
            </m:box>
            <m:r>
              <m:rPr>
                <m:sty m:val="p"/>
              </m:rPr>
              <m:t>8</m:t>
            </m:r>
            <m:r>
              <m:rPr>
                <m:nor/>
              </m:rPr>
              <m:t> </m:t>
            </m:r>
            <m:r>
              <m:rPr>
                <m:sty m:val="i"/>
              </m:rPr>
              <m:t>N</m:t>
            </m:r>
          </m:e>
        </m:box>
      </m:oMath>
      <w:r>
        <w:tab/>
        <w:t>(2.2)</w:t>
      </w:r>
    </w:p>
    <w:p w14:paraId="4FC1DEC6" w14:textId="77777777" w:rsidR="00E7756A" w:rsidRDefault="00FB56D4">
      <w:pPr>
        <w:pStyle w:val="Heading3"/>
      </w:pPr>
      <w:r>
        <w:t>2.1.2. Tải trọng tác dụng lên cầu trước và cầu sau</w:t>
      </w:r>
    </w:p>
    <w:p w14:paraId="5B8C2ED7" w14:textId="15B40562" w:rsidR="009615FA" w:rsidRDefault="00FB56D4">
      <w:pPr>
        <w:keepLines/>
        <w:tabs>
          <w:tab w:val="right" w:pos="9241"/>
          <w:tab w:pos="9241" w:val="right"/>
        </w:tabs>
        <w:spacing w:after="100"/>
        <w:jc w:val="left"/>
      </w:pPr>
      <m:oMath>
        <m:box>
          <m:e>
            <m:sSub>
              <m:e>
                <m:r>
                  <m:rPr>
                    <m:sty m:val="i"/>
                  </m:rPr>
                  <m:t>G</m:t>
                </m:r>
              </m:e>
              <m:sub>
                <m:box>
                  <m:e>
                    <m:r>
                      <m:rPr>
                        <m:sty m:val="i"/>
                      </m:rPr>
                      <m:t>b</m:t>
                    </m:r>
                    <m:r>
                      <m:rPr>
                        <m:sty m:val="p"/>
                      </m:rPr>
                      <m:t>1</m:t>
                    </m:r>
                  </m:e>
                </m:box>
              </m:sub>
            </m:sSub>
            <m:r>
              <m:rPr>
                <m:sty m:val="p"/>
              </m:rPr>
              <m:t>=</m:t>
            </m:r>
            <m:r>
              <m:rPr>
                <m:sty m:val="p"/>
              </m:rPr>
              <m:t>0</m:t>
            </m:r>
            <m:box>
              <m:e>
                <m:r>
                  <m:rPr>
                    <m:sty m:val="p"/>
                  </m:rPr>
                  <m:t>,</m:t>
                </m:r>
              </m:e>
            </m:box>
            <m:r>
              <m:rPr>
                <m:sty m:val="p"/>
              </m:rPr>
              <m:t>30</m:t>
            </m:r>
            <m:r>
              <m:rPr>
                <m:sty m:val="i"/>
              </m:rPr>
              <m:t>G</m:t>
            </m:r>
            <m:r>
              <m:rPr>
                <m:sty m:val="p"/>
              </m:rPr>
              <m:t>=</m:t>
            </m:r>
            <m:r>
              <m:rPr>
                <m:sty m:val="p"/>
              </m:rPr>
              <m:t>22602</m:t>
            </m:r>
            <m:box>
              <m:e>
                <m:r>
                  <m:rPr>
                    <m:sty m:val="p"/>
                  </m:rPr>
                  <m:t>,</m:t>
                </m:r>
              </m:e>
            </m:box>
            <m:r>
              <m:rPr>
                <m:sty m:val="p"/>
              </m:rPr>
              <m:t>24</m:t>
            </m:r>
            <m:r>
              <m:rPr>
                <m:nor/>
              </m:rPr>
              <m:t> </m:t>
            </m:r>
            <m:r>
              <m:rPr>
                <m:sty m:val="i"/>
              </m:rPr>
              <m:t>N</m:t>
            </m:r>
          </m:e>
        </m:box>
      </m:oMath>
      <w:r>
        <w:tab/>
        <w:t>(2.3)</w:t>
      </w:r>
    </w:p>
    <w:p w14:paraId="2BEDD0F0" w14:textId="63760FE1" w:rsidR="009615FA" w:rsidRDefault="00FB56D4">
      <w:pPr>
        <w:keepLines/>
        <w:tabs>
          <w:tab w:val="right" w:pos="9241"/>
          <w:tab w:pos="9241" w:val="right"/>
        </w:tabs>
        <w:spacing w:after="100"/>
        <w:jc w:val="left"/>
      </w:pPr>
      <m:oMath>
        <m:box>
          <m:e>
            <m:sSub>
              <m:e>
                <m:r>
                  <m:rPr>
                    <m:sty m:val="i"/>
                  </m:rPr>
                  <m:t>G</m:t>
                </m:r>
              </m:e>
              <m:sub>
                <m:box>
                  <m:e>
                    <m:r>
                      <m:rPr>
                        <m:sty m:val="i"/>
                      </m:rPr>
                      <m:t>b</m:t>
                    </m:r>
                    <m:r>
                      <m:rPr>
                        <m:sty m:val="p"/>
                      </m:rPr>
                      <m:t>2</m:t>
                    </m:r>
                  </m:e>
                </m:box>
              </m:sub>
            </m:sSub>
            <m:r>
              <m:rPr>
                <m:sty m:val="p"/>
              </m:rPr>
              <m:t>=</m:t>
            </m:r>
            <m:r>
              <m:rPr>
                <m:sty m:val="p"/>
              </m:rPr>
              <m:t>0</m:t>
            </m:r>
            <m:box>
              <m:e>
                <m:r>
                  <m:rPr>
                    <m:sty m:val="p"/>
                  </m:rPr>
                  <m:t>,</m:t>
                </m:r>
              </m:e>
            </m:box>
            <m:r>
              <m:rPr>
                <m:sty m:val="p"/>
              </m:rPr>
              <m:t>70</m:t>
            </m:r>
            <m:r>
              <m:rPr>
                <m:sty m:val="i"/>
              </m:rPr>
              <m:t>G</m:t>
            </m:r>
            <m:r>
              <m:rPr>
                <m:sty m:val="p"/>
              </m:rPr>
              <m:t>=</m:t>
            </m:r>
            <m:r>
              <m:rPr>
                <m:sty m:val="p"/>
              </m:rPr>
              <m:t>52738</m:t>
            </m:r>
            <m:box>
              <m:e>
                <m:r>
                  <m:rPr>
                    <m:sty m:val="p"/>
                  </m:rPr>
                  <m:t>,</m:t>
                </m:r>
              </m:e>
            </m:box>
            <m:r>
              <m:rPr>
                <m:sty m:val="p"/>
              </m:rPr>
              <m:t>56</m:t>
            </m:r>
            <m:r>
              <m:rPr>
                <m:nor/>
              </m:rPr>
              <m:t> </m:t>
            </m:r>
            <m:r>
              <m:rPr>
                <m:sty m:val="i"/>
              </m:rPr>
              <m:t>N</m:t>
            </m:r>
          </m:e>
        </m:box>
      </m:oMath>
      <w:r>
        <w:tab/>
        <w:t>(2.4)</w:t>
      </w:r>
    </w:p>
    <w:p w14:paraId="5D755111" w14:textId="77777777" w:rsidR="00E7756A" w:rsidRDefault="00FB56D4">
      <w:pPr>
        <w:pStyle w:val="Caption"/>
        <w:keepNext/>
      </w:pPr>
      <w:r>
        <w:t>Bảng 1. Kết quả xác định trọng lượng và tải trọng các cầu</w:t>
      </w:r>
    </w:p>
    <w:tbl>
      <w:tblPr>
        <w:tblStyle w:val="TableGrid"/>
        <w:tblW w:type="auto" w:w="0"/>
        <w:jc w:val="center"/>
        <w:tblLayout w:type="fixed"/>
        <w:tblLook w:firstColumn="1" w:firstRow="1" w:lastColumn="0" w:lastRow="0" w:noHBand="0" w:noVBand="1" w:val="04A0"/>
      </w:tblPr>
      <w:tblGrid>
        <w:gridCol w:w="4535"/>
        <w:gridCol w:w="2835"/>
        <w:gridCol w:w="1984"/>
      </w:tblGrid>
      <w:tr>
        <w:trPr>
          <w:cantSplit/>
          <w:tblHeader/>
        </w:trPr>
        <w:tc>
          <w:tcPr>
            <w:tcW w:type="dxa" w:w="4535"/>
            <w:vAlign w:val="center"/>
          </w:tcPr>
          <w:p>
            <w:pPr>
              <w:keepNext w:val="0"/>
              <w:spacing w:before="40" w:after="40" w:line="240" w:lineRule="auto"/>
              <w:jc w:val="center"/>
            </w:pPr>
            <w:r>
              <w:rPr>
                <w:rFonts w:ascii="Times New Roman" w:hAnsi="Times New Roman"/>
                <w:b/>
                <w:sz w:val="22"/>
              </w:rPr>
              <w:t>Đại lượng</w:t>
            </w:r>
          </w:p>
        </w:tc>
        <w:tc>
          <w:tcPr>
            <w:tcW w:type="dxa" w:w="2835"/>
            <w:vAlign w:val="center"/>
          </w:tcPr>
          <w:p>
            <w:pPr>
              <w:keepNext w:val="0"/>
              <w:spacing w:before="40" w:after="40" w:line="240" w:lineRule="auto"/>
              <w:jc w:val="center"/>
            </w:pPr>
            <w:r>
              <w:rPr>
                <w:rFonts w:ascii="Times New Roman" w:hAnsi="Times New Roman"/>
                <w:b/>
                <w:sz w:val="22"/>
              </w:rPr>
              <w:t>Kết quả</w:t>
            </w:r>
          </w:p>
        </w:tc>
        <w:tc>
          <w:tcPr>
            <w:tcW w:type="dxa" w:w="1984"/>
            <w:vAlign w:val="center"/>
          </w:tcPr>
          <w:p>
            <w:pPr>
              <w:keepNext w:val="0"/>
              <w:spacing w:before="40" w:after="40" w:line="240" w:lineRule="auto"/>
              <w:jc w:val="center"/>
            </w:pPr>
            <w:r>
              <w:rPr>
                <w:rFonts w:ascii="Times New Roman" w:hAnsi="Times New Roman"/>
                <w:b/>
                <w:sz w:val="22"/>
              </w:rPr>
              <w:t>Đơn vị</w:t>
            </w:r>
          </w:p>
        </w:tc>
      </w:tr>
      <w:tr>
        <w:trPr>
          <w:cantSplit/>
        </w:trPr>
        <w:tc>
          <w:tcPr>
            <w:tcW w:type="dxa" w:w="4535"/>
            <w:vAlign w:val="center"/>
          </w:tcPr>
          <w:p>
            <w:pPr>
              <w:keepNext w:val="0"/>
              <w:spacing w:before="40" w:after="40" w:line="240" w:lineRule="auto"/>
              <w:jc w:val="center"/>
            </w:pPr>
            <w:r>
              <w:rPr>
                <w:rFonts w:ascii="Times New Roman" w:hAnsi="Times New Roman"/>
                <w:b w:val="0"/>
                <w:sz w:val="22"/>
              </w:rPr>
              <w:t>Trọng lượng toàn bộ G</w:t>
            </w:r>
          </w:p>
        </w:tc>
        <w:tc>
          <w:tcPr>
            <w:tcW w:type="dxa" w:w="2835"/>
            <w:vAlign w:val="center"/>
          </w:tcPr>
          <w:p>
            <w:pPr>
              <w:keepNext w:val="0"/>
              <w:spacing w:before="40" w:after="40" w:line="240" w:lineRule="auto"/>
              <w:jc w:val="center"/>
            </w:pPr>
            <w:r>
              <w:rPr>
                <w:rFonts w:ascii="Times New Roman" w:hAnsi="Times New Roman"/>
                <w:b w:val="0"/>
                <w:sz w:val="22"/>
              </w:rPr>
              <w:t>75.340,80</w:t>
            </w:r>
          </w:p>
        </w:tc>
        <w:tc>
          <w:tcPr>
            <w:tcW w:type="dxa" w:w="1984"/>
            <w:vAlign w:val="center"/>
          </w:tcPr>
          <w:p>
            <w:pPr>
              <w:keepNext w:val="0"/>
              <w:spacing w:before="40" w:after="40" w:line="240" w:lineRule="auto"/>
              <w:jc w:val="center"/>
            </w:pPr>
            <w:r>
              <w:rPr>
                <w:rFonts w:ascii="Times New Roman" w:hAnsi="Times New Roman"/>
                <w:b w:val="0"/>
                <w:sz w:val="22"/>
              </w:rPr>
              <w:t>N</w:t>
            </w:r>
          </w:p>
        </w:tc>
      </w:tr>
      <w:tr>
        <w:trPr>
          <w:cantSplit/>
        </w:trPr>
        <w:tc>
          <w:tcPr>
            <w:tcW w:type="dxa" w:w="4535"/>
            <w:vAlign w:val="center"/>
          </w:tcPr>
          <w:p>
            <w:pPr>
              <w:keepNext w:val="0"/>
              <w:spacing w:before="40" w:after="40" w:line="240" w:lineRule="auto"/>
              <w:jc w:val="center"/>
            </w:pPr>
            <w:r>
              <w:rPr>
                <w:rFonts w:ascii="Times New Roman" w:hAnsi="Times New Roman"/>
                <w:b w:val="0"/>
                <w:sz w:val="22"/>
              </w:rPr>
              <w:t>Tải trọng cầu trước Gb1</w:t>
            </w:r>
          </w:p>
        </w:tc>
        <w:tc>
          <w:tcPr>
            <w:tcW w:type="dxa" w:w="2835"/>
            <w:vAlign w:val="center"/>
          </w:tcPr>
          <w:p>
            <w:pPr>
              <w:keepNext w:val="0"/>
              <w:spacing w:before="40" w:after="40" w:line="240" w:lineRule="auto"/>
              <w:jc w:val="center"/>
            </w:pPr>
            <w:r>
              <w:rPr>
                <w:rFonts w:ascii="Times New Roman" w:hAnsi="Times New Roman"/>
                <w:b w:val="0"/>
                <w:sz w:val="22"/>
              </w:rPr>
              <w:t>22.602,24</w:t>
            </w:r>
          </w:p>
        </w:tc>
        <w:tc>
          <w:tcPr>
            <w:tcW w:type="dxa" w:w="1984"/>
            <w:vAlign w:val="center"/>
          </w:tcPr>
          <w:p>
            <w:pPr>
              <w:keepNext w:val="0"/>
              <w:spacing w:before="40" w:after="40" w:line="240" w:lineRule="auto"/>
              <w:jc w:val="center"/>
            </w:pPr>
            <w:r>
              <w:rPr>
                <w:rFonts w:ascii="Times New Roman" w:hAnsi="Times New Roman"/>
                <w:b w:val="0"/>
                <w:sz w:val="22"/>
              </w:rPr>
              <w:t>N</w:t>
            </w:r>
          </w:p>
        </w:tc>
      </w:tr>
      <w:tr>
        <w:trPr>
          <w:cantSplit/>
        </w:trPr>
        <w:tc>
          <w:tcPr>
            <w:tcW w:type="dxa" w:w="4535"/>
            <w:vAlign w:val="center"/>
          </w:tcPr>
          <w:p>
            <w:pPr>
              <w:keepNext w:val="0"/>
              <w:spacing w:before="40" w:after="40" w:line="240" w:lineRule="auto"/>
              <w:jc w:val="center"/>
            </w:pPr>
            <w:r>
              <w:rPr>
                <w:rFonts w:ascii="Times New Roman" w:hAnsi="Times New Roman"/>
                <w:b w:val="0"/>
                <w:sz w:val="22"/>
              </w:rPr>
              <w:t>Tải trọng cầu sau Gb2</w:t>
            </w:r>
          </w:p>
        </w:tc>
        <w:tc>
          <w:tcPr>
            <w:tcW w:type="dxa" w:w="2835"/>
            <w:vAlign w:val="center"/>
          </w:tcPr>
          <w:p>
            <w:pPr>
              <w:keepNext w:val="0"/>
              <w:spacing w:before="40" w:after="40" w:line="240" w:lineRule="auto"/>
              <w:jc w:val="center"/>
            </w:pPr>
            <w:r>
              <w:rPr>
                <w:rFonts w:ascii="Times New Roman" w:hAnsi="Times New Roman"/>
                <w:b w:val="0"/>
                <w:sz w:val="22"/>
              </w:rPr>
              <w:t>52.738,56</w:t>
            </w:r>
          </w:p>
        </w:tc>
        <w:tc>
          <w:tcPr>
            <w:tcW w:type="dxa" w:w="1984"/>
            <w:vAlign w:val="center"/>
          </w:tcPr>
          <w:p>
            <w:pPr>
              <w:keepNext w:val="0"/>
              <w:spacing w:before="40" w:after="40" w:line="240" w:lineRule="auto"/>
              <w:jc w:val="center"/>
            </w:pPr>
            <w:r>
              <w:rPr>
                <w:rFonts w:ascii="Times New Roman" w:hAnsi="Times New Roman"/>
                <w:b w:val="0"/>
                <w:sz w:val="22"/>
              </w:rPr>
              <w:t>N</w:t>
            </w:r>
          </w:p>
        </w:tc>
      </w:tr>
    </w:tbl>
    <w:p w14:paraId="30797885" w14:textId="77777777" w:rsidR="00E7756A" w:rsidRDefault="00E7756A">
      <w:pPr>
        <w:spacing w:after="0"/>
      </w:pPr>
    </w:p>
    <w:p w14:paraId="3F11524B" w14:textId="77777777" w:rsidR="00E7756A" w:rsidRDefault="00FB56D4">
      <w:r>
        <w:rPr>
          <w:b/>
        </w:rPr>
        <w:t>Nhận xét:</w:t>
      </w:r>
    </w:p>
    <w:p w14:paraId="168EE822" w14:textId="77777777" w:rsidR="009615FA" w:rsidRDefault="00FB56D4">
      <w:pPr>
        <w:keepLines/>
        <w:spacing w:after="100"/>
        <w:rPr>
          <w:lang w:val="vi-VN"/>
        </w:rPr>
      </w:pPr>
      <w:r>
        <w:rPr>
          <w:rFonts w:ascii="Times New Roman" w:hAnsi="Times New Roman"/>
          <w:sz w:val="26"/>
        </w:rPr>
        <w:t>Khối lượng tương đương trên cầu trước và cầu sau lần lượt là 2.304 kg và 5.376 kg. Với hai lốp trước và bốn lốp sau, tải tĩnh bình quân là 1.152 kg/lốp trước và 1.344 kg/lốp sau. Chưa xét chuyển tải khi tăng tốc hoặc lên dốc; cần đối chiếu tải đơn/kép, áp suất và cấp tốc độ theo catalogue của lốp được chọn.</w:t>
      </w:r>
    </w:p>
    <w:p w14:paraId="0D1095ED" w14:textId="42F888E7" w:rsidR="00B02DD7" w:rsidRPr="0088112C" w:rsidRDefault="00B02DD7" w:rsidP="00B02DD7">
      <w:pPr>
        <w:pStyle w:val="Heading3"/>
        <w:spacing w:before="60" w:after="100" w:line="264" w:lineRule="auto"/>
        <w:rPr>
          <w:color w:val="auto"/>
          <w:szCs w:val="26"/>
          <w:lang w:val="vi-VN"/>
        </w:rPr>
      </w:pPr>
      <w:r>
        <w:rPr>
          <w:color w:val="auto"/>
          <w:szCs w:val="26"/>
          <w:lang w:val="vi-VN"/>
        </w:rPr>
        <w:lastRenderedPageBreak/>
        <w:br/>
      </w:r>
      <w:r w:rsidRPr="0088112C">
        <w:rPr>
          <w:color w:val="auto"/>
          <w:szCs w:val="26"/>
          <w:lang w:val="vi-VN"/>
        </w:rPr>
        <w:t>2.1.</w:t>
      </w:r>
      <w:r w:rsidR="00AA4934" w:rsidRPr="0088112C">
        <w:rPr>
          <w:color w:val="auto"/>
          <w:szCs w:val="26"/>
          <w:lang w:val="vi-VN"/>
        </w:rPr>
        <w:t>3</w:t>
      </w:r>
      <w:r w:rsidRPr="0088112C">
        <w:rPr>
          <w:color w:val="auto"/>
          <w:szCs w:val="26"/>
          <w:lang w:val="vi-VN"/>
        </w:rPr>
        <w:t>. Tính chọn và kiểm tra lốp</w:t>
      </w:r>
    </w:p>
    <w:p w14:paraId="50545B32" w14:textId="7F74B1FE" w:rsidR="00B02DD7" w:rsidRPr="0088112C" w:rsidRDefault="00B02DD7" w:rsidP="00B02DD7">
      <w:pPr>
        <w:keepLines/>
        <w:spacing w:before="60" w:after="100" w:line="264" w:lineRule="auto"/>
        <w:rPr>
          <w:color w:val="auto"/>
          <w:szCs w:val="26"/>
          <w:lang w:val="vi-VN"/>
        </w:rPr>
      </w:pPr>
      <w:r w:rsidRPr="0088112C">
        <w:rPr>
          <w:color w:val="auto"/>
          <w:szCs w:val="26"/>
          <w:lang w:val="vi-VN"/>
        </w:rPr>
        <w:t xml:space="preserve"> Kiểm tra sơ bộ theo tải tĩnh bình quân trên từng lốp:</w:t>
      </w:r>
    </w:p>
    <w:p w14:paraId="7981D28F" w14:textId="77777777" w:rsidR="004E139A" w:rsidRPr="0088112C" w:rsidRDefault="00FB56D4" w:rsidP="004E139A">
      <w:pPr>
        <w:keepLines/>
        <w:spacing w:after="100"/>
        <w:ind w:left="360"/>
        <w:rPr>
          <w:lang w:val="vi-VN"/>
        </w:rPr>
      </w:pPr>
      <m:oMath>
        <m:box>
          <m:e>
            <m:sSub>
              <m:e>
                <m:r>
                  <m:rPr>
                    <m:sty m:val="i"/>
                  </m:rPr>
                  <m:t>Q</m:t>
                </m:r>
              </m:e>
              <m:sub>
                <m:box>
                  <m:e>
                    <m:box>
                      <m:e>
                        <m:r>
                          <m:rPr>
                            <m:sty m:val="p"/>
                          </m:rPr>
                          <m:t>t</m:t>
                        </m:r>
                        <m:r>
                          <m:rPr>
                            <m:sty m:val="p"/>
                          </m:rPr>
                          <m:t>r</m:t>
                        </m:r>
                        <m:r>
                          <m:rPr>
                            <m:sty m:val="p"/>
                          </m:rPr>
                          <m:t>u</m:t>
                        </m:r>
                        <m:r>
                          <m:rPr>
                            <m:sty m:val="p"/>
                          </m:rPr>
                          <m:t>o</m:t>
                        </m:r>
                        <m:r>
                          <m:rPr>
                            <m:sty m:val="p"/>
                          </m:rPr>
                          <m:t>c</m:t>
                        </m:r>
                      </m:e>
                    </m:box>
                  </m:e>
                </m:box>
              </m:sub>
            </m:sSub>
            <m:r>
              <m:rPr>
                <m:sty m:val="p"/>
              </m:rPr>
              <m:t>=</m:t>
            </m:r>
            <m:f>
              <m:num>
                <m:box>
                  <m:e>
                    <m:sSub>
                      <m:e>
                        <m:r>
                          <m:rPr>
                            <m:sty m:val="i"/>
                          </m:rPr>
                          <m:t>G</m:t>
                        </m:r>
                      </m:e>
                      <m:sub>
                        <m:box>
                          <m:e>
                            <m:r>
                              <m:rPr>
                                <m:sty m:val="i"/>
                              </m:rPr>
                              <m:t>b</m:t>
                            </m:r>
                            <m:r>
                              <m:rPr>
                                <m:sty m:val="p"/>
                              </m:rPr>
                              <m:t>1</m:t>
                            </m:r>
                          </m:e>
                        </m:box>
                      </m:sub>
                    </m:sSub>
                  </m:e>
                </m:box>
              </m:num>
              <m:den>
                <m:box>
                  <m:e>
                    <m:r>
                      <m:rPr>
                        <m:sty m:val="p"/>
                      </m:rPr>
                      <m:t>2</m:t>
                    </m:r>
                    <m:r>
                      <m:rPr>
                        <m:sty m:val="i"/>
                      </m:rPr>
                      <m:t>g</m:t>
                    </m:r>
                  </m:e>
                </m:box>
              </m:den>
            </m:f>
            <m:r>
              <m:rPr>
                <m:sty m:val="p"/>
              </m:rPr>
              <m:t>=</m:t>
            </m:r>
            <m:r>
              <m:rPr>
                <m:sty m:val="p"/>
              </m:rPr>
              <m:t>1152</m:t>
            </m:r>
            <m:r>
              <m:rPr>
                <m:nor/>
              </m:rPr>
              <m:t> </m:t>
            </m:r>
            <m:box>
              <m:e>
                <m:r>
                  <m:rPr>
                    <m:sty m:val="p"/>
                  </m:rPr>
                  <m:t>k</m:t>
                </m:r>
                <m:r>
                  <m:rPr>
                    <m:sty m:val="p"/>
                  </m:rPr>
                  <m:t>g</m:t>
                </m:r>
                <m:r>
                  <m:rPr>
                    <m:sty m:val="p"/>
                  </m:rPr>
                  <m:t>/</m:t>
                </m:r>
                <m:r>
                  <m:rPr>
                    <m:sty m:val="p"/>
                  </m:rPr>
                  <m:t>l</m:t>
                </m:r>
                <m:r>
                  <m:rPr>
                    <m:sty m:val="p"/>
                  </m:rPr>
                  <m:t>o</m:t>
                </m:r>
                <m:r>
                  <m:rPr>
                    <m:sty m:val="p"/>
                  </m:rPr>
                  <m:t>p</m:t>
                </m:r>
              </m:e>
            </m:box>
            <m:r>
              <m:rPr>
                <m:sty m:val="p"/>
              </m:rPr>
              <m:t>,</m:t>
            </m:r>
            <m:r>
              <m:t/>
            </m:r>
            <m:sSub>
              <m:e>
                <m:r>
                  <m:rPr>
                    <m:sty m:val="i"/>
                  </m:rPr>
                  <m:t>Q</m:t>
                </m:r>
              </m:e>
              <m:sub>
                <m:box>
                  <m:e>
                    <m:box>
                      <m:e>
                        <m:r>
                          <m:rPr>
                            <m:sty m:val="p"/>
                          </m:rPr>
                          <m:t>s</m:t>
                        </m:r>
                        <m:r>
                          <m:rPr>
                            <m:sty m:val="p"/>
                          </m:rPr>
                          <m:t>a</m:t>
                        </m:r>
                        <m:r>
                          <m:rPr>
                            <m:sty m:val="p"/>
                          </m:rPr>
                          <m:t>u</m:t>
                        </m:r>
                      </m:e>
                    </m:box>
                  </m:e>
                </m:box>
              </m:sub>
            </m:sSub>
            <m:r>
              <m:rPr>
                <m:sty m:val="p"/>
              </m:rPr>
              <m:t>=</m:t>
            </m:r>
            <m:f>
              <m:num>
                <m:box>
                  <m:e>
                    <m:sSub>
                      <m:e>
                        <m:r>
                          <m:rPr>
                            <m:sty m:val="i"/>
                          </m:rPr>
                          <m:t>G</m:t>
                        </m:r>
                      </m:e>
                      <m:sub>
                        <m:box>
                          <m:e>
                            <m:r>
                              <m:rPr>
                                <m:sty m:val="i"/>
                              </m:rPr>
                              <m:t>b</m:t>
                            </m:r>
                            <m:r>
                              <m:rPr>
                                <m:sty m:val="p"/>
                              </m:rPr>
                              <m:t>2</m:t>
                            </m:r>
                          </m:e>
                        </m:box>
                      </m:sub>
                    </m:sSub>
                  </m:e>
                </m:box>
              </m:num>
              <m:den>
                <m:box>
                  <m:e>
                    <m:r>
                      <m:rPr>
                        <m:sty m:val="p"/>
                      </m:rPr>
                      <m:t>4</m:t>
                    </m:r>
                    <m:r>
                      <m:rPr>
                        <m:sty m:val="i"/>
                      </m:rPr>
                      <m:t>g</m:t>
                    </m:r>
                  </m:e>
                </m:box>
              </m:den>
            </m:f>
            <m:r>
              <m:rPr>
                <m:sty m:val="p"/>
              </m:rPr>
              <m:t>=</m:t>
            </m:r>
            <m:r>
              <m:rPr>
                <m:sty m:val="p"/>
              </m:rPr>
              <m:t>1344</m:t>
            </m:r>
            <m:r>
              <m:rPr>
                <m:nor/>
              </m:rPr>
              <m:t> </m:t>
            </m:r>
            <m:box>
              <m:e>
                <m:r>
                  <m:rPr>
                    <m:sty m:val="p"/>
                  </m:rPr>
                  <m:t>k</m:t>
                </m:r>
                <m:r>
                  <m:rPr>
                    <m:sty m:val="p"/>
                  </m:rPr>
                  <m:t>g</m:t>
                </m:r>
                <m:r>
                  <m:rPr>
                    <m:sty m:val="p"/>
                  </m:rPr>
                  <m:t>/</m:t>
                </m:r>
                <m:r>
                  <m:rPr>
                    <m:sty m:val="p"/>
                  </m:rPr>
                  <m:t>l</m:t>
                </m:r>
                <m:r>
                  <m:rPr>
                    <m:sty m:val="p"/>
                  </m:rPr>
                  <m:t>o</m:t>
                </m:r>
                <m:r>
                  <m:rPr>
                    <m:sty m:val="p"/>
                  </m:rPr>
                  <m:t>p</m:t>
                </m:r>
              </m:e>
            </m:box>
          </m:e>
        </m:box>
      </m:oMath>
    </w:p>
    <w:p w14:paraId="0477A007" w14:textId="77777777" w:rsidR="004E139A" w:rsidRPr="0088112C" w:rsidRDefault="004E139A" w:rsidP="004E139A">
      <w:pPr>
        <w:ind w:left="360"/>
        <w:rPr>
          <w:lang w:val="vi-VN"/>
        </w:rPr>
      </w:pPr>
      <w:r w:rsidRPr="0088112C">
        <w:rPr>
          <w:lang w:val="vi-VN"/>
        </w:rPr>
        <w:t xml:space="preserve"> • Loại ô tô: Tải</w:t>
      </w:r>
    </w:p>
    <w:p w14:paraId="7C42EB8E" w14:textId="443FB1E4" w:rsidR="004E139A" w:rsidRPr="0088112C" w:rsidRDefault="004E139A" w:rsidP="004E139A">
      <w:pPr>
        <w:ind w:left="360"/>
        <w:rPr>
          <w:lang w:val="vi-VN"/>
        </w:rPr>
      </w:pPr>
      <w:r w:rsidRPr="0088112C">
        <w:rPr>
          <w:lang w:val="vi-VN"/>
        </w:rPr>
        <w:t xml:space="preserve"> • Tải trọng định mức ( </w:t>
      </w:r>
      <m:oMath>
        <m:sSub>
          <m:sSubPr>
            <m:ctrlPr>
              <w:rPr>
                <w:rFonts w:ascii="Cambria Math" w:hAnsi="Cambria Math"/>
                <w:iCs/>
              </w:rPr>
            </m:ctrlPr>
          </m:sSubPr>
          <m:e>
            <m:r>
              <m:rPr>
                <m:sty m:val="p"/>
              </m:rPr>
              <w:rPr>
                <w:rFonts w:ascii="Cambria Math" w:hAnsi="Cambria Math"/>
                <w:lang w:val="vi-VN"/>
              </w:rPr>
              <m:t>G</m:t>
            </m:r>
          </m:e>
          <m:sub>
            <m:r>
              <m:rPr>
                <m:sty m:val="p"/>
              </m:rPr>
              <w:rPr>
                <w:rFonts w:ascii="Cambria Math" w:hAnsi="Cambria Math"/>
                <w:lang w:val="vi-VN"/>
              </w:rPr>
              <m:t>e</m:t>
            </m:r>
          </m:sub>
        </m:sSub>
      </m:oMath>
      <w:r w:rsidRPr="0088112C">
        <w:rPr>
          <w:lang w:val="vi-VN"/>
        </w:rPr>
        <w:t xml:space="preserve"> ): 4100 KG </w:t>
      </w:r>
    </w:p>
    <w:p w14:paraId="2E539D93" w14:textId="417EE85D" w:rsidR="004E139A" w:rsidRPr="0088112C" w:rsidRDefault="004E139A" w:rsidP="004E139A">
      <w:pPr>
        <w:ind w:left="360"/>
        <w:rPr>
          <w:lang w:val="vi-VN"/>
        </w:rPr>
      </w:pPr>
      <w:r w:rsidRPr="0088112C">
        <w:rPr>
          <w:lang w:val="vi-VN"/>
        </w:rPr>
        <w:t>• Vận tốc cực đại (</w:t>
      </w:r>
      <m:oMath>
        <m:r>
          <w:rPr>
            <w:rFonts w:ascii="Cambria Math" w:hAnsi="Cambria Math"/>
            <w:lang w:val="vi-VN"/>
          </w:rPr>
          <m:t xml:space="preserve"> </m:t>
        </m:r>
        <m:sSub>
          <m:sSubPr>
            <m:ctrlPr>
              <w:rPr>
                <w:rFonts w:ascii="Cambria Math" w:hAnsi="Cambria Math"/>
                <w:iCs/>
              </w:rPr>
            </m:ctrlPr>
          </m:sSubPr>
          <m:e>
            <m:r>
              <m:rPr>
                <m:sty m:val="p"/>
              </m:rPr>
              <w:rPr>
                <w:rFonts w:ascii="Cambria Math" w:hAnsi="Cambria Math"/>
                <w:lang w:val="vi-VN"/>
              </w:rPr>
              <m:t>V</m:t>
            </m:r>
          </m:e>
          <m:sub>
            <m:r>
              <m:rPr>
                <m:sty m:val="p"/>
              </m:rPr>
              <w:rPr>
                <w:rFonts w:ascii="Cambria Math" w:hAnsi="Cambria Math"/>
                <w:lang w:val="vi-VN"/>
              </w:rPr>
              <m:t>max</m:t>
            </m:r>
          </m:sub>
        </m:sSub>
        <m:r>
          <w:rPr>
            <w:rFonts w:ascii="Cambria Math" w:hAnsi="Cambria Math"/>
            <w:lang w:val="vi-VN"/>
          </w:rPr>
          <m:t xml:space="preserve"> </m:t>
        </m:r>
      </m:oMath>
      <w:r w:rsidRPr="0088112C">
        <w:rPr>
          <w:lang w:val="vi-VN"/>
        </w:rPr>
        <w:t xml:space="preserve">): 95 km/h (tương đương </w:t>
      </w:r>
      <m:oMath>
        <m:r>
          <m:rPr>
            <m:sty m:val="p"/>
          </m:rPr>
          <w:rPr>
            <w:rFonts w:ascii="Cambria Math" w:hAnsi="Cambria Math"/>
            <w:sz w:val="24"/>
            <w:lang w:val="vi-VN"/>
          </w:rPr>
          <m:t>26</m:t>
        </m:r>
        <m:box>
          <m:boxPr>
            <m:ctrlPr>
              <w:rPr>
                <w:rFonts w:ascii="Cambria Math" w:hAnsi="Cambria Math"/>
                <w:iCs/>
              </w:rPr>
            </m:ctrlPr>
          </m:boxPr>
          <m:e>
            <m:r>
              <m:rPr>
                <m:sty m:val="p"/>
              </m:rPr>
              <w:rPr>
                <w:rFonts w:ascii="Cambria Math" w:hAnsi="Cambria Math"/>
                <w:sz w:val="24"/>
                <w:lang w:val="vi-VN"/>
              </w:rPr>
              <m:t>,</m:t>
            </m:r>
          </m:e>
        </m:box>
        <m:r>
          <m:rPr>
            <m:sty m:val="p"/>
          </m:rPr>
          <w:rPr>
            <w:rFonts w:ascii="Cambria Math" w:hAnsi="Cambria Math"/>
            <w:sz w:val="24"/>
            <w:lang w:val="vi-VN"/>
          </w:rPr>
          <m:t>39</m:t>
        </m:r>
      </m:oMath>
      <w:r w:rsidRPr="0088112C">
        <w:rPr>
          <w:lang w:val="vi-VN"/>
        </w:rPr>
        <w:t xml:space="preserve"> m/s)</w:t>
      </w:r>
    </w:p>
    <w:p w14:paraId="58D0D4F6" w14:textId="3579C728" w:rsidR="004E139A" w:rsidRPr="0088112C" w:rsidRDefault="004E139A" w:rsidP="004E139A">
      <w:pPr>
        <w:spacing w:line="360" w:lineRule="auto"/>
        <w:rPr>
          <w:bCs/>
          <w:szCs w:val="26"/>
          <w:lang w:val="vi-VN"/>
        </w:rPr>
      </w:pPr>
      <w:r w:rsidRPr="0088112C">
        <w:rPr>
          <w:bCs/>
          <w:szCs w:val="26"/>
          <w:lang w:val="vi-VN"/>
        </w:rPr>
        <w:t>=&gt; Căn cứ vào loại ô tô, điều kiện sử dụng, tải trọng lớn nhất lốp phải chịu…, ta chọn loại lốp của 8.25</w:t>
      </w:r>
      <w:r w:rsidRPr="0088112C">
        <w:rPr>
          <w:lang w:val="vi-VN"/>
        </w:rPr>
        <w:t>R16 16PR D652</w:t>
      </w:r>
      <w:r w:rsidRPr="0088112C">
        <w:rPr>
          <w:bCs/>
          <w:szCs w:val="26"/>
          <w:lang w:val="vi-VN"/>
        </w:rPr>
        <w:t xml:space="preserve"> của hãng DRC (Tài liệu [3]). Loại lốp này có thông số kỹ thuật như sau:</w:t>
      </w:r>
    </w:p>
    <w:p w14:paraId="5E86C2EC" w14:textId="26003226" w:rsidR="004E139A" w:rsidRPr="0088112C" w:rsidRDefault="004E139A" w:rsidP="004E139A">
      <w:pPr>
        <w:spacing w:line="360" w:lineRule="auto"/>
        <w:rPr>
          <w:bCs/>
          <w:szCs w:val="26"/>
        </w:rPr>
      </w:pPr>
      <w:r w:rsidRPr="0088112C">
        <w:rPr>
          <w:bCs/>
          <w:szCs w:val="26"/>
        </w:rPr>
        <w:t>+ Quy cách (size): 8</w:t>
      </w:r>
      <w:r w:rsidRPr="0088112C">
        <w:rPr>
          <w:bCs/>
          <w:szCs w:val="26"/>
          <w:lang w:val="vi-VN"/>
        </w:rPr>
        <w:t>.25</w:t>
      </w:r>
      <w:r w:rsidRPr="0088112C">
        <w:rPr>
          <w:bCs/>
          <w:szCs w:val="26"/>
        </w:rPr>
        <w:t>R16</w:t>
      </w:r>
    </w:p>
    <w:p w14:paraId="72F0C49A" w14:textId="5E9F68D9" w:rsidR="004E139A" w:rsidRPr="0088112C" w:rsidRDefault="004E139A" w:rsidP="004E139A">
      <w:pPr>
        <w:spacing w:line="360" w:lineRule="auto"/>
        <w:rPr>
          <w:bCs/>
          <w:szCs w:val="26"/>
          <w:lang w:val="vi-VN"/>
        </w:rPr>
      </w:pPr>
      <w:r w:rsidRPr="0088112C">
        <w:rPr>
          <w:bCs/>
          <w:szCs w:val="26"/>
        </w:rPr>
        <w:t xml:space="preserve">+ Kiểu hoa (pattern): </w:t>
      </w:r>
      <w:r w:rsidR="003D2D79" w:rsidRPr="0088112C">
        <w:rPr>
          <w:bCs/>
          <w:szCs w:val="26"/>
        </w:rPr>
        <w:t>D652</w:t>
      </w:r>
    </w:p>
    <w:p w14:paraId="19B3453A" w14:textId="7E4105DC" w:rsidR="004E139A" w:rsidRPr="0088112C" w:rsidRDefault="004E139A" w:rsidP="004E139A">
      <w:pPr>
        <w:spacing w:line="360" w:lineRule="auto"/>
        <w:rPr>
          <w:bCs/>
          <w:szCs w:val="26"/>
          <w:lang w:val="vi-VN"/>
        </w:rPr>
      </w:pPr>
      <w:r w:rsidRPr="0088112C">
        <w:rPr>
          <w:bCs/>
          <w:szCs w:val="26"/>
          <w:lang w:val="vi-VN"/>
        </w:rPr>
        <w:t>+ Số lớp bố (PR): 16</w:t>
      </w:r>
    </w:p>
    <w:p w14:paraId="0D739086" w14:textId="77777777" w:rsidR="004E139A" w:rsidRPr="0088112C" w:rsidRDefault="004E139A" w:rsidP="004E139A">
      <w:pPr>
        <w:spacing w:line="360" w:lineRule="auto"/>
        <w:rPr>
          <w:bCs/>
          <w:szCs w:val="26"/>
          <w:lang w:val="vi-VN"/>
        </w:rPr>
      </w:pPr>
      <w:r w:rsidRPr="0088112C">
        <w:rPr>
          <w:bCs/>
          <w:szCs w:val="26"/>
          <w:lang w:val="vi-VN"/>
        </w:rPr>
        <w:t>+ Kiểu lốp (type): TT</w:t>
      </w:r>
    </w:p>
    <w:p w14:paraId="257C1EFA" w14:textId="3F2965B1" w:rsidR="004E139A" w:rsidRPr="0088112C" w:rsidRDefault="004E139A" w:rsidP="004E139A">
      <w:pPr>
        <w:keepLines/>
        <w:spacing w:line="360" w:lineRule="auto"/>
        <w:rPr>
          <w:bCs/>
          <w:szCs w:val="26"/>
        </w:rPr>
      </w:pPr>
      <w:r>
        <w:rPr>
          <w:rFonts w:ascii="Times New Roman" w:hAnsi="Times New Roman"/>
          <w:sz w:val="26"/>
        </w:rPr>
        <w:t>+ Vành tiêu chuẩn (standard rim): 6.50H×16; đường kính danh nghĩa 16 inch.</w:t>
      </w:r>
    </w:p>
    <w:p w14:paraId="25BD1C70" w14:textId="77777777" w:rsidR="004E139A" w:rsidRPr="0088112C" w:rsidRDefault="004E139A" w:rsidP="004E139A">
      <w:pPr>
        <w:spacing w:line="360" w:lineRule="auto"/>
        <w:rPr>
          <w:bCs/>
          <w:szCs w:val="26"/>
        </w:rPr>
      </w:pPr>
      <w:r w:rsidRPr="0088112C">
        <w:rPr>
          <w:bCs/>
          <w:szCs w:val="26"/>
        </w:rPr>
        <w:t>+ Kích thước lốp bơm hơi:</w:t>
      </w:r>
    </w:p>
    <w:p w14:paraId="62F8B054" w14:textId="2FB5C81D" w:rsidR="004E139A" w:rsidRPr="0088112C" w:rsidRDefault="004E139A" w:rsidP="004E139A">
      <w:pPr>
        <w:spacing w:line="360" w:lineRule="auto"/>
        <w:ind w:firstLine="720"/>
        <w:rPr>
          <w:bCs/>
          <w:szCs w:val="26"/>
        </w:rPr>
      </w:pPr>
      <w:r w:rsidRPr="0088112C">
        <w:rPr>
          <w:bCs/>
          <w:szCs w:val="26"/>
        </w:rPr>
        <w:t xml:space="preserve">o Đường kính ngoài ±2% (overall diameter ±2%): </w:t>
      </w:r>
      <w:r w:rsidR="003D2D79" w:rsidRPr="0088112C">
        <w:rPr>
          <w:bCs/>
          <w:szCs w:val="26"/>
        </w:rPr>
        <w:t>854</w:t>
      </w:r>
      <w:r w:rsidRPr="0088112C">
        <w:rPr>
          <w:bCs/>
          <w:szCs w:val="26"/>
        </w:rPr>
        <w:t xml:space="preserve"> mm</w:t>
      </w:r>
    </w:p>
    <w:p w14:paraId="799176D4" w14:textId="60D3D2E5" w:rsidR="004E139A" w:rsidRPr="0088112C" w:rsidRDefault="004E139A" w:rsidP="004E139A">
      <w:pPr>
        <w:spacing w:line="360" w:lineRule="auto"/>
        <w:ind w:firstLine="720"/>
        <w:rPr>
          <w:bCs/>
          <w:szCs w:val="26"/>
        </w:rPr>
      </w:pPr>
      <w:r w:rsidRPr="0088112C">
        <w:rPr>
          <w:bCs/>
          <w:szCs w:val="26"/>
        </w:rPr>
        <w:t xml:space="preserve">o Rộng hông lốp ±4% (section width ±4%): </w:t>
      </w:r>
      <w:r w:rsidR="003D2D79" w:rsidRPr="0088112C">
        <w:rPr>
          <w:bCs/>
          <w:szCs w:val="26"/>
        </w:rPr>
        <w:t>239</w:t>
      </w:r>
      <w:r w:rsidRPr="0088112C">
        <w:rPr>
          <w:bCs/>
          <w:szCs w:val="26"/>
        </w:rPr>
        <w:t xml:space="preserve"> mm</w:t>
      </w:r>
    </w:p>
    <w:p w14:paraId="5C88ADEE" w14:textId="6EE300DC" w:rsidR="004E139A" w:rsidRPr="0088112C" w:rsidRDefault="004E139A" w:rsidP="004E139A">
      <w:pPr>
        <w:spacing w:line="360" w:lineRule="auto"/>
        <w:rPr>
          <w:bCs/>
          <w:szCs w:val="26"/>
        </w:rPr>
      </w:pPr>
      <w:r w:rsidRPr="0088112C">
        <w:rPr>
          <w:bCs/>
          <w:szCs w:val="26"/>
        </w:rPr>
        <w:t>+ Bán kính tĩnh (static loaded radius</w:t>
      </w:r>
      <w:r w:rsidR="003D2D79" w:rsidRPr="0088112C">
        <w:rPr>
          <w:bCs/>
          <w:szCs w:val="26"/>
          <w:lang w:val="vi-VN"/>
        </w:rPr>
        <w:t xml:space="preserve"> </w:t>
      </w:r>
      <w:r w:rsidR="003D2D79" w:rsidRPr="0088112C">
        <w:rPr>
          <w:bCs/>
          <w:szCs w:val="26"/>
        </w:rPr>
        <w:t>±1%</w:t>
      </w:r>
      <w:r w:rsidR="003D2D79" w:rsidRPr="0088112C">
        <w:rPr>
          <w:bCs/>
          <w:szCs w:val="26"/>
          <w:lang w:val="vi-VN"/>
        </w:rPr>
        <w:t xml:space="preserve"> </w:t>
      </w:r>
      <w:r w:rsidRPr="0088112C">
        <w:rPr>
          <w:bCs/>
          <w:szCs w:val="26"/>
        </w:rPr>
        <w:t xml:space="preserve">): </w:t>
      </w:r>
      <w:r w:rsidR="003D2D79" w:rsidRPr="0088112C">
        <w:rPr>
          <w:bCs/>
          <w:szCs w:val="26"/>
        </w:rPr>
        <w:t>396</w:t>
      </w:r>
      <w:r w:rsidRPr="0088112C">
        <w:rPr>
          <w:bCs/>
          <w:szCs w:val="26"/>
        </w:rPr>
        <w:t xml:space="preserve"> mm</w:t>
      </w:r>
    </w:p>
    <w:p w14:paraId="02857AAD" w14:textId="61B3C893" w:rsidR="004E139A" w:rsidRPr="0088112C" w:rsidRDefault="004E139A" w:rsidP="004E139A">
      <w:pPr>
        <w:spacing w:line="360" w:lineRule="auto"/>
        <w:rPr>
          <w:bCs/>
          <w:szCs w:val="26"/>
        </w:rPr>
      </w:pPr>
      <w:r w:rsidRPr="0088112C">
        <w:rPr>
          <w:bCs/>
          <w:szCs w:val="26"/>
        </w:rPr>
        <w:t xml:space="preserve">+ Chiều sâu hoa (tread depth): </w:t>
      </w:r>
      <w:r w:rsidR="003D2D79" w:rsidRPr="0088112C">
        <w:rPr>
          <w:bCs/>
          <w:szCs w:val="26"/>
        </w:rPr>
        <w:t>12</w:t>
      </w:r>
      <w:r w:rsidR="003D2D79" w:rsidRPr="0088112C">
        <w:rPr>
          <w:bCs/>
          <w:szCs w:val="26"/>
          <w:lang w:val="vi-VN"/>
        </w:rPr>
        <w:t>.5</w:t>
      </w:r>
      <w:r w:rsidRPr="0088112C">
        <w:rPr>
          <w:bCs/>
          <w:szCs w:val="26"/>
        </w:rPr>
        <w:t xml:space="preserve"> mm</w:t>
      </w:r>
    </w:p>
    <w:p w14:paraId="55BFF1F3" w14:textId="2C5C53CA" w:rsidR="004E139A" w:rsidRPr="0088112C" w:rsidRDefault="004E139A" w:rsidP="004E139A">
      <w:pPr>
        <w:spacing w:line="360" w:lineRule="auto"/>
        <w:rPr>
          <w:bCs/>
          <w:szCs w:val="26"/>
        </w:rPr>
      </w:pPr>
      <w:r w:rsidRPr="0088112C">
        <w:rPr>
          <w:bCs/>
          <w:szCs w:val="26"/>
        </w:rPr>
        <w:t xml:space="preserve">+ Rộng mặt chạy (tread width): </w:t>
      </w:r>
      <w:r w:rsidR="003D2D79" w:rsidRPr="0088112C">
        <w:rPr>
          <w:bCs/>
          <w:szCs w:val="26"/>
        </w:rPr>
        <w:t>170</w:t>
      </w:r>
      <w:r w:rsidRPr="0088112C">
        <w:rPr>
          <w:bCs/>
          <w:szCs w:val="26"/>
        </w:rPr>
        <w:t xml:space="preserve"> mm</w:t>
      </w:r>
    </w:p>
    <w:p w14:paraId="3FB1CC79" w14:textId="77777777" w:rsidR="004E139A" w:rsidRPr="0088112C" w:rsidRDefault="004E139A" w:rsidP="004E139A">
      <w:pPr>
        <w:spacing w:line="360" w:lineRule="auto"/>
        <w:rPr>
          <w:bCs/>
          <w:szCs w:val="26"/>
        </w:rPr>
      </w:pPr>
      <w:r w:rsidRPr="0088112C">
        <w:rPr>
          <w:bCs/>
          <w:szCs w:val="26"/>
        </w:rPr>
        <w:t>+ Áp lực bơm (inflation pressure):</w:t>
      </w:r>
    </w:p>
    <w:p w14:paraId="22FE1C98" w14:textId="77777777" w:rsidR="004E139A" w:rsidRPr="0088112C" w:rsidRDefault="004E139A" w:rsidP="004E139A">
      <w:pPr>
        <w:spacing w:line="360" w:lineRule="auto"/>
        <w:ind w:firstLine="720"/>
        <w:rPr>
          <w:bCs/>
          <w:szCs w:val="26"/>
          <w:lang w:val="pt-BR"/>
        </w:rPr>
      </w:pPr>
      <w:r w:rsidRPr="0088112C">
        <w:rPr>
          <w:bCs/>
          <w:szCs w:val="26"/>
          <w:lang w:val="pt-BR"/>
        </w:rPr>
        <w:t>o Lốp đơn (single): 770/110 kPa/psi</w:t>
      </w:r>
    </w:p>
    <w:p w14:paraId="099BB682" w14:textId="77777777" w:rsidR="004E139A" w:rsidRPr="0088112C" w:rsidRDefault="004E139A" w:rsidP="004E139A">
      <w:pPr>
        <w:spacing w:line="360" w:lineRule="auto"/>
        <w:ind w:firstLine="720"/>
        <w:rPr>
          <w:bCs/>
          <w:szCs w:val="26"/>
          <w:lang w:val="pt-BR"/>
        </w:rPr>
      </w:pPr>
      <w:r w:rsidRPr="0088112C">
        <w:rPr>
          <w:bCs/>
          <w:szCs w:val="26"/>
          <w:lang w:val="pt-BR"/>
        </w:rPr>
        <w:t>o Lốp đôi (dual): 770/110 kPa/psi</w:t>
      </w:r>
    </w:p>
    <w:p w14:paraId="35B5510D" w14:textId="77777777" w:rsidR="004E139A" w:rsidRPr="0088112C" w:rsidRDefault="004E139A" w:rsidP="004E139A">
      <w:pPr>
        <w:spacing w:line="360" w:lineRule="auto"/>
        <w:rPr>
          <w:bCs/>
          <w:szCs w:val="26"/>
        </w:rPr>
      </w:pPr>
      <w:r w:rsidRPr="0088112C">
        <w:rPr>
          <w:bCs/>
          <w:szCs w:val="26"/>
        </w:rPr>
        <w:t xml:space="preserve">+ Tải trọng (max load): </w:t>
      </w:r>
    </w:p>
    <w:p w14:paraId="07F31F91" w14:textId="3E702841" w:rsidR="004E139A" w:rsidRPr="0088112C" w:rsidRDefault="004E139A" w:rsidP="004E139A">
      <w:pPr>
        <w:spacing w:line="360" w:lineRule="auto"/>
        <w:ind w:firstLine="720"/>
        <w:rPr>
          <w:bCs/>
          <w:szCs w:val="26"/>
        </w:rPr>
      </w:pPr>
      <w:r w:rsidRPr="0088112C">
        <w:rPr>
          <w:bCs/>
          <w:szCs w:val="26"/>
        </w:rPr>
        <w:t xml:space="preserve">o Lốp đơn (single): </w:t>
      </w:r>
      <w:r w:rsidR="003D2D79" w:rsidRPr="0088112C">
        <w:rPr>
          <w:bCs/>
          <w:szCs w:val="26"/>
        </w:rPr>
        <w:t>18</w:t>
      </w:r>
      <w:r w:rsidRPr="0088112C">
        <w:rPr>
          <w:bCs/>
          <w:szCs w:val="26"/>
        </w:rPr>
        <w:t>00/</w:t>
      </w:r>
      <w:r w:rsidR="003D2D79" w:rsidRPr="0088112C">
        <w:rPr>
          <w:bCs/>
          <w:szCs w:val="26"/>
        </w:rPr>
        <w:t>397</w:t>
      </w:r>
      <w:r w:rsidRPr="0088112C">
        <w:rPr>
          <w:bCs/>
          <w:szCs w:val="26"/>
        </w:rPr>
        <w:t>0 kg/lbs</w:t>
      </w:r>
    </w:p>
    <w:p w14:paraId="150EA7DD" w14:textId="37ECEA09" w:rsidR="004E139A" w:rsidRPr="0088112C" w:rsidRDefault="004E139A" w:rsidP="004E139A">
      <w:pPr>
        <w:spacing w:line="360" w:lineRule="auto"/>
        <w:ind w:firstLine="720"/>
        <w:rPr>
          <w:bCs/>
          <w:szCs w:val="26"/>
          <w:lang w:val="pt-BR"/>
        </w:rPr>
      </w:pPr>
      <w:r w:rsidRPr="0088112C">
        <w:rPr>
          <w:bCs/>
          <w:szCs w:val="26"/>
          <w:lang w:val="pt-BR"/>
        </w:rPr>
        <w:lastRenderedPageBreak/>
        <w:t xml:space="preserve">o Lốp đôi (dual): </w:t>
      </w:r>
      <w:r w:rsidR="003D2D79" w:rsidRPr="0088112C">
        <w:rPr>
          <w:bCs/>
          <w:szCs w:val="26"/>
          <w:lang w:val="pt-BR"/>
        </w:rPr>
        <w:t>160</w:t>
      </w:r>
      <w:r w:rsidRPr="0088112C">
        <w:rPr>
          <w:bCs/>
          <w:szCs w:val="26"/>
          <w:lang w:val="pt-BR"/>
        </w:rPr>
        <w:t>0/</w:t>
      </w:r>
      <w:r w:rsidR="003D2D79" w:rsidRPr="0088112C">
        <w:rPr>
          <w:bCs/>
          <w:szCs w:val="26"/>
          <w:lang w:val="pt-BR"/>
        </w:rPr>
        <w:t>353</w:t>
      </w:r>
      <w:r w:rsidRPr="0088112C">
        <w:rPr>
          <w:bCs/>
          <w:szCs w:val="26"/>
          <w:lang w:val="pt-BR"/>
        </w:rPr>
        <w:t>0 kg/lbs</w:t>
      </w:r>
    </w:p>
    <w:p w14:paraId="6E4A86E0" w14:textId="16B3CF6B" w:rsidR="004E139A" w:rsidRPr="007E670A" w:rsidRDefault="004E139A" w:rsidP="004E139A">
      <w:pPr>
        <w:spacing w:line="360" w:lineRule="auto"/>
        <w:rPr>
          <w:bCs/>
          <w:szCs w:val="26"/>
        </w:rPr>
      </w:pPr>
      <w:r w:rsidRPr="0088112C">
        <w:rPr>
          <w:bCs/>
          <w:szCs w:val="26"/>
        </w:rPr>
        <w:t xml:space="preserve">+ Chỉ số tải/chỉ số tốc độ (load index/speed index): </w:t>
      </w:r>
      <w:r w:rsidR="003D2D79" w:rsidRPr="0088112C">
        <w:rPr>
          <w:bCs/>
          <w:szCs w:val="26"/>
        </w:rPr>
        <w:t>128</w:t>
      </w:r>
      <w:r w:rsidRPr="0088112C">
        <w:rPr>
          <w:bCs/>
          <w:szCs w:val="26"/>
        </w:rPr>
        <w:t>/</w:t>
      </w:r>
      <w:r w:rsidR="003D2D79" w:rsidRPr="0088112C">
        <w:rPr>
          <w:bCs/>
          <w:szCs w:val="26"/>
        </w:rPr>
        <w:t>124</w:t>
      </w:r>
      <w:r w:rsidRPr="0088112C">
        <w:rPr>
          <w:bCs/>
          <w:szCs w:val="26"/>
        </w:rPr>
        <w:t>/L</w:t>
      </w:r>
    </w:p>
    <w:p>
      <w:pPr>
        <w:keepLines/>
        <w:spacing w:after="100" w:line="264" w:lineRule="auto"/>
      </w:pPr>
      <w:r>
        <w:rPr>
          <w:rFonts w:ascii="Times New Roman" w:hAnsi="Times New Roman"/>
          <w:sz w:val="26"/>
        </w:rPr>
        <w:t>Theo thông số lốp nhóm đã ghi, tải cho phép 1.800 kg/lốp khi lắp đơn và 1.600 kg/lốp khi lắp kép lớn hơn tải tĩnh tính toán 1.152 và 1.344 kg/lốp. Bán kính tĩnh 396 mm trong bảng sản phẩm không đồng nhất với bán kính lăn tính toán rb = 392,1125 mm đang dùng trong Excel. Phần tính sức kéo giữ rb theo Excel; thông số catalogue cần được đối chiếu đúng sản phẩm và điều kiện tải/áp suất.</w:t>
      </w:r>
    </w:p>
    <w:p w14:paraId="1647CB43" w14:textId="3C25250E" w:rsidR="00411282" w:rsidRPr="004E139A" w:rsidRDefault="00411282" w:rsidP="00B02DD7">
      <w:pPr>
        <w:spacing w:after="100"/>
        <w:rPr>
          <w:iCs/>
          <w:color w:val="auto"/>
          <w:szCs w:val="26"/>
        </w:rPr>
      </w:pPr>
    </w:p>
    <w:p w14:paraId="637566DE" w14:textId="624F3BDC" w:rsidR="00E7756A" w:rsidRPr="00411282" w:rsidRDefault="00FB56D4" w:rsidP="00411282">
      <w:pPr>
        <w:pStyle w:val="Heading2"/>
        <w:rPr>
          <w:b/>
          <w:bCs/>
          <w:szCs w:val="26"/>
          <w:lang w:val="vi-VN"/>
        </w:rPr>
      </w:pPr>
      <w:bookmarkStart w:id="3" w:name="_Toc242824789"/>
      <w:r w:rsidRPr="00411282">
        <w:rPr>
          <w:b/>
          <w:bCs/>
          <w:lang w:val="vi-VN"/>
        </w:rPr>
        <w:t>2.2. Xác định công suất cần thiết của động cơ và xây dựng đặc tính tốc độ của động cơ</w:t>
      </w:r>
      <w:bookmarkEnd w:id="3"/>
    </w:p>
    <w:p w14:paraId="29F84417" w14:textId="77777777" w:rsidR="00E7756A" w:rsidRPr="00AA4934" w:rsidRDefault="00FB56D4">
      <w:pPr>
        <w:pStyle w:val="Heading3"/>
        <w:rPr>
          <w:lang w:val="vi-VN"/>
        </w:rPr>
      </w:pPr>
      <w:r w:rsidRPr="00AA4934">
        <w:rPr>
          <w:lang w:val="vi-VN"/>
        </w:rPr>
        <w:t>2.2.1. Công suất cần thiết của động cơ</w:t>
      </w:r>
    </w:p>
    <w:p w14:paraId="34590058" w14:textId="77777777" w:rsidR="00E7756A" w:rsidRPr="00AA4934" w:rsidRDefault="00FB56D4">
      <w:pPr>
        <w:pStyle w:val="Caption"/>
        <w:keepNext/>
        <w:rPr>
          <w:lang w:val="vi-VN"/>
        </w:rPr>
      </w:pPr>
      <w:r w:rsidRPr="00AA4934">
        <w:rPr>
          <w:lang w:val="vi-VN"/>
        </w:rPr>
        <w:t>Bảng 2. Các thông số lựa chọn khi xác định công suất</w:t>
      </w:r>
    </w:p>
    <w:tbl>
      <w:tblPr>
        <w:tblStyle w:val="TableGrid"/>
        <w:tblW w:type="auto" w:w="0"/>
        <w:jc w:val="center"/>
        <w:tblLayout w:type="fixed"/>
        <w:tblLook w:firstColumn="1" w:firstRow="1" w:lastColumn="0" w:lastRow="0" w:noHBand="0" w:noVBand="1" w:val="04A0"/>
      </w:tblPr>
      <w:tblGrid>
        <w:gridCol w:w="4082"/>
        <w:gridCol w:w="1701"/>
        <w:gridCol w:w="3572"/>
      </w:tblGrid>
      <w:tr>
        <w:trPr>
          <w:cantSplit/>
          <w:tblHeader/>
        </w:trPr>
        <w:tc>
          <w:tcPr>
            <w:tcW w:type="dxa" w:w="4082"/>
            <w:vAlign w:val="center"/>
          </w:tcPr>
          <w:p>
            <w:pPr>
              <w:keepNext w:val="0"/>
              <w:spacing w:before="40" w:after="40" w:line="240" w:lineRule="auto"/>
              <w:jc w:val="center"/>
            </w:pPr>
            <w:r>
              <w:rPr>
                <w:rFonts w:ascii="Times New Roman" w:hAnsi="Times New Roman"/>
                <w:b/>
                <w:sz w:val="22"/>
              </w:rPr>
              <w:t>Thông số lựa chọn</w:t>
            </w:r>
          </w:p>
        </w:tc>
        <w:tc>
          <w:tcPr>
            <w:tcW w:type="dxa" w:w="1701"/>
            <w:vAlign w:val="center"/>
          </w:tcPr>
          <w:p>
            <w:pPr>
              <w:keepNext w:val="0"/>
              <w:spacing w:before="40" w:after="40" w:line="240" w:lineRule="auto"/>
              <w:jc w:val="center"/>
            </w:pPr>
            <w:r>
              <w:rPr>
                <w:rFonts w:ascii="Times New Roman" w:hAnsi="Times New Roman"/>
                <w:b/>
                <w:sz w:val="22"/>
              </w:rPr>
              <w:t>Giá trị</w:t>
            </w:r>
          </w:p>
        </w:tc>
        <w:tc>
          <w:tcPr>
            <w:tcW w:type="dxa" w:w="3572"/>
            <w:vAlign w:val="center"/>
          </w:tcPr>
          <w:p>
            <w:pPr>
              <w:keepNext w:val="0"/>
              <w:spacing w:before="40" w:after="40" w:line="240" w:lineRule="auto"/>
              <w:jc w:val="center"/>
            </w:pPr>
            <w:r>
              <w:rPr>
                <w:rFonts w:ascii="Times New Roman" w:hAnsi="Times New Roman"/>
                <w:b/>
                <w:sz w:val="22"/>
              </w:rPr>
              <w:t>Đơn vị / cơ sở</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Hiệu suất truyền lực ηt</w:t>
            </w:r>
          </w:p>
        </w:tc>
        <w:tc>
          <w:tcPr>
            <w:tcW w:type="dxa" w:w="1701"/>
            <w:vAlign w:val="center"/>
          </w:tcPr>
          <w:p>
            <w:pPr>
              <w:keepNext w:val="0"/>
              <w:spacing w:before="40" w:after="40" w:line="240" w:lineRule="auto"/>
              <w:jc w:val="center"/>
            </w:pPr>
            <w:r>
              <w:rPr>
                <w:rFonts w:ascii="Times New Roman" w:hAnsi="Times New Roman"/>
                <w:b w:val="0"/>
                <w:sz w:val="22"/>
              </w:rPr>
              <w:t>0,85</w:t>
            </w:r>
          </w:p>
        </w:tc>
        <w:tc>
          <w:tcPr>
            <w:tcW w:type="dxa" w:w="3572"/>
            <w:vAlign w:val="center"/>
          </w:tcPr>
          <w:p>
            <w:pPr>
              <w:keepNext w:val="0"/>
              <w:spacing w:before="40" w:after="40" w:line="240" w:lineRule="auto"/>
              <w:jc w:val="center"/>
            </w:pPr>
            <w:r>
              <w:rPr>
                <w:rFonts w:ascii="Times New Roman" w:hAnsi="Times New Roman"/>
                <w:b w:val="0"/>
                <w:sz w:val="22"/>
              </w:rPr>
              <w:t>Giả thiết theo Excel cho truyền lực chính hai cấp</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Hệ số K</w:t>
            </w:r>
          </w:p>
        </w:tc>
        <w:tc>
          <w:tcPr>
            <w:tcW w:type="dxa" w:w="1701"/>
            <w:vAlign w:val="center"/>
          </w:tcPr>
          <w:p>
            <w:pPr>
              <w:keepNext w:val="0"/>
              <w:spacing w:before="40" w:after="40" w:line="240" w:lineRule="auto"/>
              <w:jc w:val="center"/>
            </w:pPr>
            <w:r>
              <w:rPr>
                <w:rFonts w:ascii="Times New Roman" w:hAnsi="Times New Roman"/>
                <w:b w:val="0"/>
                <w:sz w:val="22"/>
              </w:rPr>
              <w:t>0,65</w:t>
            </w:r>
          </w:p>
        </w:tc>
        <w:tc>
          <w:tcPr>
            <w:tcW w:type="dxa" w:w="3572"/>
            <w:vAlign w:val="center"/>
          </w:tcPr>
          <w:p>
            <w:pPr>
              <w:keepNext w:val="0"/>
              <w:spacing w:before="40" w:after="40" w:line="240" w:lineRule="auto"/>
              <w:jc w:val="center"/>
            </w:pPr>
            <w:r>
              <w:rPr>
                <w:rFonts w:ascii="Times New Roman" w:hAnsi="Times New Roman"/>
                <w:b w:val="0"/>
                <w:sz w:val="22"/>
              </w:rPr>
              <w:t>N·s²/m⁴</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Diện tích cản F</w:t>
            </w:r>
          </w:p>
        </w:tc>
        <w:tc>
          <w:tcPr>
            <w:tcW w:type="dxa" w:w="1701"/>
            <w:vAlign w:val="center"/>
          </w:tcPr>
          <w:p>
            <w:pPr>
              <w:keepNext w:val="0"/>
              <w:spacing w:before="40" w:after="40" w:line="240" w:lineRule="auto"/>
              <w:jc w:val="center"/>
            </w:pPr>
            <w:r>
              <w:rPr>
                <w:rFonts w:ascii="Times New Roman" w:hAnsi="Times New Roman"/>
                <w:b w:val="0"/>
                <w:sz w:val="22"/>
              </w:rPr>
              <w:t>4,5</w:t>
            </w:r>
          </w:p>
        </w:tc>
        <w:tc>
          <w:tcPr>
            <w:tcW w:type="dxa" w:w="3572"/>
            <w:vAlign w:val="center"/>
          </w:tcPr>
          <w:p>
            <w:pPr>
              <w:keepNext w:val="0"/>
              <w:spacing w:before="40" w:after="40" w:line="240" w:lineRule="auto"/>
              <w:jc w:val="center"/>
            </w:pPr>
            <w:r>
              <w:rPr>
                <w:rFonts w:ascii="Times New Roman" w:hAnsi="Times New Roman"/>
                <w:b w:val="0"/>
                <w:sz w:val="22"/>
              </w:rPr>
              <w:t>m²</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W = KF</w:t>
            </w:r>
          </w:p>
        </w:tc>
        <w:tc>
          <w:tcPr>
            <w:tcW w:type="dxa" w:w="1701"/>
            <w:vAlign w:val="center"/>
          </w:tcPr>
          <w:p>
            <w:pPr>
              <w:keepNext w:val="0"/>
              <w:spacing w:before="40" w:after="40" w:line="240" w:lineRule="auto"/>
              <w:jc w:val="center"/>
            </w:pPr>
            <w:r>
              <w:rPr>
                <w:rFonts w:ascii="Times New Roman" w:hAnsi="Times New Roman"/>
                <w:b w:val="0"/>
                <w:sz w:val="22"/>
              </w:rPr>
              <w:t>2,925</w:t>
            </w:r>
          </w:p>
        </w:tc>
        <w:tc>
          <w:tcPr>
            <w:tcW w:type="dxa" w:w="3572"/>
            <w:vAlign w:val="center"/>
          </w:tcPr>
          <w:p>
            <w:pPr>
              <w:keepNext w:val="0"/>
              <w:spacing w:before="40" w:after="40" w:line="240" w:lineRule="auto"/>
              <w:jc w:val="center"/>
            </w:pPr>
            <w:r>
              <w:rPr>
                <w:rFonts w:ascii="Times New Roman" w:hAnsi="Times New Roman"/>
                <w:b w:val="0"/>
                <w:sz w:val="22"/>
              </w:rPr>
              <w:t>N·s²/m²</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Hệ số cản lăn cơ sở f0</w:t>
            </w:r>
          </w:p>
        </w:tc>
        <w:tc>
          <w:tcPr>
            <w:tcW w:type="dxa" w:w="1701"/>
            <w:vAlign w:val="center"/>
          </w:tcPr>
          <w:p>
            <w:pPr>
              <w:keepNext w:val="0"/>
              <w:spacing w:before="40" w:after="40" w:line="240" w:lineRule="auto"/>
              <w:jc w:val="center"/>
            </w:pPr>
            <w:r>
              <w:rPr>
                <w:rFonts w:ascii="Times New Roman" w:hAnsi="Times New Roman"/>
                <w:b w:val="0"/>
                <w:sz w:val="22"/>
              </w:rPr>
              <w:t>0,018</w:t>
            </w:r>
          </w:p>
        </w:tc>
        <w:tc>
          <w:tcPr>
            <w:tcW w:type="dxa" w:w="3572"/>
            <w:vAlign w:val="center"/>
          </w:tcPr>
          <w:p>
            <w:pPr>
              <w:keepNext w:val="0"/>
              <w:spacing w:before="40" w:after="40" w:line="240" w:lineRule="auto"/>
              <w:jc w:val="center"/>
            </w:pPr>
            <w:r>
              <w:rPr>
                <w:rFonts w:ascii="Times New Roman" w:hAnsi="Times New Roman"/>
                <w:b w:val="0"/>
                <w:sz w:val="22"/>
              </w:rPr>
              <w:t>Giả thiết theo Excel</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Ngưỡng cản lăn</w:t>
            </w:r>
          </w:p>
        </w:tc>
        <w:tc>
          <w:tcPr>
            <w:tcW w:type="dxa" w:w="1701"/>
            <w:vAlign w:val="center"/>
          </w:tcPr>
          <w:p>
            <w:pPr>
              <w:keepNext w:val="0"/>
              <w:spacing w:before="40" w:after="40" w:line="240" w:lineRule="auto"/>
              <w:jc w:val="center"/>
            </w:pPr>
            <w:r>
              <w:rPr>
                <w:rFonts w:ascii="Times New Roman" w:hAnsi="Times New Roman"/>
                <w:b w:val="0"/>
                <w:sz w:val="22"/>
              </w:rPr>
              <w:t>22,2</w:t>
            </w:r>
          </w:p>
        </w:tc>
        <w:tc>
          <w:tcPr>
            <w:tcW w:type="dxa" w:w="3572"/>
            <w:vAlign w:val="center"/>
          </w:tcPr>
          <w:p>
            <w:pPr>
              <w:keepNext w:val="0"/>
              <w:spacing w:before="40" w:after="40" w:line="240" w:lineRule="auto"/>
              <w:jc w:val="center"/>
            </w:pPr>
            <w:r>
              <w:rPr>
                <w:rFonts w:ascii="Times New Roman" w:hAnsi="Times New Roman"/>
                <w:b w:val="0"/>
                <w:sz w:val="22"/>
              </w:rPr>
              <w:t>m/s; 79,92 km/h</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Vòng tua tại vmax: nv</w:t>
            </w:r>
          </w:p>
        </w:tc>
        <w:tc>
          <w:tcPr>
            <w:tcW w:type="dxa" w:w="1701"/>
            <w:vAlign w:val="center"/>
          </w:tcPr>
          <w:p>
            <w:pPr>
              <w:keepNext w:val="0"/>
              <w:spacing w:before="40" w:after="40" w:line="240" w:lineRule="auto"/>
              <w:jc w:val="center"/>
            </w:pPr>
            <w:r>
              <w:rPr>
                <w:rFonts w:ascii="Times New Roman" w:hAnsi="Times New Roman"/>
                <w:b w:val="0"/>
                <w:sz w:val="22"/>
              </w:rPr>
              <w:t>2.600</w:t>
            </w:r>
          </w:p>
        </w:tc>
        <w:tc>
          <w:tcPr>
            <w:tcW w:type="dxa" w:w="3572"/>
            <w:vAlign w:val="center"/>
          </w:tcPr>
          <w:p>
            <w:pPr>
              <w:keepNext w:val="0"/>
              <w:spacing w:before="40" w:after="40" w:line="240" w:lineRule="auto"/>
              <w:jc w:val="center"/>
            </w:pPr>
            <w:r>
              <w:rPr>
                <w:rFonts w:ascii="Times New Roman" w:hAnsi="Times New Roman"/>
                <w:b w:val="0"/>
                <w:sz w:val="22"/>
              </w:rPr>
              <w:t>vòng/phút; khác nN và n chuyển số</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λv = nv/nN</w:t>
            </w:r>
          </w:p>
        </w:tc>
        <w:tc>
          <w:tcPr>
            <w:tcW w:type="dxa" w:w="1701"/>
            <w:vAlign w:val="center"/>
          </w:tcPr>
          <w:p>
            <w:pPr>
              <w:keepNext w:val="0"/>
              <w:spacing w:before="40" w:after="40" w:line="240" w:lineRule="auto"/>
              <w:jc w:val="center"/>
            </w:pPr>
            <w:r>
              <w:rPr>
                <w:rFonts w:ascii="Times New Roman" w:hAnsi="Times New Roman"/>
                <w:b w:val="0"/>
                <w:sz w:val="22"/>
              </w:rPr>
              <w:t>0,90</w:t>
            </w:r>
          </w:p>
        </w:tc>
        <w:tc>
          <w:tcPr>
            <w:tcW w:type="dxa" w:w="3572"/>
            <w:vAlign w:val="center"/>
          </w:tcPr>
          <w:p>
            <w:pPr>
              <w:keepNext w:val="0"/>
              <w:spacing w:before="40" w:after="40" w:line="240" w:lineRule="auto"/>
              <w:jc w:val="center"/>
            </w:pPr>
            <w:r>
              <w:rPr>
                <w:rFonts w:ascii="Times New Roman" w:hAnsi="Times New Roman"/>
                <w:b w:val="0"/>
                <w:sz w:val="22"/>
              </w:rPr>
              <w:t>Giả thiết theo Excel</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Vòng tua chuẩn đặc tính nN</w:t>
            </w:r>
          </w:p>
        </w:tc>
        <w:tc>
          <w:tcPr>
            <w:tcW w:type="dxa" w:w="1701"/>
            <w:vAlign w:val="center"/>
          </w:tcPr>
          <w:p>
            <w:pPr>
              <w:keepNext w:val="0"/>
              <w:spacing w:before="40" w:after="40" w:line="240" w:lineRule="auto"/>
              <w:jc w:val="center"/>
            </w:pPr>
            <w:r>
              <w:rPr>
                <w:rFonts w:ascii="Times New Roman" w:hAnsi="Times New Roman"/>
                <w:b w:val="0"/>
                <w:sz w:val="22"/>
              </w:rPr>
              <w:t>2.888,888889</w:t>
            </w:r>
          </w:p>
        </w:tc>
        <w:tc>
          <w:tcPr>
            <w:tcW w:type="dxa" w:w="3572"/>
            <w:vAlign w:val="center"/>
          </w:tcPr>
          <w:p>
            <w:pPr>
              <w:keepNext w:val="0"/>
              <w:spacing w:before="40" w:after="40" w:line="240" w:lineRule="auto"/>
              <w:jc w:val="center"/>
            </w:pPr>
            <w:r>
              <w:rPr>
                <w:rFonts w:ascii="Times New Roman" w:hAnsi="Times New Roman"/>
                <w:b w:val="0"/>
                <w:sz w:val="22"/>
              </w:rPr>
              <w:t>vòng/phút; dùng giá trị chưa làm tròn</w:t>
            </w:r>
          </w:p>
        </w:tc>
      </w:tr>
      <w:tr>
        <w:trPr>
          <w:cantSplit/>
        </w:trPr>
        <w:tc>
          <w:tcPr>
            <w:tcW w:type="dxa" w:w="4082"/>
            <w:vAlign w:val="center"/>
          </w:tcPr>
          <w:p>
            <w:pPr>
              <w:keepNext w:val="0"/>
              <w:spacing w:before="40" w:after="40" w:line="240" w:lineRule="auto"/>
              <w:jc w:val="center"/>
            </w:pPr>
            <w:r>
              <w:rPr>
                <w:rFonts w:ascii="Times New Roman" w:hAnsi="Times New Roman"/>
                <w:b w:val="0"/>
                <w:sz w:val="22"/>
              </w:rPr>
              <w:t>Hệ số dự trữ công suất dùng</w:t>
            </w:r>
          </w:p>
        </w:tc>
        <w:tc>
          <w:tcPr>
            <w:tcW w:type="dxa" w:w="1701"/>
            <w:vAlign w:val="center"/>
          </w:tcPr>
          <w:p>
            <w:pPr>
              <w:keepNext w:val="0"/>
              <w:spacing w:before="40" w:after="40" w:line="240" w:lineRule="auto"/>
              <w:jc w:val="center"/>
            </w:pPr>
            <w:r>
              <w:rPr>
                <w:rFonts w:ascii="Times New Roman" w:hAnsi="Times New Roman"/>
                <w:b w:val="0"/>
                <w:sz w:val="22"/>
              </w:rPr>
              <w:t>1,00</w:t>
            </w:r>
          </w:p>
        </w:tc>
        <w:tc>
          <w:tcPr>
            <w:tcW w:type="dxa" w:w="3572"/>
            <w:vAlign w:val="center"/>
          </w:tcPr>
          <w:p>
            <w:pPr>
              <w:keepNext w:val="0"/>
              <w:spacing w:before="40" w:after="40" w:line="240" w:lineRule="auto"/>
              <w:jc w:val="center"/>
            </w:pPr>
            <w:r>
              <w:rPr>
                <w:rFonts w:ascii="Times New Roman" w:hAnsi="Times New Roman"/>
                <w:b w:val="0"/>
                <w:sz w:val="22"/>
              </w:rPr>
              <w:t>Chưa cộng dự trữ vào đặc tính</w:t>
            </w:r>
          </w:p>
        </w:tc>
      </w:tr>
    </w:tbl>
    <w:p w14:paraId="5B0D143C" w14:textId="77777777" w:rsidR="00E7756A" w:rsidRDefault="00E7756A">
      <w:pPr>
        <w:spacing w:after="0"/>
      </w:pPr>
    </w:p>
    <w:p w14:paraId="1FCE2A40" w14:textId="77777777" w:rsidR="009615FA" w:rsidRDefault="00FB56D4">
      <w:pPr>
        <w:spacing w:after="100"/>
      </w:pPr>
      <w:r>
        <w:t>Ở tốc độ yêu cầu 95 km/h, phải xét sự tăng của hệ số cản lăn. Theo tài liệu [1], tr.53, công thức (II-16), dùng mô hình ghép hai miền:</w:t>
      </w:r>
    </w:p>
    <w:p w14:paraId="433794AB" w14:textId="53B69AF8" w:rsidR="009615FA" w:rsidRDefault="00FB56D4">
      <w:pPr>
        <w:keepLines/>
        <w:tabs>
          <w:tab w:val="right" w:pos="9241"/>
          <w:tab w:pos="9241" w:val="right"/>
        </w:tabs>
        <w:spacing w:after="100"/>
        <w:jc w:val="left"/>
      </w:pPr>
      <m:oMath>
        <m:box>
          <m:e>
            <m:r>
              <m:rPr>
                <m:sty m:val="i"/>
              </m:rPr>
              <m:t>f</m:t>
            </m:r>
            <m:r>
              <m:rPr>
                <m:sty m:val="p"/>
              </m:rPr>
              <m:t>(</m:t>
            </m:r>
            <m:r>
              <m:rPr>
                <m:sty m:val="i"/>
              </m:rPr>
              <m:t>v</m:t>
            </m:r>
            <m:r>
              <m:rPr>
                <m:sty m:val="p"/>
              </m:rPr>
              <m:t>)</m:t>
            </m:r>
            <m:r>
              <m:rPr>
                <m:sty m:val="p"/>
              </m:rPr>
              <m:t>=</m:t>
            </m:r>
            <m:sSub>
              <m:e>
                <m:r>
                  <m:rPr>
                    <m:sty m:val="i"/>
                  </m:rPr>
                  <m:t>f</m:t>
                </m:r>
              </m:e>
              <m:sub>
                <m:r>
                  <m:rPr>
                    <m:sty m:val="p"/>
                  </m:rPr>
                  <m:t>0</m:t>
                </m:r>
              </m:sub>
            </m:sSub>
            <m:r>
              <m:rPr>
                <m:sty m:val="p"/>
              </m:rPr>
              <m:t>=</m:t>
            </m:r>
            <m:r>
              <m:rPr>
                <m:sty m:val="p"/>
              </m:rPr>
              <m:t>0</m:t>
            </m:r>
            <m:box>
              <m:e>
                <m:r>
                  <m:rPr>
                    <m:sty m:val="p"/>
                  </m:rPr>
                  <m:t>,</m:t>
                </m:r>
              </m:e>
            </m:box>
            <m:r>
              <m:rPr>
                <m:sty m:val="p"/>
              </m:rPr>
              <m:t>018</m:t>
            </m:r>
            <m:r>
              <m:t/>
            </m:r>
            <m:r>
              <m:rPr>
                <m:sty m:val="p"/>
              </m:rPr>
              <m:t>(</m:t>
            </m:r>
            <m:r>
              <m:rPr>
                <m:sty m:val="i"/>
              </m:rPr>
              <m:t>v</m:t>
            </m:r>
            <m:r>
              <m:rPr>
                <m:sty m:val="p"/>
              </m:rPr>
              <m:t>≤</m:t>
            </m:r>
            <m:r>
              <m:rPr>
                <m:sty m:val="p"/>
              </m:rPr>
              <m:t>22</m:t>
            </m:r>
            <m:box>
              <m:e>
                <m:r>
                  <m:rPr>
                    <m:sty m:val="p"/>
                  </m:rPr>
                  <m:t>,</m:t>
                </m:r>
              </m:e>
            </m:box>
            <m:r>
              <m:rPr>
                <m:sty m:val="p"/>
              </m:rPr>
              <m:t>2</m:t>
            </m:r>
            <m:r>
              <m:rPr>
                <m:nor/>
              </m:rPr>
              <m:t> </m:t>
            </m:r>
            <m:box>
              <m:e>
                <m:r>
                  <m:rPr>
                    <m:sty m:val="p"/>
                  </m:rPr>
                  <m:t>m</m:t>
                </m:r>
                <m:r>
                  <m:rPr>
                    <m:sty m:val="p"/>
                  </m:rPr>
                  <m:t>/</m:t>
                </m:r>
                <m:r>
                  <m:rPr>
                    <m:sty m:val="p"/>
                  </m:rPr>
                  <m:t>s</m:t>
                </m:r>
              </m:e>
            </m:box>
            <m:r>
              <m:rPr>
                <m:sty m:val="p"/>
              </m:rPr>
              <m:t>)</m:t>
            </m:r>
          </m:e>
        </m:box>
      </m:oMath>
      <w:r>
        <w:tab/>
        <w:t>(2.5)</w:t>
      </w:r>
    </w:p>
    <w:p w14:paraId="464F3F89" w14:textId="4875B7C7" w:rsidR="009615FA" w:rsidRDefault="00FB56D4">
      <w:pPr>
        <w:keepLines/>
        <w:tabs>
          <w:tab w:val="right" w:pos="9241"/>
          <w:tab w:pos="9241" w:val="right"/>
        </w:tabs>
        <w:spacing w:after="100"/>
        <w:jc w:val="left"/>
      </w:pPr>
      <m:oMath>
        <m:box>
          <m:e>
            <m:r>
              <m:rPr>
                <m:sty m:val="i"/>
              </m:rPr>
              <m:t>f</m:t>
            </m:r>
            <m:r>
              <m:rPr>
                <m:sty m:val="p"/>
              </m:rPr>
              <m:t>(</m:t>
            </m:r>
            <m:r>
              <m:rPr>
                <m:sty m:val="i"/>
              </m:rPr>
              <m:t>v</m:t>
            </m:r>
            <m:r>
              <m:rPr>
                <m:sty m:val="p"/>
              </m:rPr>
              <m:t>)</m:t>
            </m:r>
            <m:r>
              <m:rPr>
                <m:sty m:val="p"/>
              </m:rPr>
              <m:t>=</m:t>
            </m:r>
            <m:sSub>
              <m:e>
                <m:r>
                  <m:rPr>
                    <m:sty m:val="i"/>
                  </m:rPr>
                  <m:t>f</m:t>
                </m:r>
              </m:e>
              <m:sub>
                <m:r>
                  <m:rPr>
                    <m:sty m:val="p"/>
                  </m:rPr>
                  <m:t>0</m:t>
                </m:r>
              </m:sub>
            </m:sSub>
            <m:box>
              <m:e>
                <m:d>
                  <m:dPr>
                    <m:begChr m:val="("/>
                    <m:endChr m:val=")"/>
                  </m:dPr>
                  <m:e>
                    <m:box>
                      <m:e>
                        <m:r>
                          <m:rPr>
                            <m:sty m:val="p"/>
                          </m:rPr>
                          <m:t>1</m:t>
                        </m:r>
                        <m:r>
                          <m:rPr>
                            <m:sty m:val="p"/>
                          </m:rPr>
                          <m:t>+</m:t>
                        </m:r>
                        <m:f>
                          <m:num>
                            <m:box>
                              <m:e>
                                <m:sSup>
                                  <m:e>
                                    <m:r>
                                      <m:rPr>
                                        <m:sty m:val="i"/>
                                      </m:rPr>
                                      <m:t>v</m:t>
                                    </m:r>
                                  </m:e>
                                  <m:sup>
                                    <m:r>
                                      <m:rPr>
                                        <m:sty m:val="p"/>
                                      </m:rPr>
                                      <m:t>2</m:t>
                                    </m:r>
                                  </m:sup>
                                </m:sSup>
                              </m:e>
                            </m:box>
                          </m:num>
                          <m:den>
                            <m:box>
                              <m:e>
                                <m:r>
                                  <m:rPr>
                                    <m:sty m:val="p"/>
                                  </m:rPr>
                                  <m:t>1500</m:t>
                                </m:r>
                              </m:e>
                            </m:box>
                          </m:den>
                        </m:f>
                      </m:e>
                    </m:box>
                  </m:e>
                </m:d>
              </m:e>
            </m:box>
            <m:r>
              <m:t/>
            </m:r>
            <m:r>
              <m:rPr>
                <m:sty m:val="p"/>
              </m:rPr>
              <m:t>(</m:t>
            </m:r>
            <m:r>
              <m:rPr>
                <m:sty m:val="i"/>
              </m:rPr>
              <m:t>v</m:t>
            </m:r>
            <m:r>
              <m:rPr>
                <m:sty m:val="p"/>
              </m:rPr>
              <m:t>&gt;</m:t>
            </m:r>
            <m:r>
              <m:rPr>
                <m:sty m:val="p"/>
              </m:rPr>
              <m:t>22</m:t>
            </m:r>
            <m:box>
              <m:e>
                <m:r>
                  <m:rPr>
                    <m:sty m:val="p"/>
                  </m:rPr>
                  <m:t>,</m:t>
                </m:r>
              </m:e>
            </m:box>
            <m:r>
              <m:rPr>
                <m:sty m:val="p"/>
              </m:rPr>
              <m:t>2</m:t>
            </m:r>
            <m:r>
              <m:rPr>
                <m:nor/>
              </m:rPr>
              <m:t> </m:t>
            </m:r>
            <m:box>
              <m:e>
                <m:r>
                  <m:rPr>
                    <m:sty m:val="p"/>
                  </m:rPr>
                  <m:t>m</m:t>
                </m:r>
                <m:r>
                  <m:rPr>
                    <m:sty m:val="p"/>
                  </m:rPr>
                  <m:t>/</m:t>
                </m:r>
                <m:r>
                  <m:rPr>
                    <m:sty m:val="p"/>
                  </m:rPr>
                  <m:t>s</m:t>
                </m:r>
              </m:e>
            </m:box>
            <m:r>
              <m:rPr>
                <m:sty m:val="p"/>
              </m:rPr>
              <m:t>)</m:t>
            </m:r>
          </m:e>
        </m:box>
      </m:oMath>
      <w:r>
        <w:tab/>
        <w:t>(2.6)</w:t>
      </w:r>
    </w:p>
    <w:p w14:paraId="69453552" w14:textId="2CFEB692" w:rsidR="009615FA" w:rsidRDefault="00FB56D4">
      <w:pPr>
        <w:keepLines/>
        <w:tabs>
          <w:tab w:val="right" w:pos="9241"/>
          <w:tab w:pos="9241" w:val="right"/>
        </w:tabs>
        <w:spacing w:after="100"/>
        <w:jc w:val="left"/>
      </w:pPr>
      <m:oMath>
        <m:box>
          <m:e>
            <m:sSub>
              <m:e>
                <m:r>
                  <m:rPr>
                    <m:sty m:val="i"/>
                  </m:rPr>
                  <m:t>v</m:t>
                </m:r>
              </m:e>
              <m:sub>
                <m:box>
                  <m:e>
                    <m:r>
                      <m:rPr>
                        <m:sty m:val="p"/>
                      </m:rPr>
                      <m:t>max</m:t>
                    </m:r>
                  </m:e>
                </m:box>
              </m:sub>
            </m:sSub>
            <m:r>
              <m:rPr>
                <m:sty m:val="p"/>
              </m:rPr>
              <m:t>=</m:t>
            </m:r>
            <m:f>
              <m:num>
                <m:box>
                  <m:e>
                    <m:r>
                      <m:rPr>
                        <m:sty m:val="p"/>
                      </m:rPr>
                      <m:t>95</m:t>
                    </m:r>
                  </m:e>
                </m:box>
              </m:num>
              <m:den>
                <m:box>
                  <m:e>
                    <m:r>
                      <m:rPr>
                        <m:sty m:val="p"/>
                      </m:rPr>
                      <m:t>3</m:t>
                    </m:r>
                    <m:box>
                      <m:e>
                        <m:r>
                          <m:rPr>
                            <m:sty m:val="p"/>
                          </m:rPr>
                          <m:t>,</m:t>
                        </m:r>
                      </m:e>
                    </m:box>
                    <m:r>
                      <m:rPr>
                        <m:sty m:val="p"/>
                      </m:rPr>
                      <m:t>6</m:t>
                    </m:r>
                  </m:e>
                </m:box>
              </m:den>
            </m:f>
            <m:r>
              <m:rPr>
                <m:sty m:val="p"/>
              </m:rPr>
              <m:t>=</m:t>
            </m:r>
            <m:r>
              <m:rPr>
                <m:sty m:val="p"/>
              </m:rPr>
              <m:t>26</m:t>
            </m:r>
            <m:box>
              <m:e>
                <m:r>
                  <m:rPr>
                    <m:sty m:val="p"/>
                  </m:rPr>
                  <m:t>,</m:t>
                </m:r>
              </m:e>
            </m:box>
            <m:r>
              <m:rPr>
                <m:sty m:val="p"/>
              </m:rPr>
              <m:t>388889</m:t>
            </m:r>
            <m:r>
              <m:rPr>
                <m:nor/>
              </m:rPr>
              <m:t> </m:t>
            </m:r>
            <m:box>
              <m:e>
                <m:r>
                  <m:rPr>
                    <m:sty m:val="p"/>
                  </m:rPr>
                  <m:t>m</m:t>
                </m:r>
                <m:r>
                  <m:rPr>
                    <m:sty m:val="p"/>
                  </m:rPr>
                  <m:t>/</m:t>
                </m:r>
                <m:r>
                  <m:rPr>
                    <m:sty m:val="p"/>
                  </m:rPr>
                  <m:t>s</m:t>
                </m:r>
              </m:e>
            </m:box>
          </m:e>
        </m:box>
      </m:oMath>
      <w:r>
        <w:tab/>
        <w:t>(2.7)</w:t>
      </w:r>
    </w:p>
    <w:p w14:paraId="1F1B80BB" w14:textId="34C35CE0" w:rsidR="009615FA" w:rsidRDefault="00FB56D4">
      <w:pPr>
        <w:keepLines/>
        <w:tabs>
          <w:tab w:val="right" w:pos="9241"/>
          <w:tab w:pos="9241" w:val="right"/>
        </w:tabs>
        <w:spacing w:after="100"/>
        <w:jc w:val="left"/>
      </w:pPr>
      <m:oMath>
        <m:box>
          <m:e>
            <m:r>
              <m:rPr>
                <m:sty m:val="i"/>
              </m:rPr>
              <m:t>f</m:t>
            </m:r>
            <m:r>
              <m:rPr>
                <m:sty m:val="p"/>
              </m:rPr>
              <m:t>(</m:t>
            </m:r>
            <m:sSub>
              <m:e>
                <m:r>
                  <m:rPr>
                    <m:sty m:val="i"/>
                  </m:rPr>
                  <m:t>v</m:t>
                </m:r>
              </m:e>
              <m:sub>
                <m:box>
                  <m:e>
                    <m:r>
                      <m:rPr>
                        <m:sty m:val="p"/>
                      </m:rPr>
                      <m:t>max</m:t>
                    </m:r>
                  </m:e>
                </m:box>
              </m:sub>
            </m:sSub>
            <m:r>
              <m:rPr>
                <m:sty m:val="p"/>
              </m:rPr>
              <m:t>)</m:t>
            </m:r>
            <m:r>
              <m:rPr>
                <m:sty m:val="p"/>
              </m:rPr>
              <m:t>=</m:t>
            </m:r>
            <m:r>
              <m:rPr>
                <m:sty m:val="p"/>
              </m:rPr>
              <m:t>0</m:t>
            </m:r>
            <m:box>
              <m:e>
                <m:r>
                  <m:rPr>
                    <m:sty m:val="p"/>
                  </m:rPr>
                  <m:t>,</m:t>
                </m:r>
              </m:e>
            </m:box>
            <m:r>
              <m:rPr>
                <m:sty m:val="p"/>
              </m:rPr>
              <m:t>018</m:t>
            </m:r>
            <m:box>
              <m:e>
                <m:d>
                  <m:dPr>
                    <m:begChr m:val="["/>
                    <m:endChr m:val="]"/>
                  </m:dPr>
                  <m:e>
                    <m:box>
                      <m:e>
                        <m:r>
                          <m:rPr>
                            <m:sty m:val="p"/>
                          </m:rPr>
                          <m:t>1</m:t>
                        </m:r>
                        <m:r>
                          <m:rPr>
                            <m:sty m:val="p"/>
                          </m:rPr>
                          <m:t>+</m:t>
                        </m:r>
                        <m:f>
                          <m:num>
                            <m:box>
                              <m:e>
                                <m:r>
                                  <m:rPr>
                                    <m:sty m:val="p"/>
                                  </m:rPr>
                                  <m:t>(</m:t>
                                </m:r>
                                <m:r>
                                  <m:rPr>
                                    <m:sty m:val="p"/>
                                  </m:rPr>
                                  <m:t>95</m:t>
                                </m:r>
                                <m:r>
                                  <m:rPr>
                                    <m:sty m:val="p"/>
                                  </m:rPr>
                                  <m:t>/</m:t>
                                </m:r>
                                <m:r>
                                  <m:rPr>
                                    <m:sty m:val="p"/>
                                  </m:rPr>
                                  <m:t>3</m:t>
                                </m:r>
                                <m:box>
                                  <m:e>
                                    <m:r>
                                      <m:rPr>
                                        <m:sty m:val="p"/>
                                      </m:rPr>
                                      <m:t>,</m:t>
                                    </m:r>
                                  </m:e>
                                </m:box>
                                <m:r>
                                  <m:rPr>
                                    <m:sty m:val="p"/>
                                  </m:rPr>
                                  <m:t>6</m:t>
                                </m:r>
                                <m:sSup>
                                  <m:e>
                                    <m:r>
                                      <m:rPr>
                                        <m:sty m:val="p"/>
                                      </m:rPr>
                                      <m:t>)</m:t>
                                    </m:r>
                                  </m:e>
                                  <m:sup>
                                    <m:r>
                                      <m:rPr>
                                        <m:sty m:val="p"/>
                                      </m:rPr>
                                      <m:t>2</m:t>
                                    </m:r>
                                  </m:sup>
                                </m:sSup>
                              </m:e>
                            </m:box>
                          </m:num>
                          <m:den>
                            <m:box>
                              <m:e>
                                <m:r>
                                  <m:rPr>
                                    <m:sty m:val="p"/>
                                  </m:rPr>
                                  <m:t>1500</m:t>
                                </m:r>
                              </m:e>
                            </m:box>
                          </m:den>
                        </m:f>
                      </m:e>
                    </m:box>
                  </m:e>
                </m:d>
              </m:e>
            </m:box>
            <m:r>
              <m:rPr>
                <m:sty m:val="p"/>
              </m:rPr>
              <m:t>=</m:t>
            </m:r>
            <m:r>
              <m:rPr>
                <m:sty m:val="p"/>
              </m:rPr>
              <m:t>0</m:t>
            </m:r>
            <m:box>
              <m:e>
                <m:r>
                  <m:rPr>
                    <m:sty m:val="p"/>
                  </m:rPr>
                  <m:t>,</m:t>
                </m:r>
              </m:e>
            </m:box>
            <m:r>
              <m:rPr>
                <m:sty m:val="p"/>
              </m:rPr>
              <m:t>026356481</m:t>
            </m:r>
          </m:e>
        </m:box>
      </m:oMath>
      <w:r>
        <w:tab/>
        <w:t>(2.8)</w:t>
      </w:r>
    </w:p>
    <w:p w14:paraId="7D2635A9" w14:textId="5162C4AA" w:rsidR="009615FA" w:rsidRDefault="00FB56D4">
      <w:pPr>
        <w:tabs>
          <w:tab w:val="right" w:pos="9241"/>
        </w:tabs>
        <w:spacing w:after="100"/>
        <w:jc w:val="left"/>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P</m:t>
                </m:r>
              </m:e>
              <m:sub>
                <m:r>
                  <m:rPr>
                    <m:sty m:val="p"/>
                  </m:rPr>
                  <w:rPr>
                    <w:rFonts w:ascii="Cambria Math" w:hAnsi="Cambria Math"/>
                    <w:sz w:val="24"/>
                  </w:rPr>
                  <m:t>f</m:t>
                </m:r>
              </m:sub>
            </m:sSub>
            <m:r>
              <m:rPr>
                <m:sty m:val="p"/>
              </m:rPr>
              <w:rPr>
                <w:rFonts w:ascii="Cambria Math" w:hAnsi="Cambria Math"/>
                <w:sz w:val="24"/>
              </w:rPr>
              <m:t>=Gf(v),</m:t>
            </m:r>
            <m:sSub>
              <m:sSubPr>
                <m:ctrlPr>
                  <w:rPr>
                    <w:rFonts w:ascii="Cambria Math" w:hAnsi="Cambria Math"/>
                    <w:iCs/>
                  </w:rPr>
                </m:ctrlPr>
              </m:sSubPr>
              <m:e>
                <m:r>
                  <m:rPr>
                    <m:sty m:val="p"/>
                  </m:rPr>
                  <w:rPr>
                    <w:rFonts w:ascii="Cambria Math" w:hAnsi="Cambria Math"/>
                    <w:sz w:val="24"/>
                  </w:rPr>
                  <m:t>P</m:t>
                </m:r>
              </m:e>
              <m:sub>
                <m:r>
                  <m:rPr>
                    <m:sty m:val="p"/>
                  </m:rPr>
                  <w:rPr>
                    <w:rFonts w:ascii="Cambria Math" w:hAnsi="Cambria Math"/>
                    <w:sz w:val="24"/>
                  </w:rPr>
                  <m:t>w</m:t>
                </m:r>
              </m:sub>
            </m:sSub>
            <m:r>
              <m:rPr>
                <m:sty m:val="p"/>
              </m:rPr>
              <w:rPr>
                <w:rFonts w:ascii="Cambria Math" w:hAnsi="Cambria Math"/>
                <w:sz w:val="24"/>
              </w:rPr>
              <m:t>=KF</m:t>
            </m:r>
            <m:sSup>
              <m:sSupPr>
                <m:ctrlPr>
                  <w:rPr>
                    <w:rFonts w:ascii="Cambria Math" w:hAnsi="Cambria Math"/>
                    <w:iCs/>
                  </w:rPr>
                </m:ctrlPr>
              </m:sSupPr>
              <m:e>
                <m:r>
                  <m:rPr>
                    <m:sty m:val="p"/>
                  </m:rP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=W</m:t>
            </m:r>
            <m:sSup>
              <m:sSupPr>
                <m:ctrlPr>
                  <w:rPr>
                    <w:rFonts w:ascii="Cambria Math" w:hAnsi="Cambria Math"/>
                    <w:iCs/>
                  </w:rPr>
                </m:ctrlPr>
              </m:sSupPr>
              <m:e>
                <m:r>
                  <m:rPr>
                    <m:sty m:val="p"/>
                  </m:rPr>
                  <w:rPr>
                    <w:rFonts w:ascii="Cambria Math" w:hAnsi="Cambria Math"/>
                    <w:sz w:val="24"/>
                  </w:rPr>
                  <m:t>v</m:t>
                </m:r>
              </m:e>
              <m:sup>
                <m:r>
                  <m:rPr>
                    <m:sty m:val="p"/>
                  </m:rPr>
                  <w:rPr>
                    <w:rFonts w:ascii="Cambria Math" w:hAnsi="Cambria Math"/>
                    <w:sz w:val="24"/>
                  </w:rPr>
                  <m:t>2</m:t>
                </m:r>
              </m:sup>
            </m:sSup>
          </m:e>
        </m:box>
      </m:oMath>
      <w:r>
        <w:rPr>
          <w:sz w:val="22"/>
        </w:rPr>
        <w:tab/>
        <w:t>(2.9)</w:t>
      </w:r>
    </w:p>
    <w:p w14:paraId="3DE58948" w14:textId="52466C8D" w:rsidR="009615FA" w:rsidRPr="007717B4" w:rsidRDefault="00FB56D4">
      <w:pPr>
        <w:keepLines/>
        <w:spacing w:after="100"/>
        <w:rPr>
          <w:lang w:val="vi-VN"/>
        </w:rPr>
      </w:pPr>
      <w:r>
        <w:rPr>
          <w:rFonts w:ascii="Times New Roman" w:hAnsi="Times New Roman"/>
          <w:sz w:val="26"/>
        </w:rPr>
        <w:t>Tại 95 km/h: Pf = 1.985,72 N; Pw = 2.036,89 N; tổng cản Pc = 4.022,61 N. Công suất cản tại bánh xe gồm Nf = 52,400902 kW và Nw = 53,751326 kW.</w:t>
      </w:r>
    </w:p>
    <w:p w14:paraId="29D076C9" w14:textId="3500D17F" w:rsidR="009615FA" w:rsidRPr="002968B2" w:rsidRDefault="00FB56D4">
      <w:pPr>
        <w:keepLines/>
        <w:tabs>
          <w:tab w:val="right" w:pos="9241"/>
          <w:tab w:pos="9241" w:val="right"/>
        </w:tabs>
        <w:spacing w:after="100"/>
        <w:jc w:val="left"/>
        <w:rPr>
          <w:lang w:val="vi-VN"/>
        </w:rPr>
      </w:pPr>
      <m:oMath>
        <m:box>
          <m:e>
            <m:sSub>
              <m:e>
                <m:r>
                  <m:rPr>
                    <m:sty m:val="i"/>
                  </m:rPr>
                  <m:t>N</m:t>
                </m:r>
              </m:e>
              <m:sub>
                <m:r>
                  <m:rPr>
                    <m:sty m:val="i"/>
                  </m:rPr>
                  <m:t>v</m:t>
                </m:r>
              </m:sub>
            </m:sSub>
            <m:r>
              <m:rPr>
                <m:sty m:val="p"/>
              </m:rPr>
              <m:t>=</m:t>
            </m:r>
            <m:f>
              <m:num>
                <m:box>
                  <m:e>
                    <m:r>
                      <m:rPr>
                        <m:sty m:val="p"/>
                      </m:rPr>
                      <m:t>[</m:t>
                    </m:r>
                    <m:r>
                      <m:rPr>
                        <m:sty m:val="i"/>
                      </m:rPr>
                      <m:t>G</m:t>
                    </m:r>
                    <m:r>
                      <m:rPr>
                        <m:sty m:val="i"/>
                      </m:rPr>
                      <m:t>f</m:t>
                    </m:r>
                    <m:r>
                      <m:rPr>
                        <m:sty m:val="p"/>
                      </m:rPr>
                      <m:t>(</m:t>
                    </m:r>
                    <m:sSub>
                      <m:e>
                        <m:r>
                          <m:rPr>
                            <m:sty m:val="i"/>
                          </m:rPr>
                          <m:t>v</m:t>
                        </m:r>
                      </m:e>
                      <m:sub>
                        <m:box>
                          <m:e>
                            <m:r>
                              <m:rPr>
                                <m:sty m:val="p"/>
                              </m:rPr>
                              <m:t>max</m:t>
                            </m:r>
                          </m:e>
                        </m:box>
                      </m:sub>
                    </m:sSub>
                    <m:r>
                      <m:rPr>
                        <m:sty m:val="p"/>
                      </m:rPr>
                      <m:t>)</m:t>
                    </m:r>
                    <m:r>
                      <m:rPr>
                        <m:sty m:val="p"/>
                      </m:rPr>
                      <m:t>+</m:t>
                    </m:r>
                    <m:r>
                      <m:rPr>
                        <m:sty m:val="i"/>
                      </m:rPr>
                      <m:t>K</m:t>
                    </m:r>
                    <m:r>
                      <m:rPr>
                        <m:sty m:val="i"/>
                      </m:rPr>
                      <m:t>F</m:t>
                    </m:r>
                    <m:sSubSup>
                      <m:e>
                        <m:r>
                          <m:rPr>
                            <m:sty m:val="i"/>
                          </m:rPr>
                          <m:t>v</m:t>
                        </m:r>
                      </m:e>
                      <m:sub>
                        <m:box>
                          <m:e>
                            <m:r>
                              <m:rPr>
                                <m:sty m:val="p"/>
                              </m:rPr>
                              <m:t>max</m:t>
                            </m:r>
                          </m:e>
                        </m:box>
                      </m:sub>
                      <m:sup>
                        <m:r>
                          <m:rPr>
                            <m:sty m:val="p"/>
                          </m:rPr>
                          <m:t>2</m:t>
                        </m:r>
                      </m:sup>
                    </m:sSubSup>
                    <m:r>
                      <m:rPr>
                        <m:sty m:val="p"/>
                      </m:rPr>
                      <m:t>]</m:t>
                    </m:r>
                    <m:sSub>
                      <m:e>
                        <m:r>
                          <m:rPr>
                            <m:sty m:val="i"/>
                          </m:rPr>
                          <m:t>v</m:t>
                        </m:r>
                      </m:e>
                      <m:sub>
                        <m:box>
                          <m:e>
                            <m:r>
                              <m:rPr>
                                <m:sty m:val="p"/>
                              </m:rPr>
                              <m:t>max</m:t>
                            </m:r>
                          </m:e>
                        </m:box>
                      </m:sub>
                    </m:sSub>
                  </m:e>
                </m:box>
              </m:num>
              <m:den>
                <m:box>
                  <m:e>
                    <m:r>
                      <m:rPr>
                        <m:sty m:val="p"/>
                      </m:rPr>
                      <m:t>1000</m:t>
                    </m:r>
                    <m:sSub>
                      <m:e>
                        <m:r>
                          <m:rPr>
                            <m:sty m:val="i"/>
                          </m:rPr>
                          <m:t>η</m:t>
                        </m:r>
                      </m:e>
                      <m:sub>
                        <m:r>
                          <m:rPr>
                            <m:sty m:val="i"/>
                          </m:rPr>
                          <m:t>t</m:t>
                        </m:r>
                      </m:sub>
                    </m:sSub>
                  </m:e>
                </m:box>
              </m:den>
            </m:f>
          </m:e>
        </m:box>
      </m:oMath>
      <w:r>
        <w:tab/>
        <w:t>(2.10)</w:t>
      </w:r>
    </w:p>
    <w:p w14:paraId="3D69B883" w14:textId="3339861C" w:rsidR="009615FA" w:rsidRPr="002968B2" w:rsidRDefault="00FB56D4">
      <w:pPr>
        <w:keepLines/>
        <w:tabs>
          <w:tab w:val="right" w:pos="9241"/>
          <w:tab w:pos="9241" w:val="right"/>
        </w:tabs>
        <w:spacing w:after="100"/>
        <w:jc w:val="left"/>
        <w:rPr>
          <w:lang w:val="vi-VN"/>
        </w:rPr>
      </w:pPr>
      <m:oMath>
        <m:box>
          <m:e>
            <m:sSub>
              <m:e>
                <m:r>
                  <m:rPr>
                    <m:sty m:val="i"/>
                  </m:rPr>
                  <m:t>N</m:t>
                </m:r>
              </m:e>
              <m:sub>
                <m:r>
                  <m:rPr>
                    <m:sty m:val="i"/>
                  </m:rPr>
                  <m:t>v</m:t>
                </m:r>
              </m:sub>
            </m:sSub>
            <m:r>
              <m:rPr>
                <m:sty m:val="p"/>
              </m:rPr>
              <m:t>=</m:t>
            </m:r>
            <m:r>
              <m:rPr>
                <m:sty m:val="p"/>
              </m:rPr>
              <m:t>124</m:t>
            </m:r>
            <m:box>
              <m:e>
                <m:r>
                  <m:rPr>
                    <m:sty m:val="p"/>
                  </m:rPr>
                  <m:t>,</m:t>
                </m:r>
              </m:e>
            </m:box>
            <m:r>
              <m:rPr>
                <m:sty m:val="p"/>
              </m:rPr>
              <m:t>884975</m:t>
            </m:r>
            <m:r>
              <m:rPr>
                <m:nor/>
              </m:rPr>
              <m:t> </m:t>
            </m:r>
            <m:box>
              <m:e>
                <m:r>
                  <m:rPr>
                    <m:sty m:val="p"/>
                  </m:rPr>
                  <m:t>k</m:t>
                </m:r>
                <m:r>
                  <m:rPr>
                    <m:sty m:val="p"/>
                  </m:rPr>
                  <m:t>W</m:t>
                </m:r>
              </m:e>
            </m:box>
          </m:e>
        </m:box>
      </m:oMath>
      <w:r>
        <w:tab/>
        <w:t>(2.11)</w:t>
      </w:r>
    </w:p>
    <w:p w14:paraId="1BD85BF9" w14:textId="77777777" w:rsidR="009615FA" w:rsidRPr="002968B2" w:rsidRDefault="00FB56D4">
      <w:pPr>
        <w:spacing w:after="100"/>
        <w:rPr>
          <w:lang w:val="vi-VN"/>
        </w:rPr>
      </w:pPr>
      <w:r w:rsidRPr="002968B2">
        <w:rPr>
          <w:lang w:val="vi-VN"/>
        </w:rPr>
        <w:t>Công suất trên là công suất cần tại động cơ ở điểm đạt vận tốc cực đại. Mô hình f(v) ghép theo sách có bước nhảy tại 22,2 m/s; đây là hạn chế của xấp xỉ thực nghiệm. Phép tích phân tăng tốc được tách tại ngưỡng này, không nội suy ngang qua bước nhảy.</w:t>
      </w:r>
    </w:p>
    <w:p w14:paraId="564D25E3" w14:textId="77777777" w:rsidR="00E7756A" w:rsidRPr="002968B2" w:rsidRDefault="00FB56D4">
      <w:pPr>
        <w:pStyle w:val="Heading3"/>
        <w:rPr>
          <w:lang w:val="vi-VN"/>
        </w:rPr>
      </w:pPr>
      <w:r w:rsidRPr="002968B2">
        <w:rPr>
          <w:lang w:val="vi-VN"/>
        </w:rPr>
        <w:lastRenderedPageBreak/>
        <w:t>2.2.2. Công suất cực đại của động cơ</w:t>
      </w:r>
    </w:p>
    <w:p w14:paraId="68B36BC6" w14:textId="2A94B81E" w:rsidR="009615FA" w:rsidRPr="008F771A" w:rsidRDefault="00FB56D4">
      <w:pPr>
        <w:spacing w:after="100"/>
        <w:rPr>
          <w:lang w:val="vi-VN"/>
        </w:rPr>
      </w:pPr>
      <w:r w:rsidRPr="002968B2">
        <w:rPr>
          <w:lang w:val="vi-VN"/>
        </w:rPr>
        <w:t xml:space="preserve">Chọn diesel bốn kỳ phun trực tiếp, với a = 0,5; b = 1,5; c = 1. </w:t>
      </w:r>
    </w:p>
    <w:p w14:paraId="463A83DD" w14:textId="54D8ED9B" w:rsidR="009615FA" w:rsidRPr="008F771A" w:rsidRDefault="0033388E">
      <w:pPr>
        <w:keepLines/>
        <w:tabs>
          <w:tab w:val="right" w:pos="9241"/>
          <w:tab w:pos="9241" w:val="right"/>
        </w:tabs>
        <w:spacing w:after="100"/>
        <w:jc w:val="left"/>
        <w:rPr>
          <w:lang w:val="vi-VN"/>
        </w:rPr>
      </w:pPr>
      <m:oMath>
        <m:box>
          <m:e>
            <m:sSub>
              <m:e>
                <m:r>
                  <m:rPr>
                    <m:sty m:val="i"/>
                  </m:rPr>
                  <m:t>n</m:t>
                </m:r>
              </m:e>
              <m:sub>
                <m:r>
                  <m:rPr>
                    <m:sty m:val="i"/>
                  </m:rPr>
                  <m:t>N</m:t>
                </m:r>
              </m:sub>
            </m:sSub>
            <m:r>
              <m:rPr>
                <m:sty m:val="p"/>
              </m:rPr>
              <m:t>=</m:t>
            </m:r>
            <m:f>
              <m:num>
                <m:box>
                  <m:e>
                    <m:sSub>
                      <m:e>
                        <m:r>
                          <m:rPr>
                            <m:sty m:val="i"/>
                          </m:rPr>
                          <m:t>n</m:t>
                        </m:r>
                      </m:e>
                      <m:sub>
                        <m:r>
                          <m:rPr>
                            <m:sty m:val="i"/>
                          </m:rPr>
                          <m:t>v</m:t>
                        </m:r>
                      </m:sub>
                    </m:sSub>
                  </m:e>
                </m:box>
              </m:num>
              <m:den>
                <m:box>
                  <m:e>
                    <m:sSub>
                      <m:e>
                        <m:r>
                          <m:rPr>
                            <m:sty m:val="i"/>
                          </m:rPr>
                          <m:t>λ</m:t>
                        </m:r>
                      </m:e>
                      <m:sub>
                        <m:r>
                          <m:rPr>
                            <m:sty m:val="i"/>
                          </m:rPr>
                          <m:t>v</m:t>
                        </m:r>
                      </m:sub>
                    </m:sSub>
                  </m:e>
                </m:box>
              </m:den>
            </m:f>
            <m:r>
              <m:rPr>
                <m:sty m:val="p"/>
              </m:rPr>
              <m:t>=</m:t>
            </m:r>
            <m:f>
              <m:num>
                <m:box>
                  <m:e>
                    <m:r>
                      <m:rPr>
                        <m:sty m:val="p"/>
                      </m:rPr>
                      <m:t>2600</m:t>
                    </m:r>
                  </m:e>
                </m:box>
              </m:num>
              <m:den>
                <m:box>
                  <m:e>
                    <m:r>
                      <m:rPr>
                        <m:sty m:val="p"/>
                      </m:rPr>
                      <m:t>0</m:t>
                    </m:r>
                    <m:box>
                      <m:e>
                        <m:r>
                          <m:rPr>
                            <m:sty m:val="p"/>
                          </m:rPr>
                          <m:t>,</m:t>
                        </m:r>
                      </m:e>
                    </m:box>
                    <m:r>
                      <m:rPr>
                        <m:sty m:val="p"/>
                      </m:rPr>
                      <m:t>9</m:t>
                    </m:r>
                  </m:e>
                </m:box>
              </m:den>
            </m:f>
            <m:r>
              <m:rPr>
                <m:sty m:val="p"/>
              </m:rPr>
              <m:t>=</m:t>
            </m:r>
            <m:r>
              <m:rPr>
                <m:sty m:val="p"/>
              </m:rPr>
              <m:t>2888</m:t>
            </m:r>
            <m:box>
              <m:e>
                <m:r>
                  <m:rPr>
                    <m:sty m:val="p"/>
                  </m:rPr>
                  <m:t>,</m:t>
                </m:r>
              </m:e>
            </m:box>
            <m:r>
              <m:rPr>
                <m:sty m:val="p"/>
              </m:rPr>
              <m:t>888889</m:t>
            </m:r>
            <m:r>
              <m:rPr>
                <m:nor/>
              </m:rPr>
              <m:t> </m:t>
            </m:r>
            <m:box>
              <m:e>
                <m:r>
                  <m:rPr>
                    <m:sty m:val="p"/>
                  </m:rPr>
                  <m:t>v</m:t>
                </m:r>
                <m:r>
                  <m:rPr>
                    <m:sty m:val="p"/>
                  </m:rPr>
                  <m:t>/</m:t>
                </m:r>
                <m:r>
                  <m:rPr>
                    <m:sty m:val="p"/>
                  </m:rPr>
                  <m:t>p</m:t>
                </m:r>
                <m:r>
                  <m:rPr>
                    <m:sty m:val="p"/>
                  </m:rPr>
                  <m:t>h</m:t>
                </m:r>
              </m:e>
            </m:box>
          </m:e>
        </m:box>
      </m:oMath>
      <w:r>
        <w:tab/>
        <w:t>(2.12)</w:t>
      </w:r>
    </w:p>
    <w:p w14:paraId="4DE19591" w14:textId="459FE789" w:rsidR="009615FA" w:rsidRPr="008F771A" w:rsidRDefault="00FB56D4">
      <w:pPr>
        <w:keepLines/>
        <w:tabs>
          <w:tab w:val="right" w:pos="9241"/>
          <w:tab w:pos="9241" w:val="right"/>
        </w:tabs>
        <w:spacing w:after="100"/>
        <w:jc w:val="left"/>
        <w:rPr>
          <w:lang w:val="vi-VN"/>
        </w:rPr>
      </w:pPr>
      <m:oMath>
        <m:box>
          <m:e>
            <m:sSub>
              <m:e>
                <m:r>
                  <m:rPr>
                    <m:sty m:val="i"/>
                  </m:rPr>
                  <m:t>N</m:t>
                </m:r>
              </m:e>
              <m:sub>
                <m:box>
                  <m:e>
                    <m:r>
                      <m:rPr>
                        <m:sty m:val="p"/>
                      </m:rPr>
                      <m:t>max</m:t>
                    </m:r>
                  </m:e>
                </m:box>
              </m:sub>
            </m:sSub>
            <m:r>
              <m:rPr>
                <m:sty m:val="p"/>
              </m:rPr>
              <m:t>=</m:t>
            </m:r>
            <m:f>
              <m:num>
                <m:box>
                  <m:e>
                    <m:sSub>
                      <m:e>
                        <m:r>
                          <m:rPr>
                            <m:sty m:val="i"/>
                          </m:rPr>
                          <m:t>N</m:t>
                        </m:r>
                      </m:e>
                      <m:sub>
                        <m:r>
                          <m:rPr>
                            <m:sty m:val="i"/>
                          </m:rPr>
                          <m:t>v</m:t>
                        </m:r>
                      </m:sub>
                    </m:sSub>
                  </m:e>
                </m:box>
              </m:num>
              <m:den>
                <m:box>
                  <m:e>
                    <m:r>
                      <m:rPr>
                        <m:sty m:val="p"/>
                      </m:rPr>
                      <m:t>0</m:t>
                    </m:r>
                    <m:box>
                      <m:e>
                        <m:r>
                          <m:rPr>
                            <m:sty m:val="p"/>
                          </m:rPr>
                          <m:t>,</m:t>
                        </m:r>
                      </m:e>
                    </m:box>
                    <m:r>
                      <m:rPr>
                        <m:sty m:val="p"/>
                      </m:rPr>
                      <m:t>5</m:t>
                    </m:r>
                    <m:sSub>
                      <m:e>
                        <m:r>
                          <m:rPr>
                            <m:sty m:val="i"/>
                          </m:rPr>
                          <m:t>λ</m:t>
                        </m:r>
                      </m:e>
                      <m:sub>
                        <m:r>
                          <m:rPr>
                            <m:sty m:val="i"/>
                          </m:rPr>
                          <m:t>v</m:t>
                        </m:r>
                      </m:sub>
                    </m:sSub>
                    <m:r>
                      <m:rPr>
                        <m:sty m:val="p"/>
                      </m:rPr>
                      <m:t>+</m:t>
                    </m:r>
                    <m:r>
                      <m:rPr>
                        <m:sty m:val="p"/>
                      </m:rPr>
                      <m:t>1</m:t>
                    </m:r>
                    <m:box>
                      <m:e>
                        <m:r>
                          <m:rPr>
                            <m:sty m:val="p"/>
                          </m:rPr>
                          <m:t>,</m:t>
                        </m:r>
                      </m:e>
                    </m:box>
                    <m:r>
                      <m:rPr>
                        <m:sty m:val="p"/>
                      </m:rPr>
                      <m:t>5</m:t>
                    </m:r>
                    <m:sSubSup>
                      <m:e>
                        <m:r>
                          <m:rPr>
                            <m:sty m:val="i"/>
                          </m:rPr>
                          <m:t>λ</m:t>
                        </m:r>
                      </m:e>
                      <m:sub>
                        <m:r>
                          <m:rPr>
                            <m:sty m:val="i"/>
                          </m:rPr>
                          <m:t>v</m:t>
                        </m:r>
                      </m:sub>
                      <m:sup>
                        <m:r>
                          <m:rPr>
                            <m:sty m:val="p"/>
                          </m:rPr>
                          <m:t>2</m:t>
                        </m:r>
                      </m:sup>
                    </m:sSubSup>
                    <m:r>
                      <m:rPr>
                        <m:sty m:val="p"/>
                      </m:rPr>
                      <m:t>−</m:t>
                    </m:r>
                    <m:sSubSup>
                      <m:e>
                        <m:r>
                          <m:rPr>
                            <m:sty m:val="i"/>
                          </m:rPr>
                          <m:t>λ</m:t>
                        </m:r>
                      </m:e>
                      <m:sub>
                        <m:r>
                          <m:rPr>
                            <m:sty m:val="i"/>
                          </m:rPr>
                          <m:t>v</m:t>
                        </m:r>
                      </m:sub>
                      <m:sup>
                        <m:r>
                          <m:rPr>
                            <m:sty m:val="p"/>
                          </m:rPr>
                          <m:t>3</m:t>
                        </m:r>
                      </m:sup>
                    </m:sSubSup>
                  </m:e>
                </m:box>
              </m:den>
            </m:f>
            <m:r>
              <m:rPr>
                <m:sty m:val="p"/>
              </m:rPr>
              <m:t>=</m:t>
            </m:r>
            <m:f>
              <m:num>
                <m:box>
                  <m:e>
                    <m:r>
                      <m:rPr>
                        <m:sty m:val="p"/>
                      </m:rPr>
                      <m:t>124</m:t>
                    </m:r>
                    <m:box>
                      <m:e>
                        <m:r>
                          <m:rPr>
                            <m:sty m:val="p"/>
                          </m:rPr>
                          <m:t>,</m:t>
                        </m:r>
                      </m:e>
                    </m:box>
                    <m:r>
                      <m:rPr>
                        <m:sty m:val="p"/>
                      </m:rPr>
                      <m:t>884975</m:t>
                    </m:r>
                  </m:e>
                </m:box>
              </m:num>
              <m:den>
                <m:box>
                  <m:e>
                    <m:r>
                      <m:rPr>
                        <m:sty m:val="p"/>
                      </m:rPr>
                      <m:t>0</m:t>
                    </m:r>
                    <m:box>
                      <m:e>
                        <m:r>
                          <m:rPr>
                            <m:sty m:val="p"/>
                          </m:rPr>
                          <m:t>,</m:t>
                        </m:r>
                      </m:e>
                    </m:box>
                    <m:r>
                      <m:rPr>
                        <m:sty m:val="p"/>
                      </m:rPr>
                      <m:t>936</m:t>
                    </m:r>
                  </m:e>
                </m:box>
              </m:den>
            </m:f>
            <m:r>
              <m:rPr>
                <m:sty m:val="p"/>
              </m:rPr>
              <m:t>=</m:t>
            </m:r>
            <m:r>
              <m:rPr>
                <m:sty m:val="p"/>
              </m:rPr>
              <m:t>133</m:t>
            </m:r>
            <m:box>
              <m:e>
                <m:r>
                  <m:rPr>
                    <m:sty m:val="p"/>
                  </m:rPr>
                  <m:t>,</m:t>
                </m:r>
              </m:e>
            </m:box>
            <m:r>
              <m:rPr>
                <m:sty m:val="p"/>
              </m:rPr>
              <m:t>424118</m:t>
            </m:r>
            <m:r>
              <m:rPr>
                <m:nor/>
              </m:rPr>
              <m:t> </m:t>
            </m:r>
            <m:box>
              <m:e>
                <m:r>
                  <m:rPr>
                    <m:sty m:val="p"/>
                  </m:rPr>
                  <m:t>k</m:t>
                </m:r>
                <m:r>
                  <m:rPr>
                    <m:sty m:val="p"/>
                  </m:rPr>
                  <m:t>W</m:t>
                </m:r>
              </m:e>
            </m:box>
          </m:e>
        </m:box>
      </m:oMath>
      <w:r>
        <w:tab/>
        <w:t>(2.13)</w:t>
      </w:r>
    </w:p>
    <w:p w14:paraId="77201F98" w14:textId="46AA9B1B" w:rsidR="009615FA" w:rsidRPr="008F771A" w:rsidRDefault="00FB56D4">
      <w:pPr>
        <w:keepLines/>
        <w:spacing w:after="100"/>
        <w:rPr>
          <w:lang w:val="vi-VN"/>
        </w:rPr>
      </w:pPr>
      <w:r>
        <w:rPr>
          <w:rFonts w:ascii="Times New Roman" w:hAnsi="Times New Roman"/>
          <w:sz w:val="26"/>
        </w:rPr>
        <w:t>Dùng Nmax = 133,424118 kW tại nN = 2.888,888889 vòng/phút để xây dựng đặc tính trong miền 800 ≤ n ≤ nN. Nmax là công suất lớn nhất trong miền này; nếu kéo dài đa thức ra ngoài miền, x = 1 không phải điểm cực trị. Đây là đặc tính Diesel tính toán đáp ứng 95 km/h, chưa phải mã động cơ thương mại; chưa cộng dự trữ công suất.</w:t>
      </w:r>
    </w:p>
    <w:p w14:paraId="2668F8AA" w14:textId="0C42E0E4" w:rsidR="00E7756A" w:rsidRPr="0014700F" w:rsidRDefault="00E7756A">
      <w:pPr>
        <w:rPr>
          <w:lang w:val="vi-VN"/>
        </w:rPr>
      </w:pPr>
    </w:p>
    <w:p w14:paraId="241861B5" w14:textId="77777777" w:rsidR="00E7756A" w:rsidRPr="008F771A" w:rsidRDefault="00FB56D4">
      <w:pPr>
        <w:pStyle w:val="Heading3"/>
        <w:rPr>
          <w:lang w:val="vi-VN"/>
        </w:rPr>
      </w:pPr>
      <w:r w:rsidRPr="008F771A">
        <w:rPr>
          <w:lang w:val="vi-VN"/>
        </w:rPr>
        <w:t>2.2.3. Xây dựng đường đặc tính ngoài của động cơ</w:t>
      </w:r>
    </w:p>
    <w:p w14:paraId="56692F53" w14:textId="1ADB2F65" w:rsidR="009615FA" w:rsidRPr="008F771A" w:rsidRDefault="00FB56D4">
      <w:pPr>
        <w:keepLines/>
        <w:tabs>
          <w:tab w:val="right" w:pos="9241"/>
          <w:tab w:pos="9241" w:val="right"/>
        </w:tabs>
        <w:spacing w:after="100"/>
        <w:jc w:val="left"/>
        <w:rPr>
          <w:lang w:val="vi-VN"/>
        </w:rPr>
      </w:pPr>
      <m:oMath>
        <m:box>
          <m:e>
            <m:r>
              <m:rPr>
                <m:sty m:val="i"/>
              </m:rPr>
              <m:t>x</m:t>
            </m:r>
            <m:r>
              <m:rPr>
                <m:sty m:val="p"/>
              </m:rPr>
              <m:t>=</m:t>
            </m:r>
            <m:f>
              <m:num>
                <m:box>
                  <m:e>
                    <m:r>
                      <m:rPr>
                        <m:sty m:val="i"/>
                      </m:rPr>
                      <m:t>n</m:t>
                    </m:r>
                  </m:e>
                </m:box>
              </m:num>
              <m:den>
                <m:box>
                  <m:e>
                    <m:sSub>
                      <m:e>
                        <m:r>
                          <m:rPr>
                            <m:sty m:val="i"/>
                          </m:rPr>
                          <m:t>n</m:t>
                        </m:r>
                      </m:e>
                      <m:sub>
                        <m:r>
                          <m:rPr>
                            <m:sty m:val="i"/>
                          </m:rPr>
                          <m:t>N</m:t>
                        </m:r>
                      </m:sub>
                    </m:sSub>
                  </m:e>
                </m:box>
              </m:den>
            </m:f>
            <m:r>
              <m:rPr>
                <m:sty m:val="p"/>
              </m:rPr>
              <m:t>,</m:t>
            </m:r>
            <m:r>
              <m:t/>
            </m:r>
            <m:sSub>
              <m:e>
                <m:r>
                  <m:rPr>
                    <m:sty m:val="i"/>
                  </m:rPr>
                  <m:t>N</m:t>
                </m:r>
              </m:e>
              <m:sub>
                <m:r>
                  <m:rPr>
                    <m:sty m:val="i"/>
                  </m:rPr>
                  <m:t>e</m:t>
                </m:r>
              </m:sub>
            </m:sSub>
            <m:r>
              <m:rPr>
                <m:sty m:val="p"/>
              </m:rPr>
              <m:t>=</m:t>
            </m:r>
            <m:sSub>
              <m:e>
                <m:r>
                  <m:rPr>
                    <m:sty m:val="i"/>
                  </m:rPr>
                  <m:t>N</m:t>
                </m:r>
              </m:e>
              <m:sub>
                <m:box>
                  <m:e>
                    <m:r>
                      <m:rPr>
                        <m:sty m:val="p"/>
                      </m:rPr>
                      <m:t>max</m:t>
                    </m:r>
                  </m:e>
                </m:box>
              </m:sub>
            </m:sSub>
            <m:r>
              <m:rPr>
                <m:sty m:val="p"/>
              </m:rPr>
              <m:t>(</m:t>
            </m:r>
            <m:r>
              <m:rPr>
                <m:sty m:val="p"/>
              </m:rPr>
              <m:t>0</m:t>
            </m:r>
            <m:box>
              <m:e>
                <m:r>
                  <m:rPr>
                    <m:sty m:val="p"/>
                  </m:rPr>
                  <m:t>,</m:t>
                </m:r>
              </m:e>
            </m:box>
            <m:r>
              <m:rPr>
                <m:sty m:val="p"/>
              </m:rPr>
              <m:t>5</m:t>
            </m:r>
            <m:r>
              <m:rPr>
                <m:sty m:val="i"/>
              </m:rPr>
              <m:t>x</m:t>
            </m:r>
            <m:r>
              <m:rPr>
                <m:sty m:val="p"/>
              </m:rPr>
              <m:t>+</m:t>
            </m:r>
            <m:r>
              <m:rPr>
                <m:sty m:val="p"/>
              </m:rPr>
              <m:t>1</m:t>
            </m:r>
            <m:box>
              <m:e>
                <m:r>
                  <m:rPr>
                    <m:sty m:val="p"/>
                  </m:rPr>
                  <m:t>,</m:t>
                </m:r>
              </m:e>
            </m:box>
            <m:r>
              <m:rPr>
                <m:sty m:val="p"/>
              </m:rPr>
              <m:t>5</m:t>
            </m:r>
            <m:sSup>
              <m:e>
                <m:r>
                  <m:rPr>
                    <m:sty m:val="i"/>
                  </m:rPr>
                  <m:t>x</m:t>
                </m:r>
              </m:e>
              <m:sup>
                <m:r>
                  <m:rPr>
                    <m:sty m:val="p"/>
                  </m:rPr>
                  <m:t>2</m:t>
                </m:r>
              </m:sup>
            </m:sSup>
            <m:r>
              <m:rPr>
                <m:sty m:val="p"/>
              </m:rPr>
              <m:t>−</m:t>
            </m:r>
            <m:sSup>
              <m:e>
                <m:r>
                  <m:rPr>
                    <m:sty m:val="i"/>
                  </m:rPr>
                  <m:t>x</m:t>
                </m:r>
              </m:e>
              <m:sup>
                <m:r>
                  <m:rPr>
                    <m:sty m:val="p"/>
                  </m:rPr>
                  <m:t>3</m:t>
                </m:r>
              </m:sup>
            </m:sSup>
            <m:r>
              <m:rPr>
                <m:sty m:val="p"/>
              </m:rPr>
              <m:t>)</m:t>
            </m:r>
          </m:e>
        </m:box>
      </m:oMath>
      <w:r>
        <w:tab/>
        <w:t>(2.14)</w:t>
      </w:r>
    </w:p>
    <w:p w14:paraId="1C496370" w14:textId="1FA326FB" w:rsidR="009615FA" w:rsidRPr="008F771A" w:rsidRDefault="00FB56D4">
      <w:pPr>
        <w:keepLines/>
        <w:tabs>
          <w:tab w:val="right" w:pos="9241"/>
          <w:tab w:pos="9241" w:val="right"/>
        </w:tabs>
        <w:spacing w:after="100"/>
        <w:jc w:val="left"/>
        <w:rPr>
          <w:lang w:val="vi-VN"/>
        </w:rPr>
      </w:pPr>
      <m:oMath>
        <m:box>
          <m:e>
            <m:sSub>
              <m:e>
                <m:r>
                  <m:rPr>
                    <m:sty m:val="i"/>
                  </m:rPr>
                  <m:t>M</m:t>
                </m:r>
              </m:e>
              <m:sub>
                <m:r>
                  <m:rPr>
                    <m:sty m:val="i"/>
                  </m:rPr>
                  <m:t>e</m:t>
                </m:r>
              </m:sub>
            </m:sSub>
            <m:r>
              <m:rPr>
                <m:sty m:val="p"/>
              </m:rPr>
              <m:t>=</m:t>
            </m:r>
            <m:f>
              <m:num>
                <m:box>
                  <m:e>
                    <m:r>
                      <m:rPr>
                        <m:sty m:val="p"/>
                      </m:rPr>
                      <m:t>60000</m:t>
                    </m:r>
                  </m:e>
                </m:box>
              </m:num>
              <m:den>
                <m:box>
                  <m:e>
                    <m:r>
                      <m:rPr>
                        <m:sty m:val="p"/>
                      </m:rPr>
                      <m:t>2</m:t>
                    </m:r>
                    <m:r>
                      <m:rPr>
                        <m:sty m:val="i"/>
                      </m:rPr>
                      <m:t>π</m:t>
                    </m:r>
                  </m:e>
                </m:box>
              </m:den>
            </m:f>
            <m:f>
              <m:num>
                <m:box>
                  <m:e>
                    <m:sSub>
                      <m:e>
                        <m:r>
                          <m:rPr>
                            <m:sty m:val="i"/>
                          </m:rPr>
                          <m:t>N</m:t>
                        </m:r>
                      </m:e>
                      <m:sub>
                        <m:r>
                          <m:rPr>
                            <m:sty m:val="i"/>
                          </m:rPr>
                          <m:t>e</m:t>
                        </m:r>
                      </m:sub>
                    </m:sSub>
                  </m:e>
                </m:box>
              </m:num>
              <m:den>
                <m:box>
                  <m:e>
                    <m:r>
                      <m:rPr>
                        <m:sty m:val="i"/>
                      </m:rPr>
                      <m:t>n</m:t>
                    </m:r>
                  </m:e>
                </m:box>
              </m:den>
            </m:f>
            <m:r>
              <m:rPr>
                <m:sty m:val="p"/>
              </m:rPr>
              <m:t>=</m:t>
            </m:r>
            <m:r>
              <m:rPr>
                <m:sty m:val="p"/>
              </m:rPr>
              <m:t>9549</m:t>
            </m:r>
            <m:box>
              <m:e>
                <m:r>
                  <m:rPr>
                    <m:sty m:val="p"/>
                  </m:rPr>
                  <m:t>,</m:t>
                </m:r>
              </m:e>
            </m:box>
            <m:r>
              <m:rPr>
                <m:sty m:val="p"/>
              </m:rPr>
              <m:t>296586</m:t>
            </m:r>
            <m:f>
              <m:num>
                <m:box>
                  <m:e>
                    <m:sSub>
                      <m:e>
                        <m:r>
                          <m:rPr>
                            <m:sty m:val="i"/>
                          </m:rPr>
                          <m:t>N</m:t>
                        </m:r>
                      </m:e>
                      <m:sub>
                        <m:r>
                          <m:rPr>
                            <m:sty m:val="i"/>
                          </m:rPr>
                          <m:t>e</m:t>
                        </m:r>
                      </m:sub>
                    </m:sSub>
                  </m:e>
                </m:box>
              </m:num>
              <m:den>
                <m:box>
                  <m:e>
                    <m:r>
                      <m:rPr>
                        <m:sty m:val="i"/>
                      </m:rPr>
                      <m:t>n</m:t>
                    </m:r>
                  </m:e>
                </m:box>
              </m:den>
            </m:f>
            <m:r>
              <m:rPr>
                <m:nor/>
              </m:rPr>
              <m:t> </m:t>
            </m:r>
            <m:box>
              <m:e>
                <m:r>
                  <m:rPr>
                    <m:sty m:val="p"/>
                  </m:rPr>
                  <m:t>N</m:t>
                </m:r>
                <m:r>
                  <m:rPr>
                    <m:sty m:val="p"/>
                  </m:rPr>
                  <m:t>·</m:t>
                </m:r>
                <m:r>
                  <m:rPr>
                    <m:sty m:val="p"/>
                  </m:rPr>
                  <m:t>m</m:t>
                </m:r>
              </m:e>
            </m:box>
          </m:e>
        </m:box>
      </m:oMath>
      <w:r>
        <w:tab/>
        <w:t>(2.15)</w:t>
      </w:r>
    </w:p>
    <w:p w14:paraId="467882D3" w14:textId="3955BCFD" w:rsidR="009615FA" w:rsidRPr="00D73612" w:rsidRDefault="00FB56D4">
      <w:pPr>
        <w:keepLines/>
        <w:tabs>
          <w:tab w:val="right" w:pos="9241"/>
          <w:tab w:pos="9241" w:val="right"/>
        </w:tabs>
        <w:spacing w:after="100"/>
        <w:jc w:val="left"/>
        <w:rPr>
          <w:lang w:val="vi-VN"/>
        </w:rPr>
      </w:pPr>
      <m:oMath>
        <m:box>
          <m:e>
            <m:sSub>
              <m:e>
                <m:r>
                  <m:rPr>
                    <m:sty m:val="i"/>
                  </m:rPr>
                  <m:t>n</m:t>
                </m:r>
              </m:e>
              <m:sub>
                <m:r>
                  <m:rPr>
                    <m:sty m:val="i"/>
                  </m:rPr>
                  <m:t>M</m:t>
                </m:r>
              </m:sub>
            </m:sSub>
            <m:r>
              <m:rPr>
                <m:sty m:val="p"/>
              </m:rPr>
              <m:t>=</m:t>
            </m:r>
            <m:f>
              <m:num>
                <m:box>
                  <m:e>
                    <m:r>
                      <m:rPr>
                        <m:sty m:val="i"/>
                      </m:rPr>
                      <m:t>b</m:t>
                    </m:r>
                  </m:e>
                </m:box>
              </m:num>
              <m:den>
                <m:box>
                  <m:e>
                    <m:r>
                      <m:rPr>
                        <m:sty m:val="p"/>
                      </m:rPr>
                      <m:t>2</m:t>
                    </m:r>
                    <m:r>
                      <m:rPr>
                        <m:sty m:val="i"/>
                      </m:rPr>
                      <m:t>c</m:t>
                    </m:r>
                  </m:e>
                </m:box>
              </m:den>
            </m:f>
            <m:sSub>
              <m:e>
                <m:r>
                  <m:rPr>
                    <m:sty m:val="i"/>
                  </m:rPr>
                  <m:t>n</m:t>
                </m:r>
              </m:e>
              <m:sub>
                <m:r>
                  <m:rPr>
                    <m:sty m:val="i"/>
                  </m:rPr>
                  <m:t>N</m:t>
                </m:r>
              </m:sub>
            </m:sSub>
            <m:r>
              <m:rPr>
                <m:sty m:val="p"/>
              </m:rPr>
              <m:t>=</m:t>
            </m:r>
            <m:r>
              <m:rPr>
                <m:sty m:val="p"/>
              </m:rPr>
              <m:t>2166</m:t>
            </m:r>
            <m:box>
              <m:e>
                <m:r>
                  <m:rPr>
                    <m:sty m:val="p"/>
                  </m:rPr>
                  <m:t>,</m:t>
                </m:r>
              </m:e>
            </m:box>
            <m:r>
              <m:rPr>
                <m:sty m:val="p"/>
              </m:rPr>
              <m:t>666667</m:t>
            </m:r>
            <m:r>
              <m:rPr>
                <m:nor/>
              </m:rPr>
              <m:t> </m:t>
            </m:r>
            <m:box>
              <m:e>
                <m:r>
                  <m:rPr>
                    <m:sty m:val="p"/>
                  </m:rPr>
                  <m:t>v</m:t>
                </m:r>
                <m:r>
                  <m:rPr>
                    <m:sty m:val="p"/>
                  </m:rPr>
                  <m:t>/</m:t>
                </m:r>
                <m:r>
                  <m:rPr>
                    <m:sty m:val="p"/>
                  </m:rPr>
                  <m:t>p</m:t>
                </m:r>
                <m:r>
                  <m:rPr>
                    <m:sty m:val="p"/>
                  </m:rPr>
                  <m:t>h</m:t>
                </m:r>
              </m:e>
            </m:box>
          </m:e>
        </m:box>
      </m:oMath>
      <w:r>
        <w:tab/>
        <w:t>(2.16)</w:t>
      </w:r>
    </w:p>
    <w:p w14:paraId="183FA8E7" w14:textId="7030DB4F" w:rsidR="009615FA" w:rsidRPr="00D73612" w:rsidRDefault="00FB56D4">
      <w:pPr>
        <w:keepLines/>
        <w:tabs>
          <w:tab w:val="right" w:pos="9241"/>
          <w:tab w:pos="9241" w:val="right"/>
        </w:tabs>
        <w:spacing w:after="100"/>
        <w:jc w:val="left"/>
        <w:rPr>
          <w:lang w:val="vi-VN"/>
        </w:rPr>
      </w:pPr>
      <m:oMath>
        <m:box>
          <m:e>
            <m:sSub>
              <m:e>
                <m:r>
                  <m:rPr>
                    <m:sty m:val="i"/>
                  </m:rPr>
                  <m:t>M</m:t>
                </m:r>
              </m:e>
              <m:sub>
                <m:box>
                  <m:e>
                    <m:r>
                      <m:rPr>
                        <m:sty m:val="i"/>
                      </m:rPr>
                      <m:t>e</m:t>
                    </m:r>
                    <m:r>
                      <m:rPr>
                        <m:sty m:val="p"/>
                      </m:rPr>
                      <m:t>max</m:t>
                    </m:r>
                  </m:e>
                </m:box>
              </m:sub>
            </m:sSub>
            <m:r>
              <m:rPr>
                <m:sty m:val="p"/>
              </m:rPr>
              <m:t>=</m:t>
            </m:r>
            <m:r>
              <m:rPr>
                <m:sty m:val="p"/>
              </m:rPr>
              <m:t>468</m:t>
            </m:r>
            <m:box>
              <m:e>
                <m:r>
                  <m:rPr>
                    <m:sty m:val="p"/>
                  </m:rPr>
                  <m:t>,</m:t>
                </m:r>
              </m:e>
            </m:box>
            <m:r>
              <m:rPr>
                <m:sty m:val="p"/>
              </m:rPr>
              <m:t>601661</m:t>
            </m:r>
            <m:r>
              <m:rPr>
                <m:nor/>
              </m:rPr>
              <m:t> </m:t>
            </m:r>
            <m:box>
              <m:e>
                <m:r>
                  <m:rPr>
                    <m:sty m:val="p"/>
                  </m:rPr>
                  <m:t>N</m:t>
                </m:r>
                <m:r>
                  <m:rPr>
                    <m:sty m:val="p"/>
                  </m:rPr>
                  <m:t>·</m:t>
                </m:r>
                <m:r>
                  <m:rPr>
                    <m:sty m:val="p"/>
                  </m:rPr>
                  <m:t>m</m:t>
                </m:r>
              </m:e>
            </m:box>
          </m:e>
        </m:box>
      </m:oMath>
      <w:r>
        <w:tab/>
        <w:t>(2.17)</w:t>
      </w:r>
    </w:p>
    <w:p w14:paraId="762827B2" w14:textId="77777777" w:rsidR="00BF60B9" w:rsidRPr="00D73612" w:rsidRDefault="00FB56D4">
      <w:pPr>
        <w:keepLines/>
        <w:spacing w:after="100"/>
        <w:rPr>
          <w:lang w:val="vi-VN"/>
        </w:rPr>
      </w:pPr>
      <w:r>
        <w:rPr>
          <w:rFonts w:ascii="Times New Roman" w:hAnsi="Times New Roman"/>
          <w:sz w:val="26"/>
        </w:rPr>
        <w:t>Ne tính bằng kW, n bằng vòng/phút. Bản này chuẩn hóa hệ số đổi mômen thành 60000/(2π) thay cho 10000/1,047 trong Excel nguồn; kết quả lực kéo vì vậy thấp hơn số gốc khoảng 0,0189% khi so tại cùng vòng tua. Dùng nM và nN chưa làm tròn trong tính toán; các số trong bảng chỉ làm tròn khi hiển thị. Nhờ đó Pkv/1000 = ηtNe được bảo toàn.</w:t>
      </w:r>
    </w:p>
    <w:p w14:paraId="7EE60857" w14:textId="77777777" w:rsidR="003636B1" w:rsidRPr="002968B2" w:rsidRDefault="003636B1" w:rsidP="003636B1">
      <w:pPr>
        <w:pStyle w:val="Caption"/>
        <w:keepNext/>
        <w:rPr>
          <w:lang w:val="vi-VN"/>
        </w:rPr>
      </w:pPr>
      <w:r w:rsidRPr="002968B2">
        <w:rPr>
          <w:lang w:val="vi-VN"/>
        </w:rPr>
        <w:t>Bảng 3. Đường đặc tính ngoài của động cơ</w:t>
      </w:r>
    </w:p>
    <w:tbl>
      <w:tblPr>
        <w:tblStyle w:val="TableGrid"/>
        <w:tblW w:type="auto" w:w="0"/>
        <w:jc w:val="center"/>
        <w:tblLayout w:type="fixed"/>
        <w:tblLook w:firstColumn="1" w:firstRow="1" w:lastColumn="0" w:lastRow="0" w:noHBand="0" w:noVBand="1" w:val="04A0"/>
      </w:tblPr>
      <w:tblGrid>
        <w:gridCol w:w="850"/>
        <w:gridCol w:w="2268"/>
        <w:gridCol w:w="2835"/>
        <w:gridCol w:w="3402"/>
      </w:tblGrid>
      <w:tr>
        <w:trPr>
          <w:cantSplit/>
          <w:tblHeader/>
        </w:trPr>
        <w:tc>
          <w:tcPr>
            <w:tcW w:type="dxa" w:w="850"/>
            <w:vAlign w:val="center"/>
          </w:tcPr>
          <w:p>
            <w:pPr>
              <w:keepNext w:val="0"/>
              <w:spacing w:before="40" w:after="40" w:line="240" w:lineRule="auto"/>
              <w:jc w:val="center"/>
            </w:pPr>
            <w:r>
              <w:rPr>
                <w:rFonts w:ascii="Times New Roman" w:hAnsi="Times New Roman"/>
                <w:b/>
                <w:sz w:val="22"/>
              </w:rPr>
              <w:t>Điểm</w:t>
            </w:r>
          </w:p>
        </w:tc>
        <w:tc>
          <w:tcPr>
            <w:tcW w:type="dxa" w:w="2268"/>
            <w:vAlign w:val="center"/>
          </w:tcPr>
          <w:p>
            <w:pPr>
              <w:keepNext w:val="0"/>
              <w:spacing w:before="40" w:after="40" w:line="240" w:lineRule="auto"/>
              <w:jc w:val="center"/>
            </w:pPr>
            <w:r>
              <w:rPr>
                <w:rFonts w:ascii="Times New Roman" w:hAnsi="Times New Roman"/>
                <w:b/>
                <w:sz w:val="22"/>
              </w:rPr>
              <w:t>ne (v/ph)</w:t>
            </w:r>
          </w:p>
        </w:tc>
        <w:tc>
          <w:tcPr>
            <w:tcW w:type="dxa" w:w="2835"/>
            <w:vAlign w:val="center"/>
          </w:tcPr>
          <w:p>
            <w:pPr>
              <w:keepNext w:val="0"/>
              <w:spacing w:before="40" w:after="40" w:line="240" w:lineRule="auto"/>
              <w:jc w:val="center"/>
            </w:pPr>
            <w:r>
              <w:rPr>
                <w:rFonts w:ascii="Times New Roman" w:hAnsi="Times New Roman"/>
                <w:b/>
                <w:sz w:val="22"/>
              </w:rPr>
              <w:t>Ne (kW)</w:t>
            </w:r>
          </w:p>
        </w:tc>
        <w:tc>
          <w:tcPr>
            <w:tcW w:type="dxa" w:w="3402"/>
            <w:vAlign w:val="center"/>
          </w:tcPr>
          <w:p>
            <w:pPr>
              <w:keepNext w:val="0"/>
              <w:spacing w:before="40" w:after="40" w:line="240" w:lineRule="auto"/>
              <w:jc w:val="center"/>
            </w:pPr>
            <w:r>
              <w:rPr>
                <w:rFonts w:ascii="Times New Roman" w:hAnsi="Times New Roman"/>
                <w:b/>
                <w:sz w:val="22"/>
              </w:rPr>
              <w:t>Me (N·m)</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1</w:t>
            </w:r>
          </w:p>
        </w:tc>
        <w:tc>
          <w:tcPr>
            <w:tcW w:type="dxa" w:w="2268"/>
            <w:vAlign w:val="center"/>
          </w:tcPr>
          <w:p>
            <w:pPr>
              <w:keepNext w:val="0"/>
              <w:spacing w:before="40" w:after="40" w:line="240" w:lineRule="auto"/>
              <w:jc w:val="center"/>
            </w:pPr>
            <w:r>
              <w:rPr>
                <w:rFonts w:ascii="Times New Roman" w:hAnsi="Times New Roman"/>
                <w:b w:val="0"/>
                <w:sz w:val="22"/>
              </w:rPr>
              <w:t>800,000</w:t>
            </w:r>
          </w:p>
        </w:tc>
        <w:tc>
          <w:tcPr>
            <w:tcW w:type="dxa" w:w="2835"/>
            <w:vAlign w:val="center"/>
          </w:tcPr>
          <w:p>
            <w:pPr>
              <w:keepNext w:val="0"/>
              <w:spacing w:before="40" w:after="40" w:line="240" w:lineRule="auto"/>
              <w:jc w:val="center"/>
            </w:pPr>
            <w:r>
              <w:rPr>
                <w:rFonts w:ascii="Times New Roman" w:hAnsi="Times New Roman"/>
                <w:b w:val="0"/>
                <w:sz w:val="22"/>
              </w:rPr>
              <w:t>30,988</w:t>
            </w:r>
          </w:p>
        </w:tc>
        <w:tc>
          <w:tcPr>
            <w:tcW w:type="dxa" w:w="3402"/>
            <w:vAlign w:val="center"/>
          </w:tcPr>
          <w:p>
            <w:pPr>
              <w:keepNext w:val="0"/>
              <w:spacing w:before="40" w:after="40" w:line="240" w:lineRule="auto"/>
              <w:jc w:val="center"/>
            </w:pPr>
            <w:r>
              <w:rPr>
                <w:rFonts w:ascii="Times New Roman" w:hAnsi="Times New Roman"/>
                <w:b w:val="0"/>
                <w:sz w:val="22"/>
              </w:rPr>
              <w:t>369,897</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2</w:t>
            </w:r>
          </w:p>
        </w:tc>
        <w:tc>
          <w:tcPr>
            <w:tcW w:type="dxa" w:w="2268"/>
            <w:vAlign w:val="center"/>
          </w:tcPr>
          <w:p>
            <w:pPr>
              <w:keepNext w:val="0"/>
              <w:spacing w:before="40" w:after="40" w:line="240" w:lineRule="auto"/>
              <w:jc w:val="center"/>
            </w:pPr>
            <w:r>
              <w:rPr>
                <w:rFonts w:ascii="Times New Roman" w:hAnsi="Times New Roman"/>
                <w:b w:val="0"/>
                <w:sz w:val="22"/>
              </w:rPr>
              <w:t>1.200,000</w:t>
            </w:r>
          </w:p>
        </w:tc>
        <w:tc>
          <w:tcPr>
            <w:tcW w:type="dxa" w:w="2835"/>
            <w:vAlign w:val="center"/>
          </w:tcPr>
          <w:p>
            <w:pPr>
              <w:keepNext w:val="0"/>
              <w:spacing w:before="40" w:after="40" w:line="240" w:lineRule="auto"/>
              <w:jc w:val="center"/>
            </w:pPr>
            <w:r>
              <w:rPr>
                <w:rFonts w:ascii="Times New Roman" w:hAnsi="Times New Roman"/>
                <w:b w:val="0"/>
                <w:sz w:val="22"/>
              </w:rPr>
              <w:t>52,681</w:t>
            </w:r>
          </w:p>
        </w:tc>
        <w:tc>
          <w:tcPr>
            <w:tcW w:type="dxa" w:w="3402"/>
            <w:vAlign w:val="center"/>
          </w:tcPr>
          <w:p>
            <w:pPr>
              <w:keepNext w:val="0"/>
              <w:spacing w:before="40" w:after="40" w:line="240" w:lineRule="auto"/>
              <w:jc w:val="center"/>
            </w:pPr>
            <w:r>
              <w:rPr>
                <w:rFonts w:ascii="Times New Roman" w:hAnsi="Times New Roman"/>
                <w:b w:val="0"/>
                <w:sz w:val="22"/>
              </w:rPr>
              <w:t>419,220</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3</w:t>
            </w:r>
          </w:p>
        </w:tc>
        <w:tc>
          <w:tcPr>
            <w:tcW w:type="dxa" w:w="2268"/>
            <w:vAlign w:val="center"/>
          </w:tcPr>
          <w:p>
            <w:pPr>
              <w:keepNext w:val="0"/>
              <w:spacing w:before="40" w:after="40" w:line="240" w:lineRule="auto"/>
              <w:jc w:val="center"/>
            </w:pPr>
            <w:r>
              <w:rPr>
                <w:rFonts w:ascii="Times New Roman" w:hAnsi="Times New Roman"/>
                <w:b w:val="0"/>
                <w:sz w:val="22"/>
              </w:rPr>
              <w:t>1.600,000</w:t>
            </w:r>
          </w:p>
        </w:tc>
        <w:tc>
          <w:tcPr>
            <w:tcW w:type="dxa" w:w="2835"/>
            <w:vAlign w:val="center"/>
          </w:tcPr>
          <w:p>
            <w:pPr>
              <w:keepNext w:val="0"/>
              <w:spacing w:before="40" w:after="40" w:line="240" w:lineRule="auto"/>
              <w:jc w:val="center"/>
            </w:pPr>
            <w:r>
              <w:rPr>
                <w:rFonts w:ascii="Times New Roman" w:hAnsi="Times New Roman"/>
                <w:b w:val="0"/>
                <w:sz w:val="22"/>
              </w:rPr>
              <w:t>75,672</w:t>
            </w:r>
          </w:p>
        </w:tc>
        <w:tc>
          <w:tcPr>
            <w:tcW w:type="dxa" w:w="3402"/>
            <w:vAlign w:val="center"/>
          </w:tcPr>
          <w:p>
            <w:pPr>
              <w:keepNext w:val="0"/>
              <w:spacing w:before="40" w:after="40" w:line="240" w:lineRule="auto"/>
              <w:jc w:val="center"/>
            </w:pPr>
            <w:r>
              <w:rPr>
                <w:rFonts w:ascii="Times New Roman" w:hAnsi="Times New Roman"/>
                <w:b w:val="0"/>
                <w:sz w:val="22"/>
              </w:rPr>
              <w:t>451,632</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4</w:t>
            </w:r>
          </w:p>
        </w:tc>
        <w:tc>
          <w:tcPr>
            <w:tcW w:type="dxa" w:w="2268"/>
            <w:vAlign w:val="center"/>
          </w:tcPr>
          <w:p>
            <w:pPr>
              <w:keepNext w:val="0"/>
              <w:spacing w:before="40" w:after="40" w:line="240" w:lineRule="auto"/>
              <w:jc w:val="center"/>
            </w:pPr>
            <w:r>
              <w:rPr>
                <w:rFonts w:ascii="Times New Roman" w:hAnsi="Times New Roman"/>
                <w:b w:val="0"/>
                <w:sz w:val="22"/>
              </w:rPr>
              <w:t>2.000,000</w:t>
            </w:r>
          </w:p>
        </w:tc>
        <w:tc>
          <w:tcPr>
            <w:tcW w:type="dxa" w:w="2835"/>
            <w:vAlign w:val="center"/>
          </w:tcPr>
          <w:p>
            <w:pPr>
              <w:keepNext w:val="0"/>
              <w:spacing w:before="40" w:after="40" w:line="240" w:lineRule="auto"/>
              <w:jc w:val="center"/>
            </w:pPr>
            <w:r>
              <w:rPr>
                <w:rFonts w:ascii="Times New Roman" w:hAnsi="Times New Roman"/>
                <w:b w:val="0"/>
                <w:sz w:val="22"/>
              </w:rPr>
              <w:t>97,836</w:t>
            </w:r>
          </w:p>
        </w:tc>
        <w:tc>
          <w:tcPr>
            <w:tcW w:type="dxa" w:w="3402"/>
            <w:vAlign w:val="center"/>
          </w:tcPr>
          <w:p>
            <w:pPr>
              <w:keepNext w:val="0"/>
              <w:spacing w:before="40" w:after="40" w:line="240" w:lineRule="auto"/>
              <w:jc w:val="center"/>
            </w:pPr>
            <w:r>
              <w:rPr>
                <w:rFonts w:ascii="Times New Roman" w:hAnsi="Times New Roman"/>
                <w:b w:val="0"/>
                <w:sz w:val="22"/>
              </w:rPr>
              <w:t>467,134</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5</w:t>
            </w:r>
          </w:p>
        </w:tc>
        <w:tc>
          <w:tcPr>
            <w:tcW w:type="dxa" w:w="2268"/>
            <w:vAlign w:val="center"/>
          </w:tcPr>
          <w:p>
            <w:pPr>
              <w:keepNext w:val="0"/>
              <w:spacing w:before="40" w:after="40" w:line="240" w:lineRule="auto"/>
              <w:jc w:val="center"/>
            </w:pPr>
            <w:r>
              <w:rPr>
                <w:rFonts w:ascii="Times New Roman" w:hAnsi="Times New Roman"/>
                <w:b w:val="0"/>
                <w:sz w:val="22"/>
              </w:rPr>
              <w:t>2.166,667</w:t>
            </w:r>
          </w:p>
        </w:tc>
        <w:tc>
          <w:tcPr>
            <w:tcW w:type="dxa" w:w="2835"/>
            <w:vAlign w:val="center"/>
          </w:tcPr>
          <w:p>
            <w:pPr>
              <w:keepNext w:val="0"/>
              <w:spacing w:before="40" w:after="40" w:line="240" w:lineRule="auto"/>
              <w:jc w:val="center"/>
            </w:pPr>
            <w:r>
              <w:rPr>
                <w:rFonts w:ascii="Times New Roman" w:hAnsi="Times New Roman"/>
                <w:b w:val="0"/>
                <w:sz w:val="22"/>
              </w:rPr>
              <w:t>106,322</w:t>
            </w:r>
          </w:p>
        </w:tc>
        <w:tc>
          <w:tcPr>
            <w:tcW w:type="dxa" w:w="3402"/>
            <w:vAlign w:val="center"/>
          </w:tcPr>
          <w:p>
            <w:pPr>
              <w:keepNext w:val="0"/>
              <w:spacing w:before="40" w:after="40" w:line="240" w:lineRule="auto"/>
              <w:jc w:val="center"/>
            </w:pPr>
            <w:r>
              <w:rPr>
                <w:rFonts w:ascii="Times New Roman" w:hAnsi="Times New Roman"/>
                <w:b w:val="0"/>
                <w:sz w:val="22"/>
              </w:rPr>
              <w:t>468,602</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6</w:t>
            </w:r>
          </w:p>
        </w:tc>
        <w:tc>
          <w:tcPr>
            <w:tcW w:type="dxa" w:w="2268"/>
            <w:vAlign w:val="center"/>
          </w:tcPr>
          <w:p>
            <w:pPr>
              <w:keepNext w:val="0"/>
              <w:spacing w:before="40" w:after="40" w:line="240" w:lineRule="auto"/>
              <w:jc w:val="center"/>
            </w:pPr>
            <w:r>
              <w:rPr>
                <w:rFonts w:ascii="Times New Roman" w:hAnsi="Times New Roman"/>
                <w:b w:val="0"/>
                <w:sz w:val="22"/>
              </w:rPr>
              <w:t>2.400,000</w:t>
            </w:r>
          </w:p>
        </w:tc>
        <w:tc>
          <w:tcPr>
            <w:tcW w:type="dxa" w:w="2835"/>
            <w:vAlign w:val="center"/>
          </w:tcPr>
          <w:p>
            <w:pPr>
              <w:keepNext w:val="0"/>
              <w:spacing w:before="40" w:after="40" w:line="240" w:lineRule="auto"/>
              <w:jc w:val="center"/>
            </w:pPr>
            <w:r>
              <w:rPr>
                <w:rFonts w:ascii="Times New Roman" w:hAnsi="Times New Roman"/>
                <w:b w:val="0"/>
                <w:sz w:val="22"/>
              </w:rPr>
              <w:t>117,049</w:t>
            </w:r>
          </w:p>
        </w:tc>
        <w:tc>
          <w:tcPr>
            <w:tcW w:type="dxa" w:w="3402"/>
            <w:vAlign w:val="center"/>
          </w:tcPr>
          <w:p>
            <w:pPr>
              <w:keepNext w:val="0"/>
              <w:spacing w:before="40" w:after="40" w:line="240" w:lineRule="auto"/>
              <w:jc w:val="center"/>
            </w:pPr>
            <w:r>
              <w:rPr>
                <w:rFonts w:ascii="Times New Roman" w:hAnsi="Times New Roman"/>
                <w:b w:val="0"/>
                <w:sz w:val="22"/>
              </w:rPr>
              <w:t>465,724</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7</w:t>
            </w:r>
          </w:p>
        </w:tc>
        <w:tc>
          <w:tcPr>
            <w:tcW w:type="dxa" w:w="2268"/>
            <w:vAlign w:val="center"/>
          </w:tcPr>
          <w:p>
            <w:pPr>
              <w:keepNext w:val="0"/>
              <w:spacing w:before="40" w:after="40" w:line="240" w:lineRule="auto"/>
              <w:jc w:val="center"/>
            </w:pPr>
            <w:r>
              <w:rPr>
                <w:rFonts w:ascii="Times New Roman" w:hAnsi="Times New Roman"/>
                <w:b w:val="0"/>
                <w:sz w:val="22"/>
              </w:rPr>
              <w:t>2.600,000</w:t>
            </w:r>
          </w:p>
        </w:tc>
        <w:tc>
          <w:tcPr>
            <w:tcW w:type="dxa" w:w="2835"/>
            <w:vAlign w:val="center"/>
          </w:tcPr>
          <w:p>
            <w:pPr>
              <w:keepNext w:val="0"/>
              <w:spacing w:before="40" w:after="40" w:line="240" w:lineRule="auto"/>
              <w:jc w:val="center"/>
            </w:pPr>
            <w:r>
              <w:rPr>
                <w:rFonts w:ascii="Times New Roman" w:hAnsi="Times New Roman"/>
                <w:b w:val="0"/>
                <w:sz w:val="22"/>
              </w:rPr>
              <w:t>124,885</w:t>
            </w:r>
          </w:p>
        </w:tc>
        <w:tc>
          <w:tcPr>
            <w:tcW w:type="dxa" w:w="3402"/>
            <w:vAlign w:val="center"/>
          </w:tcPr>
          <w:p>
            <w:pPr>
              <w:keepNext w:val="0"/>
              <w:spacing w:before="40" w:after="40" w:line="240" w:lineRule="auto"/>
              <w:jc w:val="center"/>
            </w:pPr>
            <w:r>
              <w:rPr>
                <w:rFonts w:ascii="Times New Roman" w:hAnsi="Times New Roman"/>
                <w:b w:val="0"/>
                <w:sz w:val="22"/>
              </w:rPr>
              <w:t>458,678</w:t>
            </w:r>
          </w:p>
        </w:tc>
      </w:tr>
      <w:tr>
        <w:trPr>
          <w:cantSplit/>
        </w:trPr>
        <w:tc>
          <w:tcPr>
            <w:tcW w:type="dxa" w:w="850"/>
            <w:vAlign w:val="center"/>
          </w:tcPr>
          <w:p>
            <w:pPr>
              <w:keepNext w:val="0"/>
              <w:spacing w:before="40" w:after="40" w:line="240" w:lineRule="auto"/>
              <w:jc w:val="center"/>
            </w:pPr>
            <w:r>
              <w:rPr>
                <w:rFonts w:ascii="Times New Roman" w:hAnsi="Times New Roman"/>
                <w:b w:val="0"/>
                <w:sz w:val="22"/>
              </w:rPr>
              <w:t>8</w:t>
            </w:r>
          </w:p>
        </w:tc>
        <w:tc>
          <w:tcPr>
            <w:tcW w:type="dxa" w:w="2268"/>
            <w:vAlign w:val="center"/>
          </w:tcPr>
          <w:p>
            <w:pPr>
              <w:keepNext w:val="0"/>
              <w:spacing w:before="40" w:after="40" w:line="240" w:lineRule="auto"/>
              <w:jc w:val="center"/>
            </w:pPr>
            <w:r>
              <w:rPr>
                <w:rFonts w:ascii="Times New Roman" w:hAnsi="Times New Roman"/>
                <w:b w:val="0"/>
                <w:sz w:val="22"/>
              </w:rPr>
              <w:t>2.888,889</w:t>
            </w:r>
          </w:p>
        </w:tc>
        <w:tc>
          <w:tcPr>
            <w:tcW w:type="dxa" w:w="2835"/>
            <w:vAlign w:val="center"/>
          </w:tcPr>
          <w:p>
            <w:pPr>
              <w:keepNext w:val="0"/>
              <w:spacing w:before="40" w:after="40" w:line="240" w:lineRule="auto"/>
              <w:jc w:val="center"/>
            </w:pPr>
            <w:r>
              <w:rPr>
                <w:rFonts w:ascii="Times New Roman" w:hAnsi="Times New Roman"/>
                <w:b w:val="0"/>
                <w:sz w:val="22"/>
              </w:rPr>
              <w:t>133,424</w:t>
            </w:r>
          </w:p>
        </w:tc>
        <w:tc>
          <w:tcPr>
            <w:tcW w:type="dxa" w:w="3402"/>
            <w:vAlign w:val="center"/>
          </w:tcPr>
          <w:p>
            <w:pPr>
              <w:keepNext w:val="0"/>
              <w:spacing w:before="40" w:after="40" w:line="240" w:lineRule="auto"/>
              <w:jc w:val="center"/>
            </w:pPr>
            <w:r>
              <w:rPr>
                <w:rFonts w:ascii="Times New Roman" w:hAnsi="Times New Roman"/>
                <w:b w:val="0"/>
                <w:sz w:val="22"/>
              </w:rPr>
              <w:t>441,037</w:t>
            </w:r>
          </w:p>
        </w:tc>
      </w:tr>
    </w:tbl>
    <w:p w14:paraId="4D8EEB4F" w14:textId="77777777" w:rsidR="003636B1" w:rsidRDefault="003636B1">
      <w:pPr>
        <w:spacing w:after="100"/>
        <w:rPr>
          <w:lang w:val="vi-VN"/>
        </w:rPr>
      </w:pPr>
    </w:p>
    <w:tbl>
      <w:tblPr>
        <w:tblStyle w:val="TableGrid"/>
        <w:tblW w:w="0" w:type="auto"/>
        <w:jc w:val="center"/>
        <w:tblLook w:val="04A0" w:firstRow="1" w:lastRow="0" w:firstColumn="1" w:lastColumn="0" w:noHBand="0" w:noVBand="1"/>
      </w:tblPr>
      <w:tblGrid>
        <w:gridCol w:w="9345"/>
      </w:tblGrid>
      <w:tr w:rsidR="003636B1" w:rsidRPr="003636B1" w14:paraId="1EF366A3" w14:textId="77777777" w:rsidTr="006960BE">
        <w:trPr>
          <w:cantSplit/>
          <w:trHeight w:hRule="exact" w:val="5488"/>
          <w:jc w:val="center"/>
        </w:trPr>
        <w:tc>
          <w:tcPr>
            <w:tcW w:w="9276" w:type="dxa"/>
            <w:vAlign w:val="center"/>
          </w:tcPr>
          <w:p>
            <w:pPr>
              <w:jc w:val="center"/>
            </w:pPr>
            <w:r>
              <w:t>[CHÈN ĐỒ THỊ TẠI ĐÂY]</w:t>
            </w:r>
          </w:p>
        </w:tc>
      </w:tr>
    </w:tbl>
    <w:p w14:paraId="7AB54398" w14:textId="77777777" w:rsidR="003636B1" w:rsidRPr="003636B1" w:rsidRDefault="003636B1" w:rsidP="003636B1">
      <w:pPr>
        <w:pStyle w:val="Caption"/>
        <w:jc w:val="center"/>
        <w:rPr>
          <w:lang w:val="vi-VN"/>
        </w:rPr>
      </w:pPr>
      <w:r w:rsidRPr="003636B1">
        <w:rPr>
          <w:lang w:val="vi-VN"/>
        </w:rPr>
        <w:t>Đồ thị 1. Đường đặc tính tốc độ của động cơ</w:t>
      </w:r>
    </w:p>
    <w:p w14:paraId="470120DD" w14:textId="08B291C9" w:rsidR="009615FA" w:rsidRPr="003636B1" w:rsidRDefault="009615FA">
      <w:pPr>
        <w:pageBreakBefore/>
        <w:spacing w:after="0" w:line="20" w:lineRule="exact"/>
        <w:rPr>
          <w:lang w:val="vi-VN"/>
        </w:rPr>
      </w:pPr>
    </w:p>
    <w:p w14:paraId="6980FA3A" w14:textId="2D2CA252" w:rsidR="00E7756A" w:rsidRPr="00043477" w:rsidRDefault="00FB56D4">
      <w:pPr>
        <w:pStyle w:val="Heading2"/>
        <w:rPr>
          <w:lang w:val="vi-VN"/>
        </w:rPr>
      </w:pPr>
      <w:r w:rsidRPr="00043477">
        <w:rPr>
          <w:lang w:val="vi-VN"/>
        </w:rPr>
        <w:t>2.3. Xác định tỷ số truyền của truyền lực chính và tỷ số truyền của hộp số</w:t>
      </w:r>
      <w:bookmarkEnd w:id="4"/>
    </w:p>
    <w:p w14:paraId="140C80A7" w14:textId="77777777" w:rsidR="00E7756A" w:rsidRPr="0026061C" w:rsidRDefault="00FB56D4">
      <w:pPr>
        <w:pStyle w:val="Heading3"/>
        <w:rPr>
          <w:lang w:val="vi-VN"/>
        </w:rPr>
      </w:pPr>
      <w:r w:rsidRPr="0026061C">
        <w:rPr>
          <w:lang w:val="vi-VN"/>
        </w:rPr>
        <w:t>2.3.1. Tỷ số truyền của truyền lực chính</w:t>
      </w:r>
    </w:p>
    <w:p w14:paraId="3EB04AA1" w14:textId="648F7DE9" w:rsidR="009615FA" w:rsidRPr="0026061C" w:rsidRDefault="00FB56D4">
      <w:pPr>
        <w:keepLines/>
        <w:spacing w:after="100"/>
        <w:rPr>
          <w:lang w:val="vi-VN"/>
        </w:rPr>
      </w:pPr>
      <w:r>
        <w:rPr>
          <w:rFonts w:ascii="Times New Roman" w:hAnsi="Times New Roman"/>
          <w:sz w:val="26"/>
        </w:rPr>
        <w:t>Giữ phương án lốp 8.25R16 trong thuyết minh và λt = 0,95. Tệp Excel ghi quy cách sơ bộ 8.25–16; phần tính hình học dùng cùng bề rộng danh nghĩa 8,25 inch và vành 16 inch. Bán kính dưới đây là xấp xỉ theo quy ước của bài, không thay cho bán kính lăn thực đo hoặc dữ liệu nhà sản xuất.</w:t>
      </w:r>
    </w:p>
    <w:p w14:paraId="0C2BD2AA" w14:textId="6381B0C9" w:rsidR="009615FA" w:rsidRPr="0026061C" w:rsidRDefault="00FB56D4">
      <w:pPr>
        <w:keepLines/>
        <w:tabs>
          <w:tab w:val="right" w:pos="9241"/>
          <w:tab w:pos="9241" w:val="right"/>
        </w:tabs>
        <w:spacing w:after="100"/>
        <w:jc w:val="left"/>
        <w:rPr>
          <w:lang w:val="vi-VN"/>
        </w:rPr>
      </w:pPr>
      <m:oMath>
        <m:box>
          <m:e>
            <m:sSub>
              <m:e>
                <m:r>
                  <m:rPr>
                    <m:sty m:val="i"/>
                  </m:rPr>
                  <m:t>r</m:t>
                </m:r>
              </m:e>
              <m:sub>
                <m:r>
                  <m:rPr>
                    <m:sty m:val="p"/>
                  </m:rPr>
                  <m:t>0</m:t>
                </m:r>
              </m:sub>
            </m:sSub>
            <m:r>
              <m:rPr>
                <m:sty m:val="p"/>
              </m:rPr>
              <m:t>=</m:t>
            </m:r>
            <m:box>
              <m:e>
                <m:d>
                  <m:dPr>
                    <m:begChr m:val="("/>
                    <m:endChr m:val=")"/>
                  </m:dPr>
                  <m:e>
                    <m:box>
                      <m:e>
                        <m:r>
                          <m:rPr>
                            <m:sty m:val="i"/>
                          </m:rPr>
                          <m:t>B</m:t>
                        </m:r>
                        <m:r>
                          <m:rPr>
                            <m:sty m:val="p"/>
                          </m:rPr>
                          <m:t>+</m:t>
                        </m:r>
                        <m:f>
                          <m:num>
                            <m:box>
                              <m:e>
                                <m:r>
                                  <m:rPr>
                                    <m:sty m:val="i"/>
                                  </m:rPr>
                                  <m:t>d</m:t>
                                </m:r>
                              </m:e>
                            </m:box>
                          </m:num>
                          <m:den>
                            <m:box>
                              <m:e>
                                <m:r>
                                  <m:rPr>
                                    <m:sty m:val="p"/>
                                  </m:rPr>
                                  <m:t>2</m:t>
                                </m:r>
                              </m:e>
                            </m:box>
                          </m:den>
                        </m:f>
                      </m:e>
                    </m:box>
                  </m:e>
                </m:d>
              </m:e>
            </m:box>
            <m:r>
              <m:rPr>
                <m:sty m:val="p"/>
              </m:rPr>
              <m:t>0</m:t>
            </m:r>
            <m:box>
              <m:e>
                <m:r>
                  <m:rPr>
                    <m:sty m:val="p"/>
                  </m:rPr>
                  <m:t>,</m:t>
                </m:r>
              </m:e>
            </m:box>
            <m:r>
              <m:rPr>
                <m:sty m:val="p"/>
              </m:rPr>
              <m:t>0254</m:t>
            </m:r>
            <m:r>
              <m:rPr>
                <m:sty m:val="p"/>
              </m:rPr>
              <m:t>=</m:t>
            </m:r>
            <m:r>
              <m:rPr>
                <m:sty m:val="p"/>
              </m:rPr>
              <m:t>(</m:t>
            </m:r>
            <m:r>
              <m:rPr>
                <m:sty m:val="p"/>
              </m:rPr>
              <m:t>8</m:t>
            </m:r>
            <m:box>
              <m:e>
                <m:r>
                  <m:rPr>
                    <m:sty m:val="p"/>
                  </m:rPr>
                  <m:t>,</m:t>
                </m:r>
              </m:e>
            </m:box>
            <m:r>
              <m:rPr>
                <m:sty m:val="p"/>
              </m:rPr>
              <m:t>25</m:t>
            </m:r>
            <m:r>
              <m:rPr>
                <m:sty m:val="p"/>
              </m:rPr>
              <m:t>+</m:t>
            </m:r>
            <m:r>
              <m:rPr>
                <m:sty m:val="p"/>
              </m:rPr>
              <m:t>8</m:t>
            </m:r>
            <m:r>
              <m:rPr>
                <m:sty m:val="p"/>
              </m:rPr>
              <m:t>)</m:t>
            </m:r>
            <m:r>
              <m:rPr>
                <m:sty m:val="p"/>
              </m:rPr>
              <m:t>0</m:t>
            </m:r>
            <m:box>
              <m:e>
                <m:r>
                  <m:rPr>
                    <m:sty m:val="p"/>
                  </m:rPr>
                  <m:t>,</m:t>
                </m:r>
              </m:e>
            </m:box>
            <m:r>
              <m:rPr>
                <m:sty m:val="p"/>
              </m:rPr>
              <m:t>0254</m:t>
            </m:r>
            <m:r>
              <m:rPr>
                <m:sty m:val="p"/>
              </m:rPr>
              <m:t>=</m:t>
            </m:r>
            <m:r>
              <m:rPr>
                <m:sty m:val="p"/>
              </m:rPr>
              <m:t>0</m:t>
            </m:r>
            <m:box>
              <m:e>
                <m:r>
                  <m:rPr>
                    <m:sty m:val="p"/>
                  </m:rPr>
                  <m:t>,</m:t>
                </m:r>
              </m:e>
            </m:box>
            <m:r>
              <m:rPr>
                <m:sty m:val="p"/>
              </m:rPr>
              <m:t>41275</m:t>
            </m:r>
            <m:r>
              <m:rPr>
                <m:nor/>
              </m:rPr>
              <m:t> </m:t>
            </m:r>
            <m:r>
              <m:rPr>
                <m:sty m:val="p"/>
              </m:rPr>
              <m:t>m</m:t>
            </m:r>
          </m:e>
        </m:box>
      </m:oMath>
      <w:r>
        <w:tab/>
        <w:t>(2.19)</w:t>
      </w:r>
    </w:p>
    <w:p w14:paraId="083D84E0" w14:textId="46289BDF" w:rsidR="009615FA" w:rsidRPr="0026061C" w:rsidRDefault="00FB56D4">
      <w:pPr>
        <w:keepLines/>
        <w:tabs>
          <w:tab w:val="right" w:pos="9241"/>
          <w:tab w:pos="9241" w:val="right"/>
        </w:tabs>
        <w:spacing w:after="100"/>
        <w:jc w:val="left"/>
        <w:rPr>
          <w:lang w:val="vi-VN"/>
        </w:rPr>
      </w:pPr>
      <m:oMath>
        <m:box>
          <m:e>
            <m:sSub>
              <m:e>
                <m:r>
                  <m:rPr>
                    <m:sty m:val="i"/>
                  </m:rPr>
                  <m:t>r</m:t>
                </m:r>
              </m:e>
              <m:sub>
                <m:r>
                  <m:rPr>
                    <m:sty m:val="i"/>
                  </m:rPr>
                  <m:t>b</m:t>
                </m:r>
              </m:sub>
            </m:sSub>
            <m:r>
              <m:rPr>
                <m:sty m:val="p"/>
              </m:rPr>
              <m:t>=</m:t>
            </m:r>
            <m:sSub>
              <m:e>
                <m:r>
                  <m:rPr>
                    <m:sty m:val="i"/>
                  </m:rPr>
                  <m:t>λ</m:t>
                </m:r>
              </m:e>
              <m:sub>
                <m:r>
                  <m:rPr>
                    <m:sty m:val="i"/>
                  </m:rPr>
                  <m:t>t</m:t>
                </m:r>
              </m:sub>
            </m:sSub>
            <m:sSub>
              <m:e>
                <m:r>
                  <m:rPr>
                    <m:sty m:val="i"/>
                  </m:rPr>
                  <m:t>r</m:t>
                </m:r>
              </m:e>
              <m:sub>
                <m:r>
                  <m:rPr>
                    <m:sty m:val="p"/>
                  </m:rPr>
                  <m:t>0</m:t>
                </m:r>
              </m:sub>
            </m:sSub>
            <m:r>
              <m:rPr>
                <m:sty m:val="p"/>
              </m:rPr>
              <m:t>=</m:t>
            </m:r>
            <m:r>
              <m:rPr>
                <m:sty m:val="p"/>
              </m:rPr>
              <m:t>0</m:t>
            </m:r>
            <m:box>
              <m:e>
                <m:r>
                  <m:rPr>
                    <m:sty m:val="p"/>
                  </m:rPr>
                  <m:t>,</m:t>
                </m:r>
              </m:e>
            </m:box>
            <m:r>
              <m:rPr>
                <m:sty m:val="p"/>
              </m:rPr>
              <m:t>95</m:t>
            </m:r>
            <m:r>
              <m:rPr>
                <m:sty m:val="p"/>
              </m:rPr>
              <m:t>×</m:t>
            </m:r>
            <m:r>
              <m:rPr>
                <m:sty m:val="p"/>
              </m:rPr>
              <m:t>0</m:t>
            </m:r>
            <m:box>
              <m:e>
                <m:r>
                  <m:rPr>
                    <m:sty m:val="p"/>
                  </m:rPr>
                  <m:t>,</m:t>
                </m:r>
              </m:e>
            </m:box>
            <m:r>
              <m:rPr>
                <m:sty m:val="p"/>
              </m:rPr>
              <m:t>41275</m:t>
            </m:r>
            <m:r>
              <m:rPr>
                <m:sty m:val="p"/>
              </m:rPr>
              <m:t>=</m:t>
            </m:r>
            <m:r>
              <m:rPr>
                <m:sty m:val="p"/>
              </m:rPr>
              <m:t>0</m:t>
            </m:r>
            <m:box>
              <m:e>
                <m:r>
                  <m:rPr>
                    <m:sty m:val="p"/>
                  </m:rPr>
                  <m:t>,</m:t>
                </m:r>
              </m:e>
            </m:box>
            <m:r>
              <m:rPr>
                <m:sty m:val="p"/>
              </m:rPr>
              <m:t>3921125</m:t>
            </m:r>
            <m:r>
              <m:rPr>
                <m:nor/>
              </m:rPr>
              <m:t> </m:t>
            </m:r>
            <m:r>
              <m:rPr>
                <m:sty m:val="p"/>
              </m:rPr>
              <m:t>m</m:t>
            </m:r>
          </m:e>
        </m:box>
      </m:oMath>
      <w:r>
        <w:tab/>
        <w:t>(2.20)</w:t>
      </w:r>
    </w:p>
    <w:p w14:paraId="3B1F32EF" w14:textId="28129D74" w:rsidR="009615FA" w:rsidRDefault="002D580F">
      <w:pPr>
        <w:spacing w:after="100"/>
        <w:rPr>
          <w:lang w:val="vi-VN"/>
        </w:rPr>
      </w:pPr>
      <w:r w:rsidRPr="002D580F">
        <w:rPr>
          <w:lang w:val="vi-VN"/>
        </w:rPr>
        <w:t xml:space="preserve">Tỷ số truyền của hộp số ở số truyền cao nhất </w:t>
      </w:r>
      <m:oMath>
        <m:sSub>
          <m:sSubPr>
            <m:ctrlPr>
              <w:rPr>
                <w:rFonts w:ascii="Cambria Math" w:hAnsi="Cambria Math"/>
                <w:iCs/>
              </w:rPr>
            </m:ctrlPr>
          </m:sSubPr>
          <m:e>
            <m:r>
              <m:rPr>
                <m:sty m:val="p"/>
              </m:rPr>
              <w:rPr>
                <w:rFonts w:ascii="Cambria Math" w:hAnsi="Cambria Math"/>
                <w:lang w:val="vi-VN"/>
              </w:rPr>
              <m:t>i</m:t>
            </m:r>
          </m:e>
          <m:sub>
            <m:r>
              <m:rPr>
                <m:sty m:val="p"/>
              </m:rPr>
              <w:rPr>
                <w:rFonts w:ascii="Cambria Math" w:hAnsi="Cambria Math"/>
                <w:lang w:val="vi-VN"/>
              </w:rPr>
              <m:t>hn</m:t>
            </m:r>
          </m:sub>
        </m:sSub>
        <m:r>
          <w:rPr>
            <w:rFonts w:ascii="Cambria Math" w:hAnsi="Cambria Math"/>
            <w:lang w:val="vi-VN"/>
          </w:rPr>
          <m:t xml:space="preserve"> </m:t>
        </m:r>
      </m:oMath>
      <w:r w:rsidRPr="002D580F">
        <w:rPr>
          <w:lang w:val="vi-VN"/>
        </w:rPr>
        <w:t xml:space="preserve">= </w:t>
      </w:r>
      <w:r w:rsidR="00D52E04" w:rsidRPr="002D580F">
        <w:rPr>
          <w:lang w:val="vi-VN"/>
        </w:rPr>
        <w:t>0,8</w:t>
      </w:r>
      <w:r w:rsidRPr="002D580F">
        <w:rPr>
          <w:lang w:val="vi-VN"/>
        </w:rPr>
        <w:t xml:space="preserve"> và có hộp số phụ, </w:t>
      </w:r>
      <m:oMath>
        <m:sSub>
          <m:sSubPr>
            <m:ctrlPr>
              <w:rPr>
                <w:rFonts w:ascii="Cambria Math" w:hAnsi="Cambria Math"/>
                <w:iCs/>
              </w:rPr>
            </m:ctrlPr>
          </m:sSubPr>
          <m:e>
            <m:r>
              <m:rPr>
                <m:sty m:val="p"/>
              </m:rPr>
              <w:rPr>
                <w:rFonts w:ascii="Cambria Math" w:hAnsi="Cambria Math"/>
                <w:lang w:val="vi-VN"/>
              </w:rPr>
              <m:t>i</m:t>
            </m:r>
          </m:e>
          <m:sub>
            <m:r>
              <m:rPr>
                <m:sty m:val="p"/>
              </m:rPr>
              <w:rPr>
                <w:rFonts w:ascii="Cambria Math" w:hAnsi="Cambria Math"/>
                <w:lang w:val="vi-VN"/>
              </w:rPr>
              <m:t>pc</m:t>
            </m:r>
          </m:sub>
        </m:sSub>
        <m:r>
          <w:rPr>
            <w:rFonts w:ascii="Cambria Math" w:hAnsi="Cambria Math"/>
            <w:lang w:val="vi-VN"/>
          </w:rPr>
          <m:t xml:space="preserve"> </m:t>
        </m:r>
      </m:oMath>
      <w:r w:rsidRPr="002D580F">
        <w:rPr>
          <w:lang w:val="vi-VN"/>
        </w:rPr>
        <w:t xml:space="preserve">= </w:t>
      </w:r>
      <w:r w:rsidR="0049681F" w:rsidRPr="002D580F">
        <w:rPr>
          <w:lang w:val="vi-VN"/>
        </w:rPr>
        <w:t>1,25</w:t>
      </w:r>
      <w:r w:rsidRPr="002D580F">
        <w:rPr>
          <w:lang w:val="vi-VN"/>
        </w:rPr>
        <w:t xml:space="preserve">. </w:t>
      </w:r>
      <w:r w:rsidRPr="00E17A2D">
        <w:rPr>
          <w:lang w:val="vi-VN"/>
        </w:rPr>
        <w:t>Theo [1], tr.141:</w:t>
      </w:r>
    </w:p>
    <w:p w14:paraId="440F8110" w14:textId="2F7F57A8" w:rsidR="002D580F" w:rsidRPr="002D580F" w:rsidRDefault="002D580F">
      <w:pPr>
        <w:spacing w:after="100"/>
        <w:rPr>
          <w:lang w:val="vi-VN"/>
        </w:rPr>
      </w:pPr>
      <w:r w:rsidRPr="002D580F">
        <w:rPr>
          <w:lang w:val="vi-VN"/>
        </w:rPr>
        <w:t>Tỷ số truyền của truyền lực chính</w:t>
      </w:r>
    </w:p>
    <w:p w14:paraId="36F1BF16" w14:textId="0FFD6243" w:rsidR="009615FA" w:rsidRPr="00E17A2D" w:rsidRDefault="00FB56D4">
      <w:pPr>
        <w:keepLines/>
        <w:tabs>
          <w:tab w:val="right" w:pos="9241"/>
          <w:tab w:pos="9241" w:val="right"/>
        </w:tabs>
        <w:spacing w:after="100"/>
        <w:jc w:val="left"/>
        <w:rPr>
          <w:lang w:val="vi-VN"/>
        </w:rPr>
      </w:pPr>
      <m:oMath>
        <m:box>
          <m:e>
            <m:sSub>
              <m:e>
                <m:r>
                  <m:rPr>
                    <m:sty m:val="i"/>
                  </m:rPr>
                  <m:t>i</m:t>
                </m:r>
              </m:e>
              <m:sub>
                <m:r>
                  <m:rPr>
                    <m:sty m:val="p"/>
                  </m:rPr>
                  <m:t>0</m:t>
                </m:r>
              </m:sub>
            </m:sSub>
            <m:r>
              <m:rPr>
                <m:sty m:val="p"/>
              </m:rPr>
              <m:t>=</m:t>
            </m:r>
            <m:f>
              <m:num>
                <m:box>
                  <m:e>
                    <m:r>
                      <m:rPr>
                        <m:sty m:val="p"/>
                      </m:rPr>
                      <m:t>2</m:t>
                    </m:r>
                    <m:r>
                      <m:rPr>
                        <m:sty m:val="i"/>
                      </m:rPr>
                      <m:t>π</m:t>
                    </m:r>
                    <m:sSub>
                      <m:e>
                        <m:r>
                          <m:rPr>
                            <m:sty m:val="i"/>
                          </m:rPr>
                          <m:t>r</m:t>
                        </m:r>
                      </m:e>
                      <m:sub>
                        <m:r>
                          <m:rPr>
                            <m:sty m:val="i"/>
                          </m:rPr>
                          <m:t>b</m:t>
                        </m:r>
                      </m:sub>
                    </m:sSub>
                    <m:sSub>
                      <m:e>
                        <m:r>
                          <m:rPr>
                            <m:sty m:val="i"/>
                          </m:rPr>
                          <m:t>n</m:t>
                        </m:r>
                      </m:e>
                      <m:sub>
                        <m:r>
                          <m:rPr>
                            <m:sty m:val="i"/>
                          </m:rPr>
                          <m:t>v</m:t>
                        </m:r>
                      </m:sub>
                    </m:sSub>
                  </m:e>
                </m:box>
              </m:num>
              <m:den>
                <m:box>
                  <m:e>
                    <m:r>
                      <m:rPr>
                        <m:sty m:val="p"/>
                      </m:rPr>
                      <m:t>60</m:t>
                    </m:r>
                    <m:sSub>
                      <m:e>
                        <m:r>
                          <m:rPr>
                            <m:sty m:val="i"/>
                          </m:rPr>
                          <m:t>i</m:t>
                        </m:r>
                      </m:e>
                      <m:sub>
                        <m:box>
                          <m:e>
                            <m:r>
                              <m:rPr>
                                <m:sty m:val="i"/>
                              </m:rPr>
                              <m:t>h</m:t>
                            </m:r>
                            <m:r>
                              <m:rPr>
                                <m:sty m:val="p"/>
                              </m:rPr>
                              <m:t>5</m:t>
                            </m:r>
                          </m:e>
                        </m:box>
                      </m:sub>
                    </m:sSub>
                    <m:sSub>
                      <m:e>
                        <m:r>
                          <m:rPr>
                            <m:sty m:val="i"/>
                          </m:rPr>
                          <m:t>i</m:t>
                        </m:r>
                      </m:e>
                      <m:sub>
                        <m:r>
                          <m:rPr>
                            <m:sty m:val="i"/>
                          </m:rPr>
                          <m:t>p</m:t>
                        </m:r>
                      </m:sub>
                    </m:sSub>
                    <m:sSub>
                      <m:e>
                        <m:r>
                          <m:rPr>
                            <m:sty m:val="i"/>
                          </m:rPr>
                          <m:t>v</m:t>
                        </m:r>
                      </m:e>
                      <m:sub>
                        <m:box>
                          <m:e>
                            <m:r>
                              <m:rPr>
                                <m:sty m:val="p"/>
                              </m:rPr>
                              <m:t>max</m:t>
                            </m:r>
                          </m:e>
                        </m:box>
                      </m:sub>
                    </m:sSub>
                  </m:e>
                </m:box>
              </m:den>
            </m:f>
            <m:r>
              <m:rPr>
                <m:sty m:val="p"/>
              </m:rPr>
              <m:t>=</m:t>
            </m:r>
            <m:r>
              <m:rPr>
                <m:sty m:val="p"/>
              </m:rPr>
              <m:t>4</m:t>
            </m:r>
            <m:box>
              <m:e>
                <m:r>
                  <m:rPr>
                    <m:sty m:val="p"/>
                  </m:rPr>
                  <m:t>,</m:t>
                </m:r>
              </m:e>
            </m:box>
            <m:r>
              <m:rPr>
                <m:sty m:val="p"/>
              </m:rPr>
              <m:t>045680187</m:t>
            </m:r>
          </m:e>
        </m:box>
      </m:oMath>
      <w:r>
        <w:tab/>
        <w:t>(2.21)</w:t>
      </w:r>
    </w:p>
    <w:p w14:paraId="733C74AC" w14:textId="77777777" w:rsidR="00E7756A" w:rsidRPr="00E17A2D" w:rsidRDefault="00FB56D4">
      <w:pPr>
        <w:pStyle w:val="Heading3"/>
        <w:rPr>
          <w:lang w:val="vi-VN"/>
        </w:rPr>
      </w:pPr>
      <w:r w:rsidRPr="00E17A2D">
        <w:rPr>
          <w:lang w:val="vi-VN"/>
        </w:rPr>
        <w:t>2.3.2. Xác định tỷ số truyền của hộp số</w:t>
      </w:r>
    </w:p>
    <w:p w14:paraId="7154E7D6" w14:textId="77777777" w:rsidR="00E7756A" w:rsidRPr="00E17A2D" w:rsidRDefault="00FB56D4">
      <w:pPr>
        <w:rPr>
          <w:lang w:val="vi-VN"/>
        </w:rPr>
      </w:pPr>
      <w:r w:rsidRPr="00E17A2D">
        <w:rPr>
          <w:b/>
          <w:lang w:val="vi-VN"/>
        </w:rPr>
        <w:t>Điều kiện lựa chọn và kiểm tra:</w:t>
      </w:r>
    </w:p>
    <w:p w14:paraId="7D70A37D" w14:textId="77777777" w:rsidR="00D73612" w:rsidRPr="00411282" w:rsidRDefault="00D73612" w:rsidP="00D73612">
      <w:pPr>
        <w:keepLines/>
        <w:spacing w:before="60" w:after="100" w:line="264" w:lineRule="auto"/>
        <w:rPr>
          <w:color w:val="auto"/>
          <w:szCs w:val="26"/>
          <w:lang w:val="vi-VN"/>
        </w:rPr>
      </w:pPr>
      <w:r w:rsidRPr="00411282">
        <w:rPr>
          <w:color w:val="auto"/>
          <w:szCs w:val="26"/>
          <w:lang w:val="vi-VN"/>
        </w:rPr>
        <w:t>Giả thiết xe hai cầu theo sơ đồ 4×2, cầu sau chủ động; cầu trước có hai lốp, cầu sau dùng bốn lốp lắp kép. Sơ đồ 4×2 đếm vị trí bánh xe, không đếm tổng số lốp cao su. Đây là phương án tự chọn phù hợp với phân bố tải đang xét, không phải dữ liệu bắt buộc của đề.</w:t>
      </w:r>
    </w:p>
    <w:p w14:paraId="653CDBD5" w14:textId="77777777" w:rsidR="00D73612" w:rsidRPr="00411282" w:rsidRDefault="00FB56D4" w:rsidP="00D73612">
      <w:pPr>
        <w:keepLines/>
        <w:spacing w:before="60" w:after="100" w:line="264" w:lineRule="auto"/>
        <w:jc w:val="center"/>
        <w:rPr>
          <w:color w:val="auto"/>
          <w:szCs w:val="26"/>
        </w:rPr>
      </w:pPr>
      <m:oMathPara>
        <m:oMath>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Cs w:val="26"/>
                    </w:rPr>
                    <m:t>G</m:t>
                  </m:r>
                </m:e>
                <m:sub>
                  <m:box>
                    <m:boxPr>
                      <m:ctrlPr>
                        <w:rPr>
                          <w:rFonts w:ascii="Cambria Math" w:hAnsi="Cambria Math"/>
                          <w:color w:val="auto"/>
                          <w:szCs w:val="26"/>
                        </w:rPr>
                      </m:ctrlPr>
                    </m:boxPr>
                    <m:e>
                      <m:r>
                        <m:rPr>
                          <m:sty m:val="p"/>
                        </m:rPr>
                        <w:rPr>
                          <w:rFonts w:ascii="Cambria Math" w:hAnsi="Cambria Math"/>
                          <w:color w:val="auto"/>
                          <w:szCs w:val="26"/>
                        </w:rPr>
                        <m:t>φ</m:t>
                      </m:r>
                    </m:e>
                  </m:box>
                </m:sub>
              </m:sSub>
              <m:r>
                <m:rPr>
                  <m:sty m:val="p"/>
                </m:rPr>
                <w:rPr>
                  <w:rFonts w:ascii="Cambria Math" w:hAnsi="Cambria Math"/>
                  <w:color w:val="auto"/>
                  <w:szCs w:val="26"/>
                </w:rPr>
                <m:t>=</m:t>
              </m:r>
              <m:sSub>
                <m:sSubPr>
                  <m:ctrlPr>
                    <w:rPr>
                      <w:rFonts w:ascii="Cambria Math" w:hAnsi="Cambria Math"/>
                      <w:color w:val="auto"/>
                      <w:szCs w:val="26"/>
                    </w:rPr>
                  </m:ctrlPr>
                </m:sSubPr>
                <m:e>
                  <m:r>
                    <m:rPr>
                      <m:sty m:val="p"/>
                    </m:rPr>
                    <w:rPr>
                      <w:rFonts w:ascii="Cambria Math" w:hAnsi="Cambria Math"/>
                      <w:color w:val="auto"/>
                      <w:szCs w:val="26"/>
                    </w:rPr>
                    <m:t>G</m:t>
                  </m:r>
                </m:e>
                <m:sub>
                  <m:r>
                    <m:rPr>
                      <m:sty m:val="p"/>
                    </m:rPr>
                    <w:rPr>
                      <w:rFonts w:ascii="Cambria Math" w:hAnsi="Cambria Math"/>
                      <w:color w:val="auto"/>
                      <w:szCs w:val="26"/>
                    </w:rPr>
                    <m:t>b2</m:t>
                  </m:r>
                </m:sub>
              </m:sSub>
              <m:r>
                <m:rPr>
                  <m:sty m:val="p"/>
                </m:rPr>
                <w:rPr>
                  <w:rFonts w:ascii="Cambria Math" w:hAnsi="Cambria Math"/>
                  <w:color w:val="auto"/>
                  <w:szCs w:val="26"/>
                </w:rPr>
                <m:t>=0</m:t>
              </m:r>
              <m:box>
                <m:boxPr>
                  <m:ctrlPr>
                    <w:rPr>
                      <w:rFonts w:ascii="Cambria Math" w:hAnsi="Cambria Math"/>
                      <w:color w:val="auto"/>
                      <w:szCs w:val="26"/>
                    </w:rPr>
                  </m:ctrlPr>
                </m:boxPr>
                <m:e>
                  <m:r>
                    <m:rPr>
                      <m:sty m:val="p"/>
                    </m:rPr>
                    <w:rPr>
                      <w:rFonts w:ascii="Cambria Math" w:hAnsi="Cambria Math"/>
                      <w:color w:val="auto"/>
                      <w:szCs w:val="26"/>
                    </w:rPr>
                    <m:t>,</m:t>
                  </m:r>
                </m:e>
              </m:box>
              <m:r>
                <m:rPr>
                  <m:sty m:val="p"/>
                </m:rPr>
                <w:rPr>
                  <w:rFonts w:ascii="Cambria Math" w:hAnsi="Cambria Math"/>
                  <w:color w:val="auto"/>
                  <w:szCs w:val="26"/>
                </w:rPr>
                <m:t>7G,</m:t>
              </m:r>
              <m:sSub>
                <m:sSubPr>
                  <m:ctrlPr>
                    <w:rPr>
                      <w:rFonts w:ascii="Cambria Math" w:hAnsi="Cambria Math"/>
                      <w:color w:val="auto"/>
                      <w:szCs w:val="26"/>
                    </w:rPr>
                  </m:ctrlPr>
                </m:sSubPr>
                <m:e>
                  <m:r>
                    <m:rPr>
                      <m:sty m:val="p"/>
                    </m:rPr>
                    <w:rPr>
                      <w:rFonts w:ascii="Cambria Math" w:hAnsi="Cambria Math"/>
                      <w:color w:val="auto"/>
                      <w:szCs w:val="26"/>
                    </w:rPr>
                    <m:t>m</m:t>
                  </m:r>
                </m:e>
                <m:sub>
                  <m:r>
                    <m:rPr>
                      <m:sty m:val="p"/>
                    </m:rPr>
                    <w:rPr>
                      <w:rFonts w:ascii="Cambria Math" w:hAnsi="Cambria Math"/>
                      <w:color w:val="auto"/>
                      <w:szCs w:val="26"/>
                    </w:rPr>
                    <m:t>b</m:t>
                  </m:r>
                </m:sub>
              </m:sSub>
              <m:r>
                <m:rPr>
                  <m:sty m:val="p"/>
                </m:rPr>
                <w:rPr>
                  <w:rFonts w:ascii="Cambria Math" w:hAnsi="Cambria Math"/>
                  <w:color w:val="auto"/>
                  <w:szCs w:val="26"/>
                </w:rPr>
                <m:t>=</m:t>
              </m:r>
              <m:f>
                <m:fPr>
                  <m:ctrlPr>
                    <w:rPr>
                      <w:rFonts w:ascii="Cambria Math" w:hAnsi="Cambria Math"/>
                      <w:color w:val="auto"/>
                      <w:szCs w:val="26"/>
                    </w:rPr>
                  </m:ctrlPr>
                </m:fPr>
                <m:num>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Cs w:val="26"/>
                            </w:rPr>
                            <m:t>Z</m:t>
                          </m:r>
                        </m:e>
                        <m:sub>
                          <m:r>
                            <m:rPr>
                              <m:sty m:val="p"/>
                            </m:rPr>
                            <w:rPr>
                              <w:rFonts w:ascii="Cambria Math" w:hAnsi="Cambria Math"/>
                              <w:color w:val="auto"/>
                              <w:szCs w:val="26"/>
                            </w:rPr>
                            <m:t>2</m:t>
                          </m:r>
                        </m:sub>
                      </m:sSub>
                    </m:e>
                  </m:box>
                </m:num>
                <m:den>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Cs w:val="26"/>
                            </w:rPr>
                            <m:t>G</m:t>
                          </m:r>
                        </m:e>
                        <m:sub>
                          <m:r>
                            <m:rPr>
                              <m:sty m:val="p"/>
                            </m:rPr>
                            <w:rPr>
                              <w:rFonts w:ascii="Cambria Math" w:hAnsi="Cambria Math"/>
                              <w:color w:val="auto"/>
                              <w:szCs w:val="26"/>
                            </w:rPr>
                            <m:t>2</m:t>
                          </m:r>
                        </m:sub>
                      </m:sSub>
                    </m:e>
                  </m:box>
                </m:den>
              </m:f>
              <m:r>
                <m:rPr>
                  <m:sty m:val="p"/>
                </m:rPr>
                <w:rPr>
                  <w:rFonts w:ascii="Cambria Math" w:hAnsi="Cambria Math"/>
                  <w:color w:val="auto"/>
                  <w:szCs w:val="26"/>
                </w:rPr>
                <m:t>,</m:t>
              </m:r>
              <m:sSub>
                <m:sSubPr>
                  <m:ctrlPr>
                    <w:rPr>
                      <w:rFonts w:ascii="Cambria Math" w:hAnsi="Cambria Math"/>
                      <w:color w:val="auto"/>
                      <w:szCs w:val="26"/>
                    </w:rPr>
                  </m:ctrlPr>
                </m:sSubPr>
                <m:e>
                  <m:r>
                    <m:rPr>
                      <m:sty m:val="p"/>
                    </m:rPr>
                    <w:rPr>
                      <w:rFonts w:ascii="Cambria Math" w:hAnsi="Cambria Math"/>
                      <w:color w:val="auto"/>
                      <w:szCs w:val="26"/>
                    </w:rPr>
                    <m:t>P</m:t>
                  </m:r>
                </m:e>
                <m:sub>
                  <m:box>
                    <m:boxPr>
                      <m:ctrlPr>
                        <w:rPr>
                          <w:rFonts w:ascii="Cambria Math" w:hAnsi="Cambria Math"/>
                          <w:color w:val="auto"/>
                          <w:szCs w:val="26"/>
                        </w:rPr>
                      </m:ctrlPr>
                    </m:boxPr>
                    <m:e>
                      <m:r>
                        <m:rPr>
                          <m:sty m:val="p"/>
                        </m:rPr>
                        <w:rPr>
                          <w:rFonts w:ascii="Cambria Math" w:hAnsi="Cambria Math"/>
                          <w:color w:val="auto"/>
                          <w:szCs w:val="26"/>
                        </w:rPr>
                        <m:t>φ</m:t>
                      </m:r>
                    </m:e>
                  </m:box>
                </m:sub>
              </m:sSub>
              <m:r>
                <m:rPr>
                  <m:sty m:val="p"/>
                </m:rPr>
                <w:rPr>
                  <w:rFonts w:ascii="Cambria Math" w:hAnsi="Cambria Math"/>
                  <w:color w:val="auto"/>
                  <w:szCs w:val="26"/>
                </w:rPr>
                <m:t>=φ</m:t>
              </m:r>
              <m:sSub>
                <m:sSubPr>
                  <m:ctrlPr>
                    <w:rPr>
                      <w:rFonts w:ascii="Cambria Math" w:hAnsi="Cambria Math"/>
                      <w:color w:val="auto"/>
                      <w:szCs w:val="26"/>
                    </w:rPr>
                  </m:ctrlPr>
                </m:sSubPr>
                <m:e>
                  <m:r>
                    <m:rPr>
                      <m:sty m:val="p"/>
                    </m:rPr>
                    <w:rPr>
                      <w:rFonts w:ascii="Cambria Math" w:hAnsi="Cambria Math"/>
                      <w:color w:val="auto"/>
                      <w:szCs w:val="26"/>
                    </w:rPr>
                    <m:t>m</m:t>
                  </m:r>
                </m:e>
                <m:sub>
                  <m:r>
                    <m:rPr>
                      <m:sty m:val="p"/>
                    </m:rPr>
                    <w:rPr>
                      <w:rFonts w:ascii="Cambria Math" w:hAnsi="Cambria Math"/>
                      <w:color w:val="auto"/>
                      <w:szCs w:val="26"/>
                    </w:rPr>
                    <m:t>b</m:t>
                  </m:r>
                </m:sub>
              </m:sSub>
              <m:sSub>
                <m:sSubPr>
                  <m:ctrlPr>
                    <w:rPr>
                      <w:rFonts w:ascii="Cambria Math" w:hAnsi="Cambria Math"/>
                      <w:color w:val="auto"/>
                      <w:szCs w:val="26"/>
                    </w:rPr>
                  </m:ctrlPr>
                </m:sSubPr>
                <m:e>
                  <m:r>
                    <m:rPr>
                      <m:sty m:val="p"/>
                    </m:rPr>
                    <w:rPr>
                      <w:rFonts w:ascii="Cambria Math" w:hAnsi="Cambria Math"/>
                      <w:color w:val="auto"/>
                      <w:szCs w:val="26"/>
                    </w:rPr>
                    <m:t>G</m:t>
                  </m:r>
                </m:e>
                <m:sub>
                  <m:r>
                    <m:rPr>
                      <m:sty m:val="p"/>
                    </m:rPr>
                    <w:rPr>
                      <w:rFonts w:ascii="Cambria Math" w:hAnsi="Cambria Math"/>
                      <w:color w:val="auto"/>
                      <w:szCs w:val="26"/>
                    </w:rPr>
                    <m:t>b2</m:t>
                  </m:r>
                </m:sub>
              </m:sSub>
            </m:e>
          </m:box>
        </m:oMath>
      </m:oMathPara>
    </w:p>
    <w:p w14:paraId="6ACA6A18" w14:textId="77777777" w:rsidR="00D73612" w:rsidRPr="00B02DD7" w:rsidRDefault="00D73612" w:rsidP="00D73612">
      <w:pPr>
        <w:keepLines/>
        <w:spacing w:before="60" w:after="100" w:line="264" w:lineRule="auto"/>
        <w:rPr>
          <w:color w:val="auto"/>
          <w:szCs w:val="26"/>
          <w:lang w:val="vi-VN"/>
        </w:rPr>
      </w:pPr>
      <w:r>
        <w:rPr>
          <w:color w:val="auto"/>
          <w:szCs w:val="26"/>
          <w:lang w:val="vi-VN"/>
        </w:rPr>
        <w:t xml:space="preserve"> </w:t>
      </w:r>
      <w:r w:rsidRPr="00B02DD7">
        <w:rPr>
          <w:color w:val="auto"/>
          <w:szCs w:val="26"/>
          <w:lang w:val="vi-VN"/>
        </w:rPr>
        <w:t xml:space="preserve">Hệ số </w:t>
      </w:r>
      <m:oMath>
        <m:sSub>
          <m:sSubPr>
            <m:ctrlPr>
              <w:rPr>
                <w:rFonts w:ascii="Cambria Math" w:hAnsi="Cambria Math"/>
                <w:iCs/>
                <w:color w:val="auto"/>
                <w:szCs w:val="26"/>
              </w:rPr>
            </m:ctrlPr>
          </m:sSubPr>
          <m:e>
            <m:r>
              <m:rPr>
                <m:sty m:val="p"/>
              </m:rPr>
              <w:rPr>
                <w:rFonts w:ascii="Cambria Math" w:hAnsi="Cambria Math"/>
                <w:color w:val="auto"/>
                <w:szCs w:val="26"/>
                <w:lang w:val="vi-VN"/>
              </w:rPr>
              <m:t>m</m:t>
            </m:r>
          </m:e>
          <m:sub>
            <m:r>
              <m:rPr>
                <m:sty m:val="p"/>
              </m:rPr>
              <w:rPr>
                <w:rFonts w:ascii="Cambria Math" w:hAnsi="Cambria Math"/>
                <w:color w:val="auto"/>
                <w:szCs w:val="26"/>
                <w:lang w:val="vi-VN"/>
              </w:rPr>
              <m:t>b</m:t>
            </m:r>
          </m:sub>
        </m:sSub>
        <m:r>
          <w:rPr>
            <w:rFonts w:ascii="Cambria Math" w:hAnsi="Cambria Math"/>
            <w:color w:val="auto"/>
            <w:szCs w:val="26"/>
            <w:lang w:val="vi-VN"/>
          </w:rPr>
          <m:t xml:space="preserve"> </m:t>
        </m:r>
      </m:oMath>
      <w:r w:rsidRPr="00B02DD7">
        <w:rPr>
          <w:color w:val="auto"/>
          <w:szCs w:val="26"/>
          <w:lang w:val="vi-VN"/>
        </w:rPr>
        <w:t>không có đơn vị, biểu thị thay đổi phản lực cầu chủ động so với tải tĩnh</w:t>
      </w:r>
      <w:r>
        <w:rPr>
          <w:color w:val="auto"/>
          <w:szCs w:val="26"/>
          <w:lang w:val="vi-VN"/>
        </w:rPr>
        <w:t>.</w:t>
      </w:r>
      <w:r w:rsidRPr="00B02DD7">
        <w:rPr>
          <w:color w:val="auto"/>
          <w:szCs w:val="26"/>
          <w:lang w:val="vi-VN"/>
        </w:rPr>
        <w:t xml:space="preserve"> Khi chưa có chiều dài cơ sở, chiều cao trọng tâm và chế độ chuyển động cụ thể, bước kiểm tra sơ bộ lấy </w:t>
      </w:r>
      <m:oMath>
        <m:sSub>
          <m:sSubPr>
            <m:ctrlPr>
              <w:rPr>
                <w:rFonts w:ascii="Cambria Math" w:hAnsi="Cambria Math"/>
                <w:iCs/>
                <w:color w:val="auto"/>
                <w:szCs w:val="26"/>
              </w:rPr>
            </m:ctrlPr>
          </m:sSubPr>
          <m:e>
            <m:r>
              <m:rPr>
                <m:sty m:val="p"/>
              </m:rPr>
              <w:rPr>
                <w:rFonts w:ascii="Cambria Math" w:hAnsi="Cambria Math"/>
                <w:color w:val="auto"/>
                <w:szCs w:val="26"/>
                <w:lang w:val="vi-VN"/>
              </w:rPr>
              <m:t>m</m:t>
            </m:r>
          </m:e>
          <m:sub>
            <m:r>
              <m:rPr>
                <m:sty m:val="p"/>
              </m:rPr>
              <w:rPr>
                <w:rFonts w:ascii="Cambria Math" w:hAnsi="Cambria Math"/>
                <w:color w:val="auto"/>
                <w:szCs w:val="26"/>
                <w:lang w:val="vi-VN"/>
              </w:rPr>
              <m:t>b</m:t>
            </m:r>
          </m:sub>
        </m:sSub>
        <m:r>
          <w:rPr>
            <w:rFonts w:ascii="Cambria Math" w:hAnsi="Cambria Math"/>
            <w:color w:val="auto"/>
            <w:szCs w:val="26"/>
            <w:lang w:val="vi-VN"/>
          </w:rPr>
          <m:t xml:space="preserve"> </m:t>
        </m:r>
      </m:oMath>
      <w:r w:rsidRPr="00B02DD7">
        <w:rPr>
          <w:color w:val="auto"/>
          <w:szCs w:val="26"/>
          <w:lang w:val="vi-VN"/>
        </w:rPr>
        <w:t xml:space="preserve"> = 1.</w:t>
      </w:r>
    </w:p>
    <w:p w14:paraId="2DA3E92A" w14:textId="72551440" w:rsidR="009615FA" w:rsidRPr="00AA4934" w:rsidRDefault="00FB56D4" w:rsidP="00D73612">
      <w:pPr>
        <w:keepLines/>
        <w:tabs>
          <w:tab w:val="right" w:pos="9241"/>
          <w:tab w:pos="9241" w:val="right"/>
        </w:tabs>
        <w:spacing w:after="100"/>
        <w:jc w:val="left"/>
        <w:rPr>
          <w:lang w:val="vi-VN"/>
        </w:rPr>
      </w:pPr>
      <m:oMath>
        <m:box>
          <m:e>
            <m:sSub>
              <m:e>
                <m:r>
                  <m:rPr>
                    <m:sty m:val="i"/>
                  </m:rPr>
                  <m:t>P</m:t>
                </m:r>
              </m:e>
              <m:sub>
                <m:r>
                  <m:rPr>
                    <m:sty m:val="i"/>
                  </m:rPr>
                  <m:t>φ</m:t>
                </m:r>
              </m:sub>
            </m:sSub>
            <m:r>
              <m:rPr>
                <m:sty m:val="p"/>
              </m:rPr>
              <m:t>=</m:t>
            </m:r>
            <m:r>
              <m:rPr>
                <m:sty m:val="p"/>
              </m:rPr>
              <m:t>0</m:t>
            </m:r>
            <m:box>
              <m:e>
                <m:r>
                  <m:rPr>
                    <m:sty m:val="p"/>
                  </m:rPr>
                  <m:t>,</m:t>
                </m:r>
              </m:e>
            </m:box>
            <m:r>
              <m:rPr>
                <m:sty m:val="p"/>
              </m:rPr>
              <m:t>75</m:t>
            </m:r>
            <m:r>
              <m:rPr>
                <m:sty m:val="p"/>
              </m:rPr>
              <m:t>×</m:t>
            </m:r>
            <m:r>
              <m:rPr>
                <m:sty m:val="p"/>
              </m:rPr>
              <m:t>1</m:t>
            </m:r>
            <m:r>
              <m:rPr>
                <m:sty m:val="p"/>
              </m:rPr>
              <m:t>×</m:t>
            </m:r>
            <m:r>
              <m:rPr>
                <m:sty m:val="p"/>
              </m:rPr>
              <m:t>52738</m:t>
            </m:r>
            <m:box>
              <m:e>
                <m:r>
                  <m:rPr>
                    <m:sty m:val="p"/>
                  </m:rPr>
                  <m:t>,</m:t>
                </m:r>
              </m:e>
            </m:box>
            <m:r>
              <m:rPr>
                <m:sty m:val="p"/>
              </m:rPr>
              <m:t>56</m:t>
            </m:r>
            <m:r>
              <m:rPr>
                <m:sty m:val="p"/>
              </m:rPr>
              <m:t>=</m:t>
            </m:r>
            <m:r>
              <m:rPr>
                <m:sty m:val="p"/>
              </m:rPr>
              <m:t>39553</m:t>
            </m:r>
            <m:box>
              <m:e>
                <m:r>
                  <m:rPr>
                    <m:sty m:val="p"/>
                  </m:rPr>
                  <m:t>,</m:t>
                </m:r>
              </m:e>
            </m:box>
            <m:r>
              <m:rPr>
                <m:sty m:val="p"/>
              </m:rPr>
              <m:t>92</m:t>
            </m:r>
            <m:r>
              <m:rPr>
                <m:nor/>
              </m:rPr>
              <m:t> </m:t>
            </m:r>
            <m:r>
              <m:rPr>
                <m:sty m:val="p"/>
              </m:rPr>
              <m:t>N</m:t>
            </m:r>
          </m:e>
        </m:box>
      </m:oMath>
      <w:r>
        <w:tab/>
        <w:t>(2.22)</w:t>
      </w:r>
    </w:p>
    <w:p w14:paraId="0434B319" w14:textId="46EA77A2" w:rsidR="009615FA" w:rsidRPr="00AA4934" w:rsidRDefault="00FB56D4">
      <w:pPr>
        <w:tabs>
          <w:tab w:val="right" w:pos="9241"/>
        </w:tabs>
        <w:spacing w:after="100"/>
        <w:jc w:val="left"/>
        <w:rPr>
          <w:lang w:val="vi-VN"/>
        </w:rPr>
      </w:pPr>
      <m:oMath>
        <m:box>
          <m:boxPr>
            <m:ctrlPr>
              <w:rPr>
                <w:rFonts w:ascii="Cambria Math" w:hAnsi="Cambria Math"/>
                <w:szCs w:val="26"/>
              </w:rPr>
            </m:ctrlPr>
          </m:boxPr>
          <m:e>
            <m:f>
              <m:fPr>
                <m:ctrlPr>
                  <w:rPr>
                    <w:rFonts w:ascii="Cambria Math" w:hAnsi="Cambria Math"/>
                    <w:szCs w:val="26"/>
                  </w:rPr>
                </m:ctrlPr>
              </m:fPr>
              <m:num>
                <m:box>
                  <m:boxPr>
                    <m:ctrlPr>
                      <w:rPr>
                        <w:rFonts w:ascii="Cambria Math" w:hAnsi="Cambria Math"/>
                        <w:szCs w:val="26"/>
                      </w:rPr>
                    </m:ctrlPr>
                  </m:boxPr>
                  <m:e>
                    <m:sSub>
                      <m:sSubPr>
                        <m:ctrlPr>
                          <w:rPr>
                            <w:rFonts w:ascii="Cambria Math" w:hAnsi="Cambria Math"/>
                            <w:szCs w:val="26"/>
                          </w:rPr>
                        </m:ctrlPr>
                      </m:sSubPr>
                      <m:e>
                        <m:r>
                          <w:rPr>
                            <w:rFonts w:ascii="Cambria Math" w:hAnsi="Cambria Math"/>
                            <w:szCs w:val="26"/>
                            <w:lang w:val="vi-VN"/>
                          </w:rPr>
                          <m:t>ψ</m:t>
                        </m:r>
                      </m:e>
                      <m:sub>
                        <m:box>
                          <m:boxPr>
                            <m:ctrlPr>
                              <w:rPr>
                                <w:rFonts w:ascii="Cambria Math" w:hAnsi="Cambria Math"/>
                                <w:szCs w:val="26"/>
                              </w:rPr>
                            </m:ctrlPr>
                          </m:boxPr>
                          <m:e>
                            <m:r>
                              <w:rPr>
                                <w:rFonts w:ascii="Cambria Math" w:hAnsi="Cambria Math"/>
                                <w:szCs w:val="26"/>
                                <w:lang w:val="vi-VN"/>
                              </w:rPr>
                              <m:t>max</m:t>
                            </m:r>
                          </m:e>
                        </m:box>
                      </m:sub>
                    </m:sSub>
                    <m:r>
                      <w:rPr>
                        <w:rFonts w:ascii="Cambria Math" w:hAnsi="Cambria Math"/>
                        <w:szCs w:val="26"/>
                        <w:lang w:val="vi-VN"/>
                      </w:rPr>
                      <m:t>G</m:t>
                    </m:r>
                    <m:sSub>
                      <m:sSubPr>
                        <m:ctrlPr>
                          <w:rPr>
                            <w:rFonts w:ascii="Cambria Math" w:hAnsi="Cambria Math"/>
                            <w:szCs w:val="26"/>
                          </w:rPr>
                        </m:ctrlPr>
                      </m:sSubPr>
                      <m:e>
                        <m:r>
                          <w:rPr>
                            <w:rFonts w:ascii="Cambria Math" w:hAnsi="Cambria Math"/>
                            <w:szCs w:val="26"/>
                            <w:lang w:val="vi-VN"/>
                          </w:rPr>
                          <m:t>r</m:t>
                        </m:r>
                      </m:e>
                      <m:sub>
                        <m:r>
                          <w:rPr>
                            <w:rFonts w:ascii="Cambria Math" w:hAnsi="Cambria Math"/>
                            <w:szCs w:val="26"/>
                            <w:lang w:val="vi-VN"/>
                          </w:rPr>
                          <m:t>b</m:t>
                        </m:r>
                      </m:sub>
                    </m:sSub>
                  </m:e>
                </m:box>
              </m:num>
              <m:den>
                <m:box>
                  <m:boxPr>
                    <m:ctrlPr>
                      <w:rPr>
                        <w:rFonts w:ascii="Cambria Math" w:hAnsi="Cambria Math"/>
                        <w:szCs w:val="26"/>
                      </w:rPr>
                    </m:ctrlPr>
                  </m:boxPr>
                  <m:e>
                    <m:sSub>
                      <m:sSubPr>
                        <m:ctrlPr>
                          <w:rPr>
                            <w:rFonts w:ascii="Cambria Math" w:hAnsi="Cambria Math"/>
                            <w:szCs w:val="26"/>
                          </w:rPr>
                        </m:ctrlPr>
                      </m:sSubPr>
                      <m:e>
                        <m:r>
                          <w:rPr>
                            <w:rFonts w:ascii="Cambria Math" w:hAnsi="Cambria Math"/>
                            <w:szCs w:val="26"/>
                            <w:lang w:val="vi-VN"/>
                          </w:rPr>
                          <m:t>M</m:t>
                        </m:r>
                      </m:e>
                      <m:sub>
                        <m:box>
                          <m:boxPr>
                            <m:ctrlPr>
                              <w:rPr>
                                <w:rFonts w:ascii="Cambria Math" w:hAnsi="Cambria Math"/>
                                <w:szCs w:val="26"/>
                              </w:rPr>
                            </m:ctrlPr>
                          </m:boxPr>
                          <m:e>
                            <m:r>
                              <w:rPr>
                                <w:rFonts w:ascii="Cambria Math" w:hAnsi="Cambria Math"/>
                                <w:szCs w:val="26"/>
                                <w:lang w:val="vi-VN"/>
                              </w:rPr>
                              <m:t>emax</m:t>
                            </m:r>
                          </m:e>
                        </m:box>
                      </m:sub>
                    </m:sSub>
                    <m:sSub>
                      <m:sSubPr>
                        <m:ctrlPr>
                          <w:rPr>
                            <w:rFonts w:ascii="Cambria Math" w:hAnsi="Cambria Math"/>
                            <w:szCs w:val="26"/>
                          </w:rPr>
                        </m:ctrlPr>
                      </m:sSubPr>
                      <m:e>
                        <m:r>
                          <w:rPr>
                            <w:rFonts w:ascii="Cambria Math" w:hAnsi="Cambria Math"/>
                            <w:szCs w:val="26"/>
                            <w:lang w:val="vi-VN"/>
                          </w:rPr>
                          <m:t>i</m:t>
                        </m:r>
                      </m:e>
                      <m:sub>
                        <m:r>
                          <m:rPr>
                            <m:sty m:val="p"/>
                          </m:rPr>
                          <w:rPr>
                            <w:rFonts w:ascii="Cambria Math" w:hAnsi="Cambria Math"/>
                            <w:szCs w:val="26"/>
                            <w:lang w:val="vi-VN"/>
                          </w:rPr>
                          <m:t>0</m:t>
                        </m:r>
                      </m:sub>
                    </m:sSub>
                    <m:sSub>
                      <m:sSubPr>
                        <m:ctrlPr>
                          <w:rPr>
                            <w:rFonts w:ascii="Cambria Math" w:hAnsi="Cambria Math"/>
                            <w:szCs w:val="26"/>
                          </w:rPr>
                        </m:ctrlPr>
                      </m:sSubPr>
                      <m:e>
                        <m:r>
                          <w:rPr>
                            <w:rFonts w:ascii="Cambria Math" w:hAnsi="Cambria Math"/>
                            <w:szCs w:val="26"/>
                            <w:lang w:val="vi-VN"/>
                          </w:rPr>
                          <m:t>i</m:t>
                        </m:r>
                      </m:e>
                      <m:sub>
                        <m:r>
                          <m:rPr>
                            <m:sty m:val="p"/>
                          </m:rPr>
                          <w:rPr>
                            <w:rFonts w:ascii="Cambria Math" w:hAnsi="Cambria Math"/>
                            <w:szCs w:val="26"/>
                            <w:lang w:val="vi-VN"/>
                          </w:rPr>
                          <m:t>pc</m:t>
                        </m:r>
                      </m:sub>
                    </m:sSub>
                    <m:sSub>
                      <m:sSubPr>
                        <m:ctrlPr>
                          <w:rPr>
                            <w:rFonts w:ascii="Cambria Math" w:hAnsi="Cambria Math"/>
                            <w:i/>
                            <w:szCs w:val="26"/>
                          </w:rPr>
                        </m:ctrlPr>
                      </m:sSubPr>
                      <m:e>
                        <m:r>
                          <w:rPr>
                            <w:rFonts w:ascii="Cambria Math" w:hAnsi="Cambria Math"/>
                            <w:szCs w:val="26"/>
                            <w:lang w:val="vi-VN"/>
                          </w:rPr>
                          <m:t>η</m:t>
                        </m:r>
                      </m:e>
                      <m:sub>
                        <m:r>
                          <w:rPr>
                            <w:rFonts w:ascii="Cambria Math" w:hAnsi="Cambria Math"/>
                            <w:szCs w:val="26"/>
                            <w:lang w:val="vi-VN"/>
                          </w:rPr>
                          <m:t>t</m:t>
                        </m:r>
                      </m:sub>
                    </m:sSub>
                  </m:e>
                </m:box>
              </m:den>
            </m:f>
            <m:r>
              <m:rPr>
                <m:sty m:val="p"/>
              </m:rPr>
              <w:rPr>
                <w:rFonts w:ascii="Cambria Math" w:hAnsi="Cambria Math"/>
                <w:szCs w:val="26"/>
                <w:lang w:val="vi-VN"/>
              </w:rPr>
              <m:t>≤</m:t>
            </m:r>
            <m:sSub>
              <m:sSubPr>
                <m:ctrlPr>
                  <w:rPr>
                    <w:rFonts w:ascii="Cambria Math" w:hAnsi="Cambria Math"/>
                    <w:szCs w:val="26"/>
                  </w:rPr>
                </m:ctrlPr>
              </m:sSubPr>
              <m:e>
                <m:r>
                  <w:rPr>
                    <w:rFonts w:ascii="Cambria Math" w:hAnsi="Cambria Math"/>
                    <w:szCs w:val="26"/>
                    <w:lang w:val="vi-VN"/>
                  </w:rPr>
                  <m:t>i</m:t>
                </m:r>
              </m:e>
              <m:sub>
                <m:box>
                  <m:boxPr>
                    <m:ctrlPr>
                      <w:rPr>
                        <w:rFonts w:ascii="Cambria Math" w:hAnsi="Cambria Math"/>
                        <w:szCs w:val="26"/>
                      </w:rPr>
                    </m:ctrlPr>
                  </m:boxPr>
                  <m:e>
                    <m:r>
                      <w:rPr>
                        <w:rFonts w:ascii="Cambria Math" w:hAnsi="Cambria Math"/>
                        <w:szCs w:val="26"/>
                        <w:lang w:val="vi-VN"/>
                      </w:rPr>
                      <m:t>h</m:t>
                    </m:r>
                    <m:r>
                      <m:rPr>
                        <m:sty m:val="p"/>
                      </m:rPr>
                      <w:rPr>
                        <w:rFonts w:ascii="Cambria Math" w:hAnsi="Cambria Math"/>
                        <w:szCs w:val="26"/>
                        <w:lang w:val="vi-VN"/>
                      </w:rPr>
                      <m:t>I</m:t>
                    </m:r>
                  </m:e>
                </m:box>
              </m:sub>
            </m:sSub>
            <m:r>
              <m:rPr>
                <m:sty m:val="p"/>
              </m:rPr>
              <w:rPr>
                <w:rFonts w:ascii="Cambria Math" w:hAnsi="Cambria Math"/>
                <w:szCs w:val="26"/>
                <w:lang w:val="vi-VN"/>
              </w:rPr>
              <m:t>≤</m:t>
            </m:r>
            <m:f>
              <m:fPr>
                <m:ctrlPr>
                  <w:rPr>
                    <w:rFonts w:ascii="Cambria Math" w:hAnsi="Cambria Math"/>
                    <w:szCs w:val="26"/>
                  </w:rPr>
                </m:ctrlPr>
              </m:fPr>
              <m:num>
                <m:box>
                  <m:boxPr>
                    <m:ctrlPr>
                      <w:rPr>
                        <w:rFonts w:ascii="Cambria Math" w:hAnsi="Cambria Math"/>
                        <w:szCs w:val="26"/>
                      </w:rPr>
                    </m:ctrlPr>
                  </m:boxPr>
                  <m:e>
                    <m:sSub>
                      <m:sSubPr>
                        <m:ctrlPr>
                          <w:rPr>
                            <w:rFonts w:ascii="Cambria Math" w:hAnsi="Cambria Math"/>
                            <w:szCs w:val="26"/>
                          </w:rPr>
                        </m:ctrlPr>
                      </m:sSubPr>
                      <m:e>
                        <m:r>
                          <w:rPr>
                            <w:rFonts w:ascii="Cambria Math" w:hAnsi="Cambria Math"/>
                            <w:szCs w:val="26"/>
                            <w:lang w:val="vi-VN"/>
                          </w:rPr>
                          <m:t>P</m:t>
                        </m:r>
                      </m:e>
                      <m:sub>
                        <m:r>
                          <w:rPr>
                            <w:rFonts w:ascii="Cambria Math" w:hAnsi="Cambria Math"/>
                            <w:szCs w:val="26"/>
                            <w:lang w:val="vi-VN"/>
                          </w:rPr>
                          <m:t>φ</m:t>
                        </m:r>
                      </m:sub>
                    </m:sSub>
                    <m:sSub>
                      <m:sSubPr>
                        <m:ctrlPr>
                          <w:rPr>
                            <w:rFonts w:ascii="Cambria Math" w:hAnsi="Cambria Math"/>
                            <w:szCs w:val="26"/>
                          </w:rPr>
                        </m:ctrlPr>
                      </m:sSubPr>
                      <m:e>
                        <m:r>
                          <w:rPr>
                            <w:rFonts w:ascii="Cambria Math" w:hAnsi="Cambria Math"/>
                            <w:szCs w:val="26"/>
                            <w:lang w:val="vi-VN"/>
                          </w:rPr>
                          <m:t>r</m:t>
                        </m:r>
                      </m:e>
                      <m:sub>
                        <m:r>
                          <w:rPr>
                            <w:rFonts w:ascii="Cambria Math" w:hAnsi="Cambria Math"/>
                            <w:szCs w:val="26"/>
                            <w:lang w:val="vi-VN"/>
                          </w:rPr>
                          <m:t>b</m:t>
                        </m:r>
                      </m:sub>
                    </m:sSub>
                  </m:e>
                </m:box>
              </m:num>
              <m:den>
                <m:box>
                  <m:boxPr>
                    <m:ctrlPr>
                      <w:rPr>
                        <w:rFonts w:ascii="Cambria Math" w:hAnsi="Cambria Math"/>
                        <w:szCs w:val="26"/>
                      </w:rPr>
                    </m:ctrlPr>
                  </m:boxPr>
                  <m:e>
                    <m:sSub>
                      <m:sSubPr>
                        <m:ctrlPr>
                          <w:rPr>
                            <w:rFonts w:ascii="Cambria Math" w:hAnsi="Cambria Math"/>
                            <w:szCs w:val="26"/>
                          </w:rPr>
                        </m:ctrlPr>
                      </m:sSubPr>
                      <m:e>
                        <m:r>
                          <w:rPr>
                            <w:rFonts w:ascii="Cambria Math" w:hAnsi="Cambria Math"/>
                            <w:szCs w:val="26"/>
                            <w:lang w:val="vi-VN"/>
                          </w:rPr>
                          <m:t>M</m:t>
                        </m:r>
                      </m:e>
                      <m:sub>
                        <m:box>
                          <m:boxPr>
                            <m:ctrlPr>
                              <w:rPr>
                                <w:rFonts w:ascii="Cambria Math" w:hAnsi="Cambria Math"/>
                                <w:szCs w:val="26"/>
                              </w:rPr>
                            </m:ctrlPr>
                          </m:boxPr>
                          <m:e>
                            <m:r>
                              <w:rPr>
                                <w:rFonts w:ascii="Cambria Math" w:hAnsi="Cambria Math"/>
                                <w:szCs w:val="26"/>
                                <w:lang w:val="vi-VN"/>
                              </w:rPr>
                              <m:t>emax</m:t>
                            </m:r>
                          </m:e>
                        </m:box>
                      </m:sub>
                    </m:sSub>
                    <m:sSub>
                      <m:sSubPr>
                        <m:ctrlPr>
                          <w:rPr>
                            <w:rFonts w:ascii="Cambria Math" w:hAnsi="Cambria Math"/>
                            <w:szCs w:val="26"/>
                          </w:rPr>
                        </m:ctrlPr>
                      </m:sSubPr>
                      <m:e>
                        <m:r>
                          <w:rPr>
                            <w:rFonts w:ascii="Cambria Math" w:hAnsi="Cambria Math"/>
                            <w:szCs w:val="26"/>
                            <w:lang w:val="vi-VN"/>
                          </w:rPr>
                          <m:t>i</m:t>
                        </m:r>
                      </m:e>
                      <m:sub>
                        <m:r>
                          <m:rPr>
                            <m:sty m:val="p"/>
                          </m:rPr>
                          <w:rPr>
                            <w:rFonts w:ascii="Cambria Math" w:hAnsi="Cambria Math"/>
                            <w:szCs w:val="26"/>
                            <w:lang w:val="vi-VN"/>
                          </w:rPr>
                          <m:t>0</m:t>
                        </m:r>
                      </m:sub>
                    </m:sSub>
                    <m:sSub>
                      <m:sSubPr>
                        <m:ctrlPr>
                          <w:rPr>
                            <w:rFonts w:ascii="Cambria Math" w:hAnsi="Cambria Math"/>
                            <w:szCs w:val="26"/>
                          </w:rPr>
                        </m:ctrlPr>
                      </m:sSubPr>
                      <m:e>
                        <m:r>
                          <w:rPr>
                            <w:rFonts w:ascii="Cambria Math" w:hAnsi="Cambria Math"/>
                            <w:szCs w:val="26"/>
                            <w:lang w:val="vi-VN"/>
                          </w:rPr>
                          <m:t>i</m:t>
                        </m:r>
                      </m:e>
                      <m:sub>
                        <m:r>
                          <m:rPr>
                            <m:sty m:val="p"/>
                          </m:rPr>
                          <w:rPr>
                            <w:rFonts w:ascii="Cambria Math" w:hAnsi="Cambria Math"/>
                            <w:szCs w:val="26"/>
                            <w:lang w:val="vi-VN"/>
                          </w:rPr>
                          <m:t>pc</m:t>
                        </m:r>
                      </m:sub>
                    </m:sSub>
                    <m:sSub>
                      <m:sSubPr>
                        <m:ctrlPr>
                          <w:rPr>
                            <w:rFonts w:ascii="Cambria Math" w:hAnsi="Cambria Math"/>
                            <w:i/>
                            <w:szCs w:val="26"/>
                          </w:rPr>
                        </m:ctrlPr>
                      </m:sSubPr>
                      <m:e>
                        <m:r>
                          <w:rPr>
                            <w:rFonts w:ascii="Cambria Math" w:hAnsi="Cambria Math"/>
                            <w:szCs w:val="26"/>
                            <w:lang w:val="vi-VN"/>
                          </w:rPr>
                          <m:t>η</m:t>
                        </m:r>
                      </m:e>
                      <m:sub>
                        <m:r>
                          <w:rPr>
                            <w:rFonts w:ascii="Cambria Math" w:hAnsi="Cambria Math"/>
                            <w:szCs w:val="26"/>
                            <w:lang w:val="vi-VN"/>
                          </w:rPr>
                          <m:t>t</m:t>
                        </m:r>
                      </m:sub>
                    </m:sSub>
                  </m:e>
                </m:box>
              </m:den>
            </m:f>
          </m:e>
        </m:box>
      </m:oMath>
      <w:r w:rsidRPr="00AA4934">
        <w:rPr>
          <w:sz w:val="22"/>
          <w:lang w:val="vi-VN"/>
        </w:rPr>
        <w:tab/>
        <w:t>(2.23)</w:t>
      </w:r>
    </w:p>
    <w:p w14:paraId="74C77A74" w14:textId="362EC512" w:rsidR="009615FA" w:rsidRPr="00AA4934" w:rsidRDefault="00FB56D4">
      <w:pPr>
        <w:keepLines/>
        <w:tabs>
          <w:tab w:val="right" w:pos="9241"/>
          <w:tab w:pos="9241" w:val="right"/>
        </w:tabs>
        <w:spacing w:after="100"/>
        <w:jc w:val="left"/>
        <w:rPr>
          <w:lang w:val="vi-VN"/>
        </w:rPr>
      </w:pPr>
      <m:oMath>
        <m:box>
          <m:e>
            <m:r>
              <m:rPr>
                <m:sty m:val="p"/>
              </m:rPr>
              <m:t>4</m:t>
            </m:r>
            <m:box>
              <m:e>
                <m:r>
                  <m:rPr>
                    <m:sty m:val="p"/>
                  </m:rPr>
                  <m:t>,</m:t>
                </m:r>
              </m:e>
            </m:box>
            <m:r>
              <m:rPr>
                <m:sty m:val="p"/>
              </m:rPr>
              <m:t>546512</m:t>
            </m:r>
            <m:r>
              <m:rPr>
                <m:sty m:val="p"/>
              </m:rPr>
              <m:t>≤</m:t>
            </m:r>
            <m:sSub>
              <m:e>
                <m:r>
                  <m:rPr>
                    <m:sty m:val="i"/>
                  </m:rPr>
                  <m:t>i</m:t>
                </m:r>
              </m:e>
              <m:sub>
                <m:box>
                  <m:e>
                    <m:r>
                      <m:rPr>
                        <m:sty m:val="i"/>
                      </m:rPr>
                      <m:t>h</m:t>
                    </m:r>
                    <m:r>
                      <m:rPr>
                        <m:sty m:val="p"/>
                      </m:rPr>
                      <m:t>1</m:t>
                    </m:r>
                  </m:e>
                </m:box>
              </m:sub>
            </m:sSub>
            <m:r>
              <m:rPr>
                <m:sty m:val="p"/>
              </m:rPr>
              <m:t>≤</m:t>
            </m:r>
            <m:r>
              <m:rPr>
                <m:sty m:val="p"/>
              </m:rPr>
              <m:t>7</m:t>
            </m:r>
            <m:box>
              <m:e>
                <m:r>
                  <m:rPr>
                    <m:sty m:val="p"/>
                  </m:rPr>
                  <m:t>,</m:t>
                </m:r>
              </m:e>
            </m:box>
            <m:r>
              <m:rPr>
                <m:sty m:val="p"/>
              </m:rPr>
              <m:t>699737</m:t>
            </m:r>
            <m:r>
              <m:t/>
            </m:r>
            <m:r>
              <m:rPr>
                <m:sty m:val="p"/>
              </m:rPr>
              <m:t>⇒</m:t>
            </m:r>
            <m:r>
              <m:t/>
            </m:r>
            <m:sSub>
              <m:e>
                <m:r>
                  <m:rPr>
                    <m:sty m:val="i"/>
                  </m:rPr>
                  <m:t>i</m:t>
                </m:r>
              </m:e>
              <m:sub>
                <m:box>
                  <m:e>
                    <m:r>
                      <m:rPr>
                        <m:sty m:val="i"/>
                      </m:rPr>
                      <m:t>h</m:t>
                    </m:r>
                    <m:r>
                      <m:rPr>
                        <m:sty m:val="p"/>
                      </m:rPr>
                      <m:t>1</m:t>
                    </m:r>
                  </m:e>
                </m:box>
              </m:sub>
            </m:sSub>
            <m:r>
              <m:rPr>
                <m:sty m:val="p"/>
              </m:rPr>
              <m:t>=</m:t>
            </m:r>
            <m:r>
              <m:rPr>
                <m:sty m:val="p"/>
              </m:rPr>
              <m:t>5</m:t>
            </m:r>
            <m:box>
              <m:e>
                <m:r>
                  <m:rPr>
                    <m:sty m:val="p"/>
                  </m:rPr>
                  <m:t>,</m:t>
                </m:r>
              </m:e>
            </m:box>
            <m:r>
              <m:rPr>
                <m:sty m:val="p"/>
              </m:rPr>
              <m:t>5</m:t>
            </m:r>
          </m:e>
        </m:box>
      </m:oMath>
      <w:r>
        <w:tab/>
        <w:t>(2.24)</w:t>
      </w:r>
    </w:p>
    <w:p w14:paraId="23B1B312" w14:textId="6D0CEBDA" w:rsidR="009615FA" w:rsidRPr="002859A9" w:rsidRDefault="00FB56D4">
      <w:pPr>
        <w:keepLines/>
        <w:spacing w:after="100"/>
        <w:rPr>
          <w:lang w:val="vi-VN"/>
        </w:rPr>
      </w:pPr>
      <w:r>
        <w:rPr>
          <w:rFonts w:ascii="Times New Roman" w:hAnsi="Times New Roman"/>
          <w:sz w:val="26"/>
        </w:rPr>
        <w:t>Chọn hộp số năm cấp. Các số I–IV phân bố theo cấp số nhân; riêng số IV truyền thẳng (ih4 = 1), số V truyền tăng (ih5 = 0,8) chọn riêng. Không gọi toàn bộ các số I–IV là truyền thẳng.</w:t>
      </w:r>
    </w:p>
    <w:p w14:paraId="732F87FC" w14:textId="2190796C" w:rsidR="009615FA" w:rsidRPr="00AA4934" w:rsidRDefault="00FB56D4" w:rsidP="005869F6">
      <w:pPr>
        <w:keepLines/>
        <w:tabs>
          <w:tab w:val="left" w:pos="6180"/>
          <w:tab w:val="right" w:pos="9241"/>
          <w:tab w:pos="9241" w:val="right"/>
        </w:tabs>
        <w:spacing w:after="100"/>
        <w:jc w:val="left"/>
        <w:rPr>
          <w:lang w:val="vi-VN"/>
        </w:rPr>
      </w:pPr>
      <m:oMath>
        <m:box>
          <m:e>
            <m:r>
              <m:rPr>
                <m:sty m:val="i"/>
              </m:rPr>
              <m:t>q</m:t>
            </m:r>
            <m:r>
              <m:rPr>
                <m:sty m:val="p"/>
              </m:rPr>
              <m:t>=</m:t>
            </m:r>
            <m:sSup>
              <m:e>
                <m:box>
                  <m:e>
                    <m:d>
                      <m:dPr>
                        <m:begChr m:val="("/>
                        <m:endChr m:val=")"/>
                      </m:dPr>
                      <m:e>
                        <m:box>
                          <m:e>
                            <m:f>
                              <m:num>
                                <m:box>
                                  <m:e>
                                    <m:sSub>
                                      <m:e>
                                        <m:r>
                                          <m:rPr>
                                            <m:sty m:val="i"/>
                                          </m:rPr>
                                          <m:t>i</m:t>
                                        </m:r>
                                      </m:e>
                                      <m:sub>
                                        <m:box>
                                          <m:e>
                                            <m:r>
                                              <m:rPr>
                                                <m:sty m:val="i"/>
                                              </m:rPr>
                                              <m:t>h</m:t>
                                            </m:r>
                                            <m:r>
                                              <m:rPr>
                                                <m:sty m:val="p"/>
                                              </m:rPr>
                                              <m:t>1</m:t>
                                            </m:r>
                                          </m:e>
                                        </m:box>
                                      </m:sub>
                                    </m:sSub>
                                  </m:e>
                                </m:box>
                              </m:num>
                              <m:den>
                                <m:box>
                                  <m:e>
                                    <m:sSub>
                                      <m:e>
                                        <m:r>
                                          <m:rPr>
                                            <m:sty m:val="i"/>
                                          </m:rPr>
                                          <m:t>i</m:t>
                                        </m:r>
                                      </m:e>
                                      <m:sub>
                                        <m:box>
                                          <m:e>
                                            <m:r>
                                              <m:rPr>
                                                <m:sty m:val="i"/>
                                              </m:rPr>
                                              <m:t>h</m:t>
                                            </m:r>
                                            <m:r>
                                              <m:rPr>
                                                <m:sty m:val="p"/>
                                              </m:rPr>
                                              <m:t>4</m:t>
                                            </m:r>
                                          </m:e>
                                        </m:box>
                                      </m:sub>
                                    </m:sSub>
                                  </m:e>
                                </m:box>
                              </m:den>
                            </m:f>
                          </m:e>
                        </m:box>
                      </m:e>
                    </m:d>
                  </m:e>
                </m:box>
              </m:e>
              <m:sup>
                <m:box>
                  <m:e>
                    <m:r>
                      <m:rPr>
                        <m:sty m:val="p"/>
                      </m:rPr>
                      <m:t>1</m:t>
                    </m:r>
                    <m:r>
                      <m:rPr>
                        <m:sty m:val="p"/>
                      </m:rPr>
                      <m:t>/</m:t>
                    </m:r>
                    <m:r>
                      <m:rPr>
                        <m:sty m:val="p"/>
                      </m:rPr>
                      <m:t>3</m:t>
                    </m:r>
                  </m:e>
                </m:box>
              </m:sup>
            </m:sSup>
            <m:r>
              <m:rPr>
                <m:sty m:val="p"/>
              </m:rPr>
              <m:t>=</m:t>
            </m:r>
            <m:r>
              <m:rPr>
                <m:sty m:val="p"/>
              </m:rPr>
              <m:t>5</m:t>
            </m:r>
            <m:box>
              <m:e>
                <m:r>
                  <m:rPr>
                    <m:sty m:val="p"/>
                  </m:rPr>
                  <m:t>,</m:t>
                </m:r>
              </m:e>
            </m:box>
            <m:sSup>
              <m:e>
                <m:r>
                  <m:rPr>
                    <m:sty m:val="p"/>
                  </m:rPr>
                  <m:t>5</m:t>
                </m:r>
              </m:e>
              <m:sup>
                <m:box>
                  <m:e>
                    <m:r>
                      <m:rPr>
                        <m:sty m:val="p"/>
                      </m:rPr>
                      <m:t>1</m:t>
                    </m:r>
                    <m:r>
                      <m:rPr>
                        <m:sty m:val="p"/>
                      </m:rPr>
                      <m:t>/</m:t>
                    </m:r>
                    <m:r>
                      <m:rPr>
                        <m:sty m:val="p"/>
                      </m:rPr>
                      <m:t>3</m:t>
                    </m:r>
                  </m:e>
                </m:box>
              </m:sup>
            </m:sSup>
            <m:r>
              <m:rPr>
                <m:sty m:val="p"/>
              </m:rPr>
              <m:t>=</m:t>
            </m:r>
            <m:r>
              <m:rPr>
                <m:sty m:val="p"/>
              </m:rPr>
              <m:t>1</m:t>
            </m:r>
            <m:box>
              <m:e>
                <m:r>
                  <m:rPr>
                    <m:sty m:val="p"/>
                  </m:rPr>
                  <m:t>,</m:t>
                </m:r>
              </m:e>
            </m:box>
            <m:r>
              <m:rPr>
                <m:sty m:val="p"/>
              </m:rPr>
              <m:t>765174168</m:t>
            </m:r>
            <m:r>
              <m:rPr>
                <m:sty m:val="p"/>
              </m:rPr>
              <m:t>,</m:t>
            </m:r>
            <m:r>
              <m:t/>
            </m:r>
            <m:sSub>
              <m:e>
                <m:r>
                  <m:rPr>
                    <m:sty m:val="i"/>
                  </m:rPr>
                  <m:t>i</m:t>
                </m:r>
              </m:e>
              <m:sub>
                <m:box>
                  <m:e>
                    <m:r>
                      <m:rPr>
                        <m:sty m:val="i"/>
                      </m:rPr>
                      <m:t>h</m:t>
                    </m:r>
                    <m:r>
                      <m:rPr>
                        <m:sty m:val="i"/>
                      </m:rPr>
                      <m:t>k</m:t>
                    </m:r>
                  </m:e>
                </m:box>
              </m:sub>
            </m:sSub>
            <m:r>
              <m:rPr>
                <m:sty m:val="p"/>
              </m:rPr>
              <m:t>=</m:t>
            </m:r>
            <m:f>
              <m:num>
                <m:box>
                  <m:e>
                    <m:sSub>
                      <m:e>
                        <m:r>
                          <m:rPr>
                            <m:sty m:val="i"/>
                          </m:rPr>
                          <m:t>i</m:t>
                        </m:r>
                      </m:e>
                      <m:sub>
                        <m:box>
                          <m:e>
                            <m:r>
                              <m:rPr>
                                <m:sty m:val="i"/>
                              </m:rPr>
                              <m:t>h</m:t>
                            </m:r>
                            <m:r>
                              <m:rPr>
                                <m:sty m:val="p"/>
                              </m:rPr>
                              <m:t>1</m:t>
                            </m:r>
                          </m:e>
                        </m:box>
                      </m:sub>
                    </m:sSub>
                  </m:e>
                </m:box>
              </m:num>
              <m:den>
                <m:box>
                  <m:e>
                    <m:sSup>
                      <m:e>
                        <m:r>
                          <m:rPr>
                            <m:sty m:val="i"/>
                          </m:rPr>
                          <m:t>q</m:t>
                        </m:r>
                      </m:e>
                      <m:sup>
                        <m:box>
                          <m:e>
                            <m:r>
                              <m:rPr>
                                <m:sty m:val="i"/>
                              </m:rPr>
                              <m:t>k</m:t>
                            </m:r>
                            <m:r>
                              <m:rPr>
                                <m:sty m:val="p"/>
                              </m:rPr>
                              <m:t>−</m:t>
                            </m:r>
                            <m:r>
                              <m:rPr>
                                <m:sty m:val="p"/>
                              </m:rPr>
                              <m:t>1</m:t>
                            </m:r>
                          </m:e>
                        </m:box>
                      </m:sup>
                    </m:sSup>
                  </m:e>
                </m:box>
              </m:den>
            </m:f>
            <m:r>
              <m:rPr>
                <m:nor/>
              </m:rPr>
              <m:t> </m:t>
            </m:r>
            <m:r>
              <m:rPr>
                <m:sty m:val="p"/>
              </m:rPr>
              <m:t>(</m:t>
            </m:r>
            <m:r>
              <m:rPr>
                <m:sty m:val="i"/>
              </m:rPr>
              <m:t>k</m:t>
            </m:r>
            <m:r>
              <m:rPr>
                <m:sty m:val="p"/>
              </m:rPr>
              <m:t>=</m:t>
            </m:r>
            <m:r>
              <m:rPr>
                <m:sty m:val="p"/>
              </m:rPr>
              <m:t>1</m:t>
            </m:r>
            <m:r>
              <m:rPr>
                <m:sty m:val="p"/>
              </m:rPr>
              <m:t>,</m:t>
            </m:r>
            <m:r>
              <m:rPr>
                <m:sty m:val="i"/>
              </m:rPr>
              <m:t>…</m:t>
            </m:r>
            <m:r>
              <m:rPr>
                <m:sty m:val="p"/>
              </m:rPr>
              <m:t>,</m:t>
            </m:r>
            <m:r>
              <m:rPr>
                <m:sty m:val="p"/>
              </m:rPr>
              <m:t>4</m:t>
            </m:r>
            <m:r>
              <m:rPr>
                <m:sty m:val="p"/>
              </m:rPr>
              <m:t>)</m:t>
            </m:r>
          </m:e>
        </m:box>
      </m:oMath>
      <w:r>
        <w:tab/>
        <w:t>(2.25)</w:t>
      </w:r>
    </w:p>
    <w:p w14:paraId="0180D592" w14:textId="464073F8" w:rsidR="009615FA" w:rsidRPr="00AA4934" w:rsidRDefault="00FB56D4">
      <w:pPr>
        <w:tabs>
          <w:tab w:val="right" w:pos="9241"/>
        </w:tabs>
        <w:spacing w:after="10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sz w:val="24"/>
                    <w:lang w:val="vi-VN"/>
                  </w:rPr>
                  <m:t>i</m:t>
                </m:r>
              </m:e>
              <m:sub>
                <m:r>
                  <w:rPr>
                    <w:rFonts w:ascii="Cambria Math" w:hAnsi="Cambria Math"/>
                    <w:sz w:val="24"/>
                    <w:lang w:val="vi-VN"/>
                  </w:rPr>
                  <m:t>R</m:t>
                </m:r>
              </m:sub>
            </m:sSub>
            <m:r>
              <m:rPr>
                <m:sty m:val="p"/>
              </m:rPr>
              <w:rPr>
                <w:rFonts w:ascii="Cambria Math" w:hAnsi="Cambria Math"/>
                <w:sz w:val="24"/>
                <w:lang w:val="vi-VN"/>
              </w:rPr>
              <m:t>=1</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2</m:t>
            </m:r>
            <m:sSub>
              <m:sSubPr>
                <m:ctrlPr>
                  <w:rPr>
                    <w:rFonts w:ascii="Cambria Math" w:hAnsi="Cambria Math"/>
                  </w:rPr>
                </m:ctrlPr>
              </m:sSubPr>
              <m:e>
                <m:r>
                  <w:rPr>
                    <w:rFonts w:ascii="Cambria Math" w:hAnsi="Cambria Math"/>
                    <w:sz w:val="24"/>
                    <w:lang w:val="vi-VN"/>
                  </w:rPr>
                  <m:t>i</m:t>
                </m:r>
              </m:e>
              <m:sub>
                <m:box>
                  <m:boxPr>
                    <m:ctrlPr>
                      <w:rPr>
                        <w:rFonts w:ascii="Cambria Math" w:hAnsi="Cambria Math"/>
                      </w:rPr>
                    </m:ctrlPr>
                  </m:boxPr>
                  <m:e>
                    <m:r>
                      <w:rPr>
                        <w:rFonts w:ascii="Cambria Math" w:hAnsi="Cambria Math"/>
                        <w:sz w:val="24"/>
                        <w:lang w:val="vi-VN"/>
                      </w:rPr>
                      <m:t>h</m:t>
                    </m:r>
                    <m:r>
                      <m:rPr>
                        <m:sty m:val="p"/>
                      </m:rPr>
                      <w:rPr>
                        <w:rFonts w:ascii="Cambria Math" w:hAnsi="Cambria Math"/>
                        <w:sz w:val="24"/>
                        <w:lang w:val="vi-VN"/>
                      </w:rPr>
                      <m:t>1</m:t>
                    </m:r>
                  </m:e>
                </m:box>
              </m:sub>
            </m:sSub>
            <m:r>
              <m:rPr>
                <m:sty m:val="p"/>
              </m:rPr>
              <w:rPr>
                <w:rFonts w:ascii="Cambria Math" w:hAnsi="Cambria Math"/>
                <w:sz w:val="24"/>
                <w:lang w:val="vi-VN"/>
              </w:rPr>
              <m:t>=6,</m:t>
            </m:r>
            <m:r>
              <w:rPr>
                <w:rFonts w:ascii="Cambria Math" w:hAnsi="Cambria Math"/>
                <w:sz w:val="24"/>
                <w:lang w:val="vi-VN"/>
              </w:rPr>
              <m:t>6</m:t>
            </m:r>
          </m:e>
        </m:box>
      </m:oMath>
      <w:r w:rsidRPr="00AA4934">
        <w:rPr>
          <w:sz w:val="22"/>
          <w:lang w:val="vi-VN"/>
        </w:rPr>
        <w:tab/>
        <w:t>(2.26)</w:t>
      </w:r>
    </w:p>
    <w:p w14:paraId="64704C18" w14:textId="77777777" w:rsidR="005869F6" w:rsidRDefault="005869F6">
      <w:pPr>
        <w:keepNext/>
        <w:keepLines/>
        <w:rPr>
          <w:lang w:val="vi-VN"/>
        </w:rPr>
      </w:pPr>
      <w:r>
        <w:rPr>
          <w:rFonts w:ascii="Times New Roman" w:hAnsi="Times New Roman"/>
          <w:sz w:val="26"/>
        </w:rPr>
        <w:t>Kiểm tra ở điểm mômen cực đại số I: v = 11,515 km/h, Pk = 28.253,76 N. Yêu cầu ψmaxG + Pw = 23.385,57 N; lực dư 4.868,19 N. Lực kéo số I và số lùi (33.904,52 N) đều nhỏ hơn giới hạn bám tĩnh 39.553,92 N. Các cận chọn số I ở trên dùng mômen cực đại giải tích.</w:t>
      </w:r>
    </w:p>
    <w:p w14:paraId="7024A70B" w14:textId="7EA34A9F" w:rsidR="00E7756A" w:rsidRPr="00AA4934" w:rsidRDefault="00FB56D4">
      <w:pPr>
        <w:pStyle w:val="Caption"/>
        <w:keepNext/>
        <w:rPr>
          <w:lang w:val="vi-VN"/>
        </w:rPr>
      </w:pPr>
      <w:r w:rsidRPr="00AA4934">
        <w:rPr>
          <w:lang w:val="vi-VN"/>
        </w:rPr>
        <w:t>Bảng 4. Tỷ số truyền các tay số</w:t>
      </w:r>
    </w:p>
    <w:tbl>
      <w:tblPr>
        <w:tblStyle w:val="TableGrid"/>
        <w:tblW w:type="auto" w:w="0"/>
        <w:jc w:val="center"/>
        <w:tblLayout w:type="fixed"/>
        <w:tblLook w:firstColumn="1" w:firstRow="1" w:lastColumn="0" w:lastRow="0" w:noHBand="0" w:noVBand="1" w:val="04A0"/>
      </w:tblPr>
      <w:tblGrid>
        <w:gridCol w:w="1757"/>
        <w:gridCol w:w="1266"/>
        <w:gridCol w:w="1266"/>
        <w:gridCol w:w="1266"/>
        <w:gridCol w:w="1266"/>
        <w:gridCol w:w="1266"/>
        <w:gridCol w:w="1266"/>
      </w:tblGrid>
      <w:tr>
        <w:trPr>
          <w:cantSplit/>
          <w:tblHeader/>
        </w:trPr>
        <w:tc>
          <w:tcPr>
            <w:tcW w:type="dxa" w:w="1757"/>
            <w:vAlign w:val="center"/>
          </w:tcPr>
          <w:p>
            <w:pPr>
              <w:keepNext w:val="0"/>
              <w:spacing w:before="40" w:after="40" w:line="240" w:lineRule="auto"/>
              <w:jc w:val="center"/>
            </w:pPr>
            <w:r>
              <w:rPr>
                <w:rFonts w:ascii="Times New Roman" w:hAnsi="Times New Roman"/>
                <w:b/>
                <w:sz w:val="21"/>
              </w:rPr>
              <w:t>Tay số</w:t>
            </w:r>
          </w:p>
        </w:tc>
        <w:tc>
          <w:tcPr>
            <w:tcW w:type="dxa" w:w="1266"/>
            <w:vAlign w:val="center"/>
          </w:tcPr>
          <w:p>
            <w:pPr>
              <w:keepNext w:val="0"/>
              <w:spacing w:before="40" w:after="40" w:line="240" w:lineRule="auto"/>
              <w:jc w:val="center"/>
            </w:pPr>
            <w:r>
              <w:rPr>
                <w:rFonts w:ascii="Times New Roman" w:hAnsi="Times New Roman"/>
                <w:b/>
                <w:sz w:val="21"/>
              </w:rPr>
              <w:t>I</w:t>
            </w:r>
          </w:p>
        </w:tc>
        <w:tc>
          <w:tcPr>
            <w:tcW w:type="dxa" w:w="1266"/>
            <w:vAlign w:val="center"/>
          </w:tcPr>
          <w:p>
            <w:pPr>
              <w:keepNext w:val="0"/>
              <w:spacing w:before="40" w:after="40" w:line="240" w:lineRule="auto"/>
              <w:jc w:val="center"/>
            </w:pPr>
            <w:r>
              <w:rPr>
                <w:rFonts w:ascii="Times New Roman" w:hAnsi="Times New Roman"/>
                <w:b/>
                <w:sz w:val="21"/>
              </w:rPr>
              <w:t>II</w:t>
            </w:r>
          </w:p>
        </w:tc>
        <w:tc>
          <w:tcPr>
            <w:tcW w:type="dxa" w:w="1266"/>
            <w:vAlign w:val="center"/>
          </w:tcPr>
          <w:p>
            <w:pPr>
              <w:keepNext w:val="0"/>
              <w:spacing w:before="40" w:after="40" w:line="240" w:lineRule="auto"/>
              <w:jc w:val="center"/>
            </w:pPr>
            <w:r>
              <w:rPr>
                <w:rFonts w:ascii="Times New Roman" w:hAnsi="Times New Roman"/>
                <w:b/>
                <w:sz w:val="21"/>
              </w:rPr>
              <w:t>III</w:t>
            </w:r>
          </w:p>
        </w:tc>
        <w:tc>
          <w:tcPr>
            <w:tcW w:type="dxa" w:w="1266"/>
            <w:vAlign w:val="center"/>
          </w:tcPr>
          <w:p>
            <w:pPr>
              <w:keepNext w:val="0"/>
              <w:spacing w:before="40" w:after="40" w:line="240" w:lineRule="auto"/>
              <w:jc w:val="center"/>
            </w:pPr>
            <w:r>
              <w:rPr>
                <w:rFonts w:ascii="Times New Roman" w:hAnsi="Times New Roman"/>
                <w:b/>
                <w:sz w:val="21"/>
              </w:rPr>
              <w:t>IV</w:t>
            </w:r>
          </w:p>
        </w:tc>
        <w:tc>
          <w:tcPr>
            <w:tcW w:type="dxa" w:w="1266"/>
            <w:vAlign w:val="center"/>
          </w:tcPr>
          <w:p>
            <w:pPr>
              <w:keepNext w:val="0"/>
              <w:spacing w:before="40" w:after="40" w:line="240" w:lineRule="auto"/>
              <w:jc w:val="center"/>
            </w:pPr>
            <w:r>
              <w:rPr>
                <w:rFonts w:ascii="Times New Roman" w:hAnsi="Times New Roman"/>
                <w:b/>
                <w:sz w:val="21"/>
              </w:rPr>
              <w:t>V</w:t>
            </w:r>
          </w:p>
        </w:tc>
        <w:tc>
          <w:tcPr>
            <w:tcW w:type="dxa" w:w="1266"/>
            <w:vAlign w:val="center"/>
          </w:tcPr>
          <w:p>
            <w:pPr>
              <w:keepNext w:val="0"/>
              <w:spacing w:before="40" w:after="40" w:line="240" w:lineRule="auto"/>
              <w:jc w:val="center"/>
            </w:pPr>
            <w:r>
              <w:rPr>
                <w:rFonts w:ascii="Times New Roman" w:hAnsi="Times New Roman"/>
                <w:b/>
                <w:sz w:val="21"/>
              </w:rPr>
              <w:t>Lùi</w:t>
            </w:r>
          </w:p>
        </w:tc>
      </w:tr>
      <w:tr>
        <w:trPr>
          <w:cantSplit/>
        </w:trPr>
        <w:tc>
          <w:tcPr>
            <w:tcW w:type="dxa" w:w="1757"/>
            <w:vAlign w:val="center"/>
          </w:tcPr>
          <w:p>
            <w:pPr>
              <w:keepNext w:val="0"/>
              <w:spacing w:before="40" w:after="40" w:line="240" w:lineRule="auto"/>
              <w:jc w:val="center"/>
            </w:pPr>
            <w:r>
              <w:rPr>
                <w:rFonts w:ascii="Times New Roman" w:hAnsi="Times New Roman"/>
                <w:b w:val="0"/>
                <w:sz w:val="21"/>
              </w:rPr>
              <w:t>ihk</w:t>
            </w:r>
          </w:p>
        </w:tc>
        <w:tc>
          <w:tcPr>
            <w:tcW w:type="dxa" w:w="1266"/>
            <w:vAlign w:val="center"/>
          </w:tcPr>
          <w:p>
            <w:pPr>
              <w:keepNext w:val="0"/>
              <w:spacing w:before="40" w:after="40" w:line="240" w:lineRule="auto"/>
              <w:jc w:val="center"/>
            </w:pPr>
            <w:r>
              <w:rPr>
                <w:rFonts w:ascii="Times New Roman" w:hAnsi="Times New Roman"/>
                <w:b w:val="0"/>
                <w:sz w:val="21"/>
              </w:rPr>
              <w:t>5,500000</w:t>
            </w:r>
          </w:p>
        </w:tc>
        <w:tc>
          <w:tcPr>
            <w:tcW w:type="dxa" w:w="1266"/>
            <w:vAlign w:val="center"/>
          </w:tcPr>
          <w:p>
            <w:pPr>
              <w:keepNext w:val="0"/>
              <w:spacing w:before="40" w:after="40" w:line="240" w:lineRule="auto"/>
              <w:jc w:val="center"/>
            </w:pPr>
            <w:r>
              <w:rPr>
                <w:rFonts w:ascii="Times New Roman" w:hAnsi="Times New Roman"/>
                <w:b w:val="0"/>
                <w:sz w:val="21"/>
              </w:rPr>
              <w:t>3,115840</w:t>
            </w:r>
          </w:p>
        </w:tc>
        <w:tc>
          <w:tcPr>
            <w:tcW w:type="dxa" w:w="1266"/>
            <w:vAlign w:val="center"/>
          </w:tcPr>
          <w:p>
            <w:pPr>
              <w:keepNext w:val="0"/>
              <w:spacing w:before="40" w:after="40" w:line="240" w:lineRule="auto"/>
              <w:jc w:val="center"/>
            </w:pPr>
            <w:r>
              <w:rPr>
                <w:rFonts w:ascii="Times New Roman" w:hAnsi="Times New Roman"/>
                <w:b w:val="0"/>
                <w:sz w:val="21"/>
              </w:rPr>
              <w:t>1,765174</w:t>
            </w:r>
          </w:p>
        </w:tc>
        <w:tc>
          <w:tcPr>
            <w:tcW w:type="dxa" w:w="1266"/>
            <w:vAlign w:val="center"/>
          </w:tcPr>
          <w:p>
            <w:pPr>
              <w:keepNext w:val="0"/>
              <w:spacing w:before="40" w:after="40" w:line="240" w:lineRule="auto"/>
              <w:jc w:val="center"/>
            </w:pPr>
            <w:r>
              <w:rPr>
                <w:rFonts w:ascii="Times New Roman" w:hAnsi="Times New Roman"/>
                <w:b w:val="0"/>
                <w:sz w:val="21"/>
              </w:rPr>
              <w:t>1,000000</w:t>
            </w:r>
          </w:p>
        </w:tc>
        <w:tc>
          <w:tcPr>
            <w:tcW w:type="dxa" w:w="1266"/>
            <w:vAlign w:val="center"/>
          </w:tcPr>
          <w:p>
            <w:pPr>
              <w:keepNext w:val="0"/>
              <w:spacing w:before="40" w:after="40" w:line="240" w:lineRule="auto"/>
              <w:jc w:val="center"/>
            </w:pPr>
            <w:r>
              <w:rPr>
                <w:rFonts w:ascii="Times New Roman" w:hAnsi="Times New Roman"/>
                <w:b w:val="0"/>
                <w:sz w:val="21"/>
              </w:rPr>
              <w:t>0,800000</w:t>
            </w:r>
          </w:p>
        </w:tc>
        <w:tc>
          <w:tcPr>
            <w:tcW w:type="dxa" w:w="1266"/>
            <w:vAlign w:val="center"/>
          </w:tcPr>
          <w:p>
            <w:pPr>
              <w:keepNext w:val="0"/>
              <w:spacing w:before="40" w:after="40" w:line="240" w:lineRule="auto"/>
              <w:jc w:val="center"/>
            </w:pPr>
            <w:r>
              <w:rPr>
                <w:rFonts w:ascii="Times New Roman" w:hAnsi="Times New Roman"/>
                <w:b w:val="0"/>
                <w:sz w:val="21"/>
              </w:rPr>
              <w:t>6,600000</w:t>
            </w:r>
          </w:p>
        </w:tc>
      </w:tr>
      <w:tr>
        <w:trPr>
          <w:cantSplit/>
        </w:trPr>
        <w:tc>
          <w:tcPr>
            <w:tcW w:type="dxa" w:w="1757"/>
            <w:vAlign w:val="center"/>
          </w:tcPr>
          <w:p>
            <w:pPr>
              <w:keepNext w:val="0"/>
              <w:spacing w:before="40" w:after="40" w:line="240" w:lineRule="auto"/>
              <w:jc w:val="center"/>
            </w:pPr>
            <w:r>
              <w:rPr>
                <w:rFonts w:ascii="Times New Roman" w:hAnsi="Times New Roman"/>
                <w:b w:val="0"/>
                <w:sz w:val="21"/>
              </w:rPr>
              <w:t>itk = ihk·ip·i0</w:t>
            </w:r>
          </w:p>
        </w:tc>
        <w:tc>
          <w:tcPr>
            <w:tcW w:type="dxa" w:w="1266"/>
            <w:vAlign w:val="center"/>
          </w:tcPr>
          <w:p>
            <w:pPr>
              <w:keepNext w:val="0"/>
              <w:spacing w:before="40" w:after="40" w:line="240" w:lineRule="auto"/>
              <w:jc w:val="center"/>
            </w:pPr>
            <w:r>
              <w:rPr>
                <w:rFonts w:ascii="Times New Roman" w:hAnsi="Times New Roman"/>
                <w:b w:val="0"/>
                <w:sz w:val="21"/>
              </w:rPr>
              <w:t>27,814051</w:t>
            </w:r>
          </w:p>
        </w:tc>
        <w:tc>
          <w:tcPr>
            <w:tcW w:type="dxa" w:w="1266"/>
            <w:vAlign w:val="center"/>
          </w:tcPr>
          <w:p>
            <w:pPr>
              <w:keepNext w:val="0"/>
              <w:spacing w:before="40" w:after="40" w:line="240" w:lineRule="auto"/>
              <w:jc w:val="center"/>
            </w:pPr>
            <w:r>
              <w:rPr>
                <w:rFonts w:ascii="Times New Roman" w:hAnsi="Times New Roman"/>
                <w:b w:val="0"/>
                <w:sz w:val="21"/>
              </w:rPr>
              <w:t>15,757114</w:t>
            </w:r>
          </w:p>
        </w:tc>
        <w:tc>
          <w:tcPr>
            <w:tcW w:type="dxa" w:w="1266"/>
            <w:vAlign w:val="center"/>
          </w:tcPr>
          <w:p>
            <w:pPr>
              <w:keepNext w:val="0"/>
              <w:spacing w:before="40" w:after="40" w:line="240" w:lineRule="auto"/>
              <w:jc w:val="center"/>
            </w:pPr>
            <w:r>
              <w:rPr>
                <w:rFonts w:ascii="Times New Roman" w:hAnsi="Times New Roman"/>
                <w:b w:val="0"/>
                <w:sz w:val="21"/>
              </w:rPr>
              <w:t>8,926663</w:t>
            </w:r>
          </w:p>
        </w:tc>
        <w:tc>
          <w:tcPr>
            <w:tcW w:type="dxa" w:w="1266"/>
            <w:vAlign w:val="center"/>
          </w:tcPr>
          <w:p>
            <w:pPr>
              <w:keepNext w:val="0"/>
              <w:spacing w:before="40" w:after="40" w:line="240" w:lineRule="auto"/>
              <w:jc w:val="center"/>
            </w:pPr>
            <w:r>
              <w:rPr>
                <w:rFonts w:ascii="Times New Roman" w:hAnsi="Times New Roman"/>
                <w:b w:val="0"/>
                <w:sz w:val="21"/>
              </w:rPr>
              <w:t>5,057100</w:t>
            </w:r>
          </w:p>
        </w:tc>
        <w:tc>
          <w:tcPr>
            <w:tcW w:type="dxa" w:w="1266"/>
            <w:vAlign w:val="center"/>
          </w:tcPr>
          <w:p>
            <w:pPr>
              <w:keepNext w:val="0"/>
              <w:spacing w:before="40" w:after="40" w:line="240" w:lineRule="auto"/>
              <w:jc w:val="center"/>
            </w:pPr>
            <w:r>
              <w:rPr>
                <w:rFonts w:ascii="Times New Roman" w:hAnsi="Times New Roman"/>
                <w:b w:val="0"/>
                <w:sz w:val="21"/>
              </w:rPr>
              <w:t>4,045680</w:t>
            </w:r>
          </w:p>
        </w:tc>
        <w:tc>
          <w:tcPr>
            <w:tcW w:type="dxa" w:w="1266"/>
            <w:vAlign w:val="center"/>
          </w:tcPr>
          <w:p>
            <w:pPr>
              <w:keepNext w:val="0"/>
              <w:spacing w:before="40" w:after="40" w:line="240" w:lineRule="auto"/>
              <w:jc w:val="center"/>
            </w:pPr>
            <w:r>
              <w:rPr>
                <w:rFonts w:ascii="Times New Roman" w:hAnsi="Times New Roman"/>
                <w:b w:val="0"/>
                <w:sz w:val="21"/>
              </w:rPr>
              <w:t>33,376862</w:t>
            </w:r>
          </w:p>
        </w:tc>
      </w:tr>
    </w:tbl>
    <w:p w14:paraId="1446D851" w14:textId="49DC2583" w:rsidR="00E7756A" w:rsidRDefault="00FB56D4" w:rsidP="005869F6">
      <w:pPr>
        <w:pStyle w:val="Heading1"/>
      </w:pPr>
      <w:bookmarkStart w:id="5" w:name="_Toc242824791"/>
      <w:r>
        <w:t>3. Chỉ tiêu đánh giá chất lượng kéo</w:t>
      </w:r>
      <w:bookmarkEnd w:id="5"/>
    </w:p>
    <w:p w14:paraId="7CE54EE6" w14:textId="77777777" w:rsidR="00E7756A" w:rsidRDefault="00FB56D4">
      <w:pPr>
        <w:pStyle w:val="Heading2"/>
      </w:pPr>
      <w:bookmarkStart w:id="6" w:name="_Toc242824792"/>
      <w:r>
        <w:t>3.1. Phương trình cân bằng công suất và đồ thị cân bằng công suất của ô tô</w:t>
      </w:r>
      <w:bookmarkEnd w:id="6"/>
    </w:p>
    <w:p w14:paraId="0410C598" w14:textId="77777777" w:rsidR="00E7756A" w:rsidRDefault="00FB56D4">
      <w:pPr>
        <w:pStyle w:val="Heading3"/>
      </w:pPr>
      <w:r>
        <w:t>3.1.1. Phương trình cân bằng công suất</w:t>
      </w:r>
    </w:p>
    <w:p w14:paraId="12790B66" w14:textId="77777777" w:rsidR="009615FA" w:rsidRDefault="00FB56D4">
      <w:pPr>
        <w:spacing w:after="100"/>
      </w:pPr>
      <w:r>
        <w:t>Đối với xe lên dốc và tăng tốc, công suất động cơ được phân bố cho tổn thất truyền lực và các thành phần cản. Trong các bảng đánh giá dưới đây, xe chạy đủ tải trên đường bằng, không gió.</w:t>
      </w:r>
    </w:p>
    <w:p w14:paraId="48B6FDDA" w14:textId="77451420" w:rsidR="009615FA" w:rsidRPr="00DD4DA3" w:rsidRDefault="00FB56D4">
      <w:pPr>
        <w:tabs>
          <w:tab w:val="right" w:pos="9241"/>
        </w:tabs>
        <w:spacing w:after="100"/>
        <w:jc w:val="left"/>
        <w:rPr>
          <w:iCs/>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e</m:t>
                </m:r>
              </m:sub>
            </m:sSub>
            <m:r>
              <m:rPr>
                <m:sty m:val="p"/>
              </m:rPr>
              <w:rPr>
                <w:rFonts w:ascii="Cambria Math" w:hAnsi="Cambria Math"/>
                <w:sz w:val="24"/>
              </w:rPr>
              <m:t>=</m:t>
            </m:r>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t</m:t>
                </m:r>
              </m:sub>
            </m:sSub>
            <m:r>
              <m:rPr>
                <m:sty m:val="p"/>
              </m:rPr>
              <w:rPr>
                <w:rFonts w:ascii="Cambria Math" w:hAnsi="Cambria Math"/>
                <w:sz w:val="24"/>
              </w:rPr>
              <m:t>+</m:t>
            </m:r>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f</m:t>
                </m:r>
              </m:sub>
            </m:sSub>
            <m:r>
              <m:rPr>
                <m:sty m:val="p"/>
              </m:rPr>
              <w:rPr>
                <w:rFonts w:ascii="Cambria Math" w:hAnsi="Cambria Math"/>
                <w:sz w:val="24"/>
              </w:rPr>
              <m:t>+</m:t>
            </m:r>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w</m:t>
                </m:r>
              </m:sub>
            </m:sSub>
            <m:r>
              <m:rPr>
                <m:sty m:val="p"/>
              </m:rPr>
              <w:rPr>
                <w:rFonts w:ascii="Cambria Math" w:hAnsi="Cambria Math"/>
                <w:sz w:val="24"/>
              </w:rPr>
              <m:t>+</m:t>
            </m:r>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i</m:t>
                </m:r>
              </m:sub>
            </m:sSub>
            <m:r>
              <m:rPr>
                <m:sty m:val="p"/>
              </m:rPr>
              <w:rPr>
                <w:rFonts w:ascii="Cambria Math" w:hAnsi="Cambria Math"/>
                <w:sz w:val="24"/>
              </w:rPr>
              <m:t>+</m:t>
            </m:r>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j</m:t>
                </m:r>
              </m:sub>
            </m:sSub>
          </m:e>
        </m:box>
      </m:oMath>
      <w:r w:rsidRPr="00DD4DA3">
        <w:rPr>
          <w:iCs/>
          <w:sz w:val="22"/>
        </w:rPr>
        <w:tab/>
        <w:t>(3.1)</w:t>
      </w:r>
    </w:p>
    <w:p w14:paraId="2F357E12" w14:textId="220B856B" w:rsidR="009615FA" w:rsidRPr="00DD4DA3" w:rsidRDefault="00FB56D4">
      <w:pPr>
        <w:tabs>
          <w:tab w:val="right" w:pos="9241"/>
        </w:tabs>
        <w:spacing w:after="100"/>
        <w:jc w:val="left"/>
        <w:rPr>
          <w:iCs/>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η</m:t>
                </m:r>
              </m:e>
              <m:sub>
                <m:r>
                  <w:rPr>
                    <w:rFonts w:ascii="Cambria Math" w:hAnsi="Cambria Math"/>
                    <w:sz w:val="24"/>
                  </w:rPr>
                  <m:t>t</m:t>
                </m:r>
              </m:sub>
            </m:sSub>
            <m:sSub>
              <m:sSubPr>
                <m:ctrlPr>
                  <w:rPr>
                    <w:rFonts w:ascii="Cambria Math" w:hAnsi="Cambria Math"/>
                    <w:iCs/>
                  </w:rPr>
                </m:ctrlPr>
              </m:sSubPr>
              <m:e>
                <m:r>
                  <m:rPr>
                    <m:sty m:val="p"/>
                  </m:rPr>
                  <w:rPr>
                    <w:rFonts w:ascii="Cambria Math" w:hAnsi="Cambria Math"/>
                    <w:sz w:val="24"/>
                  </w:rPr>
                  <m:t>N</m:t>
                </m:r>
              </m:e>
              <m:sub>
                <m:r>
                  <m:rPr>
                    <m:sty m:val="p"/>
                  </m:rPr>
                  <w:rPr>
                    <w:rFonts w:ascii="Cambria Math" w:hAnsi="Cambria Math"/>
                    <w:sz w:val="24"/>
                  </w:rPr>
                  <m:t>e</m:t>
                </m:r>
              </m:sub>
            </m:sSub>
            <m:r>
              <m:rPr>
                <m:sty m:val="p"/>
              </m:rPr>
              <w:rPr>
                <w:rFonts w:ascii="Cambria Math" w:hAnsi="Cambria Math"/>
                <w:sz w:val="24"/>
              </w:rPr>
              <m:t>=</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P</m:t>
                        </m:r>
                      </m:e>
                      <m:sub>
                        <m:r>
                          <m:rPr>
                            <m:sty m:val="p"/>
                          </m:rPr>
                          <w:rPr>
                            <w:rFonts w:ascii="Cambria Math" w:hAnsi="Cambria Math"/>
                            <w:sz w:val="24"/>
                          </w:rPr>
                          <m:t>k</m:t>
                        </m:r>
                      </m:sub>
                    </m:sSub>
                    <m:r>
                      <m:rPr>
                        <m:sty m:val="p"/>
                      </m:rPr>
                      <w:rPr>
                        <w:rFonts w:ascii="Cambria Math" w:hAnsi="Cambria Math"/>
                        <w:sz w:val="24"/>
                      </w:rPr>
                      <m:t>v</m:t>
                    </m:r>
                  </m:e>
                </m:box>
              </m:num>
              <m:den>
                <m:box>
                  <m:boxPr>
                    <m:ctrlPr>
                      <w:rPr>
                        <w:rFonts w:ascii="Cambria Math" w:hAnsi="Cambria Math"/>
                        <w:iCs/>
                      </w:rPr>
                    </m:ctrlPr>
                  </m:boxPr>
                  <m:e>
                    <m:r>
                      <m:rPr>
                        <m:sty m:val="p"/>
                      </m:rPr>
                      <w:rPr>
                        <w:rFonts w:ascii="Cambria Math" w:hAnsi="Cambria Math"/>
                        <w:sz w:val="24"/>
                      </w:rPr>
                      <m:t>1000</m:t>
                    </m:r>
                  </m:e>
                </m:box>
              </m:den>
            </m:f>
          </m:e>
        </m:box>
      </m:oMath>
      <w:r w:rsidRPr="00DD4DA3">
        <w:rPr>
          <w:iCs/>
          <w:sz w:val="22"/>
        </w:rPr>
        <w:tab/>
        <w:t>(3.2)</w:t>
      </w:r>
    </w:p>
    <w:p w14:paraId="32324544" w14:textId="7EFD011D" w:rsidR="009615FA" w:rsidRPr="00DD4DA3" w:rsidRDefault="00FB56D4">
      <w:pPr>
        <w:keepLines/>
        <w:tabs>
          <w:tab w:val="right" w:pos="9241"/>
          <w:tab w:pos="9241" w:val="right"/>
        </w:tabs>
        <w:spacing w:after="100"/>
        <w:jc w:val="left"/>
        <w:rPr>
          <w:iCs/>
        </w:rPr>
      </w:pPr>
      <m:oMath>
        <m:box>
          <m:e>
            <m:sSub>
              <m:e>
                <m:r>
                  <m:rPr>
                    <m:sty m:val="i"/>
                  </m:rPr>
                  <m:t>N</m:t>
                </m:r>
              </m:e>
              <m:sub>
                <m:r>
                  <m:rPr>
                    <m:sty m:val="i"/>
                  </m:rPr>
                  <m:t>c</m:t>
                </m:r>
              </m:sub>
            </m:sSub>
            <m:r>
              <m:rPr>
                <m:sty m:val="p"/>
              </m:rPr>
              <m:t>=</m:t>
            </m:r>
            <m:sSub>
              <m:e>
                <m:r>
                  <m:rPr>
                    <m:sty m:val="i"/>
                  </m:rPr>
                  <m:t>N</m:t>
                </m:r>
              </m:e>
              <m:sub>
                <m:r>
                  <m:rPr>
                    <m:sty m:val="i"/>
                  </m:rPr>
                  <m:t>f</m:t>
                </m:r>
              </m:sub>
            </m:sSub>
            <m:r>
              <m:rPr>
                <m:sty m:val="p"/>
              </m:rPr>
              <m:t>+</m:t>
            </m:r>
            <m:sSub>
              <m:e>
                <m:r>
                  <m:rPr>
                    <m:sty m:val="i"/>
                  </m:rPr>
                  <m:t>N</m:t>
                </m:r>
              </m:e>
              <m:sub>
                <m:r>
                  <m:rPr>
                    <m:sty m:val="i"/>
                  </m:rPr>
                  <m:t>w</m:t>
                </m:r>
              </m:sub>
            </m:sSub>
            <m:r>
              <m:rPr>
                <m:sty m:val="p"/>
              </m:rPr>
              <m:t>=</m:t>
            </m:r>
            <m:f>
              <m:num>
                <m:box>
                  <m:e>
                    <m:r>
                      <m:rPr>
                        <m:sty m:val="p"/>
                      </m:rPr>
                      <m:t>[</m:t>
                    </m:r>
                    <m:r>
                      <m:rPr>
                        <m:sty m:val="i"/>
                      </m:rPr>
                      <m:t>G</m:t>
                    </m:r>
                    <m:r>
                      <m:rPr>
                        <m:sty m:val="i"/>
                      </m:rPr>
                      <m:t>f</m:t>
                    </m:r>
                    <m:r>
                      <m:rPr>
                        <m:sty m:val="p"/>
                      </m:rPr>
                      <m:t>(</m:t>
                    </m:r>
                    <m:r>
                      <m:rPr>
                        <m:sty m:val="i"/>
                      </m:rPr>
                      <m:t>v</m:t>
                    </m:r>
                    <m:r>
                      <m:rPr>
                        <m:sty m:val="p"/>
                      </m:rPr>
                      <m:t>)</m:t>
                    </m:r>
                    <m:r>
                      <m:rPr>
                        <m:sty m:val="p"/>
                      </m:rPr>
                      <m:t>+</m:t>
                    </m:r>
                    <m:r>
                      <m:rPr>
                        <m:sty m:val="i"/>
                      </m:rPr>
                      <m:t>K</m:t>
                    </m:r>
                    <m:r>
                      <m:rPr>
                        <m:sty m:val="i"/>
                      </m:rPr>
                      <m:t>F</m:t>
                    </m:r>
                    <m:sSup>
                      <m:e>
                        <m:r>
                          <m:rPr>
                            <m:sty m:val="i"/>
                          </m:rPr>
                          <m:t>v</m:t>
                        </m:r>
                      </m:e>
                      <m:sup>
                        <m:r>
                          <m:rPr>
                            <m:sty m:val="p"/>
                          </m:rPr>
                          <m:t>2</m:t>
                        </m:r>
                      </m:sup>
                    </m:sSup>
                    <m:r>
                      <m:rPr>
                        <m:sty m:val="p"/>
                      </m:rPr>
                      <m:t>]</m:t>
                    </m:r>
                    <m:r>
                      <m:rPr>
                        <m:sty m:val="i"/>
                      </m:rPr>
                      <m:t>v</m:t>
                    </m:r>
                  </m:e>
                </m:box>
              </m:num>
              <m:den>
                <m:box>
                  <m:e>
                    <m:r>
                      <m:rPr>
                        <m:sty m:val="p"/>
                      </m:rPr>
                      <m:t>1000</m:t>
                    </m:r>
                  </m:e>
                </m:box>
              </m:den>
            </m:f>
          </m:e>
        </m:box>
      </m:oMath>
      <w:r>
        <w:tab/>
        <w:t>(3.3)</w:t>
      </w:r>
    </w:p>
    <w:p w14:paraId="4D981B8B" w14:textId="01A8C6A0" w:rsidR="009615FA" w:rsidRDefault="00FB56D4">
      <w:pPr>
        <w:tabs>
          <w:tab w:val="right" w:pos="9241"/>
        </w:tabs>
        <w:spacing w:after="100"/>
        <w:jc w:val="left"/>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v</m:t>
                </m:r>
              </m:e>
              <m:sub>
                <m:r>
                  <m:rPr>
                    <m:sty m:val="p"/>
                  </m:rPr>
                  <w:rPr>
                    <w:rFonts w:ascii="Cambria Math" w:hAnsi="Cambria Math"/>
                    <w:sz w:val="24"/>
                  </w:rPr>
                  <m:t>k</m:t>
                </m:r>
              </m:sub>
            </m:sSub>
            <m:r>
              <m:rPr>
                <m:sty m:val="p"/>
              </m:rPr>
              <w:rPr>
                <w:rFonts w:ascii="Cambria Math" w:hAnsi="Cambria Math"/>
                <w:sz w:val="24"/>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4"/>
                      </w:rPr>
                      <m:t>2πn</m:t>
                    </m:r>
                    <m:sSub>
                      <m:sSubPr>
                        <m:ctrlPr>
                          <w:rPr>
                            <w:rFonts w:ascii="Cambria Math" w:hAnsi="Cambria Math"/>
                            <w:iCs/>
                          </w:rPr>
                        </m:ctrlPr>
                      </m:sSubPr>
                      <m:e>
                        <m:r>
                          <m:rPr>
                            <m:sty m:val="p"/>
                          </m:rPr>
                          <w:rPr>
                            <w:rFonts w:ascii="Cambria Math" w:hAnsi="Cambria Math"/>
                            <w:sz w:val="24"/>
                          </w:rPr>
                          <m:t>r</m:t>
                        </m:r>
                      </m:e>
                      <m:sub>
                        <m:r>
                          <m:rPr>
                            <m:sty m:val="p"/>
                          </m:rPr>
                          <w:rPr>
                            <w:rFonts w:ascii="Cambria Math" w:hAnsi="Cambria Math"/>
                            <w:sz w:val="24"/>
                          </w:rPr>
                          <m:t>b</m:t>
                        </m:r>
                      </m:sub>
                    </m:sSub>
                  </m:e>
                </m:box>
              </m:num>
              <m:den>
                <m:box>
                  <m:boxPr>
                    <m:ctrlPr>
                      <w:rPr>
                        <w:rFonts w:ascii="Cambria Math" w:hAnsi="Cambria Math"/>
                        <w:iCs/>
                      </w:rPr>
                    </m:ctrlPr>
                  </m:boxPr>
                  <m:e>
                    <m:r>
                      <m:rPr>
                        <m:sty m:val="p"/>
                      </m:rPr>
                      <w:rPr>
                        <w:rFonts w:ascii="Cambria Math" w:hAnsi="Cambria Math"/>
                        <w:sz w:val="24"/>
                      </w:rPr>
                      <m:t>60</m:t>
                    </m:r>
                    <m:sSub>
                      <m:sSubPr>
                        <m:ctrlPr>
                          <w:rPr>
                            <w:rFonts w:ascii="Cambria Math" w:hAnsi="Cambria Math"/>
                            <w:iCs/>
                          </w:rPr>
                        </m:ctrlPr>
                      </m:sSubPr>
                      <m:e>
                        <m:r>
                          <m:rPr>
                            <m:sty m:val="p"/>
                          </m:rPr>
                          <w:rPr>
                            <w:rFonts w:ascii="Cambria Math" w:hAnsi="Cambria Math"/>
                            <w:sz w:val="24"/>
                          </w:rPr>
                          <m:t>i</m:t>
                        </m:r>
                      </m:e>
                      <m:sub>
                        <m:r>
                          <m:rPr>
                            <m:sty m:val="p"/>
                          </m:rPr>
                          <w:rPr>
                            <w:rFonts w:ascii="Cambria Math" w:hAnsi="Cambria Math"/>
                            <w:sz w:val="24"/>
                          </w:rPr>
                          <m:t>0</m:t>
                        </m:r>
                      </m:sub>
                    </m:sSub>
                    <m:sSub>
                      <m:sSubPr>
                        <m:ctrlPr>
                          <w:rPr>
                            <w:rFonts w:ascii="Cambria Math" w:hAnsi="Cambria Math"/>
                            <w:iCs/>
                          </w:rPr>
                        </m:ctrlPr>
                      </m:sSubPr>
                      <m:e>
                        <m:r>
                          <m:rPr>
                            <m:sty m:val="p"/>
                          </m:rPr>
                          <w:rPr>
                            <w:rFonts w:ascii="Cambria Math" w:hAnsi="Cambria Math"/>
                            <w:sz w:val="24"/>
                          </w:rPr>
                          <m:t>i</m:t>
                        </m:r>
                      </m:e>
                      <m:sub>
                        <m:box>
                          <m:boxPr>
                            <m:ctrlPr>
                              <w:rPr>
                                <w:rFonts w:ascii="Cambria Math" w:hAnsi="Cambria Math"/>
                                <w:iCs/>
                              </w:rPr>
                            </m:ctrlPr>
                          </m:boxPr>
                          <m:e>
                            <m:r>
                              <m:rPr>
                                <m:sty m:val="p"/>
                              </m:rPr>
                              <w:rPr>
                                <w:rFonts w:ascii="Cambria Math" w:hAnsi="Cambria Math"/>
                                <w:sz w:val="24"/>
                              </w:rPr>
                              <m:t>hk</m:t>
                            </m:r>
                          </m:e>
                        </m:box>
                      </m:sub>
                    </m:sSub>
                    <m:sSub>
                      <m:sSubPr>
                        <m:ctrlPr>
                          <w:rPr>
                            <w:rFonts w:ascii="Cambria Math" w:hAnsi="Cambria Math"/>
                            <w:iCs/>
                          </w:rPr>
                        </m:ctrlPr>
                      </m:sSubPr>
                      <m:e>
                        <m:r>
                          <m:rPr>
                            <m:sty m:val="p"/>
                          </m:rPr>
                          <w:rPr>
                            <w:rFonts w:ascii="Cambria Math" w:hAnsi="Cambria Math"/>
                            <w:sz w:val="24"/>
                          </w:rPr>
                          <m:t>i</m:t>
                        </m:r>
                      </m:e>
                      <m:sub>
                        <m:r>
                          <m:rPr>
                            <m:sty m:val="p"/>
                          </m:rPr>
                          <w:rPr>
                            <w:rFonts w:ascii="Cambria Math" w:hAnsi="Cambria Math"/>
                            <w:sz w:val="24"/>
                          </w:rPr>
                          <m:t>p</m:t>
                        </m:r>
                      </m:sub>
                    </m:sSub>
                  </m:e>
                </m:box>
              </m:den>
            </m:f>
          </m:e>
        </m:box>
      </m:oMath>
      <w:r>
        <w:rPr>
          <w:sz w:val="22"/>
        </w:rPr>
        <w:tab/>
        <w:t>(3.4)</w:t>
      </w:r>
    </w:p>
    <w:p w14:paraId="5F65752B" w14:textId="339FE94F" w:rsidR="009615FA" w:rsidRDefault="00FB56D4">
      <w:pPr>
        <w:keepNext/>
        <w:keepLines/>
        <w:spacing w:after="100"/>
      </w:pPr>
      <w:r>
        <w:rPr>
          <w:rFonts w:ascii="Times New Roman" w:hAnsi="Times New Roman"/>
          <w:sz w:val="26"/>
        </w:rPr>
        <w:t>Bảng 5 dùng cùng tốc độ động cơ n trên mỗi dòng. Cột Nk là công suất tại bánh xe với ηt = 0,85; các cột vI–vV là vận tốc riêng của từng tay số. Các điểm nM, nv và nN được bổ sung vào lưới số liệu để kiểm tra cực trị và cân bằng công suất. Nguồn công thức: [1], tr.88–89 và tr.129–131.</w:t>
      </w:r>
    </w:p>
    <w:p w14:paraId="524CCC02" w14:textId="77777777" w:rsidR="00E7756A" w:rsidRDefault="00FB56D4">
      <w:pPr>
        <w:pStyle w:val="Caption"/>
        <w:keepNext/>
      </w:pPr>
      <w:r>
        <w:t>Bảng 5. Số liệu xây dựng đồ thị công suất theo các tay số</w:t>
      </w:r>
    </w:p>
    <w:tbl>
      <w:tblPr>
        <w:tblStyle w:val="TableGrid"/>
        <w:tblW w:type="auto" w:w="0"/>
        <w:jc w:val="center"/>
        <w:tblLayout w:type="fixed"/>
        <w:tblLook w:firstColumn="1" w:firstRow="1" w:lastColumn="0" w:lastRow="0" w:noHBand="0" w:noVBand="1" w:val="04A0"/>
      </w:tblPr>
      <w:tblGrid>
        <w:gridCol w:w="1417"/>
        <w:gridCol w:w="1191"/>
        <w:gridCol w:w="1349"/>
        <w:gridCol w:w="1349"/>
        <w:gridCol w:w="1349"/>
        <w:gridCol w:w="1349"/>
        <w:gridCol w:w="1349"/>
      </w:tblGrid>
      <w:tr>
        <w:trPr>
          <w:cantSplit/>
          <w:tblHeader/>
        </w:trPr>
        <w:tc>
          <w:tcPr>
            <w:tcW w:type="dxa" w:w="1417"/>
            <w:vAlign w:val="center"/>
          </w:tcPr>
          <w:p>
            <w:pPr>
              <w:keepNext w:val="0"/>
              <w:spacing w:before="40" w:after="40" w:line="240" w:lineRule="auto"/>
              <w:jc w:val="center"/>
            </w:pPr>
            <w:r>
              <w:rPr>
                <w:rFonts w:ascii="Times New Roman" w:hAnsi="Times New Roman"/>
                <w:b/>
                <w:sz w:val="21"/>
              </w:rPr>
              <w:t>n (v/ph)</w:t>
            </w:r>
          </w:p>
        </w:tc>
        <w:tc>
          <w:tcPr>
            <w:tcW w:type="dxa" w:w="1191"/>
            <w:vAlign w:val="center"/>
          </w:tcPr>
          <w:p>
            <w:pPr>
              <w:keepNext w:val="0"/>
              <w:spacing w:before="40" w:after="40" w:line="240" w:lineRule="auto"/>
              <w:jc w:val="center"/>
            </w:pPr>
            <w:r>
              <w:rPr>
                <w:rFonts w:ascii="Times New Roman" w:hAnsi="Times New Roman"/>
                <w:b/>
                <w:sz w:val="21"/>
              </w:rPr>
              <w:t>Nk (kW)</w:t>
            </w:r>
          </w:p>
        </w:tc>
        <w:tc>
          <w:tcPr>
            <w:tcW w:type="dxa" w:w="1349"/>
            <w:vAlign w:val="center"/>
          </w:tcPr>
          <w:p>
            <w:pPr>
              <w:keepNext w:val="0"/>
              <w:spacing w:before="40" w:after="40" w:line="240" w:lineRule="auto"/>
              <w:jc w:val="center"/>
            </w:pPr>
            <w:r>
              <w:rPr>
                <w:rFonts w:ascii="Times New Roman" w:hAnsi="Times New Roman"/>
                <w:b/>
                <w:sz w:val="21"/>
              </w:rPr>
              <w:t>vI (m/s)</w:t>
            </w:r>
          </w:p>
        </w:tc>
        <w:tc>
          <w:tcPr>
            <w:tcW w:type="dxa" w:w="1349"/>
            <w:vAlign w:val="center"/>
          </w:tcPr>
          <w:p>
            <w:pPr>
              <w:keepNext w:val="0"/>
              <w:spacing w:before="40" w:after="40" w:line="240" w:lineRule="auto"/>
              <w:jc w:val="center"/>
            </w:pPr>
            <w:r>
              <w:rPr>
                <w:rFonts w:ascii="Times New Roman" w:hAnsi="Times New Roman"/>
                <w:b/>
                <w:sz w:val="21"/>
              </w:rPr>
              <w:t>vII (m/s)</w:t>
            </w:r>
          </w:p>
        </w:tc>
        <w:tc>
          <w:tcPr>
            <w:tcW w:type="dxa" w:w="1349"/>
            <w:vAlign w:val="center"/>
          </w:tcPr>
          <w:p>
            <w:pPr>
              <w:keepNext w:val="0"/>
              <w:spacing w:before="40" w:after="40" w:line="240" w:lineRule="auto"/>
              <w:jc w:val="center"/>
            </w:pPr>
            <w:r>
              <w:rPr>
                <w:rFonts w:ascii="Times New Roman" w:hAnsi="Times New Roman"/>
                <w:b/>
                <w:sz w:val="21"/>
              </w:rPr>
              <w:t>vIII (m/s)</w:t>
            </w:r>
          </w:p>
        </w:tc>
        <w:tc>
          <w:tcPr>
            <w:tcW w:type="dxa" w:w="1349"/>
            <w:vAlign w:val="center"/>
          </w:tcPr>
          <w:p>
            <w:pPr>
              <w:keepNext w:val="0"/>
              <w:spacing w:before="40" w:after="40" w:line="240" w:lineRule="auto"/>
              <w:jc w:val="center"/>
            </w:pPr>
            <w:r>
              <w:rPr>
                <w:rFonts w:ascii="Times New Roman" w:hAnsi="Times New Roman"/>
                <w:b/>
                <w:sz w:val="21"/>
              </w:rPr>
              <w:t>vIV (m/s)</w:t>
            </w:r>
          </w:p>
        </w:tc>
        <w:tc>
          <w:tcPr>
            <w:tcW w:type="dxa" w:w="1349"/>
            <w:vAlign w:val="center"/>
          </w:tcPr>
          <w:p>
            <w:pPr>
              <w:keepNext w:val="0"/>
              <w:spacing w:before="40" w:after="40" w:line="240" w:lineRule="auto"/>
              <w:jc w:val="center"/>
            </w:pPr>
            <w:r>
              <w:rPr>
                <w:rFonts w:ascii="Times New Roman" w:hAnsi="Times New Roman"/>
                <w:b/>
                <w:sz w:val="21"/>
              </w:rPr>
              <w:t>vV (m/s)</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800,000</w:t>
            </w:r>
          </w:p>
        </w:tc>
        <w:tc>
          <w:tcPr>
            <w:tcW w:type="dxa" w:w="1191"/>
            <w:vAlign w:val="center"/>
          </w:tcPr>
          <w:p>
            <w:pPr>
              <w:keepNext w:val="0"/>
              <w:spacing w:before="40" w:after="40" w:line="240" w:lineRule="auto"/>
              <w:jc w:val="center"/>
            </w:pPr>
            <w:r>
              <w:rPr>
                <w:rFonts w:ascii="Times New Roman" w:hAnsi="Times New Roman"/>
                <w:b w:val="0"/>
                <w:sz w:val="21"/>
              </w:rPr>
              <w:t>26,340</w:t>
            </w:r>
          </w:p>
        </w:tc>
        <w:tc>
          <w:tcPr>
            <w:tcW w:type="dxa" w:w="1349"/>
            <w:vAlign w:val="center"/>
          </w:tcPr>
          <w:p>
            <w:pPr>
              <w:keepNext w:val="0"/>
              <w:spacing w:before="40" w:after="40" w:line="240" w:lineRule="auto"/>
              <w:jc w:val="center"/>
            </w:pPr>
            <w:r>
              <w:rPr>
                <w:rFonts w:ascii="Times New Roman" w:hAnsi="Times New Roman"/>
                <w:b w:val="0"/>
                <w:sz w:val="21"/>
              </w:rPr>
              <w:t>1,1810</w:t>
            </w:r>
          </w:p>
        </w:tc>
        <w:tc>
          <w:tcPr>
            <w:tcW w:type="dxa" w:w="1349"/>
            <w:vAlign w:val="center"/>
          </w:tcPr>
          <w:p>
            <w:pPr>
              <w:keepNext w:val="0"/>
              <w:spacing w:before="40" w:after="40" w:line="240" w:lineRule="auto"/>
              <w:jc w:val="center"/>
            </w:pPr>
            <w:r>
              <w:rPr>
                <w:rFonts w:ascii="Times New Roman" w:hAnsi="Times New Roman"/>
                <w:b w:val="0"/>
                <w:sz w:val="21"/>
              </w:rPr>
              <w:t>2,0847</w:t>
            </w:r>
          </w:p>
        </w:tc>
        <w:tc>
          <w:tcPr>
            <w:tcW w:type="dxa" w:w="1349"/>
            <w:vAlign w:val="center"/>
          </w:tcPr>
          <w:p>
            <w:pPr>
              <w:keepNext w:val="0"/>
              <w:spacing w:before="40" w:after="40" w:line="240" w:lineRule="auto"/>
              <w:jc w:val="center"/>
            </w:pPr>
            <w:r>
              <w:rPr>
                <w:rFonts w:ascii="Times New Roman" w:hAnsi="Times New Roman"/>
                <w:b w:val="0"/>
                <w:sz w:val="21"/>
              </w:rPr>
              <w:t>3,6799</w:t>
            </w:r>
          </w:p>
        </w:tc>
        <w:tc>
          <w:tcPr>
            <w:tcW w:type="dxa" w:w="1349"/>
            <w:vAlign w:val="center"/>
          </w:tcPr>
          <w:p>
            <w:pPr>
              <w:keepNext w:val="0"/>
              <w:spacing w:before="40" w:after="40" w:line="240" w:lineRule="auto"/>
              <w:jc w:val="center"/>
            </w:pPr>
            <w:r>
              <w:rPr>
                <w:rFonts w:ascii="Times New Roman" w:hAnsi="Times New Roman"/>
                <w:b w:val="0"/>
                <w:sz w:val="21"/>
              </w:rPr>
              <w:t>6,4957</w:t>
            </w:r>
          </w:p>
        </w:tc>
        <w:tc>
          <w:tcPr>
            <w:tcW w:type="dxa" w:w="1349"/>
            <w:vAlign w:val="center"/>
          </w:tcPr>
          <w:p>
            <w:pPr>
              <w:keepNext w:val="0"/>
              <w:spacing w:before="40" w:after="40" w:line="240" w:lineRule="auto"/>
              <w:jc w:val="center"/>
            </w:pPr>
            <w:r>
              <w:rPr>
                <w:rFonts w:ascii="Times New Roman" w:hAnsi="Times New Roman"/>
                <w:b w:val="0"/>
                <w:sz w:val="21"/>
              </w:rPr>
              <w:t>8,1197</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1.200,000</w:t>
            </w:r>
          </w:p>
        </w:tc>
        <w:tc>
          <w:tcPr>
            <w:tcW w:type="dxa" w:w="1191"/>
            <w:vAlign w:val="center"/>
          </w:tcPr>
          <w:p>
            <w:pPr>
              <w:keepNext w:val="0"/>
              <w:spacing w:before="40" w:after="40" w:line="240" w:lineRule="auto"/>
              <w:jc w:val="center"/>
            </w:pPr>
            <w:r>
              <w:rPr>
                <w:rFonts w:ascii="Times New Roman" w:hAnsi="Times New Roman"/>
                <w:b w:val="0"/>
                <w:sz w:val="21"/>
              </w:rPr>
              <w:t>44,779</w:t>
            </w:r>
          </w:p>
        </w:tc>
        <w:tc>
          <w:tcPr>
            <w:tcW w:type="dxa" w:w="1349"/>
            <w:vAlign w:val="center"/>
          </w:tcPr>
          <w:p>
            <w:pPr>
              <w:keepNext w:val="0"/>
              <w:spacing w:before="40" w:after="40" w:line="240" w:lineRule="auto"/>
              <w:jc w:val="center"/>
            </w:pPr>
            <w:r>
              <w:rPr>
                <w:rFonts w:ascii="Times New Roman" w:hAnsi="Times New Roman"/>
                <w:b w:val="0"/>
                <w:sz w:val="21"/>
              </w:rPr>
              <w:t>1,7716</w:t>
            </w:r>
          </w:p>
        </w:tc>
        <w:tc>
          <w:tcPr>
            <w:tcW w:type="dxa" w:w="1349"/>
            <w:vAlign w:val="center"/>
          </w:tcPr>
          <w:p>
            <w:pPr>
              <w:keepNext w:val="0"/>
              <w:spacing w:before="40" w:after="40" w:line="240" w:lineRule="auto"/>
              <w:jc w:val="center"/>
            </w:pPr>
            <w:r>
              <w:rPr>
                <w:rFonts w:ascii="Times New Roman" w:hAnsi="Times New Roman"/>
                <w:b w:val="0"/>
                <w:sz w:val="21"/>
              </w:rPr>
              <w:t>3,1271</w:t>
            </w:r>
          </w:p>
        </w:tc>
        <w:tc>
          <w:tcPr>
            <w:tcW w:type="dxa" w:w="1349"/>
            <w:vAlign w:val="center"/>
          </w:tcPr>
          <w:p>
            <w:pPr>
              <w:keepNext w:val="0"/>
              <w:spacing w:before="40" w:after="40" w:line="240" w:lineRule="auto"/>
              <w:jc w:val="center"/>
            </w:pPr>
            <w:r>
              <w:rPr>
                <w:rFonts w:ascii="Times New Roman" w:hAnsi="Times New Roman"/>
                <w:b w:val="0"/>
                <w:sz w:val="21"/>
              </w:rPr>
              <w:t>5,5199</w:t>
            </w:r>
          </w:p>
        </w:tc>
        <w:tc>
          <w:tcPr>
            <w:tcW w:type="dxa" w:w="1349"/>
            <w:vAlign w:val="center"/>
          </w:tcPr>
          <w:p>
            <w:pPr>
              <w:keepNext w:val="0"/>
              <w:spacing w:before="40" w:after="40" w:line="240" w:lineRule="auto"/>
              <w:jc w:val="center"/>
            </w:pPr>
            <w:r>
              <w:rPr>
                <w:rFonts w:ascii="Times New Roman" w:hAnsi="Times New Roman"/>
                <w:b w:val="0"/>
                <w:sz w:val="21"/>
              </w:rPr>
              <w:t>9,7436</w:t>
            </w:r>
          </w:p>
        </w:tc>
        <w:tc>
          <w:tcPr>
            <w:tcW w:type="dxa" w:w="1349"/>
            <w:vAlign w:val="center"/>
          </w:tcPr>
          <w:p>
            <w:pPr>
              <w:keepNext w:val="0"/>
              <w:spacing w:before="40" w:after="40" w:line="240" w:lineRule="auto"/>
              <w:jc w:val="center"/>
            </w:pPr>
            <w:r>
              <w:rPr>
                <w:rFonts w:ascii="Times New Roman" w:hAnsi="Times New Roman"/>
                <w:b w:val="0"/>
                <w:sz w:val="21"/>
              </w:rPr>
              <w:t>12,1795</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1.600,000</w:t>
            </w:r>
          </w:p>
        </w:tc>
        <w:tc>
          <w:tcPr>
            <w:tcW w:type="dxa" w:w="1191"/>
            <w:vAlign w:val="center"/>
          </w:tcPr>
          <w:p>
            <w:pPr>
              <w:keepNext w:val="0"/>
              <w:spacing w:before="40" w:after="40" w:line="240" w:lineRule="auto"/>
              <w:jc w:val="center"/>
            </w:pPr>
            <w:r>
              <w:rPr>
                <w:rFonts w:ascii="Times New Roman" w:hAnsi="Times New Roman"/>
                <w:b w:val="0"/>
                <w:sz w:val="21"/>
              </w:rPr>
              <w:t>64,321</w:t>
            </w:r>
          </w:p>
        </w:tc>
        <w:tc>
          <w:tcPr>
            <w:tcW w:type="dxa" w:w="1349"/>
            <w:vAlign w:val="center"/>
          </w:tcPr>
          <w:p>
            <w:pPr>
              <w:keepNext w:val="0"/>
              <w:spacing w:before="40" w:after="40" w:line="240" w:lineRule="auto"/>
              <w:jc w:val="center"/>
            </w:pPr>
            <w:r>
              <w:rPr>
                <w:rFonts w:ascii="Times New Roman" w:hAnsi="Times New Roman"/>
                <w:b w:val="0"/>
                <w:sz w:val="21"/>
              </w:rPr>
              <w:t>2,3621</w:t>
            </w:r>
          </w:p>
        </w:tc>
        <w:tc>
          <w:tcPr>
            <w:tcW w:type="dxa" w:w="1349"/>
            <w:vAlign w:val="center"/>
          </w:tcPr>
          <w:p>
            <w:pPr>
              <w:keepNext w:val="0"/>
              <w:spacing w:before="40" w:after="40" w:line="240" w:lineRule="auto"/>
              <w:jc w:val="center"/>
            </w:pPr>
            <w:r>
              <w:rPr>
                <w:rFonts w:ascii="Times New Roman" w:hAnsi="Times New Roman"/>
                <w:b w:val="0"/>
                <w:sz w:val="21"/>
              </w:rPr>
              <w:t>4,1695</w:t>
            </w:r>
          </w:p>
        </w:tc>
        <w:tc>
          <w:tcPr>
            <w:tcW w:type="dxa" w:w="1349"/>
            <w:vAlign w:val="center"/>
          </w:tcPr>
          <w:p>
            <w:pPr>
              <w:keepNext w:val="0"/>
              <w:spacing w:before="40" w:after="40" w:line="240" w:lineRule="auto"/>
              <w:jc w:val="center"/>
            </w:pPr>
            <w:r>
              <w:rPr>
                <w:rFonts w:ascii="Times New Roman" w:hAnsi="Times New Roman"/>
                <w:b w:val="0"/>
                <w:sz w:val="21"/>
              </w:rPr>
              <w:t>7,3599</w:t>
            </w:r>
          </w:p>
        </w:tc>
        <w:tc>
          <w:tcPr>
            <w:tcW w:type="dxa" w:w="1349"/>
            <w:vAlign w:val="center"/>
          </w:tcPr>
          <w:p>
            <w:pPr>
              <w:keepNext w:val="0"/>
              <w:spacing w:before="40" w:after="40" w:line="240" w:lineRule="auto"/>
              <w:jc w:val="center"/>
            </w:pPr>
            <w:r>
              <w:rPr>
                <w:rFonts w:ascii="Times New Roman" w:hAnsi="Times New Roman"/>
                <w:b w:val="0"/>
                <w:sz w:val="21"/>
              </w:rPr>
              <w:t>12,9915</w:t>
            </w:r>
          </w:p>
        </w:tc>
        <w:tc>
          <w:tcPr>
            <w:tcW w:type="dxa" w:w="1349"/>
            <w:vAlign w:val="center"/>
          </w:tcPr>
          <w:p>
            <w:pPr>
              <w:keepNext w:val="0"/>
              <w:spacing w:before="40" w:after="40" w:line="240" w:lineRule="auto"/>
              <w:jc w:val="center"/>
            </w:pPr>
            <w:r>
              <w:rPr>
                <w:rFonts w:ascii="Times New Roman" w:hAnsi="Times New Roman"/>
                <w:b w:val="0"/>
                <w:sz w:val="21"/>
              </w:rPr>
              <w:t>16,2393</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2.000,000</w:t>
            </w:r>
          </w:p>
        </w:tc>
        <w:tc>
          <w:tcPr>
            <w:tcW w:type="dxa" w:w="1191"/>
            <w:vAlign w:val="center"/>
          </w:tcPr>
          <w:p>
            <w:pPr>
              <w:keepNext w:val="0"/>
              <w:spacing w:before="40" w:after="40" w:line="240" w:lineRule="auto"/>
              <w:jc w:val="center"/>
            </w:pPr>
            <w:r>
              <w:rPr>
                <w:rFonts w:ascii="Times New Roman" w:hAnsi="Times New Roman"/>
                <w:b w:val="0"/>
                <w:sz w:val="21"/>
              </w:rPr>
              <w:t>83,161</w:t>
            </w:r>
          </w:p>
        </w:tc>
        <w:tc>
          <w:tcPr>
            <w:tcW w:type="dxa" w:w="1349"/>
            <w:vAlign w:val="center"/>
          </w:tcPr>
          <w:p>
            <w:pPr>
              <w:keepNext w:val="0"/>
              <w:spacing w:before="40" w:after="40" w:line="240" w:lineRule="auto"/>
              <w:jc w:val="center"/>
            </w:pPr>
            <w:r>
              <w:rPr>
                <w:rFonts w:ascii="Times New Roman" w:hAnsi="Times New Roman"/>
                <w:b w:val="0"/>
                <w:sz w:val="21"/>
              </w:rPr>
              <w:t>2,9526</w:t>
            </w:r>
          </w:p>
        </w:tc>
        <w:tc>
          <w:tcPr>
            <w:tcW w:type="dxa" w:w="1349"/>
            <w:vAlign w:val="center"/>
          </w:tcPr>
          <w:p>
            <w:pPr>
              <w:keepNext w:val="0"/>
              <w:spacing w:before="40" w:after="40" w:line="240" w:lineRule="auto"/>
              <w:jc w:val="center"/>
            </w:pPr>
            <w:r>
              <w:rPr>
                <w:rFonts w:ascii="Times New Roman" w:hAnsi="Times New Roman"/>
                <w:b w:val="0"/>
                <w:sz w:val="21"/>
              </w:rPr>
              <w:t>5,2119</w:t>
            </w:r>
          </w:p>
        </w:tc>
        <w:tc>
          <w:tcPr>
            <w:tcW w:type="dxa" w:w="1349"/>
            <w:vAlign w:val="center"/>
          </w:tcPr>
          <w:p>
            <w:pPr>
              <w:keepNext w:val="0"/>
              <w:spacing w:before="40" w:after="40" w:line="240" w:lineRule="auto"/>
              <w:jc w:val="center"/>
            </w:pPr>
            <w:r>
              <w:rPr>
                <w:rFonts w:ascii="Times New Roman" w:hAnsi="Times New Roman"/>
                <w:b w:val="0"/>
                <w:sz w:val="21"/>
              </w:rPr>
              <w:t>9,1998</w:t>
            </w:r>
          </w:p>
        </w:tc>
        <w:tc>
          <w:tcPr>
            <w:tcW w:type="dxa" w:w="1349"/>
            <w:vAlign w:val="center"/>
          </w:tcPr>
          <w:p>
            <w:pPr>
              <w:keepNext w:val="0"/>
              <w:spacing w:before="40" w:after="40" w:line="240" w:lineRule="auto"/>
              <w:jc w:val="center"/>
            </w:pPr>
            <w:r>
              <w:rPr>
                <w:rFonts w:ascii="Times New Roman" w:hAnsi="Times New Roman"/>
                <w:b w:val="0"/>
                <w:sz w:val="21"/>
              </w:rPr>
              <w:t>16,2393</w:t>
            </w:r>
          </w:p>
        </w:tc>
        <w:tc>
          <w:tcPr>
            <w:tcW w:type="dxa" w:w="1349"/>
            <w:vAlign w:val="center"/>
          </w:tcPr>
          <w:p>
            <w:pPr>
              <w:keepNext w:val="0"/>
              <w:spacing w:before="40" w:after="40" w:line="240" w:lineRule="auto"/>
              <w:jc w:val="center"/>
            </w:pPr>
            <w:r>
              <w:rPr>
                <w:rFonts w:ascii="Times New Roman" w:hAnsi="Times New Roman"/>
                <w:b w:val="0"/>
                <w:sz w:val="21"/>
              </w:rPr>
              <w:t>20,2991</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2.166,667</w:t>
            </w:r>
          </w:p>
        </w:tc>
        <w:tc>
          <w:tcPr>
            <w:tcW w:type="dxa" w:w="1191"/>
            <w:vAlign w:val="center"/>
          </w:tcPr>
          <w:p>
            <w:pPr>
              <w:keepNext w:val="0"/>
              <w:spacing w:before="40" w:after="40" w:line="240" w:lineRule="auto"/>
              <w:jc w:val="center"/>
            </w:pPr>
            <w:r>
              <w:rPr>
                <w:rFonts w:ascii="Times New Roman" w:hAnsi="Times New Roman"/>
                <w:b w:val="0"/>
                <w:sz w:val="21"/>
              </w:rPr>
              <w:t>90,374</w:t>
            </w:r>
          </w:p>
        </w:tc>
        <w:tc>
          <w:tcPr>
            <w:tcW w:type="dxa" w:w="1349"/>
            <w:vAlign w:val="center"/>
          </w:tcPr>
          <w:p>
            <w:pPr>
              <w:keepNext w:val="0"/>
              <w:spacing w:before="40" w:after="40" w:line="240" w:lineRule="auto"/>
              <w:jc w:val="center"/>
            </w:pPr>
            <w:r>
              <w:rPr>
                <w:rFonts w:ascii="Times New Roman" w:hAnsi="Times New Roman"/>
                <w:b w:val="0"/>
                <w:sz w:val="21"/>
              </w:rPr>
              <w:t>3,1987</w:t>
            </w:r>
          </w:p>
        </w:tc>
        <w:tc>
          <w:tcPr>
            <w:tcW w:type="dxa" w:w="1349"/>
            <w:vAlign w:val="center"/>
          </w:tcPr>
          <w:p>
            <w:pPr>
              <w:keepNext w:val="0"/>
              <w:spacing w:before="40" w:after="40" w:line="240" w:lineRule="auto"/>
              <w:jc w:val="center"/>
            </w:pPr>
            <w:r>
              <w:rPr>
                <w:rFonts w:ascii="Times New Roman" w:hAnsi="Times New Roman"/>
                <w:b w:val="0"/>
                <w:sz w:val="21"/>
              </w:rPr>
              <w:t>5,6462</w:t>
            </w:r>
          </w:p>
        </w:tc>
        <w:tc>
          <w:tcPr>
            <w:tcW w:type="dxa" w:w="1349"/>
            <w:vAlign w:val="center"/>
          </w:tcPr>
          <w:p>
            <w:pPr>
              <w:keepNext w:val="0"/>
              <w:spacing w:before="40" w:after="40" w:line="240" w:lineRule="auto"/>
              <w:jc w:val="center"/>
            </w:pPr>
            <w:r>
              <w:rPr>
                <w:rFonts w:ascii="Times New Roman" w:hAnsi="Times New Roman"/>
                <w:b w:val="0"/>
                <w:sz w:val="21"/>
              </w:rPr>
              <w:t>9,9665</w:t>
            </w:r>
          </w:p>
        </w:tc>
        <w:tc>
          <w:tcPr>
            <w:tcW w:type="dxa" w:w="1349"/>
            <w:vAlign w:val="center"/>
          </w:tcPr>
          <w:p>
            <w:pPr>
              <w:keepNext w:val="0"/>
              <w:spacing w:before="40" w:after="40" w:line="240" w:lineRule="auto"/>
              <w:jc w:val="center"/>
            </w:pPr>
            <w:r>
              <w:rPr>
                <w:rFonts w:ascii="Times New Roman" w:hAnsi="Times New Roman"/>
                <w:b w:val="0"/>
                <w:sz w:val="21"/>
              </w:rPr>
              <w:t>17,5926</w:t>
            </w:r>
          </w:p>
        </w:tc>
        <w:tc>
          <w:tcPr>
            <w:tcW w:type="dxa" w:w="1349"/>
            <w:vAlign w:val="center"/>
          </w:tcPr>
          <w:p>
            <w:pPr>
              <w:keepNext w:val="0"/>
              <w:spacing w:before="40" w:after="40" w:line="240" w:lineRule="auto"/>
              <w:jc w:val="center"/>
            </w:pPr>
            <w:r>
              <w:rPr>
                <w:rFonts w:ascii="Times New Roman" w:hAnsi="Times New Roman"/>
                <w:b w:val="0"/>
                <w:sz w:val="21"/>
              </w:rPr>
              <w:t>21,9907</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2.400,000</w:t>
            </w:r>
          </w:p>
        </w:tc>
        <w:tc>
          <w:tcPr>
            <w:tcW w:type="dxa" w:w="1191"/>
            <w:vAlign w:val="center"/>
          </w:tcPr>
          <w:p>
            <w:pPr>
              <w:keepNext w:val="0"/>
              <w:spacing w:before="40" w:after="40" w:line="240" w:lineRule="auto"/>
              <w:jc w:val="center"/>
            </w:pPr>
            <w:r>
              <w:rPr>
                <w:rFonts w:ascii="Times New Roman" w:hAnsi="Times New Roman"/>
                <w:b w:val="0"/>
                <w:sz w:val="21"/>
              </w:rPr>
              <w:t>99,492</w:t>
            </w:r>
          </w:p>
        </w:tc>
        <w:tc>
          <w:tcPr>
            <w:tcW w:type="dxa" w:w="1349"/>
            <w:vAlign w:val="center"/>
          </w:tcPr>
          <w:p>
            <w:pPr>
              <w:keepNext w:val="0"/>
              <w:spacing w:before="40" w:after="40" w:line="240" w:lineRule="auto"/>
              <w:jc w:val="center"/>
            </w:pPr>
            <w:r>
              <w:rPr>
                <w:rFonts w:ascii="Times New Roman" w:hAnsi="Times New Roman"/>
                <w:b w:val="0"/>
                <w:sz w:val="21"/>
              </w:rPr>
              <w:t>3,5431</w:t>
            </w:r>
          </w:p>
        </w:tc>
        <w:tc>
          <w:tcPr>
            <w:tcW w:type="dxa" w:w="1349"/>
            <w:vAlign w:val="center"/>
          </w:tcPr>
          <w:p>
            <w:pPr>
              <w:keepNext w:val="0"/>
              <w:spacing w:before="40" w:after="40" w:line="240" w:lineRule="auto"/>
              <w:jc w:val="center"/>
            </w:pPr>
            <w:r>
              <w:rPr>
                <w:rFonts w:ascii="Times New Roman" w:hAnsi="Times New Roman"/>
                <w:b w:val="0"/>
                <w:sz w:val="21"/>
              </w:rPr>
              <w:t>6,2542</w:t>
            </w:r>
          </w:p>
        </w:tc>
        <w:tc>
          <w:tcPr>
            <w:tcW w:type="dxa" w:w="1349"/>
            <w:vAlign w:val="center"/>
          </w:tcPr>
          <w:p>
            <w:pPr>
              <w:keepNext w:val="0"/>
              <w:spacing w:before="40" w:after="40" w:line="240" w:lineRule="auto"/>
              <w:jc w:val="center"/>
            </w:pPr>
            <w:r>
              <w:rPr>
                <w:rFonts w:ascii="Times New Roman" w:hAnsi="Times New Roman"/>
                <w:b w:val="0"/>
                <w:sz w:val="21"/>
              </w:rPr>
              <w:t>11,0398</w:t>
            </w:r>
          </w:p>
        </w:tc>
        <w:tc>
          <w:tcPr>
            <w:tcW w:type="dxa" w:w="1349"/>
            <w:vAlign w:val="center"/>
          </w:tcPr>
          <w:p>
            <w:pPr>
              <w:keepNext w:val="0"/>
              <w:spacing w:before="40" w:after="40" w:line="240" w:lineRule="auto"/>
              <w:jc w:val="center"/>
            </w:pPr>
            <w:r>
              <w:rPr>
                <w:rFonts w:ascii="Times New Roman" w:hAnsi="Times New Roman"/>
                <w:b w:val="0"/>
                <w:sz w:val="21"/>
              </w:rPr>
              <w:t>19,4872</w:t>
            </w:r>
          </w:p>
        </w:tc>
        <w:tc>
          <w:tcPr>
            <w:tcW w:type="dxa" w:w="1349"/>
            <w:vAlign w:val="center"/>
          </w:tcPr>
          <w:p>
            <w:pPr>
              <w:keepNext w:val="0"/>
              <w:spacing w:before="40" w:after="40" w:line="240" w:lineRule="auto"/>
              <w:jc w:val="center"/>
            </w:pPr>
            <w:r>
              <w:rPr>
                <w:rFonts w:ascii="Times New Roman" w:hAnsi="Times New Roman"/>
                <w:b w:val="0"/>
                <w:sz w:val="21"/>
              </w:rPr>
              <w:t>24,3590</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2.600,000</w:t>
            </w:r>
          </w:p>
        </w:tc>
        <w:tc>
          <w:tcPr>
            <w:tcW w:type="dxa" w:w="1191"/>
            <w:vAlign w:val="center"/>
          </w:tcPr>
          <w:p>
            <w:pPr>
              <w:keepNext w:val="0"/>
              <w:spacing w:before="40" w:after="40" w:line="240" w:lineRule="auto"/>
              <w:jc w:val="center"/>
            </w:pPr>
            <w:r>
              <w:rPr>
                <w:rFonts w:ascii="Times New Roman" w:hAnsi="Times New Roman"/>
                <w:b w:val="0"/>
                <w:sz w:val="21"/>
              </w:rPr>
              <w:t>106,152</w:t>
            </w:r>
          </w:p>
        </w:tc>
        <w:tc>
          <w:tcPr>
            <w:tcW w:type="dxa" w:w="1349"/>
            <w:vAlign w:val="center"/>
          </w:tcPr>
          <w:p>
            <w:pPr>
              <w:keepNext w:val="0"/>
              <w:spacing w:before="40" w:after="40" w:line="240" w:lineRule="auto"/>
              <w:jc w:val="center"/>
            </w:pPr>
            <w:r>
              <w:rPr>
                <w:rFonts w:ascii="Times New Roman" w:hAnsi="Times New Roman"/>
                <w:b w:val="0"/>
                <w:sz w:val="21"/>
              </w:rPr>
              <w:t>3,8384</w:t>
            </w:r>
          </w:p>
        </w:tc>
        <w:tc>
          <w:tcPr>
            <w:tcW w:type="dxa" w:w="1349"/>
            <w:vAlign w:val="center"/>
          </w:tcPr>
          <w:p>
            <w:pPr>
              <w:keepNext w:val="0"/>
              <w:spacing w:before="40" w:after="40" w:line="240" w:lineRule="auto"/>
              <w:jc w:val="center"/>
            </w:pPr>
            <w:r>
              <w:rPr>
                <w:rFonts w:ascii="Times New Roman" w:hAnsi="Times New Roman"/>
                <w:b w:val="0"/>
                <w:sz w:val="21"/>
              </w:rPr>
              <w:t>6,7754</w:t>
            </w:r>
          </w:p>
        </w:tc>
        <w:tc>
          <w:tcPr>
            <w:tcW w:type="dxa" w:w="1349"/>
            <w:vAlign w:val="center"/>
          </w:tcPr>
          <w:p>
            <w:pPr>
              <w:keepNext w:val="0"/>
              <w:spacing w:before="40" w:after="40" w:line="240" w:lineRule="auto"/>
              <w:jc w:val="center"/>
            </w:pPr>
            <w:r>
              <w:rPr>
                <w:rFonts w:ascii="Times New Roman" w:hAnsi="Times New Roman"/>
                <w:b w:val="0"/>
                <w:sz w:val="21"/>
              </w:rPr>
              <w:t>11,9598</w:t>
            </w:r>
          </w:p>
        </w:tc>
        <w:tc>
          <w:tcPr>
            <w:tcW w:type="dxa" w:w="1349"/>
            <w:vAlign w:val="center"/>
          </w:tcPr>
          <w:p>
            <w:pPr>
              <w:keepNext w:val="0"/>
              <w:spacing w:before="40" w:after="40" w:line="240" w:lineRule="auto"/>
              <w:jc w:val="center"/>
            </w:pPr>
            <w:r>
              <w:rPr>
                <w:rFonts w:ascii="Times New Roman" w:hAnsi="Times New Roman"/>
                <w:b w:val="0"/>
                <w:sz w:val="21"/>
              </w:rPr>
              <w:t>21,1111</w:t>
            </w:r>
          </w:p>
        </w:tc>
        <w:tc>
          <w:tcPr>
            <w:tcW w:type="dxa" w:w="1349"/>
            <w:vAlign w:val="center"/>
          </w:tcPr>
          <w:p>
            <w:pPr>
              <w:keepNext w:val="0"/>
              <w:spacing w:before="40" w:after="40" w:line="240" w:lineRule="auto"/>
              <w:jc w:val="center"/>
            </w:pPr>
            <w:r>
              <w:rPr>
                <w:rFonts w:ascii="Times New Roman" w:hAnsi="Times New Roman"/>
                <w:b w:val="0"/>
                <w:sz w:val="21"/>
              </w:rPr>
              <w:t>26,3889</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2.888,889</w:t>
            </w:r>
          </w:p>
        </w:tc>
        <w:tc>
          <w:tcPr>
            <w:tcW w:type="dxa" w:w="1191"/>
            <w:vAlign w:val="center"/>
          </w:tcPr>
          <w:p>
            <w:pPr>
              <w:keepNext w:val="0"/>
              <w:spacing w:before="40" w:after="40" w:line="240" w:lineRule="auto"/>
              <w:jc w:val="center"/>
            </w:pPr>
            <w:r>
              <w:rPr>
                <w:rFonts w:ascii="Times New Roman" w:hAnsi="Times New Roman"/>
                <w:b w:val="0"/>
                <w:sz w:val="21"/>
              </w:rPr>
              <w:t>113,411</w:t>
            </w:r>
          </w:p>
        </w:tc>
        <w:tc>
          <w:tcPr>
            <w:tcW w:type="dxa" w:w="1349"/>
            <w:vAlign w:val="center"/>
          </w:tcPr>
          <w:p>
            <w:pPr>
              <w:keepNext w:val="0"/>
              <w:spacing w:before="40" w:after="40" w:line="240" w:lineRule="auto"/>
              <w:jc w:val="center"/>
            </w:pPr>
            <w:r>
              <w:rPr>
                <w:rFonts w:ascii="Times New Roman" w:hAnsi="Times New Roman"/>
                <w:b w:val="0"/>
                <w:sz w:val="21"/>
              </w:rPr>
              <w:t>4,2649</w:t>
            </w:r>
          </w:p>
        </w:tc>
        <w:tc>
          <w:tcPr>
            <w:tcW w:type="dxa" w:w="1349"/>
            <w:vAlign w:val="center"/>
          </w:tcPr>
          <w:p>
            <w:pPr>
              <w:keepNext w:val="0"/>
              <w:spacing w:before="40" w:after="40" w:line="240" w:lineRule="auto"/>
              <w:jc w:val="center"/>
            </w:pPr>
            <w:r>
              <w:rPr>
                <w:rFonts w:ascii="Times New Roman" w:hAnsi="Times New Roman"/>
                <w:b w:val="0"/>
                <w:sz w:val="21"/>
              </w:rPr>
              <w:t>7,5282</w:t>
            </w:r>
          </w:p>
        </w:tc>
        <w:tc>
          <w:tcPr>
            <w:tcW w:type="dxa" w:w="1349"/>
            <w:vAlign w:val="center"/>
          </w:tcPr>
          <w:p>
            <w:pPr>
              <w:keepNext w:val="0"/>
              <w:spacing w:before="40" w:after="40" w:line="240" w:lineRule="auto"/>
              <w:jc w:val="center"/>
            </w:pPr>
            <w:r>
              <w:rPr>
                <w:rFonts w:ascii="Times New Roman" w:hAnsi="Times New Roman"/>
                <w:b w:val="0"/>
                <w:sz w:val="21"/>
              </w:rPr>
              <w:t>13,2887</w:t>
            </w:r>
          </w:p>
        </w:tc>
        <w:tc>
          <w:tcPr>
            <w:tcW w:type="dxa" w:w="1349"/>
            <w:vAlign w:val="center"/>
          </w:tcPr>
          <w:p>
            <w:pPr>
              <w:keepNext w:val="0"/>
              <w:spacing w:before="40" w:after="40" w:line="240" w:lineRule="auto"/>
              <w:jc w:val="center"/>
            </w:pPr>
            <w:r>
              <w:rPr>
                <w:rFonts w:ascii="Times New Roman" w:hAnsi="Times New Roman"/>
                <w:b w:val="0"/>
                <w:sz w:val="21"/>
              </w:rPr>
              <w:t>23,4568</w:t>
            </w:r>
          </w:p>
        </w:tc>
        <w:tc>
          <w:tcPr>
            <w:tcW w:type="dxa" w:w="1349"/>
            <w:vAlign w:val="center"/>
          </w:tcPr>
          <w:p>
            <w:pPr>
              <w:keepNext w:val="0"/>
              <w:spacing w:before="40" w:after="40" w:line="240" w:lineRule="auto"/>
              <w:jc w:val="center"/>
            </w:pPr>
            <w:r>
              <w:rPr>
                <w:rFonts w:ascii="Times New Roman" w:hAnsi="Times New Roman"/>
                <w:b w:val="0"/>
                <w:sz w:val="21"/>
              </w:rPr>
              <w:t>29,3210</w:t>
            </w:r>
          </w:p>
        </w:tc>
      </w:tr>
    </w:tbl>
    <w:p w14:paraId="5F43B110" w14:textId="77777777" w:rsidR="009615FA" w:rsidRDefault="00FB56D4">
      <w:pPr>
        <w:keepLines/>
        <w:spacing w:after="100"/>
      </w:pPr>
      <w:r>
        <w:rPr>
          <w:rFonts w:ascii="Times New Roman" w:hAnsi="Times New Roman"/>
          <w:sz w:val="26"/>
        </w:rPr>
        <w:t>Ký hiệu 22,200− và 22,200+ là giá trị giới hạn ở hai phía ngưỡng 22,2 m/s. Hai dòng có cùng vận tốc hiển thị nhưng dùng hai nhánh của f(v); không xem bước nhảy thực nghiệm là biến đổi vật lý tức thời. Khi tính tích phân, tách miền tại ngưỡng này. Các điểm nN và vmax dùng giá trị chính xác, không lấy 2.889 hoặc 26,39 làm đầu vào chưa làm tròn.</w:t>
      </w:r>
    </w:p>
    <w:p w14:paraId="42ECAD78" w14:textId="77777777" w:rsidR="00E7756A" w:rsidRDefault="00FB56D4">
      <w:pPr>
        <w:pStyle w:val="Caption"/>
        <w:keepNext/>
      </w:pPr>
      <w:r>
        <w:lastRenderedPageBreak/>
        <w:t>Bảng 6. Số liệu công suất cản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trPr>
        <w:tc>
          <w:tcPr>
            <w:tcW w:type="dxa" w:w="2339"/>
            <w:vAlign w:val="center"/>
          </w:tcPr>
          <w:p>
            <w:pPr>
              <w:keepNext w:val="0"/>
              <w:spacing w:before="40" w:after="40" w:line="240" w:lineRule="auto"/>
              <w:jc w:val="center"/>
            </w:pPr>
            <w:r>
              <w:rPr>
                <w:rFonts w:ascii="Times New Roman" w:hAnsi="Times New Roman"/>
                <w:b/>
                <w:sz w:val="22"/>
              </w:rPr>
              <w:t>v (m/s)</w:t>
            </w:r>
          </w:p>
        </w:tc>
        <w:tc>
          <w:tcPr>
            <w:tcW w:type="dxa" w:w="2339"/>
            <w:vAlign w:val="center"/>
          </w:tcPr>
          <w:p>
            <w:pPr>
              <w:keepNext w:val="0"/>
              <w:spacing w:before="40" w:after="40" w:line="240" w:lineRule="auto"/>
              <w:jc w:val="center"/>
            </w:pPr>
            <w:r>
              <w:rPr>
                <w:rFonts w:ascii="Times New Roman" w:hAnsi="Times New Roman"/>
                <w:b/>
                <w:sz w:val="22"/>
              </w:rPr>
              <w:t>Nf (kW)</w:t>
            </w:r>
          </w:p>
        </w:tc>
        <w:tc>
          <w:tcPr>
            <w:tcW w:type="dxa" w:w="2339"/>
            <w:vAlign w:val="center"/>
          </w:tcPr>
          <w:p>
            <w:pPr>
              <w:keepNext w:val="0"/>
              <w:spacing w:before="40" w:after="40" w:line="240" w:lineRule="auto"/>
              <w:jc w:val="center"/>
            </w:pPr>
            <w:r>
              <w:rPr>
                <w:rFonts w:ascii="Times New Roman" w:hAnsi="Times New Roman"/>
                <w:b/>
                <w:sz w:val="22"/>
              </w:rPr>
              <w:t>Nw (kW)</w:t>
            </w:r>
          </w:p>
        </w:tc>
        <w:tc>
          <w:tcPr>
            <w:tcW w:type="dxa" w:w="2339"/>
            <w:vAlign w:val="center"/>
          </w:tcPr>
          <w:p>
            <w:pPr>
              <w:keepNext w:val="0"/>
              <w:spacing w:before="40" w:after="40" w:line="240" w:lineRule="auto"/>
              <w:jc w:val="center"/>
            </w:pPr>
            <w:r>
              <w:rPr>
                <w:rFonts w:ascii="Times New Roman" w:hAnsi="Times New Roman"/>
                <w:b/>
                <w:sz w:val="22"/>
              </w:rPr>
              <w:t>Nc (kW)</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0,000</w:t>
            </w:r>
          </w:p>
        </w:tc>
        <w:tc>
          <w:tcPr>
            <w:tcW w:type="dxa" w:w="2339"/>
            <w:vAlign w:val="center"/>
          </w:tcPr>
          <w:p>
            <w:pPr>
              <w:keepNext w:val="0"/>
              <w:spacing w:before="40" w:after="40" w:line="240" w:lineRule="auto"/>
              <w:jc w:val="center"/>
            </w:pPr>
            <w:r>
              <w:rPr>
                <w:rFonts w:ascii="Times New Roman" w:hAnsi="Times New Roman"/>
                <w:b w:val="0"/>
                <w:sz w:val="22"/>
              </w:rPr>
              <w:t>0,000</w:t>
            </w:r>
          </w:p>
        </w:tc>
        <w:tc>
          <w:tcPr>
            <w:tcW w:type="dxa" w:w="2339"/>
            <w:vAlign w:val="center"/>
          </w:tcPr>
          <w:p>
            <w:pPr>
              <w:keepNext w:val="0"/>
              <w:spacing w:before="40" w:after="40" w:line="240" w:lineRule="auto"/>
              <w:jc w:val="center"/>
            </w:pPr>
            <w:r>
              <w:rPr>
                <w:rFonts w:ascii="Times New Roman" w:hAnsi="Times New Roman"/>
                <w:b w:val="0"/>
                <w:sz w:val="22"/>
              </w:rPr>
              <w:t>0,000</w:t>
            </w:r>
          </w:p>
        </w:tc>
        <w:tc>
          <w:tcPr>
            <w:tcW w:type="dxa" w:w="2339"/>
            <w:vAlign w:val="center"/>
          </w:tcPr>
          <w:p>
            <w:pPr>
              <w:keepNext w:val="0"/>
              <w:spacing w:before="40" w:after="40" w:line="240" w:lineRule="auto"/>
              <w:jc w:val="center"/>
            </w:pPr>
            <w:r>
              <w:rPr>
                <w:rFonts w:ascii="Times New Roman" w:hAnsi="Times New Roman"/>
                <w:b w:val="0"/>
                <w:sz w:val="22"/>
              </w:rPr>
              <w:t>0,000</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5,000</w:t>
            </w:r>
          </w:p>
        </w:tc>
        <w:tc>
          <w:tcPr>
            <w:tcW w:type="dxa" w:w="2339"/>
            <w:vAlign w:val="center"/>
          </w:tcPr>
          <w:p>
            <w:pPr>
              <w:keepNext w:val="0"/>
              <w:spacing w:before="40" w:after="40" w:line="240" w:lineRule="auto"/>
              <w:jc w:val="center"/>
            </w:pPr>
            <w:r>
              <w:rPr>
                <w:rFonts w:ascii="Times New Roman" w:hAnsi="Times New Roman"/>
                <w:b w:val="0"/>
                <w:sz w:val="22"/>
              </w:rPr>
              <w:t>6,781</w:t>
            </w:r>
          </w:p>
        </w:tc>
        <w:tc>
          <w:tcPr>
            <w:tcW w:type="dxa" w:w="2339"/>
            <w:vAlign w:val="center"/>
          </w:tcPr>
          <w:p>
            <w:pPr>
              <w:keepNext w:val="0"/>
              <w:spacing w:before="40" w:after="40" w:line="240" w:lineRule="auto"/>
              <w:jc w:val="center"/>
            </w:pPr>
            <w:r>
              <w:rPr>
                <w:rFonts w:ascii="Times New Roman" w:hAnsi="Times New Roman"/>
                <w:b w:val="0"/>
                <w:sz w:val="22"/>
              </w:rPr>
              <w:t>0,366</w:t>
            </w:r>
          </w:p>
        </w:tc>
        <w:tc>
          <w:tcPr>
            <w:tcW w:type="dxa" w:w="2339"/>
            <w:vAlign w:val="center"/>
          </w:tcPr>
          <w:p>
            <w:pPr>
              <w:keepNext w:val="0"/>
              <w:spacing w:before="40" w:after="40" w:line="240" w:lineRule="auto"/>
              <w:jc w:val="center"/>
            </w:pPr>
            <w:r>
              <w:rPr>
                <w:rFonts w:ascii="Times New Roman" w:hAnsi="Times New Roman"/>
                <w:b w:val="0"/>
                <w:sz w:val="22"/>
              </w:rPr>
              <w:t>7,146</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10,000</w:t>
            </w:r>
          </w:p>
        </w:tc>
        <w:tc>
          <w:tcPr>
            <w:tcW w:type="dxa" w:w="2339"/>
            <w:vAlign w:val="center"/>
          </w:tcPr>
          <w:p>
            <w:pPr>
              <w:keepNext w:val="0"/>
              <w:spacing w:before="40" w:after="40" w:line="240" w:lineRule="auto"/>
              <w:jc w:val="center"/>
            </w:pPr>
            <w:r>
              <w:rPr>
                <w:rFonts w:ascii="Times New Roman" w:hAnsi="Times New Roman"/>
                <w:b w:val="0"/>
                <w:sz w:val="22"/>
              </w:rPr>
              <w:t>13,561</w:t>
            </w:r>
          </w:p>
        </w:tc>
        <w:tc>
          <w:tcPr>
            <w:tcW w:type="dxa" w:w="2339"/>
            <w:vAlign w:val="center"/>
          </w:tcPr>
          <w:p>
            <w:pPr>
              <w:keepNext w:val="0"/>
              <w:spacing w:before="40" w:after="40" w:line="240" w:lineRule="auto"/>
              <w:jc w:val="center"/>
            </w:pPr>
            <w:r>
              <w:rPr>
                <w:rFonts w:ascii="Times New Roman" w:hAnsi="Times New Roman"/>
                <w:b w:val="0"/>
                <w:sz w:val="22"/>
              </w:rPr>
              <w:t>2,925</w:t>
            </w:r>
          </w:p>
        </w:tc>
        <w:tc>
          <w:tcPr>
            <w:tcW w:type="dxa" w:w="2339"/>
            <w:vAlign w:val="center"/>
          </w:tcPr>
          <w:p>
            <w:pPr>
              <w:keepNext w:val="0"/>
              <w:spacing w:before="40" w:after="40" w:line="240" w:lineRule="auto"/>
              <w:jc w:val="center"/>
            </w:pPr>
            <w:r>
              <w:rPr>
                <w:rFonts w:ascii="Times New Roman" w:hAnsi="Times New Roman"/>
                <w:b w:val="0"/>
                <w:sz w:val="22"/>
              </w:rPr>
              <w:t>16,486</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15,000</w:t>
            </w:r>
          </w:p>
        </w:tc>
        <w:tc>
          <w:tcPr>
            <w:tcW w:type="dxa" w:w="2339"/>
            <w:vAlign w:val="center"/>
          </w:tcPr>
          <w:p>
            <w:pPr>
              <w:keepNext w:val="0"/>
              <w:spacing w:before="40" w:after="40" w:line="240" w:lineRule="auto"/>
              <w:jc w:val="center"/>
            </w:pPr>
            <w:r>
              <w:rPr>
                <w:rFonts w:ascii="Times New Roman" w:hAnsi="Times New Roman"/>
                <w:b w:val="0"/>
                <w:sz w:val="22"/>
              </w:rPr>
              <w:t>20,342</w:t>
            </w:r>
          </w:p>
        </w:tc>
        <w:tc>
          <w:tcPr>
            <w:tcW w:type="dxa" w:w="2339"/>
            <w:vAlign w:val="center"/>
          </w:tcPr>
          <w:p>
            <w:pPr>
              <w:keepNext w:val="0"/>
              <w:spacing w:before="40" w:after="40" w:line="240" w:lineRule="auto"/>
              <w:jc w:val="center"/>
            </w:pPr>
            <w:r>
              <w:rPr>
                <w:rFonts w:ascii="Times New Roman" w:hAnsi="Times New Roman"/>
                <w:b w:val="0"/>
                <w:sz w:val="22"/>
              </w:rPr>
              <w:t>9,872</w:t>
            </w:r>
          </w:p>
        </w:tc>
        <w:tc>
          <w:tcPr>
            <w:tcW w:type="dxa" w:w="2339"/>
            <w:vAlign w:val="center"/>
          </w:tcPr>
          <w:p>
            <w:pPr>
              <w:keepNext w:val="0"/>
              <w:spacing w:before="40" w:after="40" w:line="240" w:lineRule="auto"/>
              <w:jc w:val="center"/>
            </w:pPr>
            <w:r>
              <w:rPr>
                <w:rFonts w:ascii="Times New Roman" w:hAnsi="Times New Roman"/>
                <w:b w:val="0"/>
                <w:sz w:val="22"/>
              </w:rPr>
              <w:t>30,214</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20,000</w:t>
            </w:r>
          </w:p>
        </w:tc>
        <w:tc>
          <w:tcPr>
            <w:tcW w:type="dxa" w:w="2339"/>
            <w:vAlign w:val="center"/>
          </w:tcPr>
          <w:p>
            <w:pPr>
              <w:keepNext w:val="0"/>
              <w:spacing w:before="40" w:after="40" w:line="240" w:lineRule="auto"/>
              <w:jc w:val="center"/>
            </w:pPr>
            <w:r>
              <w:rPr>
                <w:rFonts w:ascii="Times New Roman" w:hAnsi="Times New Roman"/>
                <w:b w:val="0"/>
                <w:sz w:val="22"/>
              </w:rPr>
              <w:t>27,123</w:t>
            </w:r>
          </w:p>
        </w:tc>
        <w:tc>
          <w:tcPr>
            <w:tcW w:type="dxa" w:w="2339"/>
            <w:vAlign w:val="center"/>
          </w:tcPr>
          <w:p>
            <w:pPr>
              <w:keepNext w:val="0"/>
              <w:spacing w:before="40" w:after="40" w:line="240" w:lineRule="auto"/>
              <w:jc w:val="center"/>
            </w:pPr>
            <w:r>
              <w:rPr>
                <w:rFonts w:ascii="Times New Roman" w:hAnsi="Times New Roman"/>
                <w:b w:val="0"/>
                <w:sz w:val="22"/>
              </w:rPr>
              <w:t>23,400</w:t>
            </w:r>
          </w:p>
        </w:tc>
        <w:tc>
          <w:tcPr>
            <w:tcW w:type="dxa" w:w="2339"/>
            <w:vAlign w:val="center"/>
          </w:tcPr>
          <w:p>
            <w:pPr>
              <w:keepNext w:val="0"/>
              <w:spacing w:before="40" w:after="40" w:line="240" w:lineRule="auto"/>
              <w:jc w:val="center"/>
            </w:pPr>
            <w:r>
              <w:rPr>
                <w:rFonts w:ascii="Times New Roman" w:hAnsi="Times New Roman"/>
                <w:b w:val="0"/>
                <w:sz w:val="22"/>
              </w:rPr>
              <w:t>50,523</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22,200−</w:t>
            </w:r>
          </w:p>
        </w:tc>
        <w:tc>
          <w:tcPr>
            <w:tcW w:type="dxa" w:w="2339"/>
            <w:vAlign w:val="center"/>
          </w:tcPr>
          <w:p>
            <w:pPr>
              <w:keepNext w:val="0"/>
              <w:spacing w:before="40" w:after="40" w:line="240" w:lineRule="auto"/>
              <w:jc w:val="center"/>
            </w:pPr>
            <w:r>
              <w:rPr>
                <w:rFonts w:ascii="Times New Roman" w:hAnsi="Times New Roman"/>
                <w:b w:val="0"/>
                <w:sz w:val="22"/>
              </w:rPr>
              <w:t>30,106</w:t>
            </w:r>
          </w:p>
        </w:tc>
        <w:tc>
          <w:tcPr>
            <w:tcW w:type="dxa" w:w="2339"/>
            <w:vAlign w:val="center"/>
          </w:tcPr>
          <w:p>
            <w:pPr>
              <w:keepNext w:val="0"/>
              <w:spacing w:before="40" w:after="40" w:line="240" w:lineRule="auto"/>
              <w:jc w:val="center"/>
            </w:pPr>
            <w:r>
              <w:rPr>
                <w:rFonts w:ascii="Times New Roman" w:hAnsi="Times New Roman"/>
                <w:b w:val="0"/>
                <w:sz w:val="22"/>
              </w:rPr>
              <w:t>32,003</w:t>
            </w:r>
          </w:p>
        </w:tc>
        <w:tc>
          <w:tcPr>
            <w:tcW w:type="dxa" w:w="2339"/>
            <w:vAlign w:val="center"/>
          </w:tcPr>
          <w:p>
            <w:pPr>
              <w:keepNext w:val="0"/>
              <w:spacing w:before="40" w:after="40" w:line="240" w:lineRule="auto"/>
              <w:jc w:val="center"/>
            </w:pPr>
            <w:r>
              <w:rPr>
                <w:rFonts w:ascii="Times New Roman" w:hAnsi="Times New Roman"/>
                <w:b w:val="0"/>
                <w:sz w:val="22"/>
              </w:rPr>
              <w:t>62,109</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22,200+</w:t>
            </w:r>
          </w:p>
        </w:tc>
        <w:tc>
          <w:tcPr>
            <w:tcW w:type="dxa" w:w="2339"/>
            <w:vAlign w:val="center"/>
          </w:tcPr>
          <w:p>
            <w:pPr>
              <w:keepNext w:val="0"/>
              <w:spacing w:before="40" w:after="40" w:line="240" w:lineRule="auto"/>
              <w:jc w:val="center"/>
            </w:pPr>
            <w:r>
              <w:rPr>
                <w:rFonts w:ascii="Times New Roman" w:hAnsi="Times New Roman"/>
                <w:b w:val="0"/>
                <w:sz w:val="22"/>
              </w:rPr>
              <w:t>39,998</w:t>
            </w:r>
          </w:p>
        </w:tc>
        <w:tc>
          <w:tcPr>
            <w:tcW w:type="dxa" w:w="2339"/>
            <w:vAlign w:val="center"/>
          </w:tcPr>
          <w:p>
            <w:pPr>
              <w:keepNext w:val="0"/>
              <w:spacing w:before="40" w:after="40" w:line="240" w:lineRule="auto"/>
              <w:jc w:val="center"/>
            </w:pPr>
            <w:r>
              <w:rPr>
                <w:rFonts w:ascii="Times New Roman" w:hAnsi="Times New Roman"/>
                <w:b w:val="0"/>
                <w:sz w:val="22"/>
              </w:rPr>
              <w:t>32,003</w:t>
            </w:r>
          </w:p>
        </w:tc>
        <w:tc>
          <w:tcPr>
            <w:tcW w:type="dxa" w:w="2339"/>
            <w:vAlign w:val="center"/>
          </w:tcPr>
          <w:p>
            <w:pPr>
              <w:keepNext w:val="0"/>
              <w:spacing w:before="40" w:after="40" w:line="240" w:lineRule="auto"/>
              <w:jc w:val="center"/>
            </w:pPr>
            <w:r>
              <w:rPr>
                <w:rFonts w:ascii="Times New Roman" w:hAnsi="Times New Roman"/>
                <w:b w:val="0"/>
                <w:sz w:val="22"/>
              </w:rPr>
              <w:t>72,000</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24,000</w:t>
            </w:r>
          </w:p>
        </w:tc>
        <w:tc>
          <w:tcPr>
            <w:tcW w:type="dxa" w:w="2339"/>
            <w:vAlign w:val="center"/>
          </w:tcPr>
          <w:p>
            <w:pPr>
              <w:keepNext w:val="0"/>
              <w:spacing w:before="40" w:after="40" w:line="240" w:lineRule="auto"/>
              <w:jc w:val="center"/>
            </w:pPr>
            <w:r>
              <w:rPr>
                <w:rFonts w:ascii="Times New Roman" w:hAnsi="Times New Roman"/>
                <w:b w:val="0"/>
                <w:sz w:val="22"/>
              </w:rPr>
              <w:t>45,045</w:t>
            </w:r>
          </w:p>
        </w:tc>
        <w:tc>
          <w:tcPr>
            <w:tcW w:type="dxa" w:w="2339"/>
            <w:vAlign w:val="center"/>
          </w:tcPr>
          <w:p>
            <w:pPr>
              <w:keepNext w:val="0"/>
              <w:spacing w:before="40" w:after="40" w:line="240" w:lineRule="auto"/>
              <w:jc w:val="center"/>
            </w:pPr>
            <w:r>
              <w:rPr>
                <w:rFonts w:ascii="Times New Roman" w:hAnsi="Times New Roman"/>
                <w:b w:val="0"/>
                <w:sz w:val="22"/>
              </w:rPr>
              <w:t>40,435</w:t>
            </w:r>
          </w:p>
        </w:tc>
        <w:tc>
          <w:tcPr>
            <w:tcW w:type="dxa" w:w="2339"/>
            <w:vAlign w:val="center"/>
          </w:tcPr>
          <w:p>
            <w:pPr>
              <w:keepNext w:val="0"/>
              <w:spacing w:before="40" w:after="40" w:line="240" w:lineRule="auto"/>
              <w:jc w:val="center"/>
            </w:pPr>
            <w:r>
              <w:rPr>
                <w:rFonts w:ascii="Times New Roman" w:hAnsi="Times New Roman"/>
                <w:b w:val="0"/>
                <w:sz w:val="22"/>
              </w:rPr>
              <w:t>85,481</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25,069</w:t>
            </w:r>
          </w:p>
        </w:tc>
        <w:tc>
          <w:tcPr>
            <w:tcW w:type="dxa" w:w="2339"/>
            <w:vAlign w:val="center"/>
          </w:tcPr>
          <w:p>
            <w:pPr>
              <w:keepNext w:val="0"/>
              <w:spacing w:before="40" w:after="40" w:line="240" w:lineRule="auto"/>
              <w:jc w:val="center"/>
            </w:pPr>
            <w:r>
              <w:rPr>
                <w:rFonts w:ascii="Times New Roman" w:hAnsi="Times New Roman"/>
                <w:b w:val="0"/>
                <w:sz w:val="22"/>
              </w:rPr>
              <w:t>48,242</w:t>
            </w:r>
          </w:p>
        </w:tc>
        <w:tc>
          <w:tcPr>
            <w:tcW w:type="dxa" w:w="2339"/>
            <w:vAlign w:val="center"/>
          </w:tcPr>
          <w:p>
            <w:pPr>
              <w:keepNext w:val="0"/>
              <w:spacing w:before="40" w:after="40" w:line="240" w:lineRule="auto"/>
              <w:jc w:val="center"/>
            </w:pPr>
            <w:r>
              <w:rPr>
                <w:rFonts w:ascii="Times New Roman" w:hAnsi="Times New Roman"/>
                <w:b w:val="0"/>
                <w:sz w:val="22"/>
              </w:rPr>
              <w:t>46,085</w:t>
            </w:r>
          </w:p>
        </w:tc>
        <w:tc>
          <w:tcPr>
            <w:tcW w:type="dxa" w:w="2339"/>
            <w:vAlign w:val="center"/>
          </w:tcPr>
          <w:p>
            <w:pPr>
              <w:keepNext w:val="0"/>
              <w:spacing w:before="40" w:after="40" w:line="240" w:lineRule="auto"/>
              <w:jc w:val="center"/>
            </w:pPr>
            <w:r>
              <w:rPr>
                <w:rFonts w:ascii="Times New Roman" w:hAnsi="Times New Roman"/>
                <w:b w:val="0"/>
                <w:sz w:val="22"/>
              </w:rPr>
              <w:t>94,327</w:t>
            </w:r>
          </w:p>
        </w:tc>
      </w:tr>
      <w:tr>
        <w:trPr>
          <w:cantSplit/>
        </w:trPr>
        <w:tc>
          <w:tcPr>
            <w:tcW w:type="dxa" w:w="2339"/>
            <w:vAlign w:val="center"/>
          </w:tcPr>
          <w:p>
            <w:pPr>
              <w:keepNext w:val="0"/>
              <w:spacing w:before="40" w:after="40" w:line="240" w:lineRule="auto"/>
              <w:jc w:val="center"/>
            </w:pPr>
            <w:r>
              <w:rPr>
                <w:rFonts w:ascii="Times New Roman" w:hAnsi="Times New Roman"/>
                <w:b w:val="0"/>
                <w:sz w:val="22"/>
              </w:rPr>
              <w:t>26,389</w:t>
            </w:r>
          </w:p>
        </w:tc>
        <w:tc>
          <w:tcPr>
            <w:tcW w:type="dxa" w:w="2339"/>
            <w:vAlign w:val="center"/>
          </w:tcPr>
          <w:p>
            <w:pPr>
              <w:keepNext w:val="0"/>
              <w:spacing w:before="40" w:after="40" w:line="240" w:lineRule="auto"/>
              <w:jc w:val="center"/>
            </w:pPr>
            <w:r>
              <w:rPr>
                <w:rFonts w:ascii="Times New Roman" w:hAnsi="Times New Roman"/>
                <w:b w:val="0"/>
                <w:sz w:val="22"/>
              </w:rPr>
              <w:t>52,401</w:t>
            </w:r>
          </w:p>
        </w:tc>
        <w:tc>
          <w:tcPr>
            <w:tcW w:type="dxa" w:w="2339"/>
            <w:vAlign w:val="center"/>
          </w:tcPr>
          <w:p>
            <w:pPr>
              <w:keepNext w:val="0"/>
              <w:spacing w:before="40" w:after="40" w:line="240" w:lineRule="auto"/>
              <w:jc w:val="center"/>
            </w:pPr>
            <w:r>
              <w:rPr>
                <w:rFonts w:ascii="Times New Roman" w:hAnsi="Times New Roman"/>
                <w:b w:val="0"/>
                <w:sz w:val="22"/>
              </w:rPr>
              <w:t>53,751</w:t>
            </w:r>
          </w:p>
        </w:tc>
        <w:tc>
          <w:tcPr>
            <w:tcW w:type="dxa" w:w="2339"/>
            <w:vAlign w:val="center"/>
          </w:tcPr>
          <w:p>
            <w:pPr>
              <w:keepNext w:val="0"/>
              <w:spacing w:before="40" w:after="40" w:line="240" w:lineRule="auto"/>
              <w:jc w:val="center"/>
            </w:pPr>
            <w:r>
              <w:rPr>
                <w:rFonts w:ascii="Times New Roman" w:hAnsi="Times New Roman"/>
                <w:b w:val="0"/>
                <w:sz w:val="22"/>
              </w:rPr>
              <w:t>106,152</w:t>
            </w:r>
          </w:p>
        </w:tc>
      </w:tr>
    </w:tbl>
    <w:p w14:paraId="464BCBCC" w14:textId="77777777" w:rsidR="00E7756A" w:rsidRDefault="00FB56D4">
      <w:r>
        <w:br w:type="page"/>
      </w:r>
    </w:p>
    <w:p w14:paraId="64D61DC2" w14:textId="77777777" w:rsidR="00E7756A" w:rsidRDefault="00FB56D4">
      <w:pPr>
        <w:pStyle w:val="Heading3"/>
      </w:pPr>
      <w:r>
        <w:lastRenderedPageBreak/>
        <w:t>3.1.2. Đồ thị cân bằng công suất</w:t>
      </w:r>
    </w:p>
    <w:tbl>
      <w:tblPr>
        <w:tblStyle w:val="TableGrid"/>
        <w:tblW w:w="0" w:type="auto"/>
        <w:jc w:val="center"/>
        <w:tblLook w:val="04A0" w:firstRow="1" w:lastRow="0" w:firstColumn="1" w:lastColumn="0" w:noHBand="0" w:noVBand="1"/>
      </w:tblPr>
      <w:tblGrid>
        <w:gridCol w:w="9345"/>
      </w:tblGrid>
      <w:tr w:rsidR="00E7756A" w14:paraId="1995DFEA" w14:textId="77777777">
        <w:trPr>
          <w:cantSplit/>
          <w:trHeight w:hRule="exact" w:val="6236"/>
          <w:jc w:val="center"/>
        </w:trPr>
        <w:tc>
          <w:tcPr>
            <w:tcW w:w="9355" w:type="dxa"/>
            <w:vAlign w:val="center"/>
          </w:tcPr>
          <w:p w14:paraId="054094B7" w14:textId="77777777" w:rsidR="00E7756A" w:rsidRDefault="00FB56D4">
            <w:pPr>
              <w:keepNext/>
              <w:jc w:val="center"/>
            </w:pPr>
            <w:r>
              <w:rPr>
                <w:i/>
                <w:color w:val="777777"/>
                <w:sz w:val="24"/>
              </w:rPr>
              <w:t>[CHÈN ĐỒ THỊ TẠI ĐÂY]</w:t>
            </w:r>
          </w:p>
        </w:tc>
      </w:tr>
    </w:tbl>
    <w:p w14:paraId="25BBC6A9" w14:textId="77777777" w:rsidR="00E7756A" w:rsidRDefault="00FB56D4">
      <w:pPr>
        <w:pStyle w:val="Caption"/>
      </w:pPr>
      <w:r>
        <w:t>Đồ thị 2. Đồ thị cân bằng công suất</w:t>
      </w:r>
    </w:p>
    <w:p w14:paraId="2FC11325" w14:textId="77777777" w:rsidR="00E7756A" w:rsidRDefault="00FB56D4">
      <w:r>
        <w:rPr>
          <w:b/>
        </w:rPr>
        <w:t>Nhận xét:</w:t>
      </w:r>
    </w:p>
    <w:p w14:paraId="1D082C70" w14:textId="7A2AD143" w:rsidR="009615FA" w:rsidRDefault="00FB56D4">
      <w:pPr>
        <w:keepLines/>
        <w:spacing w:after="100"/>
      </w:pPr>
      <w:r>
        <w:rPr>
          <w:rFonts w:ascii="Times New Roman" w:hAnsi="Times New Roman"/>
          <w:sz w:val="26"/>
        </w:rPr>
        <w:t>Tại 95 km/h, số V ứng với nv = 2.600 vòng/phút: Nk = 106,152228 kW = Nf + Nw. Khi Nk &gt; Nc, công suất dư dùng tăng tốc; tại điểm cân bằng, gia tốc bằng 0.</w:t>
      </w:r>
    </w:p>
    <w:p w14:paraId="5D9D8ECA" w14:textId="77777777" w:rsidR="009615FA" w:rsidRDefault="00FB56D4">
      <w:pPr>
        <w:keepNext/>
        <w:keepLines/>
        <w:spacing w:after="100"/>
      </w:pPr>
      <w:r>
        <w:rPr>
          <w:rFonts w:ascii="Times New Roman" w:hAnsi="Times New Roman"/>
          <w:sz w:val="26"/>
        </w:rPr>
        <w:t>Điểm nN = 2.888,888889 vòng/phút ở số V tương ứng vận tốc hình học 105,556 km/h; điều này không có nghĩa xe có đủ công suất để đạt vận tốc đó trên đường bằng. Miền đánh giá đặc tính được lập rộng hơn miền tăng tốc thực tế. Không nhầm nv = 2.600 với vòng tua chuyển số tự chọn nch = 2.340.</w:t>
      </w:r>
    </w:p>
    <w:p w14:paraId="007BCDE1" w14:textId="77777777" w:rsidR="00E7756A" w:rsidRDefault="00FB56D4">
      <w:r>
        <w:br w:type="page"/>
      </w:r>
    </w:p>
    <w:p w14:paraId="2895D2D5" w14:textId="77777777" w:rsidR="00E7756A" w:rsidRDefault="00FB56D4">
      <w:pPr>
        <w:pStyle w:val="Heading2"/>
      </w:pPr>
      <w:bookmarkStart w:id="7" w:name="_Toc242824793"/>
      <w:r>
        <w:lastRenderedPageBreak/>
        <w:t>3.2. Phương trình cân bằng lực kéo và đồ thị lực kéo</w:t>
      </w:r>
      <w:bookmarkEnd w:id="7"/>
    </w:p>
    <w:p w14:paraId="16C601A9" w14:textId="77777777" w:rsidR="00E7756A" w:rsidRDefault="00FB56D4">
      <w:pPr>
        <w:pStyle w:val="Heading3"/>
      </w:pPr>
      <w:r>
        <w:t>3.2.1. Phương trình cân bằng lực kéo</w:t>
      </w:r>
    </w:p>
    <w:p w14:paraId="453A6BED" w14:textId="77777777" w:rsidR="009615FA" w:rsidRDefault="00FB56D4">
      <w:pPr>
        <w:keepLines/>
        <w:tabs>
          <w:tab w:val="right" w:pos="9241"/>
          <w:tab w:pos="9241" w:val="right"/>
        </w:tabs>
        <w:spacing w:after="100"/>
        <w:jc w:val="left"/>
      </w:pPr>
      <m:oMath>
        <m:box>
          <m:e>
            <m:sSub>
              <m:e>
                <m:r>
                  <m:rPr>
                    <m:sty m:val="i"/>
                  </m:rPr>
                  <m:t>P</m:t>
                </m:r>
              </m:e>
              <m:sub>
                <m:r>
                  <m:rPr>
                    <m:sty m:val="i"/>
                  </m:rPr>
                  <m:t>k</m:t>
                </m:r>
              </m:sub>
            </m:sSub>
            <m:r>
              <m:rPr>
                <m:sty m:val="p"/>
              </m:rPr>
              <m:t>=</m:t>
            </m:r>
            <m:f>
              <m:num>
                <m:box>
                  <m:e>
                    <m:sSub>
                      <m:e>
                        <m:r>
                          <m:rPr>
                            <m:sty m:val="i"/>
                          </m:rPr>
                          <m:t>M</m:t>
                        </m:r>
                      </m:e>
                      <m:sub>
                        <m:r>
                          <m:rPr>
                            <m:sty m:val="i"/>
                          </m:rPr>
                          <m:t>e</m:t>
                        </m:r>
                      </m:sub>
                    </m:sSub>
                    <m:sSub>
                      <m:e>
                        <m:r>
                          <m:rPr>
                            <m:sty m:val="i"/>
                          </m:rPr>
                          <m:t>i</m:t>
                        </m:r>
                      </m:e>
                      <m:sub>
                        <m:r>
                          <m:rPr>
                            <m:sty m:val="p"/>
                          </m:rPr>
                          <m:t>0</m:t>
                        </m:r>
                      </m:sub>
                    </m:sSub>
                    <m:sSub>
                      <m:e>
                        <m:r>
                          <m:rPr>
                            <m:sty m:val="i"/>
                          </m:rPr>
                          <m:t>i</m:t>
                        </m:r>
                      </m:e>
                      <m:sub>
                        <m:r>
                          <m:rPr>
                            <m:sty m:val="i"/>
                          </m:rPr>
                          <m:t>h</m:t>
                        </m:r>
                      </m:sub>
                    </m:sSub>
                    <m:sSub>
                      <m:e>
                        <m:r>
                          <m:rPr>
                            <m:sty m:val="i"/>
                          </m:rPr>
                          <m:t>i</m:t>
                        </m:r>
                      </m:e>
                      <m:sub>
                        <m:r>
                          <m:rPr>
                            <m:sty m:val="i"/>
                          </m:rPr>
                          <m:t>p</m:t>
                        </m:r>
                      </m:sub>
                    </m:sSub>
                    <m:sSub>
                      <m:e>
                        <m:r>
                          <m:rPr>
                            <m:sty m:val="i"/>
                          </m:rPr>
                          <m:t>η</m:t>
                        </m:r>
                      </m:e>
                      <m:sub>
                        <m:r>
                          <m:rPr>
                            <m:sty m:val="i"/>
                          </m:rPr>
                          <m:t>t</m:t>
                        </m:r>
                      </m:sub>
                    </m:sSub>
                  </m:e>
                </m:box>
              </m:num>
              <m:den>
                <m:box>
                  <m:e>
                    <m:sSub>
                      <m:e>
                        <m:r>
                          <m:rPr>
                            <m:sty m:val="i"/>
                          </m:rPr>
                          <m:t>r</m:t>
                        </m:r>
                      </m:e>
                      <m:sub>
                        <m:r>
                          <m:rPr>
                            <m:sty m:val="i"/>
                          </m:rPr>
                          <m:t>b</m:t>
                        </m:r>
                      </m:sub>
                    </m:sSub>
                  </m:e>
                </m:box>
              </m:den>
            </m:f>
          </m:e>
        </m:box>
      </m:oMath>
      <w:r>
        <w:tab/>
        <w:t>(3.5)</w:t>
      </w:r>
    </w:p>
    <w:p w14:paraId="6D4B35C7" w14:textId="77777777" w:rsidR="009615FA" w:rsidRDefault="00FB56D4">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f</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j</m:t>
                </m:r>
              </m:sub>
            </m:sSub>
          </m:e>
        </m:box>
      </m:oMath>
      <w:r>
        <w:rPr>
          <w:sz w:val="22"/>
        </w:rPr>
        <w:tab/>
        <w:t>(3.6)</w:t>
      </w:r>
    </w:p>
    <w:p w14:paraId="795B112B" w14:textId="77777777" w:rsidR="009615FA" w:rsidRDefault="00FB56D4">
      <w:pPr>
        <w:keepLines/>
        <w:tabs>
          <w:tab w:val="right" w:pos="9241"/>
          <w:tab w:pos="9241" w:val="right"/>
        </w:tabs>
        <w:spacing w:after="100"/>
        <w:jc w:val="left"/>
      </w:pPr>
      <m:oMath>
        <m:box>
          <m:e>
            <m:sSub>
              <m:e>
                <m:r>
                  <m:rPr>
                    <m:sty m:val="i"/>
                  </m:rPr>
                  <m:t>P</m:t>
                </m:r>
              </m:e>
              <m:sub>
                <m:r>
                  <m:rPr>
                    <m:sty m:val="i"/>
                  </m:rPr>
                  <m:t>f</m:t>
                </m:r>
              </m:sub>
            </m:sSub>
            <m:r>
              <m:rPr>
                <m:sty m:val="p"/>
              </m:rPr>
              <m:t>=</m:t>
            </m:r>
            <m:r>
              <m:rPr>
                <m:sty m:val="i"/>
              </m:rPr>
              <m:t>f</m:t>
            </m:r>
            <m:r>
              <m:rPr>
                <m:sty m:val="i"/>
              </m:rPr>
              <m:t>G</m:t>
            </m:r>
            <m:r>
              <m:rPr>
                <m:sty m:val="p"/>
              </m:rPr>
              <m:t>cos</m:t>
            </m:r>
            <m:r>
              <m:rPr>
                <m:sty m:val="i"/>
              </m:rPr>
              <m:t>α</m:t>
            </m:r>
            <m:r>
              <m:rPr>
                <m:sty m:val="p"/>
              </m:rPr>
              <m:t>,</m:t>
            </m:r>
            <m:r>
              <m:t/>
            </m:r>
            <m:sSub>
              <m:e>
                <m:r>
                  <m:rPr>
                    <m:sty m:val="i"/>
                  </m:rPr>
                  <m:t>P</m:t>
                </m:r>
              </m:e>
              <m:sub>
                <m:r>
                  <m:rPr>
                    <m:sty m:val="i"/>
                  </m:rPr>
                  <m:t>i</m:t>
                </m:r>
              </m:sub>
            </m:sSub>
            <m:r>
              <m:rPr>
                <m:sty m:val="p"/>
              </m:rPr>
              <m:t>=</m:t>
            </m:r>
            <m:r>
              <m:rPr>
                <m:sty m:val="i"/>
              </m:rPr>
              <m:t>G</m:t>
            </m:r>
            <m:r>
              <m:rPr>
                <m:sty m:val="p"/>
              </m:rPr>
              <m:t>sin</m:t>
            </m:r>
            <m:r>
              <m:rPr>
                <m:sty m:val="i"/>
              </m:rPr>
              <m:t>α</m:t>
            </m:r>
            <m:r>
              <m:rPr>
                <m:sty m:val="p"/>
              </m:rPr>
              <m:t>,</m:t>
            </m:r>
            <m:r>
              <m:t/>
            </m:r>
            <m:sSub>
              <m:e>
                <m:r>
                  <m:rPr>
                    <m:sty m:val="i"/>
                  </m:rPr>
                  <m:t>P</m:t>
                </m:r>
              </m:e>
              <m:sub>
                <m:r>
                  <m:rPr>
                    <m:sty m:val="i"/>
                  </m:rPr>
                  <m:t>w</m:t>
                </m:r>
              </m:sub>
            </m:sSub>
            <m:r>
              <m:rPr>
                <m:sty m:val="p"/>
              </m:rPr>
              <m:t>=</m:t>
            </m:r>
            <m:r>
              <m:rPr>
                <m:sty m:val="i"/>
              </m:rPr>
              <m:t>K</m:t>
            </m:r>
            <m:r>
              <m:rPr>
                <m:sty m:val="i"/>
              </m:rPr>
              <m:t>F</m:t>
            </m:r>
            <m:sSup>
              <m:e>
                <m:r>
                  <m:rPr>
                    <m:sty m:val="i"/>
                  </m:rPr>
                  <m:t>v</m:t>
                </m:r>
              </m:e>
              <m:sup>
                <m:r>
                  <m:rPr>
                    <m:sty m:val="p"/>
                  </m:rPr>
                  <m:t>2</m:t>
                </m:r>
              </m:sup>
            </m:sSup>
          </m:e>
        </m:box>
      </m:oMath>
      <w:r>
        <w:tab/>
        <w:t>(3.7)</w:t>
      </w:r>
    </w:p>
    <w:p w14:paraId="35AEA4D2" w14:textId="77777777" w:rsidR="009615FA" w:rsidRDefault="00FB56D4">
      <w:pPr>
        <w:keepLines/>
        <w:tabs>
          <w:tab w:val="right" w:pos="9241"/>
          <w:tab w:pos="9241" w:val="right"/>
        </w:tabs>
        <w:spacing w:after="100"/>
        <w:jc w:val="left"/>
      </w:pPr>
      <m:oMath>
        <m:box>
          <m:e>
            <m:sSub>
              <m:e>
                <m:r>
                  <m:rPr>
                    <m:sty m:val="i"/>
                  </m:rPr>
                  <m:t>P</m:t>
                </m:r>
              </m:e>
              <m:sub>
                <m:r>
                  <m:rPr>
                    <m:sty m:val="i"/>
                  </m:rPr>
                  <m:t>j</m:t>
                </m:r>
              </m:sub>
            </m:sSub>
            <m:r>
              <m:rPr>
                <m:sty m:val="p"/>
              </m:rPr>
              <m:t>=</m:t>
            </m:r>
            <m:f>
              <m:num>
                <m:box>
                  <m:e>
                    <m:r>
                      <m:rPr>
                        <m:sty m:val="i"/>
                      </m:rPr>
                      <m:t>G</m:t>
                    </m:r>
                  </m:e>
                </m:box>
              </m:num>
              <m:den>
                <m:box>
                  <m:e>
                    <m:r>
                      <m:rPr>
                        <m:sty m:val="i"/>
                      </m:rPr>
                      <m:t>g</m:t>
                    </m:r>
                  </m:e>
                </m:box>
              </m:den>
            </m:f>
            <m:r>
              <m:rPr>
                <m:sty m:val="i"/>
              </m:rPr>
              <m:t>δ</m:t>
            </m:r>
            <m:r>
              <m:rPr>
                <m:sty m:val="i"/>
              </m:rPr>
              <m:t>j</m:t>
            </m:r>
            <m:r>
              <m:rPr>
                <m:sty m:val="p"/>
              </m:rPr>
              <m:t>=</m:t>
            </m:r>
            <m:r>
              <m:rPr>
                <m:sty m:val="i"/>
              </m:rPr>
              <m:t>M</m:t>
            </m:r>
            <m:r>
              <m:rPr>
                <m:sty m:val="i"/>
              </m:rPr>
              <m:t>δ</m:t>
            </m:r>
            <m:r>
              <m:rPr>
                <m:sty m:val="i"/>
              </m:rPr>
              <m:t>j</m:t>
            </m:r>
          </m:e>
        </m:box>
      </m:oMath>
      <w:r>
        <w:tab/>
        <w:t>(3.8)</w:t>
      </w:r>
    </w:p>
    <w:p w14:paraId="07F5CC0F" w14:textId="2BBFD646" w:rsidR="009615FA" w:rsidRDefault="00FB56D4">
      <w:pPr>
        <w:keepLines/>
        <w:spacing w:after="100"/>
      </w:pPr>
      <w:r>
        <w:rPr>
          <w:rFonts w:ascii="Times New Roman" w:hAnsi="Times New Roman"/>
          <w:sz w:val="26"/>
        </w:rPr>
        <w:t>Pk là lực kéo quy đổi từ mômen truyền đến bánh xe; cản lăn Pf được trừ đúng một lần trong phương trình toàn xe. Trên đường bằng, Pi = 0 và Pc = Pf + Pw. M là khối lượng toàn bộ, không nhầm với hệ số phân bố tải động mb.</w:t>
      </w:r>
    </w:p>
    <w:p w14:paraId="7BA1FEAA" w14:textId="77777777" w:rsidR="009615FA" w:rsidRDefault="00FB56D4">
      <w:pPr>
        <w:keepLines/>
        <w:spacing w:after="100"/>
      </w:pPr>
      <w:r>
        <w:rPr>
          <w:rFonts w:ascii="Times New Roman" w:hAnsi="Times New Roman"/>
          <w:sz w:val="26"/>
        </w:rPr>
        <w:t>Bảng 7 và Bảng 9 được đồng bộ theo cùng lưới vòng tua n như Excel và Bảng 5. Tại cùng một dòng, năm tay số có vận tốc vI–vV khác nhau; vì vậy mỗi đường Pk(v) hoặc D(v) phải lấy cặp vận tốc–đại lượng của đúng tay số. Muốn so sánh các tay số tại cùng vận tốc xe, phải tính lại n_k(v), không so trực tiếp các cột trên một dòng vòng tua.</w:t>
      </w:r>
    </w:p>
    <w:p w14:paraId="10B3A7D6" w14:textId="77777777" w:rsidR="00E7756A" w:rsidRDefault="00FB56D4">
      <w:pPr>
        <w:pStyle w:val="Caption"/>
        <w:keepNext/>
      </w:pPr>
      <w:r>
        <w:t>Bảng 7. Số liệu lực kéo theo các tay số</w:t>
      </w:r>
    </w:p>
    <w:tbl>
      <w:tblPr>
        <w:tblStyle w:val="TableGrid"/>
        <w:tblW w:type="auto" w:w="0"/>
        <w:jc w:val="center"/>
        <w:tblLayout w:type="fixed"/>
        <w:tblLook w:firstColumn="1" w:firstRow="1" w:lastColumn="0" w:lastRow="0" w:noHBand="0" w:noVBand="1" w:val="04A0"/>
      </w:tblPr>
      <w:tblGrid>
        <w:gridCol w:w="1361"/>
        <w:gridCol w:w="1599"/>
        <w:gridCol w:w="1599"/>
        <w:gridCol w:w="1599"/>
        <w:gridCol w:w="1599"/>
        <w:gridCol w:w="1599"/>
      </w:tblGrid>
      <w:tr>
        <w:trPr>
          <w:cantSplit/>
          <w:tblHeader/>
        </w:trPr>
        <w:tc>
          <w:tcPr>
            <w:tcW w:type="dxa" w:w="1361"/>
            <w:vAlign w:val="center"/>
          </w:tcPr>
          <w:p>
            <w:pPr>
              <w:keepNext w:val="0"/>
              <w:spacing w:before="40" w:after="40" w:line="240" w:lineRule="auto"/>
              <w:jc w:val="center"/>
            </w:pPr>
            <w:r>
              <w:rPr>
                <w:rFonts w:ascii="Times New Roman" w:hAnsi="Times New Roman"/>
                <w:b/>
                <w:sz w:val="21"/>
              </w:rPr>
              <w:t>n (v/ph)</w:t>
            </w:r>
          </w:p>
        </w:tc>
        <w:tc>
          <w:tcPr>
            <w:tcW w:type="dxa" w:w="1599"/>
            <w:vAlign w:val="center"/>
          </w:tcPr>
          <w:p>
            <w:pPr>
              <w:keepNext w:val="0"/>
              <w:spacing w:before="40" w:after="40" w:line="240" w:lineRule="auto"/>
              <w:jc w:val="center"/>
            </w:pPr>
            <w:r>
              <w:rPr>
                <w:rFonts w:ascii="Times New Roman" w:hAnsi="Times New Roman"/>
                <w:b/>
                <w:sz w:val="21"/>
              </w:rPr>
              <w:t>Pk,I (N)</w:t>
            </w:r>
          </w:p>
        </w:tc>
        <w:tc>
          <w:tcPr>
            <w:tcW w:type="dxa" w:w="1599"/>
            <w:vAlign w:val="center"/>
          </w:tcPr>
          <w:p>
            <w:pPr>
              <w:keepNext w:val="0"/>
              <w:spacing w:before="40" w:after="40" w:line="240" w:lineRule="auto"/>
              <w:jc w:val="center"/>
            </w:pPr>
            <w:r>
              <w:rPr>
                <w:rFonts w:ascii="Times New Roman" w:hAnsi="Times New Roman"/>
                <w:b/>
                <w:sz w:val="21"/>
              </w:rPr>
              <w:t>Pk,II (N)</w:t>
            </w:r>
          </w:p>
        </w:tc>
        <w:tc>
          <w:tcPr>
            <w:tcW w:type="dxa" w:w="1599"/>
            <w:vAlign w:val="center"/>
          </w:tcPr>
          <w:p>
            <w:pPr>
              <w:keepNext w:val="0"/>
              <w:spacing w:before="40" w:after="40" w:line="240" w:lineRule="auto"/>
              <w:jc w:val="center"/>
            </w:pPr>
            <w:r>
              <w:rPr>
                <w:rFonts w:ascii="Times New Roman" w:hAnsi="Times New Roman"/>
                <w:b/>
                <w:sz w:val="21"/>
              </w:rPr>
              <w:t>Pk,III (N)</w:t>
            </w:r>
          </w:p>
        </w:tc>
        <w:tc>
          <w:tcPr>
            <w:tcW w:type="dxa" w:w="1599"/>
            <w:vAlign w:val="center"/>
          </w:tcPr>
          <w:p>
            <w:pPr>
              <w:keepNext w:val="0"/>
              <w:spacing w:before="40" w:after="40" w:line="240" w:lineRule="auto"/>
              <w:jc w:val="center"/>
            </w:pPr>
            <w:r>
              <w:rPr>
                <w:rFonts w:ascii="Times New Roman" w:hAnsi="Times New Roman"/>
                <w:b/>
                <w:sz w:val="21"/>
              </w:rPr>
              <w:t>Pk,IV (N)</w:t>
            </w:r>
          </w:p>
        </w:tc>
        <w:tc>
          <w:tcPr>
            <w:tcW w:type="dxa" w:w="1599"/>
            <w:vAlign w:val="center"/>
          </w:tcPr>
          <w:p>
            <w:pPr>
              <w:keepNext w:val="0"/>
              <w:spacing w:before="40" w:after="40" w:line="240" w:lineRule="auto"/>
              <w:jc w:val="center"/>
            </w:pPr>
            <w:r>
              <w:rPr>
                <w:rFonts w:ascii="Times New Roman" w:hAnsi="Times New Roman"/>
                <w:b/>
                <w:sz w:val="21"/>
              </w:rPr>
              <w:t>Pk,V (N)</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800,000</w:t>
            </w:r>
          </w:p>
        </w:tc>
        <w:tc>
          <w:tcPr>
            <w:tcW w:type="dxa" w:w="1599"/>
            <w:vAlign w:val="center"/>
          </w:tcPr>
          <w:p>
            <w:pPr>
              <w:keepNext w:val="0"/>
              <w:spacing w:before="40" w:after="40" w:line="240" w:lineRule="auto"/>
              <w:jc w:val="center"/>
            </w:pPr>
            <w:r>
              <w:rPr>
                <w:rFonts w:ascii="Times New Roman" w:hAnsi="Times New Roman"/>
                <w:b w:val="0"/>
                <w:sz w:val="21"/>
              </w:rPr>
              <w:t>22.302,48</w:t>
            </w:r>
          </w:p>
        </w:tc>
        <w:tc>
          <w:tcPr>
            <w:tcW w:type="dxa" w:w="1599"/>
            <w:vAlign w:val="center"/>
          </w:tcPr>
          <w:p>
            <w:pPr>
              <w:keepNext w:val="0"/>
              <w:spacing w:before="40" w:after="40" w:line="240" w:lineRule="auto"/>
              <w:jc w:val="center"/>
            </w:pPr>
            <w:r>
              <w:rPr>
                <w:rFonts w:ascii="Times New Roman" w:hAnsi="Times New Roman"/>
                <w:b w:val="0"/>
                <w:sz w:val="21"/>
              </w:rPr>
              <w:t>12.634,72</w:t>
            </w:r>
          </w:p>
        </w:tc>
        <w:tc>
          <w:tcPr>
            <w:tcW w:type="dxa" w:w="1599"/>
            <w:vAlign w:val="center"/>
          </w:tcPr>
          <w:p>
            <w:pPr>
              <w:keepNext w:val="0"/>
              <w:spacing w:before="40" w:after="40" w:line="240" w:lineRule="auto"/>
              <w:jc w:val="center"/>
            </w:pPr>
            <w:r>
              <w:rPr>
                <w:rFonts w:ascii="Times New Roman" w:hAnsi="Times New Roman"/>
                <w:b w:val="0"/>
                <w:sz w:val="21"/>
              </w:rPr>
              <w:t>7.157,77</w:t>
            </w:r>
          </w:p>
        </w:tc>
        <w:tc>
          <w:tcPr>
            <w:tcW w:type="dxa" w:w="1599"/>
            <w:vAlign w:val="center"/>
          </w:tcPr>
          <w:p>
            <w:pPr>
              <w:keepNext w:val="0"/>
              <w:spacing w:before="40" w:after="40" w:line="240" w:lineRule="auto"/>
              <w:jc w:val="center"/>
            </w:pPr>
            <w:r>
              <w:rPr>
                <w:rFonts w:ascii="Times New Roman" w:hAnsi="Times New Roman"/>
                <w:b w:val="0"/>
                <w:sz w:val="21"/>
              </w:rPr>
              <w:t>4.055,00</w:t>
            </w:r>
          </w:p>
        </w:tc>
        <w:tc>
          <w:tcPr>
            <w:tcW w:type="dxa" w:w="1599"/>
            <w:vAlign w:val="center"/>
          </w:tcPr>
          <w:p>
            <w:pPr>
              <w:keepNext w:val="0"/>
              <w:spacing w:before="40" w:after="40" w:line="240" w:lineRule="auto"/>
              <w:jc w:val="center"/>
            </w:pPr>
            <w:r>
              <w:rPr>
                <w:rFonts w:ascii="Times New Roman" w:hAnsi="Times New Roman"/>
                <w:b w:val="0"/>
                <w:sz w:val="21"/>
              </w:rPr>
              <w:t>3.244,00</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1.200,000</w:t>
            </w:r>
          </w:p>
        </w:tc>
        <w:tc>
          <w:tcPr>
            <w:tcW w:type="dxa" w:w="1599"/>
            <w:vAlign w:val="center"/>
          </w:tcPr>
          <w:p>
            <w:pPr>
              <w:keepNext w:val="0"/>
              <w:spacing w:before="40" w:after="40" w:line="240" w:lineRule="auto"/>
              <w:jc w:val="center"/>
            </w:pPr>
            <w:r>
              <w:rPr>
                <w:rFonts w:ascii="Times New Roman" w:hAnsi="Times New Roman"/>
                <w:b w:val="0"/>
                <w:sz w:val="21"/>
              </w:rPr>
              <w:t>25.276,35</w:t>
            </w:r>
          </w:p>
        </w:tc>
        <w:tc>
          <w:tcPr>
            <w:tcW w:type="dxa" w:w="1599"/>
            <w:vAlign w:val="center"/>
          </w:tcPr>
          <w:p>
            <w:pPr>
              <w:keepNext w:val="0"/>
              <w:spacing w:before="40" w:after="40" w:line="240" w:lineRule="auto"/>
              <w:jc w:val="center"/>
            </w:pPr>
            <w:r>
              <w:rPr>
                <w:rFonts w:ascii="Times New Roman" w:hAnsi="Times New Roman"/>
                <w:b w:val="0"/>
                <w:sz w:val="21"/>
              </w:rPr>
              <w:t>14.319,47</w:t>
            </w:r>
          </w:p>
        </w:tc>
        <w:tc>
          <w:tcPr>
            <w:tcW w:type="dxa" w:w="1599"/>
            <w:vAlign w:val="center"/>
          </w:tcPr>
          <w:p>
            <w:pPr>
              <w:keepNext w:val="0"/>
              <w:spacing w:before="40" w:after="40" w:line="240" w:lineRule="auto"/>
              <w:jc w:val="center"/>
            </w:pPr>
            <w:r>
              <w:rPr>
                <w:rFonts w:ascii="Times New Roman" w:hAnsi="Times New Roman"/>
                <w:b w:val="0"/>
                <w:sz w:val="21"/>
              </w:rPr>
              <w:t>8.112,21</w:t>
            </w:r>
          </w:p>
        </w:tc>
        <w:tc>
          <w:tcPr>
            <w:tcW w:type="dxa" w:w="1599"/>
            <w:vAlign w:val="center"/>
          </w:tcPr>
          <w:p>
            <w:pPr>
              <w:keepNext w:val="0"/>
              <w:spacing w:before="40" w:after="40" w:line="240" w:lineRule="auto"/>
              <w:jc w:val="center"/>
            </w:pPr>
            <w:r>
              <w:rPr>
                <w:rFonts w:ascii="Times New Roman" w:hAnsi="Times New Roman"/>
                <w:b w:val="0"/>
                <w:sz w:val="21"/>
              </w:rPr>
              <w:t>4.595,70</w:t>
            </w:r>
          </w:p>
        </w:tc>
        <w:tc>
          <w:tcPr>
            <w:tcW w:type="dxa" w:w="1599"/>
            <w:vAlign w:val="center"/>
          </w:tcPr>
          <w:p>
            <w:pPr>
              <w:keepNext w:val="0"/>
              <w:spacing w:before="40" w:after="40" w:line="240" w:lineRule="auto"/>
              <w:jc w:val="center"/>
            </w:pPr>
            <w:r>
              <w:rPr>
                <w:rFonts w:ascii="Times New Roman" w:hAnsi="Times New Roman"/>
                <w:b w:val="0"/>
                <w:sz w:val="21"/>
              </w:rPr>
              <w:t>3.676,56</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1.600,000</w:t>
            </w:r>
          </w:p>
        </w:tc>
        <w:tc>
          <w:tcPr>
            <w:tcW w:type="dxa" w:w="1599"/>
            <w:vAlign w:val="center"/>
          </w:tcPr>
          <w:p>
            <w:pPr>
              <w:keepNext w:val="0"/>
              <w:spacing w:before="40" w:after="40" w:line="240" w:lineRule="auto"/>
              <w:jc w:val="center"/>
            </w:pPr>
            <w:r>
              <w:rPr>
                <w:rFonts w:ascii="Times New Roman" w:hAnsi="Times New Roman"/>
                <w:b w:val="0"/>
                <w:sz w:val="21"/>
              </w:rPr>
              <w:t>27.230,61</w:t>
            </w:r>
          </w:p>
        </w:tc>
        <w:tc>
          <w:tcPr>
            <w:tcW w:type="dxa" w:w="1599"/>
            <w:vAlign w:val="center"/>
          </w:tcPr>
          <w:p>
            <w:pPr>
              <w:keepNext w:val="0"/>
              <w:spacing w:before="40" w:after="40" w:line="240" w:lineRule="auto"/>
              <w:jc w:val="center"/>
            </w:pPr>
            <w:r>
              <w:rPr>
                <w:rFonts w:ascii="Times New Roman" w:hAnsi="Times New Roman"/>
                <w:b w:val="0"/>
                <w:sz w:val="21"/>
              </w:rPr>
              <w:t>15.426,59</w:t>
            </w:r>
          </w:p>
        </w:tc>
        <w:tc>
          <w:tcPr>
            <w:tcW w:type="dxa" w:w="1599"/>
            <w:vAlign w:val="center"/>
          </w:tcPr>
          <w:p>
            <w:pPr>
              <w:keepNext w:val="0"/>
              <w:spacing w:before="40" w:after="40" w:line="240" w:lineRule="auto"/>
              <w:jc w:val="center"/>
            </w:pPr>
            <w:r>
              <w:rPr>
                <w:rFonts w:ascii="Times New Roman" w:hAnsi="Times New Roman"/>
                <w:b w:val="0"/>
                <w:sz w:val="21"/>
              </w:rPr>
              <w:t>8.739,41</w:t>
            </w:r>
          </w:p>
        </w:tc>
        <w:tc>
          <w:tcPr>
            <w:tcW w:type="dxa" w:w="1599"/>
            <w:vAlign w:val="center"/>
          </w:tcPr>
          <w:p>
            <w:pPr>
              <w:keepNext w:val="0"/>
              <w:spacing w:before="40" w:after="40" w:line="240" w:lineRule="auto"/>
              <w:jc w:val="center"/>
            </w:pPr>
            <w:r>
              <w:rPr>
                <w:rFonts w:ascii="Times New Roman" w:hAnsi="Times New Roman"/>
                <w:b w:val="0"/>
                <w:sz w:val="21"/>
              </w:rPr>
              <w:t>4.951,02</w:t>
            </w:r>
          </w:p>
        </w:tc>
        <w:tc>
          <w:tcPr>
            <w:tcW w:type="dxa" w:w="1599"/>
            <w:vAlign w:val="center"/>
          </w:tcPr>
          <w:p>
            <w:pPr>
              <w:keepNext w:val="0"/>
              <w:spacing w:before="40" w:after="40" w:line="240" w:lineRule="auto"/>
              <w:jc w:val="center"/>
            </w:pPr>
            <w:r>
              <w:rPr>
                <w:rFonts w:ascii="Times New Roman" w:hAnsi="Times New Roman"/>
                <w:b w:val="0"/>
                <w:sz w:val="21"/>
              </w:rPr>
              <w:t>3.960,82</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2.000,000</w:t>
            </w:r>
          </w:p>
        </w:tc>
        <w:tc>
          <w:tcPr>
            <w:tcW w:type="dxa" w:w="1599"/>
            <w:vAlign w:val="center"/>
          </w:tcPr>
          <w:p>
            <w:pPr>
              <w:keepNext w:val="0"/>
              <w:spacing w:before="40" w:after="40" w:line="240" w:lineRule="auto"/>
              <w:jc w:val="center"/>
            </w:pPr>
            <w:r>
              <w:rPr>
                <w:rFonts w:ascii="Times New Roman" w:hAnsi="Times New Roman"/>
                <w:b w:val="0"/>
                <w:sz w:val="21"/>
              </w:rPr>
              <w:t>28.165,26</w:t>
            </w:r>
          </w:p>
        </w:tc>
        <w:tc>
          <w:tcPr>
            <w:tcW w:type="dxa" w:w="1599"/>
            <w:vAlign w:val="center"/>
          </w:tcPr>
          <w:p>
            <w:pPr>
              <w:keepNext w:val="0"/>
              <w:spacing w:before="40" w:after="40" w:line="240" w:lineRule="auto"/>
              <w:jc w:val="center"/>
            </w:pPr>
            <w:r>
              <w:rPr>
                <w:rFonts w:ascii="Times New Roman" w:hAnsi="Times New Roman"/>
                <w:b w:val="0"/>
                <w:sz w:val="21"/>
              </w:rPr>
              <w:t>15.956,08</w:t>
            </w:r>
          </w:p>
        </w:tc>
        <w:tc>
          <w:tcPr>
            <w:tcW w:type="dxa" w:w="1599"/>
            <w:vAlign w:val="center"/>
          </w:tcPr>
          <w:p>
            <w:pPr>
              <w:keepNext w:val="0"/>
              <w:spacing w:before="40" w:after="40" w:line="240" w:lineRule="auto"/>
              <w:jc w:val="center"/>
            </w:pPr>
            <w:r>
              <w:rPr>
                <w:rFonts w:ascii="Times New Roman" w:hAnsi="Times New Roman"/>
                <w:b w:val="0"/>
                <w:sz w:val="21"/>
              </w:rPr>
              <w:t>9.039,38</w:t>
            </w:r>
          </w:p>
        </w:tc>
        <w:tc>
          <w:tcPr>
            <w:tcW w:type="dxa" w:w="1599"/>
            <w:vAlign w:val="center"/>
          </w:tcPr>
          <w:p>
            <w:pPr>
              <w:keepNext w:val="0"/>
              <w:spacing w:before="40" w:after="40" w:line="240" w:lineRule="auto"/>
              <w:jc w:val="center"/>
            </w:pPr>
            <w:r>
              <w:rPr>
                <w:rFonts w:ascii="Times New Roman" w:hAnsi="Times New Roman"/>
                <w:b w:val="0"/>
                <w:sz w:val="21"/>
              </w:rPr>
              <w:t>5.120,96</w:t>
            </w:r>
          </w:p>
        </w:tc>
        <w:tc>
          <w:tcPr>
            <w:tcW w:type="dxa" w:w="1599"/>
            <w:vAlign w:val="center"/>
          </w:tcPr>
          <w:p>
            <w:pPr>
              <w:keepNext w:val="0"/>
              <w:spacing w:before="40" w:after="40" w:line="240" w:lineRule="auto"/>
              <w:jc w:val="center"/>
            </w:pPr>
            <w:r>
              <w:rPr>
                <w:rFonts w:ascii="Times New Roman" w:hAnsi="Times New Roman"/>
                <w:b w:val="0"/>
                <w:sz w:val="21"/>
              </w:rPr>
              <w:t>4.096,76</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2.166,667</w:t>
            </w:r>
          </w:p>
        </w:tc>
        <w:tc>
          <w:tcPr>
            <w:tcW w:type="dxa" w:w="1599"/>
            <w:vAlign w:val="center"/>
          </w:tcPr>
          <w:p>
            <w:pPr>
              <w:keepNext w:val="0"/>
              <w:spacing w:before="40" w:after="40" w:line="240" w:lineRule="auto"/>
              <w:jc w:val="center"/>
            </w:pPr>
            <w:r>
              <w:rPr>
                <w:rFonts w:ascii="Times New Roman" w:hAnsi="Times New Roman"/>
                <w:b w:val="0"/>
                <w:sz w:val="21"/>
              </w:rPr>
              <w:t>28.253,76</w:t>
            </w:r>
          </w:p>
        </w:tc>
        <w:tc>
          <w:tcPr>
            <w:tcW w:type="dxa" w:w="1599"/>
            <w:vAlign w:val="center"/>
          </w:tcPr>
          <w:p>
            <w:pPr>
              <w:keepNext w:val="0"/>
              <w:spacing w:before="40" w:after="40" w:line="240" w:lineRule="auto"/>
              <w:jc w:val="center"/>
            </w:pPr>
            <w:r>
              <w:rPr>
                <w:rFonts w:ascii="Times New Roman" w:hAnsi="Times New Roman"/>
                <w:b w:val="0"/>
                <w:sz w:val="21"/>
              </w:rPr>
              <w:t>16.006,22</w:t>
            </w:r>
          </w:p>
        </w:tc>
        <w:tc>
          <w:tcPr>
            <w:tcW w:type="dxa" w:w="1599"/>
            <w:vAlign w:val="center"/>
          </w:tcPr>
          <w:p>
            <w:pPr>
              <w:keepNext w:val="0"/>
              <w:spacing w:before="40" w:after="40" w:line="240" w:lineRule="auto"/>
              <w:jc w:val="center"/>
            </w:pPr>
            <w:r>
              <w:rPr>
                <w:rFonts w:ascii="Times New Roman" w:hAnsi="Times New Roman"/>
                <w:b w:val="0"/>
                <w:sz w:val="21"/>
              </w:rPr>
              <w:t>9.067,78</w:t>
            </w:r>
          </w:p>
        </w:tc>
        <w:tc>
          <w:tcPr>
            <w:tcW w:type="dxa" w:w="1599"/>
            <w:vAlign w:val="center"/>
          </w:tcPr>
          <w:p>
            <w:pPr>
              <w:keepNext w:val="0"/>
              <w:spacing w:before="40" w:after="40" w:line="240" w:lineRule="auto"/>
              <w:jc w:val="center"/>
            </w:pPr>
            <w:r>
              <w:rPr>
                <w:rFonts w:ascii="Times New Roman" w:hAnsi="Times New Roman"/>
                <w:b w:val="0"/>
                <w:sz w:val="21"/>
              </w:rPr>
              <w:t>5.137,05</w:t>
            </w:r>
          </w:p>
        </w:tc>
        <w:tc>
          <w:tcPr>
            <w:tcW w:type="dxa" w:w="1599"/>
            <w:vAlign w:val="center"/>
          </w:tcPr>
          <w:p>
            <w:pPr>
              <w:keepNext w:val="0"/>
              <w:spacing w:before="40" w:after="40" w:line="240" w:lineRule="auto"/>
              <w:jc w:val="center"/>
            </w:pPr>
            <w:r>
              <w:rPr>
                <w:rFonts w:ascii="Times New Roman" w:hAnsi="Times New Roman"/>
                <w:b w:val="0"/>
                <w:sz w:val="21"/>
              </w:rPr>
              <w:t>4.109,64</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2.400,000</w:t>
            </w:r>
          </w:p>
        </w:tc>
        <w:tc>
          <w:tcPr>
            <w:tcW w:type="dxa" w:w="1599"/>
            <w:vAlign w:val="center"/>
          </w:tcPr>
          <w:p>
            <w:pPr>
              <w:keepNext w:val="0"/>
              <w:spacing w:before="40" w:after="40" w:line="240" w:lineRule="auto"/>
              <w:jc w:val="center"/>
            </w:pPr>
            <w:r>
              <w:rPr>
                <w:rFonts w:ascii="Times New Roman" w:hAnsi="Times New Roman"/>
                <w:b w:val="0"/>
                <w:sz w:val="21"/>
              </w:rPr>
              <w:t>28.080,29</w:t>
            </w:r>
          </w:p>
        </w:tc>
        <w:tc>
          <w:tcPr>
            <w:tcW w:type="dxa" w:w="1599"/>
            <w:vAlign w:val="center"/>
          </w:tcPr>
          <w:p>
            <w:pPr>
              <w:keepNext w:val="0"/>
              <w:spacing w:before="40" w:after="40" w:line="240" w:lineRule="auto"/>
              <w:jc w:val="center"/>
            </w:pPr>
            <w:r>
              <w:rPr>
                <w:rFonts w:ascii="Times New Roman" w:hAnsi="Times New Roman"/>
                <w:b w:val="0"/>
                <w:sz w:val="21"/>
              </w:rPr>
              <w:t>15.907,94</w:t>
            </w:r>
          </w:p>
        </w:tc>
        <w:tc>
          <w:tcPr>
            <w:tcW w:type="dxa" w:w="1599"/>
            <w:vAlign w:val="center"/>
          </w:tcPr>
          <w:p>
            <w:pPr>
              <w:keepNext w:val="0"/>
              <w:spacing w:before="40" w:after="40" w:line="240" w:lineRule="auto"/>
              <w:jc w:val="center"/>
            </w:pPr>
            <w:r>
              <w:rPr>
                <w:rFonts w:ascii="Times New Roman" w:hAnsi="Times New Roman"/>
                <w:b w:val="0"/>
                <w:sz w:val="21"/>
              </w:rPr>
              <w:t>9.012,11</w:t>
            </w:r>
          </w:p>
        </w:tc>
        <w:tc>
          <w:tcPr>
            <w:tcW w:type="dxa" w:w="1599"/>
            <w:vAlign w:val="center"/>
          </w:tcPr>
          <w:p>
            <w:pPr>
              <w:keepNext w:val="0"/>
              <w:spacing w:before="40" w:after="40" w:line="240" w:lineRule="auto"/>
              <w:jc w:val="center"/>
            </w:pPr>
            <w:r>
              <w:rPr>
                <w:rFonts w:ascii="Times New Roman" w:hAnsi="Times New Roman"/>
                <w:b w:val="0"/>
                <w:sz w:val="21"/>
              </w:rPr>
              <w:t>5.105,51</w:t>
            </w:r>
          </w:p>
        </w:tc>
        <w:tc>
          <w:tcPr>
            <w:tcW w:type="dxa" w:w="1599"/>
            <w:vAlign w:val="center"/>
          </w:tcPr>
          <w:p>
            <w:pPr>
              <w:keepNext w:val="0"/>
              <w:spacing w:before="40" w:after="40" w:line="240" w:lineRule="auto"/>
              <w:jc w:val="center"/>
            </w:pPr>
            <w:r>
              <w:rPr>
                <w:rFonts w:ascii="Times New Roman" w:hAnsi="Times New Roman"/>
                <w:b w:val="0"/>
                <w:sz w:val="21"/>
              </w:rPr>
              <w:t>4.084,41</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2.600,000</w:t>
            </w:r>
          </w:p>
        </w:tc>
        <w:tc>
          <w:tcPr>
            <w:tcW w:type="dxa" w:w="1599"/>
            <w:vAlign w:val="center"/>
          </w:tcPr>
          <w:p>
            <w:pPr>
              <w:keepNext w:val="0"/>
              <w:spacing w:before="40" w:after="40" w:line="240" w:lineRule="auto"/>
              <w:jc w:val="center"/>
            </w:pPr>
            <w:r>
              <w:rPr>
                <w:rFonts w:ascii="Times New Roman" w:hAnsi="Times New Roman"/>
                <w:b w:val="0"/>
                <w:sz w:val="21"/>
              </w:rPr>
              <w:t>27.655,45</w:t>
            </w:r>
          </w:p>
        </w:tc>
        <w:tc>
          <w:tcPr>
            <w:tcW w:type="dxa" w:w="1599"/>
            <w:vAlign w:val="center"/>
          </w:tcPr>
          <w:p>
            <w:pPr>
              <w:keepNext w:val="0"/>
              <w:spacing w:before="40" w:after="40" w:line="240" w:lineRule="auto"/>
              <w:jc w:val="center"/>
            </w:pPr>
            <w:r>
              <w:rPr>
                <w:rFonts w:ascii="Times New Roman" w:hAnsi="Times New Roman"/>
                <w:b w:val="0"/>
                <w:sz w:val="21"/>
              </w:rPr>
              <w:t>15.667,26</w:t>
            </w:r>
          </w:p>
        </w:tc>
        <w:tc>
          <w:tcPr>
            <w:tcW w:type="dxa" w:w="1599"/>
            <w:vAlign w:val="center"/>
          </w:tcPr>
          <w:p>
            <w:pPr>
              <w:keepNext w:val="0"/>
              <w:spacing w:before="40" w:after="40" w:line="240" w:lineRule="auto"/>
              <w:jc w:val="center"/>
            </w:pPr>
            <w:r>
              <w:rPr>
                <w:rFonts w:ascii="Times New Roman" w:hAnsi="Times New Roman"/>
                <w:b w:val="0"/>
                <w:sz w:val="21"/>
              </w:rPr>
              <w:t>8.875,76</w:t>
            </w:r>
          </w:p>
        </w:tc>
        <w:tc>
          <w:tcPr>
            <w:tcW w:type="dxa" w:w="1599"/>
            <w:vAlign w:val="center"/>
          </w:tcPr>
          <w:p>
            <w:pPr>
              <w:keepNext w:val="0"/>
              <w:spacing w:before="40" w:after="40" w:line="240" w:lineRule="auto"/>
              <w:jc w:val="center"/>
            </w:pPr>
            <w:r>
              <w:rPr>
                <w:rFonts w:ascii="Times New Roman" w:hAnsi="Times New Roman"/>
                <w:b w:val="0"/>
                <w:sz w:val="21"/>
              </w:rPr>
              <w:t>5.028,26</w:t>
            </w:r>
          </w:p>
        </w:tc>
        <w:tc>
          <w:tcPr>
            <w:tcW w:type="dxa" w:w="1599"/>
            <w:vAlign w:val="center"/>
          </w:tcPr>
          <w:p>
            <w:pPr>
              <w:keepNext w:val="0"/>
              <w:spacing w:before="40" w:after="40" w:line="240" w:lineRule="auto"/>
              <w:jc w:val="center"/>
            </w:pPr>
            <w:r>
              <w:rPr>
                <w:rFonts w:ascii="Times New Roman" w:hAnsi="Times New Roman"/>
                <w:b w:val="0"/>
                <w:sz w:val="21"/>
              </w:rPr>
              <w:t>4.022,61</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2.888,889</w:t>
            </w:r>
          </w:p>
        </w:tc>
        <w:tc>
          <w:tcPr>
            <w:tcW w:type="dxa" w:w="1599"/>
            <w:vAlign w:val="center"/>
          </w:tcPr>
          <w:p>
            <w:pPr>
              <w:keepNext w:val="0"/>
              <w:spacing w:before="40" w:after="40" w:line="240" w:lineRule="auto"/>
              <w:jc w:val="center"/>
            </w:pPr>
            <w:r>
              <w:rPr>
                <w:rFonts w:ascii="Times New Roman" w:hAnsi="Times New Roman"/>
                <w:b w:val="0"/>
                <w:sz w:val="21"/>
              </w:rPr>
              <w:t>26.591,78</w:t>
            </w:r>
          </w:p>
        </w:tc>
        <w:tc>
          <w:tcPr>
            <w:tcW w:type="dxa" w:w="1599"/>
            <w:vAlign w:val="center"/>
          </w:tcPr>
          <w:p>
            <w:pPr>
              <w:keepNext w:val="0"/>
              <w:spacing w:before="40" w:after="40" w:line="240" w:lineRule="auto"/>
              <w:jc w:val="center"/>
            </w:pPr>
            <w:r>
              <w:rPr>
                <w:rFonts w:ascii="Times New Roman" w:hAnsi="Times New Roman"/>
                <w:b w:val="0"/>
                <w:sz w:val="21"/>
              </w:rPr>
              <w:t>15.064,68</w:t>
            </w:r>
          </w:p>
        </w:tc>
        <w:tc>
          <w:tcPr>
            <w:tcW w:type="dxa" w:w="1599"/>
            <w:vAlign w:val="center"/>
          </w:tcPr>
          <w:p>
            <w:pPr>
              <w:keepNext w:val="0"/>
              <w:spacing w:before="40" w:after="40" w:line="240" w:lineRule="auto"/>
              <w:jc w:val="center"/>
            </w:pPr>
            <w:r>
              <w:rPr>
                <w:rFonts w:ascii="Times New Roman" w:hAnsi="Times New Roman"/>
                <w:b w:val="0"/>
                <w:sz w:val="21"/>
              </w:rPr>
              <w:t>8.534,39</w:t>
            </w:r>
          </w:p>
        </w:tc>
        <w:tc>
          <w:tcPr>
            <w:tcW w:type="dxa" w:w="1599"/>
            <w:vAlign w:val="center"/>
          </w:tcPr>
          <w:p>
            <w:pPr>
              <w:keepNext w:val="0"/>
              <w:spacing w:before="40" w:after="40" w:line="240" w:lineRule="auto"/>
              <w:jc w:val="center"/>
            </w:pPr>
            <w:r>
              <w:rPr>
                <w:rFonts w:ascii="Times New Roman" w:hAnsi="Times New Roman"/>
                <w:b w:val="0"/>
                <w:sz w:val="21"/>
              </w:rPr>
              <w:t>4.834,87</w:t>
            </w:r>
          </w:p>
        </w:tc>
        <w:tc>
          <w:tcPr>
            <w:tcW w:type="dxa" w:w="1599"/>
            <w:vAlign w:val="center"/>
          </w:tcPr>
          <w:p>
            <w:pPr>
              <w:keepNext w:val="0"/>
              <w:spacing w:before="40" w:after="40" w:line="240" w:lineRule="auto"/>
              <w:jc w:val="center"/>
            </w:pPr>
            <w:r>
              <w:rPr>
                <w:rFonts w:ascii="Times New Roman" w:hAnsi="Times New Roman"/>
                <w:b w:val="0"/>
                <w:sz w:val="21"/>
              </w:rPr>
              <w:t>3.867,89</w:t>
            </w:r>
          </w:p>
        </w:tc>
      </w:tr>
    </w:tbl>
    <w:p>
      <w:pPr>
        <w:keepLines/>
        <w:spacing w:after="100" w:line="264" w:lineRule="auto"/>
      </w:pPr>
      <w:r>
        <w:rPr>
          <w:rFonts w:ascii="Times New Roman" w:hAnsi="Times New Roman"/>
          <w:sz w:val="26"/>
        </w:rPr>
        <w:t>Ví dụ tại n = 2.000 vòng/phút: số I có vI = 2,9526 m/s và Pk,I = 28.165,26 N; số V có vV = 20,2991 m/s và Pk,V = 4.096,76 N. Các điểm này thuộc hai vận tốc khác nhau. Trên đồ thị lực kéo, lấy trục hoành v (hoặc 3,6v nếu ghi km/h), không lấy n làm trục hoành.</w:t>
      </w:r>
    </w:p>
    <w:p w14:paraId="755C8987" w14:textId="77777777" w:rsidR="00E7756A" w:rsidRPr="008C075D" w:rsidRDefault="00FB56D4">
      <w:pPr>
        <w:pStyle w:val="Caption"/>
        <w:keepNext/>
        <w:pageBreakBefore/>
        <w:rPr>
          <w:lang w:val="pt-BR"/>
        </w:rPr>
      </w:pPr>
      <w:r w:rsidRPr="008C075D">
        <w:rPr>
          <w:lang w:val="pt-BR"/>
        </w:rPr>
        <w:lastRenderedPageBreak/>
        <w:t>Bảng 8. Số liệu lực cản và giới hạn bám</w:t>
      </w:r>
    </w:p>
    <w:tbl>
      <w:tblPr>
        <w:tblStyle w:val="TableGrid"/>
        <w:tblW w:type="auto" w:w="0"/>
        <w:jc w:val="center"/>
        <w:tblLayout w:type="fixed"/>
        <w:tblLook w:firstColumn="1" w:firstRow="1" w:lastColumn="0" w:lastRow="0" w:noHBand="0" w:noVBand="1" w:val="04A0"/>
      </w:tblPr>
      <w:tblGrid>
        <w:gridCol w:w="1247"/>
        <w:gridCol w:w="1587"/>
        <w:gridCol w:w="1587"/>
        <w:gridCol w:w="1587"/>
        <w:gridCol w:w="1701"/>
        <w:gridCol w:w="1644"/>
      </w:tblGrid>
      <w:tr>
        <w:trPr>
          <w:cantSplit/>
          <w:tblHeader/>
        </w:trPr>
        <w:tc>
          <w:tcPr>
            <w:tcW w:type="dxa" w:w="1247"/>
            <w:vAlign w:val="center"/>
          </w:tcPr>
          <w:p>
            <w:pPr>
              <w:keepNext w:val="0"/>
              <w:spacing w:before="40" w:after="40" w:line="240" w:lineRule="auto"/>
              <w:jc w:val="center"/>
            </w:pPr>
            <w:r>
              <w:rPr>
                <w:rFonts w:ascii="Times New Roman" w:hAnsi="Times New Roman"/>
                <w:b/>
                <w:sz w:val="21"/>
              </w:rPr>
              <w:t>v (m/s)</w:t>
            </w:r>
          </w:p>
        </w:tc>
        <w:tc>
          <w:tcPr>
            <w:tcW w:type="dxa" w:w="1587"/>
            <w:vAlign w:val="center"/>
          </w:tcPr>
          <w:p>
            <w:pPr>
              <w:keepNext w:val="0"/>
              <w:spacing w:before="40" w:after="40" w:line="240" w:lineRule="auto"/>
              <w:jc w:val="center"/>
            </w:pPr>
            <w:r>
              <w:rPr>
                <w:rFonts w:ascii="Times New Roman" w:hAnsi="Times New Roman"/>
                <w:b/>
                <w:sz w:val="21"/>
              </w:rPr>
              <w:t>Pf (N)</w:t>
            </w:r>
          </w:p>
        </w:tc>
        <w:tc>
          <w:tcPr>
            <w:tcW w:type="dxa" w:w="1587"/>
            <w:vAlign w:val="center"/>
          </w:tcPr>
          <w:p>
            <w:pPr>
              <w:keepNext w:val="0"/>
              <w:spacing w:before="40" w:after="40" w:line="240" w:lineRule="auto"/>
              <w:jc w:val="center"/>
            </w:pPr>
            <w:r>
              <w:rPr>
                <w:rFonts w:ascii="Times New Roman" w:hAnsi="Times New Roman"/>
                <w:b/>
                <w:sz w:val="21"/>
              </w:rPr>
              <w:t>Pw (N)</w:t>
            </w:r>
          </w:p>
        </w:tc>
        <w:tc>
          <w:tcPr>
            <w:tcW w:type="dxa" w:w="1587"/>
            <w:vAlign w:val="center"/>
          </w:tcPr>
          <w:p>
            <w:pPr>
              <w:keepNext w:val="0"/>
              <w:spacing w:before="40" w:after="40" w:line="240" w:lineRule="auto"/>
              <w:jc w:val="center"/>
            </w:pPr>
            <w:r>
              <w:rPr>
                <w:rFonts w:ascii="Times New Roman" w:hAnsi="Times New Roman"/>
                <w:b/>
                <w:sz w:val="21"/>
              </w:rPr>
              <w:t>Pc (N)</w:t>
            </w:r>
          </w:p>
        </w:tc>
        <w:tc>
          <w:tcPr>
            <w:tcW w:type="dxa" w:w="1701"/>
            <w:vAlign w:val="center"/>
          </w:tcPr>
          <w:p>
            <w:pPr>
              <w:keepNext w:val="0"/>
              <w:spacing w:before="40" w:after="40" w:line="240" w:lineRule="auto"/>
              <w:jc w:val="center"/>
            </w:pPr>
            <w:r>
              <w:rPr>
                <w:rFonts w:ascii="Times New Roman" w:hAnsi="Times New Roman"/>
                <w:b/>
                <w:sz w:val="21"/>
              </w:rPr>
              <w:t>Pφ (N)</w:t>
            </w:r>
          </w:p>
        </w:tc>
        <w:tc>
          <w:tcPr>
            <w:tcW w:type="dxa" w:w="1644"/>
            <w:vAlign w:val="center"/>
          </w:tcPr>
          <w:p>
            <w:pPr>
              <w:keepNext w:val="0"/>
              <w:spacing w:before="40" w:after="40" w:line="240" w:lineRule="auto"/>
              <w:jc w:val="center"/>
            </w:pPr>
            <w:r>
              <w:rPr>
                <w:rFonts w:ascii="Times New Roman" w:hAnsi="Times New Roman"/>
                <w:b/>
                <w:sz w:val="21"/>
              </w:rPr>
              <w:t>Dφ</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0,000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0,52500</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5,000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73,13</w:t>
            </w:r>
          </w:p>
        </w:tc>
        <w:tc>
          <w:tcPr>
            <w:tcW w:type="dxa" w:w="1587"/>
            <w:vAlign w:val="center"/>
          </w:tcPr>
          <w:p>
            <w:pPr>
              <w:keepNext w:val="0"/>
              <w:spacing w:before="40" w:after="40" w:line="240" w:lineRule="auto"/>
              <w:jc w:val="center"/>
            </w:pPr>
            <w:r>
              <w:rPr>
                <w:rFonts w:ascii="Times New Roman" w:hAnsi="Times New Roman"/>
                <w:b w:val="0"/>
                <w:sz w:val="21"/>
              </w:rPr>
              <w:t>1.429,26</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0,52403</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10,000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292,50</w:t>
            </w:r>
          </w:p>
        </w:tc>
        <w:tc>
          <w:tcPr>
            <w:tcW w:type="dxa" w:w="1587"/>
            <w:vAlign w:val="center"/>
          </w:tcPr>
          <w:p>
            <w:pPr>
              <w:keepNext w:val="0"/>
              <w:spacing w:before="40" w:after="40" w:line="240" w:lineRule="auto"/>
              <w:jc w:val="center"/>
            </w:pPr>
            <w:r>
              <w:rPr>
                <w:rFonts w:ascii="Times New Roman" w:hAnsi="Times New Roman"/>
                <w:b w:val="0"/>
                <w:sz w:val="21"/>
              </w:rPr>
              <w:t>1.648,63</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0,52112</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15,000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658,13</w:t>
            </w:r>
          </w:p>
        </w:tc>
        <w:tc>
          <w:tcPr>
            <w:tcW w:type="dxa" w:w="1587"/>
            <w:vAlign w:val="center"/>
          </w:tcPr>
          <w:p>
            <w:pPr>
              <w:keepNext w:val="0"/>
              <w:spacing w:before="40" w:after="40" w:line="240" w:lineRule="auto"/>
              <w:jc w:val="center"/>
            </w:pPr>
            <w:r>
              <w:rPr>
                <w:rFonts w:ascii="Times New Roman" w:hAnsi="Times New Roman"/>
                <w:b w:val="0"/>
                <w:sz w:val="21"/>
              </w:rPr>
              <w:t>2.014,26</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0,51626</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20,000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1.170,00</w:t>
            </w:r>
          </w:p>
        </w:tc>
        <w:tc>
          <w:tcPr>
            <w:tcW w:type="dxa" w:w="1587"/>
            <w:vAlign w:val="center"/>
          </w:tcPr>
          <w:p>
            <w:pPr>
              <w:keepNext w:val="0"/>
              <w:spacing w:before="40" w:after="40" w:line="240" w:lineRule="auto"/>
              <w:jc w:val="center"/>
            </w:pPr>
            <w:r>
              <w:rPr>
                <w:rFonts w:ascii="Times New Roman" w:hAnsi="Times New Roman"/>
                <w:b w:val="0"/>
                <w:sz w:val="21"/>
              </w:rPr>
              <w:t>2.526,13</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0,50947</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22,200−</w:t>
            </w:r>
          </w:p>
        </w:tc>
        <w:tc>
          <w:tcPr>
            <w:tcW w:type="dxa" w:w="1587"/>
            <w:vAlign w:val="center"/>
          </w:tcPr>
          <w:p>
            <w:pPr>
              <w:keepNext w:val="0"/>
              <w:spacing w:before="40" w:after="40" w:line="240" w:lineRule="auto"/>
              <w:jc w:val="center"/>
            </w:pPr>
            <w:r>
              <w:rPr>
                <w:rFonts w:ascii="Times New Roman" w:hAnsi="Times New Roman"/>
                <w:b w:val="0"/>
                <w:sz w:val="21"/>
              </w:rPr>
              <w:t>1.356,13</w:t>
            </w:r>
          </w:p>
        </w:tc>
        <w:tc>
          <w:tcPr>
            <w:tcW w:type="dxa" w:w="1587"/>
            <w:vAlign w:val="center"/>
          </w:tcPr>
          <w:p>
            <w:pPr>
              <w:keepNext w:val="0"/>
              <w:spacing w:before="40" w:after="40" w:line="240" w:lineRule="auto"/>
              <w:jc w:val="center"/>
            </w:pPr>
            <w:r>
              <w:rPr>
                <w:rFonts w:ascii="Times New Roman" w:hAnsi="Times New Roman"/>
                <w:b w:val="0"/>
                <w:sz w:val="21"/>
              </w:rPr>
              <w:t>1.441,56</w:t>
            </w:r>
          </w:p>
        </w:tc>
        <w:tc>
          <w:tcPr>
            <w:tcW w:type="dxa" w:w="1587"/>
            <w:vAlign w:val="center"/>
          </w:tcPr>
          <w:p>
            <w:pPr>
              <w:keepNext w:val="0"/>
              <w:spacing w:before="40" w:after="40" w:line="240" w:lineRule="auto"/>
              <w:jc w:val="center"/>
            </w:pPr>
            <w:r>
              <w:rPr>
                <w:rFonts w:ascii="Times New Roman" w:hAnsi="Times New Roman"/>
                <w:b w:val="0"/>
                <w:sz w:val="21"/>
              </w:rPr>
              <w:t>2.797,69</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0,50587</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22,200+</w:t>
            </w:r>
          </w:p>
        </w:tc>
        <w:tc>
          <w:tcPr>
            <w:tcW w:type="dxa" w:w="1587"/>
            <w:vAlign w:val="center"/>
          </w:tcPr>
          <w:p>
            <w:pPr>
              <w:keepNext w:val="0"/>
              <w:spacing w:before="40" w:after="40" w:line="240" w:lineRule="auto"/>
              <w:jc w:val="center"/>
            </w:pPr>
            <w:r>
              <w:rPr>
                <w:rFonts w:ascii="Times New Roman" w:hAnsi="Times New Roman"/>
                <w:b w:val="0"/>
                <w:sz w:val="21"/>
              </w:rPr>
              <w:t>1.801,71</w:t>
            </w:r>
          </w:p>
        </w:tc>
        <w:tc>
          <w:tcPr>
            <w:tcW w:type="dxa" w:w="1587"/>
            <w:vAlign w:val="center"/>
          </w:tcPr>
          <w:p>
            <w:pPr>
              <w:keepNext w:val="0"/>
              <w:spacing w:before="40" w:after="40" w:line="240" w:lineRule="auto"/>
              <w:jc w:val="center"/>
            </w:pPr>
            <w:r>
              <w:rPr>
                <w:rFonts w:ascii="Times New Roman" w:hAnsi="Times New Roman"/>
                <w:b w:val="0"/>
                <w:sz w:val="21"/>
              </w:rPr>
              <w:t>1.441,56</w:t>
            </w:r>
          </w:p>
        </w:tc>
        <w:tc>
          <w:tcPr>
            <w:tcW w:type="dxa" w:w="1587"/>
            <w:vAlign w:val="center"/>
          </w:tcPr>
          <w:p>
            <w:pPr>
              <w:keepNext w:val="0"/>
              <w:spacing w:before="40" w:after="40" w:line="240" w:lineRule="auto"/>
              <w:jc w:val="center"/>
            </w:pPr>
            <w:r>
              <w:rPr>
                <w:rFonts w:ascii="Times New Roman" w:hAnsi="Times New Roman"/>
                <w:b w:val="0"/>
                <w:sz w:val="21"/>
              </w:rPr>
              <w:t>3.243,26</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0,50587</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24,000</w:t>
            </w:r>
          </w:p>
        </w:tc>
        <w:tc>
          <w:tcPr>
            <w:tcW w:type="dxa" w:w="1587"/>
            <w:vAlign w:val="center"/>
          </w:tcPr>
          <w:p>
            <w:pPr>
              <w:keepNext w:val="0"/>
              <w:spacing w:before="40" w:after="40" w:line="240" w:lineRule="auto"/>
              <w:jc w:val="center"/>
            </w:pPr>
            <w:r>
              <w:rPr>
                <w:rFonts w:ascii="Times New Roman" w:hAnsi="Times New Roman"/>
                <w:b w:val="0"/>
                <w:sz w:val="21"/>
              </w:rPr>
              <w:t>1.876,89</w:t>
            </w:r>
          </w:p>
        </w:tc>
        <w:tc>
          <w:tcPr>
            <w:tcW w:type="dxa" w:w="1587"/>
            <w:vAlign w:val="center"/>
          </w:tcPr>
          <w:p>
            <w:pPr>
              <w:keepNext w:val="0"/>
              <w:spacing w:before="40" w:after="40" w:line="240" w:lineRule="auto"/>
              <w:jc w:val="center"/>
            </w:pPr>
            <w:r>
              <w:rPr>
                <w:rFonts w:ascii="Times New Roman" w:hAnsi="Times New Roman"/>
                <w:b w:val="0"/>
                <w:sz w:val="21"/>
              </w:rPr>
              <w:t>1.684,80</w:t>
            </w:r>
          </w:p>
        </w:tc>
        <w:tc>
          <w:tcPr>
            <w:tcW w:type="dxa" w:w="1587"/>
            <w:vAlign w:val="center"/>
          </w:tcPr>
          <w:p>
            <w:pPr>
              <w:keepNext w:val="0"/>
              <w:spacing w:before="40" w:after="40" w:line="240" w:lineRule="auto"/>
              <w:jc w:val="center"/>
            </w:pPr>
            <w:r>
              <w:rPr>
                <w:rFonts w:ascii="Times New Roman" w:hAnsi="Times New Roman"/>
                <w:b w:val="0"/>
                <w:sz w:val="21"/>
              </w:rPr>
              <w:t>3.561,69</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0,50264</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25,069</w:t>
            </w:r>
          </w:p>
        </w:tc>
        <w:tc>
          <w:tcPr>
            <w:tcW w:type="dxa" w:w="1587"/>
            <w:vAlign w:val="center"/>
          </w:tcPr>
          <w:p>
            <w:pPr>
              <w:keepNext w:val="0"/>
              <w:spacing w:before="40" w:after="40" w:line="240" w:lineRule="auto"/>
              <w:jc w:val="center"/>
            </w:pPr>
            <w:r>
              <w:rPr>
                <w:rFonts w:ascii="Times New Roman" w:hAnsi="Times New Roman"/>
                <w:b w:val="0"/>
                <w:sz w:val="21"/>
              </w:rPr>
              <w:t>1.924,33</w:t>
            </w:r>
          </w:p>
        </w:tc>
        <w:tc>
          <w:tcPr>
            <w:tcW w:type="dxa" w:w="1587"/>
            <w:vAlign w:val="center"/>
          </w:tcPr>
          <w:p>
            <w:pPr>
              <w:keepNext w:val="0"/>
              <w:spacing w:before="40" w:after="40" w:line="240" w:lineRule="auto"/>
              <w:jc w:val="center"/>
            </w:pPr>
            <w:r>
              <w:rPr>
                <w:rFonts w:ascii="Times New Roman" w:hAnsi="Times New Roman"/>
                <w:b w:val="0"/>
                <w:sz w:val="21"/>
              </w:rPr>
              <w:t>1.838,30</w:t>
            </w:r>
          </w:p>
        </w:tc>
        <w:tc>
          <w:tcPr>
            <w:tcW w:type="dxa" w:w="1587"/>
            <w:vAlign w:val="center"/>
          </w:tcPr>
          <w:p>
            <w:pPr>
              <w:keepNext w:val="0"/>
              <w:spacing w:before="40" w:after="40" w:line="240" w:lineRule="auto"/>
              <w:jc w:val="center"/>
            </w:pPr>
            <w:r>
              <w:rPr>
                <w:rFonts w:ascii="Times New Roman" w:hAnsi="Times New Roman"/>
                <w:b w:val="0"/>
                <w:sz w:val="21"/>
              </w:rPr>
              <w:t>3.762,63</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0,50060</w:t>
            </w:r>
          </w:p>
        </w:tc>
      </w:tr>
      <w:tr>
        <w:trPr>
          <w:cantSplit/>
        </w:trPr>
        <w:tc>
          <w:tcPr>
            <w:tcW w:type="dxa" w:w="1247"/>
            <w:vAlign w:val="center"/>
          </w:tcPr>
          <w:p>
            <w:pPr>
              <w:keepNext w:val="0"/>
              <w:spacing w:before="40" w:after="40" w:line="240" w:lineRule="auto"/>
              <w:jc w:val="center"/>
            </w:pPr>
            <w:r>
              <w:rPr>
                <w:rFonts w:ascii="Times New Roman" w:hAnsi="Times New Roman"/>
                <w:b w:val="0"/>
                <w:sz w:val="21"/>
              </w:rPr>
              <w:t>26,389</w:t>
            </w:r>
          </w:p>
        </w:tc>
        <w:tc>
          <w:tcPr>
            <w:tcW w:type="dxa" w:w="1587"/>
            <w:vAlign w:val="center"/>
          </w:tcPr>
          <w:p>
            <w:pPr>
              <w:keepNext w:val="0"/>
              <w:spacing w:before="40" w:after="40" w:line="240" w:lineRule="auto"/>
              <w:jc w:val="center"/>
            </w:pPr>
            <w:r>
              <w:rPr>
                <w:rFonts w:ascii="Times New Roman" w:hAnsi="Times New Roman"/>
                <w:b w:val="0"/>
                <w:sz w:val="21"/>
              </w:rPr>
              <w:t>1.985,72</w:t>
            </w:r>
          </w:p>
        </w:tc>
        <w:tc>
          <w:tcPr>
            <w:tcW w:type="dxa" w:w="1587"/>
            <w:vAlign w:val="center"/>
          </w:tcPr>
          <w:p>
            <w:pPr>
              <w:keepNext w:val="0"/>
              <w:spacing w:before="40" w:after="40" w:line="240" w:lineRule="auto"/>
              <w:jc w:val="center"/>
            </w:pPr>
            <w:r>
              <w:rPr>
                <w:rFonts w:ascii="Times New Roman" w:hAnsi="Times New Roman"/>
                <w:b w:val="0"/>
                <w:sz w:val="21"/>
              </w:rPr>
              <w:t>2.036,89</w:t>
            </w:r>
          </w:p>
        </w:tc>
        <w:tc>
          <w:tcPr>
            <w:tcW w:type="dxa" w:w="1587"/>
            <w:vAlign w:val="center"/>
          </w:tcPr>
          <w:p>
            <w:pPr>
              <w:keepNext w:val="0"/>
              <w:spacing w:before="40" w:after="40" w:line="240" w:lineRule="auto"/>
              <w:jc w:val="center"/>
            </w:pPr>
            <w:r>
              <w:rPr>
                <w:rFonts w:ascii="Times New Roman" w:hAnsi="Times New Roman"/>
                <w:b w:val="0"/>
                <w:sz w:val="21"/>
              </w:rPr>
              <w:t>4.022,61</w:t>
            </w:r>
          </w:p>
        </w:tc>
        <w:tc>
          <w:tcPr>
            <w:tcW w:type="dxa" w:w="1701"/>
            <w:vAlign w:val="center"/>
          </w:tcPr>
          <w:p>
            <w:pPr>
              <w:keepNext w:val="0"/>
              <w:spacing w:before="40" w:after="40" w:line="240" w:lineRule="auto"/>
              <w:jc w:val="center"/>
            </w:pPr>
            <w:r>
              <w:rPr>
                <w:rFonts w:ascii="Times New Roman" w:hAnsi="Times New Roman"/>
                <w:b w:val="0"/>
                <w:sz w:val="21"/>
              </w:rPr>
              <w:t>39.553,92</w:t>
            </w:r>
          </w:p>
        </w:tc>
        <w:tc>
          <w:tcPr>
            <w:tcW w:type="dxa" w:w="1644"/>
            <w:vAlign w:val="center"/>
          </w:tcPr>
          <w:p>
            <w:pPr>
              <w:keepNext w:val="0"/>
              <w:spacing w:before="40" w:after="40" w:line="240" w:lineRule="auto"/>
              <w:jc w:val="center"/>
            </w:pPr>
            <w:r>
              <w:rPr>
                <w:rFonts w:ascii="Times New Roman" w:hAnsi="Times New Roman"/>
                <w:b w:val="0"/>
                <w:sz w:val="21"/>
              </w:rPr>
              <w:t>0,49796</w:t>
            </w:r>
          </w:p>
        </w:tc>
      </w:tr>
    </w:tbl>
    <w:p w14:paraId="1D51447C" w14:textId="77777777" w:rsidR="00E7756A" w:rsidRDefault="00FB56D4">
      <w:r>
        <w:br w:type="page"/>
      </w:r>
    </w:p>
    <w:p w14:paraId="51BD08A9" w14:textId="77777777" w:rsidR="00E7756A" w:rsidRDefault="00FB56D4">
      <w:pPr>
        <w:pStyle w:val="Heading3"/>
      </w:pPr>
      <w:r>
        <w:lastRenderedPageBreak/>
        <w:t>3.2.2. Đồ thị cân bằng lực kéo</w:t>
      </w:r>
    </w:p>
    <w:tbl>
      <w:tblPr>
        <w:tblStyle w:val="TableGrid"/>
        <w:tblW w:w="0" w:type="auto"/>
        <w:jc w:val="center"/>
        <w:tblLook w:val="04A0" w:firstRow="1" w:lastRow="0" w:firstColumn="1" w:lastColumn="0" w:noHBand="0" w:noVBand="1"/>
      </w:tblPr>
      <w:tblGrid>
        <w:gridCol w:w="9345"/>
      </w:tblGrid>
      <w:tr w:rsidR="00E7756A" w14:paraId="582EC25F" w14:textId="77777777">
        <w:trPr>
          <w:cantSplit/>
          <w:trHeight w:hRule="exact" w:val="6236"/>
          <w:jc w:val="center"/>
        </w:trPr>
        <w:tc>
          <w:tcPr>
            <w:tcW w:w="9355" w:type="dxa"/>
            <w:vAlign w:val="center"/>
          </w:tcPr>
          <w:p w14:paraId="5C021D66" w14:textId="77777777" w:rsidR="00E7756A" w:rsidRDefault="00FB56D4">
            <w:pPr>
              <w:keepNext/>
              <w:jc w:val="center"/>
            </w:pPr>
            <w:r>
              <w:rPr>
                <w:i/>
                <w:color w:val="777777"/>
                <w:sz w:val="24"/>
              </w:rPr>
              <w:t>[CHÈN ĐỒ THỊ TẠI ĐÂY]</w:t>
            </w:r>
          </w:p>
        </w:tc>
      </w:tr>
    </w:tbl>
    <w:p w14:paraId="14E39B12" w14:textId="77777777" w:rsidR="00E7756A" w:rsidRDefault="00FB56D4">
      <w:pPr>
        <w:pStyle w:val="Caption"/>
      </w:pPr>
      <w:r>
        <w:t>Đồ thị 3. Đồ thị cân bằng lực kéo</w:t>
      </w:r>
    </w:p>
    <w:p w14:paraId="7AC0ABDF" w14:textId="77777777" w:rsidR="00E7756A" w:rsidRDefault="00FB56D4">
      <w:r>
        <w:rPr>
          <w:b/>
        </w:rPr>
        <w:t>Nhận xét:</w:t>
      </w:r>
    </w:p>
    <w:p w14:paraId="4C8E7BE7" w14:textId="77777777" w:rsidR="009615FA" w:rsidRDefault="00FB56D4">
      <w:pPr>
        <w:keepLines/>
        <w:spacing w:after="100"/>
      </w:pPr>
      <w:r>
        <w:rPr>
          <w:rFonts w:ascii="Times New Roman" w:hAnsi="Times New Roman"/>
          <w:sz w:val="26"/>
        </w:rPr>
        <w:t>Lực kéo cực đại số I là 28.253,76 N, thấp hơn giới hạn bám tĩnh 39.553,92 N. Với cùng mômen và hiệu suất, các số tiến còn lại có tỷ số truyền nhỏ hơn nên lực kéo nhỏ hơn; bộ tính hiện tại chưa phải cắt lực kéo theo bám.</w:t>
      </w:r>
    </w:p>
    <w:p w14:paraId="11342A5B" w14:textId="4FF4648B" w:rsidR="009615FA" w:rsidRDefault="00FB56D4">
      <w:pPr>
        <w:keepLines/>
        <w:spacing w:after="100"/>
      </w:pPr>
      <w:r>
        <w:rPr>
          <w:rFonts w:ascii="Times New Roman" w:hAnsi="Times New Roman"/>
          <w:sz w:val="26"/>
        </w:rPr>
        <w:t>Tại 95 km/h ở số V, Pk = Pc = 4.022,610761 N. Điều kiện ψmax = 0,31 dùng để chọn và kiểm tra số I; không áp dụng ψmax cho quá trình tăng tốc trên đường bằng.</w:t>
      </w:r>
    </w:p>
    <w:p w14:paraId="1949ABF2" w14:textId="77777777" w:rsidR="00E7756A" w:rsidRDefault="00FB56D4">
      <w:r>
        <w:br w:type="page"/>
      </w:r>
    </w:p>
    <w:p w14:paraId="3A560FF2" w14:textId="77777777" w:rsidR="00E7756A" w:rsidRDefault="00FB56D4">
      <w:pPr>
        <w:pStyle w:val="Heading2"/>
      </w:pPr>
      <w:bookmarkStart w:id="8" w:name="_Toc242824794"/>
      <w:r>
        <w:lastRenderedPageBreak/>
        <w:t>3.3. Xây dựng đồ thị nhân tố động lực học</w:t>
      </w:r>
      <w:bookmarkEnd w:id="8"/>
    </w:p>
    <w:p w14:paraId="12AE9720" w14:textId="77777777" w:rsidR="009615FA" w:rsidRDefault="00FB56D4">
      <w:pPr>
        <w:tabs>
          <w:tab w:val="right" w:pos="9241"/>
        </w:tabs>
        <w:spacing w:after="100"/>
        <w:jc w:val="left"/>
      </w:pPr>
      <m:oMath>
        <m:box>
          <m:boxPr>
            <m:ctrlPr>
              <w:rPr>
                <w:rFonts w:ascii="Cambria Math" w:hAnsi="Cambria Math"/>
              </w:rPr>
            </m:ctrlPr>
          </m:boxPr>
          <m:e>
            <m:r>
              <w:rPr>
                <w:rFonts w:ascii="Cambria Math" w:hAnsi="Cambria Math"/>
                <w:sz w:val="24"/>
              </w:rPr>
              <m:t>D</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e>
                </m:box>
              </m:num>
              <m:den>
                <m:box>
                  <m:boxPr>
                    <m:ctrlPr>
                      <w:rPr>
                        <w:rFonts w:ascii="Cambria Math" w:hAnsi="Cambria Math"/>
                      </w:rPr>
                    </m:ctrlPr>
                  </m:boxPr>
                  <m:e>
                    <m:r>
                      <w:rPr>
                        <w:rFonts w:ascii="Cambria Math" w:hAnsi="Cambria Math"/>
                        <w:sz w:val="24"/>
                      </w:rPr>
                      <m:t>G</m:t>
                    </m:r>
                  </m:e>
                </m:box>
              </m:den>
            </m:f>
          </m:e>
        </m:box>
      </m:oMath>
      <w:r>
        <w:rPr>
          <w:sz w:val="22"/>
        </w:rPr>
        <w:tab/>
        <w:t>(3.9)</w:t>
      </w:r>
    </w:p>
    <w:p w14:paraId="4EE862CB" w14:textId="77777777" w:rsidR="009615FA" w:rsidRDefault="00FB56D4">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D</m:t>
                </m:r>
              </m:e>
              <m:sub>
                <m:r>
                  <w:rPr>
                    <w:rFonts w:ascii="Cambria Math" w:hAnsi="Cambria Math"/>
                    <w:sz w:val="24"/>
                  </w:rPr>
                  <m:t>φ</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φ</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e>
                </m:box>
              </m:num>
              <m:den>
                <m:box>
                  <m:boxPr>
                    <m:ctrlPr>
                      <w:rPr>
                        <w:rFonts w:ascii="Cambria Math" w:hAnsi="Cambria Math"/>
                      </w:rPr>
                    </m:ctrlPr>
                  </m:boxPr>
                  <m:e>
                    <m:r>
                      <w:rPr>
                        <w:rFonts w:ascii="Cambria Math" w:hAnsi="Cambria Math"/>
                        <w:sz w:val="24"/>
                      </w:rPr>
                      <m:t>G</m:t>
                    </m:r>
                  </m:e>
                </m:box>
              </m:den>
            </m:f>
          </m:e>
        </m:box>
      </m:oMath>
      <w:r>
        <w:rPr>
          <w:sz w:val="22"/>
        </w:rPr>
        <w:tab/>
        <w:t>(3.10)</w:t>
      </w:r>
    </w:p>
    <w:p w14:paraId="4422DA1E" w14:textId="77777777" w:rsidR="009615FA" w:rsidRDefault="00FB56D4">
      <w:pPr>
        <w:tabs>
          <w:tab w:val="right" w:pos="9241"/>
        </w:tabs>
        <w:spacing w:after="100"/>
        <w:jc w:val="left"/>
      </w:pPr>
      <m:oMath>
        <m:box>
          <m:boxPr>
            <m:ctrlPr>
              <w:rPr>
                <w:rFonts w:ascii="Cambria Math" w:hAnsi="Cambria Math"/>
              </w:rPr>
            </m:ctrlPr>
          </m:boxPr>
          <m:e>
            <m:r>
              <w:rPr>
                <w:rFonts w:ascii="Cambria Math" w:hAnsi="Cambria Math"/>
                <w:sz w:val="24"/>
              </w:rPr>
              <m:t>D</m:t>
            </m:r>
            <m:r>
              <m:rPr>
                <m:sty m:val="p"/>
              </m:rPr>
              <w:rPr>
                <w:rFonts w:ascii="Cambria Math" w:hAnsi="Cambria Math"/>
                <w:sz w:val="24"/>
              </w:rPr>
              <m:t>=</m:t>
            </m:r>
            <m:r>
              <w:rPr>
                <w:rFonts w:ascii="Cambria Math" w:hAnsi="Cambria Math"/>
                <w:sz w:val="24"/>
              </w:rPr>
              <m:t>ψ</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w:rPr>
                        <w:rFonts w:ascii="Cambria Math" w:hAnsi="Cambria Math"/>
                        <w:sz w:val="24"/>
                      </w:rPr>
                      <m:t>δj</m:t>
                    </m:r>
                  </m:e>
                </m:box>
              </m:num>
              <m:den>
                <m:box>
                  <m:boxPr>
                    <m:ctrlPr>
                      <w:rPr>
                        <w:rFonts w:ascii="Cambria Math" w:hAnsi="Cambria Math"/>
                      </w:rPr>
                    </m:ctrlPr>
                  </m:boxPr>
                  <m:e>
                    <m:r>
                      <w:rPr>
                        <w:rFonts w:ascii="Cambria Math" w:hAnsi="Cambria Math"/>
                        <w:sz w:val="24"/>
                      </w:rPr>
                      <m:t>g</m:t>
                    </m:r>
                  </m:e>
                </m:box>
              </m:den>
            </m:f>
            <m:r>
              <m:rPr>
                <m:sty m:val="p"/>
              </m:rPr>
              <w:rPr>
                <w:rFonts w:ascii="Cambria Math" w:hAnsi="Cambria Math"/>
                <w:sz w:val="24"/>
              </w:rPr>
              <m:t>,</m:t>
            </m:r>
            <m:r>
              <w:rPr>
                <w:rFonts w:ascii="Cambria Math" w:hAnsi="Cambria Math"/>
                <w:sz w:val="24"/>
              </w:rPr>
              <m:t>ψ</m:t>
            </m:r>
            <m:r>
              <m:rPr>
                <m:sty m:val="p"/>
              </m:rPr>
              <w:rPr>
                <w:rFonts w:ascii="Cambria Math" w:hAnsi="Cambria Math"/>
                <w:sz w:val="24"/>
              </w:rPr>
              <m:t>=</m:t>
            </m:r>
            <m:r>
              <w:rPr>
                <w:rFonts w:ascii="Cambria Math" w:hAnsi="Cambria Math"/>
                <w:sz w:val="24"/>
              </w:rPr>
              <m:t>f</m:t>
            </m:r>
            <m:r>
              <m:rPr>
                <m:sty m:val="p"/>
              </m:rPr>
              <w:rPr>
                <w:rFonts w:ascii="Cambria Math" w:hAnsi="Cambria Math"/>
                <w:sz w:val="24"/>
              </w:rPr>
              <m:t>cos</m:t>
            </m:r>
            <m:r>
              <w:rPr>
                <w:rFonts w:ascii="Cambria Math" w:hAnsi="Cambria Math"/>
                <w:sz w:val="24"/>
              </w:rPr>
              <m:t>α</m:t>
            </m:r>
            <m:r>
              <m:rPr>
                <m:sty m:val="p"/>
              </m:rPr>
              <w:rPr>
                <w:rFonts w:ascii="Cambria Math" w:hAnsi="Cambria Math"/>
                <w:sz w:val="24"/>
              </w:rPr>
              <m:t>+sin</m:t>
            </m:r>
            <m:r>
              <w:rPr>
                <w:rFonts w:ascii="Cambria Math" w:hAnsi="Cambria Math"/>
                <w:sz w:val="24"/>
              </w:rPr>
              <m:t>α</m:t>
            </m:r>
          </m:e>
        </m:box>
      </m:oMath>
      <w:r>
        <w:rPr>
          <w:sz w:val="22"/>
        </w:rPr>
        <w:tab/>
        <w:t>(3.11)</w:t>
      </w:r>
    </w:p>
    <w:p w14:paraId="0816789C" w14:textId="11AFE395" w:rsidR="009615FA" w:rsidRDefault="00FB56D4">
      <w:pPr>
        <w:spacing w:after="100"/>
      </w:pPr>
      <w:r>
        <w:t xml:space="preserve">Nhân tố động lực học không có đơn vị. Trên đường bằng, </w:t>
      </w:r>
      <w:r w:rsidR="007946AF">
        <w:t>ψ</w:t>
      </w:r>
      <w:r>
        <w:t xml:space="preserve"> = f(v); khi đủ bám và còn khả năng tăng tốc thì </w:t>
      </w:r>
      <m:oMath>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φ</m:t>
            </m:r>
          </m:sub>
        </m:sSub>
      </m:oMath>
      <w:r>
        <w:t xml:space="preserve">≥ D ≥ f. Nếu chỉ xét lực kéo đã bị giới hạn bởi bám, phải thay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oMath>
      <w:r>
        <w:t xml:space="preserve"> bằng min(</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φ</m:t>
            </m:r>
          </m:sub>
        </m:sSub>
      </m:oMath>
      <w:r w:rsidRPr="007946AF">
        <w:rPr>
          <w:iCs/>
        </w:rPr>
        <w:t>).</w:t>
      </w:r>
      <w:r>
        <w:t xml:space="preserve"> Nguồn: [1], tr.101–102.</w:t>
      </w:r>
    </w:p>
    <w:p w14:paraId="611DA5A1" w14:textId="77777777" w:rsidR="00E7756A" w:rsidRDefault="00FB56D4">
      <w:pPr>
        <w:pStyle w:val="Caption"/>
        <w:keepNext/>
      </w:pPr>
      <w:r>
        <w:t>Bảng 9. Nhân tố động lực học theo các tay số</w:t>
      </w:r>
    </w:p>
    <w:tbl>
      <w:tblPr>
        <w:tblStyle w:val="TableGrid"/>
        <w:tblW w:type="auto" w:w="0"/>
        <w:jc w:val="center"/>
        <w:tblLayout w:type="fixed"/>
        <w:tblLook w:firstColumn="1" w:firstRow="1" w:lastColumn="0" w:lastRow="0" w:noHBand="0" w:noVBand="1" w:val="04A0"/>
      </w:tblPr>
      <w:tblGrid>
        <w:gridCol w:w="1361"/>
        <w:gridCol w:w="1599"/>
        <w:gridCol w:w="1599"/>
        <w:gridCol w:w="1599"/>
        <w:gridCol w:w="1599"/>
        <w:gridCol w:w="1599"/>
      </w:tblGrid>
      <w:tr>
        <w:trPr>
          <w:cantSplit/>
          <w:tblHeader/>
        </w:trPr>
        <w:tc>
          <w:tcPr>
            <w:tcW w:type="dxa" w:w="1361"/>
            <w:vAlign w:val="center"/>
          </w:tcPr>
          <w:p>
            <w:pPr>
              <w:keepNext w:val="0"/>
              <w:spacing w:before="40" w:after="40" w:line="240" w:lineRule="auto"/>
              <w:jc w:val="center"/>
            </w:pPr>
            <w:r>
              <w:rPr>
                <w:rFonts w:ascii="Times New Roman" w:hAnsi="Times New Roman"/>
                <w:b/>
                <w:sz w:val="21"/>
              </w:rPr>
              <w:t>n (v/ph)</w:t>
            </w:r>
          </w:p>
        </w:tc>
        <w:tc>
          <w:tcPr>
            <w:tcW w:type="dxa" w:w="1599"/>
            <w:vAlign w:val="center"/>
          </w:tcPr>
          <w:p>
            <w:pPr>
              <w:keepNext w:val="0"/>
              <w:spacing w:before="40" w:after="40" w:line="240" w:lineRule="auto"/>
              <w:jc w:val="center"/>
            </w:pPr>
            <w:r>
              <w:rPr>
                <w:rFonts w:ascii="Times New Roman" w:hAnsi="Times New Roman"/>
                <w:b/>
                <w:sz w:val="21"/>
              </w:rPr>
              <w:t>DI</w:t>
            </w:r>
          </w:p>
        </w:tc>
        <w:tc>
          <w:tcPr>
            <w:tcW w:type="dxa" w:w="1599"/>
            <w:vAlign w:val="center"/>
          </w:tcPr>
          <w:p>
            <w:pPr>
              <w:keepNext w:val="0"/>
              <w:spacing w:before="40" w:after="40" w:line="240" w:lineRule="auto"/>
              <w:jc w:val="center"/>
            </w:pPr>
            <w:r>
              <w:rPr>
                <w:rFonts w:ascii="Times New Roman" w:hAnsi="Times New Roman"/>
                <w:b/>
                <w:sz w:val="21"/>
              </w:rPr>
              <w:t>DII</w:t>
            </w:r>
          </w:p>
        </w:tc>
        <w:tc>
          <w:tcPr>
            <w:tcW w:type="dxa" w:w="1599"/>
            <w:vAlign w:val="center"/>
          </w:tcPr>
          <w:p>
            <w:pPr>
              <w:keepNext w:val="0"/>
              <w:spacing w:before="40" w:after="40" w:line="240" w:lineRule="auto"/>
              <w:jc w:val="center"/>
            </w:pPr>
            <w:r>
              <w:rPr>
                <w:rFonts w:ascii="Times New Roman" w:hAnsi="Times New Roman"/>
                <w:b/>
                <w:sz w:val="21"/>
              </w:rPr>
              <w:t>DIII</w:t>
            </w:r>
          </w:p>
        </w:tc>
        <w:tc>
          <w:tcPr>
            <w:tcW w:type="dxa" w:w="1599"/>
            <w:vAlign w:val="center"/>
          </w:tcPr>
          <w:p>
            <w:pPr>
              <w:keepNext w:val="0"/>
              <w:spacing w:before="40" w:after="40" w:line="240" w:lineRule="auto"/>
              <w:jc w:val="center"/>
            </w:pPr>
            <w:r>
              <w:rPr>
                <w:rFonts w:ascii="Times New Roman" w:hAnsi="Times New Roman"/>
                <w:b/>
                <w:sz w:val="21"/>
              </w:rPr>
              <w:t>DIV</w:t>
            </w:r>
          </w:p>
        </w:tc>
        <w:tc>
          <w:tcPr>
            <w:tcW w:type="dxa" w:w="1599"/>
            <w:vAlign w:val="center"/>
          </w:tcPr>
          <w:p>
            <w:pPr>
              <w:keepNext w:val="0"/>
              <w:spacing w:before="40" w:after="40" w:line="240" w:lineRule="auto"/>
              <w:jc w:val="center"/>
            </w:pPr>
            <w:r>
              <w:rPr>
                <w:rFonts w:ascii="Times New Roman" w:hAnsi="Times New Roman"/>
                <w:b/>
                <w:sz w:val="21"/>
              </w:rPr>
              <w:t>DV</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800,000</w:t>
            </w:r>
          </w:p>
        </w:tc>
        <w:tc>
          <w:tcPr>
            <w:tcW w:type="dxa" w:w="1599"/>
            <w:vAlign w:val="center"/>
          </w:tcPr>
          <w:p>
            <w:pPr>
              <w:keepNext w:val="0"/>
              <w:spacing w:before="40" w:after="40" w:line="240" w:lineRule="auto"/>
              <w:jc w:val="center"/>
            </w:pPr>
            <w:r>
              <w:rPr>
                <w:rFonts w:ascii="Times New Roman" w:hAnsi="Times New Roman"/>
                <w:b w:val="0"/>
                <w:sz w:val="21"/>
              </w:rPr>
              <w:t>0,29597</w:t>
            </w:r>
          </w:p>
        </w:tc>
        <w:tc>
          <w:tcPr>
            <w:tcW w:type="dxa" w:w="1599"/>
            <w:vAlign w:val="center"/>
          </w:tcPr>
          <w:p>
            <w:pPr>
              <w:keepNext w:val="0"/>
              <w:spacing w:before="40" w:after="40" w:line="240" w:lineRule="auto"/>
              <w:jc w:val="center"/>
            </w:pPr>
            <w:r>
              <w:rPr>
                <w:rFonts w:ascii="Times New Roman" w:hAnsi="Times New Roman"/>
                <w:b w:val="0"/>
                <w:sz w:val="21"/>
              </w:rPr>
              <w:t>0,16753</w:t>
            </w:r>
          </w:p>
        </w:tc>
        <w:tc>
          <w:tcPr>
            <w:tcW w:type="dxa" w:w="1599"/>
            <w:vAlign w:val="center"/>
          </w:tcPr>
          <w:p>
            <w:pPr>
              <w:keepNext w:val="0"/>
              <w:spacing w:before="40" w:after="40" w:line="240" w:lineRule="auto"/>
              <w:jc w:val="center"/>
            </w:pPr>
            <w:r>
              <w:rPr>
                <w:rFonts w:ascii="Times New Roman" w:hAnsi="Times New Roman"/>
                <w:b w:val="0"/>
                <w:sz w:val="21"/>
              </w:rPr>
              <w:t>0,09448</w:t>
            </w:r>
          </w:p>
        </w:tc>
        <w:tc>
          <w:tcPr>
            <w:tcW w:type="dxa" w:w="1599"/>
            <w:vAlign w:val="center"/>
          </w:tcPr>
          <w:p>
            <w:pPr>
              <w:keepNext w:val="0"/>
              <w:spacing w:before="40" w:after="40" w:line="240" w:lineRule="auto"/>
              <w:jc w:val="center"/>
            </w:pPr>
            <w:r>
              <w:rPr>
                <w:rFonts w:ascii="Times New Roman" w:hAnsi="Times New Roman"/>
                <w:b w:val="0"/>
                <w:sz w:val="21"/>
              </w:rPr>
              <w:t>0,05218</w:t>
            </w:r>
          </w:p>
        </w:tc>
        <w:tc>
          <w:tcPr>
            <w:tcW w:type="dxa" w:w="1599"/>
            <w:vAlign w:val="center"/>
          </w:tcPr>
          <w:p>
            <w:pPr>
              <w:keepNext w:val="0"/>
              <w:spacing w:before="40" w:after="40" w:line="240" w:lineRule="auto"/>
              <w:jc w:val="center"/>
            </w:pPr>
            <w:r>
              <w:rPr>
                <w:rFonts w:ascii="Times New Roman" w:hAnsi="Times New Roman"/>
                <w:b w:val="0"/>
                <w:sz w:val="21"/>
              </w:rPr>
              <w:t>0,04050</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1.200,000</w:t>
            </w:r>
          </w:p>
        </w:tc>
        <w:tc>
          <w:tcPr>
            <w:tcW w:type="dxa" w:w="1599"/>
            <w:vAlign w:val="center"/>
          </w:tcPr>
          <w:p>
            <w:pPr>
              <w:keepNext w:val="0"/>
              <w:spacing w:before="40" w:after="40" w:line="240" w:lineRule="auto"/>
              <w:jc w:val="center"/>
            </w:pPr>
            <w:r>
              <w:rPr>
                <w:rFonts w:ascii="Times New Roman" w:hAnsi="Times New Roman"/>
                <w:b w:val="0"/>
                <w:sz w:val="21"/>
              </w:rPr>
              <w:t>0,33537</w:t>
            </w:r>
          </w:p>
        </w:tc>
        <w:tc>
          <w:tcPr>
            <w:tcW w:type="dxa" w:w="1599"/>
            <w:vAlign w:val="center"/>
          </w:tcPr>
          <w:p>
            <w:pPr>
              <w:keepNext w:val="0"/>
              <w:spacing w:before="40" w:after="40" w:line="240" w:lineRule="auto"/>
              <w:jc w:val="center"/>
            </w:pPr>
            <w:r>
              <w:rPr>
                <w:rFonts w:ascii="Times New Roman" w:hAnsi="Times New Roman"/>
                <w:b w:val="0"/>
                <w:sz w:val="21"/>
              </w:rPr>
              <w:t>0,18968</w:t>
            </w:r>
          </w:p>
        </w:tc>
        <w:tc>
          <w:tcPr>
            <w:tcW w:type="dxa" w:w="1599"/>
            <w:vAlign w:val="center"/>
          </w:tcPr>
          <w:p>
            <w:pPr>
              <w:keepNext w:val="0"/>
              <w:spacing w:before="40" w:after="40" w:line="240" w:lineRule="auto"/>
              <w:jc w:val="center"/>
            </w:pPr>
            <w:r>
              <w:rPr>
                <w:rFonts w:ascii="Times New Roman" w:hAnsi="Times New Roman"/>
                <w:b w:val="0"/>
                <w:sz w:val="21"/>
              </w:rPr>
              <w:t>0,10649</w:t>
            </w:r>
          </w:p>
        </w:tc>
        <w:tc>
          <w:tcPr>
            <w:tcW w:type="dxa" w:w="1599"/>
            <w:vAlign w:val="center"/>
          </w:tcPr>
          <w:p>
            <w:pPr>
              <w:keepNext w:val="0"/>
              <w:spacing w:before="40" w:after="40" w:line="240" w:lineRule="auto"/>
              <w:jc w:val="center"/>
            </w:pPr>
            <w:r>
              <w:rPr>
                <w:rFonts w:ascii="Times New Roman" w:hAnsi="Times New Roman"/>
                <w:b w:val="0"/>
                <w:sz w:val="21"/>
              </w:rPr>
              <w:t>0,05731</w:t>
            </w:r>
          </w:p>
        </w:tc>
        <w:tc>
          <w:tcPr>
            <w:tcW w:type="dxa" w:w="1599"/>
            <w:vAlign w:val="center"/>
          </w:tcPr>
          <w:p>
            <w:pPr>
              <w:keepNext w:val="0"/>
              <w:spacing w:before="40" w:after="40" w:line="240" w:lineRule="auto"/>
              <w:jc w:val="center"/>
            </w:pPr>
            <w:r>
              <w:rPr>
                <w:rFonts w:ascii="Times New Roman" w:hAnsi="Times New Roman"/>
                <w:b w:val="0"/>
                <w:sz w:val="21"/>
              </w:rPr>
              <w:t>0,04304</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1.600,000</w:t>
            </w:r>
          </w:p>
        </w:tc>
        <w:tc>
          <w:tcPr>
            <w:tcW w:type="dxa" w:w="1599"/>
            <w:vAlign w:val="center"/>
          </w:tcPr>
          <w:p>
            <w:pPr>
              <w:keepNext w:val="0"/>
              <w:spacing w:before="40" w:after="40" w:line="240" w:lineRule="auto"/>
              <w:jc w:val="center"/>
            </w:pPr>
            <w:r>
              <w:rPr>
                <w:rFonts w:ascii="Times New Roman" w:hAnsi="Times New Roman"/>
                <w:b w:val="0"/>
                <w:sz w:val="21"/>
              </w:rPr>
              <w:t>0,36122</w:t>
            </w:r>
          </w:p>
        </w:tc>
        <w:tc>
          <w:tcPr>
            <w:tcW w:type="dxa" w:w="1599"/>
            <w:vAlign w:val="center"/>
          </w:tcPr>
          <w:p>
            <w:pPr>
              <w:keepNext w:val="0"/>
              <w:spacing w:before="40" w:after="40" w:line="240" w:lineRule="auto"/>
              <w:jc w:val="center"/>
            </w:pPr>
            <w:r>
              <w:rPr>
                <w:rFonts w:ascii="Times New Roman" w:hAnsi="Times New Roman"/>
                <w:b w:val="0"/>
                <w:sz w:val="21"/>
              </w:rPr>
              <w:t>0,20408</w:t>
            </w:r>
          </w:p>
        </w:tc>
        <w:tc>
          <w:tcPr>
            <w:tcW w:type="dxa" w:w="1599"/>
            <w:vAlign w:val="center"/>
          </w:tcPr>
          <w:p>
            <w:pPr>
              <w:keepNext w:val="0"/>
              <w:spacing w:before="40" w:after="40" w:line="240" w:lineRule="auto"/>
              <w:jc w:val="center"/>
            </w:pPr>
            <w:r>
              <w:rPr>
                <w:rFonts w:ascii="Times New Roman" w:hAnsi="Times New Roman"/>
                <w:b w:val="0"/>
                <w:sz w:val="21"/>
              </w:rPr>
              <w:t>0,11390</w:t>
            </w:r>
          </w:p>
        </w:tc>
        <w:tc>
          <w:tcPr>
            <w:tcW w:type="dxa" w:w="1599"/>
            <w:vAlign w:val="center"/>
          </w:tcPr>
          <w:p>
            <w:pPr>
              <w:keepNext w:val="0"/>
              <w:spacing w:before="40" w:after="40" w:line="240" w:lineRule="auto"/>
              <w:jc w:val="center"/>
            </w:pPr>
            <w:r>
              <w:rPr>
                <w:rFonts w:ascii="Times New Roman" w:hAnsi="Times New Roman"/>
                <w:b w:val="0"/>
                <w:sz w:val="21"/>
              </w:rPr>
              <w:t>0,05916</w:t>
            </w:r>
          </w:p>
        </w:tc>
        <w:tc>
          <w:tcPr>
            <w:tcW w:type="dxa" w:w="1599"/>
            <w:vAlign w:val="center"/>
          </w:tcPr>
          <w:p>
            <w:pPr>
              <w:keepNext w:val="0"/>
              <w:spacing w:before="40" w:after="40" w:line="240" w:lineRule="auto"/>
              <w:jc w:val="center"/>
            </w:pPr>
            <w:r>
              <w:rPr>
                <w:rFonts w:ascii="Times New Roman" w:hAnsi="Times New Roman"/>
                <w:b w:val="0"/>
                <w:sz w:val="21"/>
              </w:rPr>
              <w:t>0,04233</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2.000,000</w:t>
            </w:r>
          </w:p>
        </w:tc>
        <w:tc>
          <w:tcPr>
            <w:tcW w:type="dxa" w:w="1599"/>
            <w:vAlign w:val="center"/>
          </w:tcPr>
          <w:p>
            <w:pPr>
              <w:keepNext w:val="0"/>
              <w:spacing w:before="40" w:after="40" w:line="240" w:lineRule="auto"/>
              <w:jc w:val="center"/>
            </w:pPr>
            <w:r>
              <w:rPr>
                <w:rFonts w:ascii="Times New Roman" w:hAnsi="Times New Roman"/>
                <w:b w:val="0"/>
                <w:sz w:val="21"/>
              </w:rPr>
              <w:t>0,37350</w:t>
            </w:r>
          </w:p>
        </w:tc>
        <w:tc>
          <w:tcPr>
            <w:tcW w:type="dxa" w:w="1599"/>
            <w:vAlign w:val="center"/>
          </w:tcPr>
          <w:p>
            <w:pPr>
              <w:keepNext w:val="0"/>
              <w:spacing w:before="40" w:after="40" w:line="240" w:lineRule="auto"/>
              <w:jc w:val="center"/>
            </w:pPr>
            <w:r>
              <w:rPr>
                <w:rFonts w:ascii="Times New Roman" w:hAnsi="Times New Roman"/>
                <w:b w:val="0"/>
                <w:sz w:val="21"/>
              </w:rPr>
              <w:t>0,21073</w:t>
            </w:r>
          </w:p>
        </w:tc>
        <w:tc>
          <w:tcPr>
            <w:tcW w:type="dxa" w:w="1599"/>
            <w:vAlign w:val="center"/>
          </w:tcPr>
          <w:p>
            <w:pPr>
              <w:keepNext w:val="0"/>
              <w:spacing w:before="40" w:after="40" w:line="240" w:lineRule="auto"/>
              <w:jc w:val="center"/>
            </w:pPr>
            <w:r>
              <w:rPr>
                <w:rFonts w:ascii="Times New Roman" w:hAnsi="Times New Roman"/>
                <w:b w:val="0"/>
                <w:sz w:val="21"/>
              </w:rPr>
              <w:t>0,11669</w:t>
            </w:r>
          </w:p>
        </w:tc>
        <w:tc>
          <w:tcPr>
            <w:tcW w:type="dxa" w:w="1599"/>
            <w:vAlign w:val="center"/>
          </w:tcPr>
          <w:p>
            <w:pPr>
              <w:keepNext w:val="0"/>
              <w:spacing w:before="40" w:after="40" w:line="240" w:lineRule="auto"/>
              <w:jc w:val="center"/>
            </w:pPr>
            <w:r>
              <w:rPr>
                <w:rFonts w:ascii="Times New Roman" w:hAnsi="Times New Roman"/>
                <w:b w:val="0"/>
                <w:sz w:val="21"/>
              </w:rPr>
              <w:t>0,05773</w:t>
            </w:r>
          </w:p>
        </w:tc>
        <w:tc>
          <w:tcPr>
            <w:tcW w:type="dxa" w:w="1599"/>
            <w:vAlign w:val="center"/>
          </w:tcPr>
          <w:p>
            <w:pPr>
              <w:keepNext w:val="0"/>
              <w:spacing w:before="40" w:after="40" w:line="240" w:lineRule="auto"/>
              <w:jc w:val="center"/>
            </w:pPr>
            <w:r>
              <w:rPr>
                <w:rFonts w:ascii="Times New Roman" w:hAnsi="Times New Roman"/>
                <w:b w:val="0"/>
                <w:sz w:val="21"/>
              </w:rPr>
              <w:t>0,03838</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2.166,667</w:t>
            </w:r>
          </w:p>
        </w:tc>
        <w:tc>
          <w:tcPr>
            <w:tcW w:type="dxa" w:w="1599"/>
            <w:vAlign w:val="center"/>
          </w:tcPr>
          <w:p>
            <w:pPr>
              <w:keepNext w:val="0"/>
              <w:spacing w:before="40" w:after="40" w:line="240" w:lineRule="auto"/>
              <w:jc w:val="center"/>
            </w:pPr>
            <w:r>
              <w:rPr>
                <w:rFonts w:ascii="Times New Roman" w:hAnsi="Times New Roman"/>
                <w:b w:val="0"/>
                <w:sz w:val="21"/>
              </w:rPr>
              <w:t>0,37462</w:t>
            </w:r>
          </w:p>
        </w:tc>
        <w:tc>
          <w:tcPr>
            <w:tcW w:type="dxa" w:w="1599"/>
            <w:vAlign w:val="center"/>
          </w:tcPr>
          <w:p>
            <w:pPr>
              <w:keepNext w:val="0"/>
              <w:spacing w:before="40" w:after="40" w:line="240" w:lineRule="auto"/>
              <w:jc w:val="center"/>
            </w:pPr>
            <w:r>
              <w:rPr>
                <w:rFonts w:ascii="Times New Roman" w:hAnsi="Times New Roman"/>
                <w:b w:val="0"/>
                <w:sz w:val="21"/>
              </w:rPr>
              <w:t>0,21121</w:t>
            </w:r>
          </w:p>
        </w:tc>
        <w:tc>
          <w:tcPr>
            <w:tcW w:type="dxa" w:w="1599"/>
            <w:vAlign w:val="center"/>
          </w:tcPr>
          <w:p>
            <w:pPr>
              <w:keepNext w:val="0"/>
              <w:spacing w:before="40" w:after="40" w:line="240" w:lineRule="auto"/>
              <w:jc w:val="center"/>
            </w:pPr>
            <w:r>
              <w:rPr>
                <w:rFonts w:ascii="Times New Roman" w:hAnsi="Times New Roman"/>
                <w:b w:val="0"/>
                <w:sz w:val="21"/>
              </w:rPr>
              <w:t>0,11650</w:t>
            </w:r>
          </w:p>
        </w:tc>
        <w:tc>
          <w:tcPr>
            <w:tcW w:type="dxa" w:w="1599"/>
            <w:vAlign w:val="center"/>
          </w:tcPr>
          <w:p>
            <w:pPr>
              <w:keepNext w:val="0"/>
              <w:spacing w:before="40" w:after="40" w:line="240" w:lineRule="auto"/>
              <w:jc w:val="center"/>
            </w:pPr>
            <w:r>
              <w:rPr>
                <w:rFonts w:ascii="Times New Roman" w:hAnsi="Times New Roman"/>
                <w:b w:val="0"/>
                <w:sz w:val="21"/>
              </w:rPr>
              <w:t>0,05617</w:t>
            </w:r>
          </w:p>
        </w:tc>
        <w:tc>
          <w:tcPr>
            <w:tcW w:type="dxa" w:w="1599"/>
            <w:vAlign w:val="center"/>
          </w:tcPr>
          <w:p>
            <w:pPr>
              <w:keepNext w:val="0"/>
              <w:spacing w:before="40" w:after="40" w:line="240" w:lineRule="auto"/>
              <w:jc w:val="center"/>
            </w:pPr>
            <w:r>
              <w:rPr>
                <w:rFonts w:ascii="Times New Roman" w:hAnsi="Times New Roman"/>
                <w:b w:val="0"/>
                <w:sz w:val="21"/>
              </w:rPr>
              <w:t>0,03577</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2.400,000</w:t>
            </w:r>
          </w:p>
        </w:tc>
        <w:tc>
          <w:tcPr>
            <w:tcW w:type="dxa" w:w="1599"/>
            <w:vAlign w:val="center"/>
          </w:tcPr>
          <w:p>
            <w:pPr>
              <w:keepNext w:val="0"/>
              <w:spacing w:before="40" w:after="40" w:line="240" w:lineRule="auto"/>
              <w:jc w:val="center"/>
            </w:pPr>
            <w:r>
              <w:rPr>
                <w:rFonts w:ascii="Times New Roman" w:hAnsi="Times New Roman"/>
                <w:b w:val="0"/>
                <w:sz w:val="21"/>
              </w:rPr>
              <w:t>0,37222</w:t>
            </w:r>
          </w:p>
        </w:tc>
        <w:tc>
          <w:tcPr>
            <w:tcW w:type="dxa" w:w="1599"/>
            <w:vAlign w:val="center"/>
          </w:tcPr>
          <w:p>
            <w:pPr>
              <w:keepNext w:val="0"/>
              <w:spacing w:before="40" w:after="40" w:line="240" w:lineRule="auto"/>
              <w:jc w:val="center"/>
            </w:pPr>
            <w:r>
              <w:rPr>
                <w:rFonts w:ascii="Times New Roman" w:hAnsi="Times New Roman"/>
                <w:b w:val="0"/>
                <w:sz w:val="21"/>
              </w:rPr>
              <w:t>0,20963</w:t>
            </w:r>
          </w:p>
        </w:tc>
        <w:tc>
          <w:tcPr>
            <w:tcW w:type="dxa" w:w="1599"/>
            <w:vAlign w:val="center"/>
          </w:tcPr>
          <w:p>
            <w:pPr>
              <w:keepNext w:val="0"/>
              <w:spacing w:before="40" w:after="40" w:line="240" w:lineRule="auto"/>
              <w:jc w:val="center"/>
            </w:pPr>
            <w:r>
              <w:rPr>
                <w:rFonts w:ascii="Times New Roman" w:hAnsi="Times New Roman"/>
                <w:b w:val="0"/>
                <w:sz w:val="21"/>
              </w:rPr>
              <w:t>0,11489</w:t>
            </w:r>
          </w:p>
        </w:tc>
        <w:tc>
          <w:tcPr>
            <w:tcW w:type="dxa" w:w="1599"/>
            <w:vAlign w:val="center"/>
          </w:tcPr>
          <w:p>
            <w:pPr>
              <w:keepNext w:val="0"/>
              <w:spacing w:before="40" w:after="40" w:line="240" w:lineRule="auto"/>
              <w:jc w:val="center"/>
            </w:pPr>
            <w:r>
              <w:rPr>
                <w:rFonts w:ascii="Times New Roman" w:hAnsi="Times New Roman"/>
                <w:b w:val="0"/>
                <w:sz w:val="21"/>
              </w:rPr>
              <w:t>0,05302</w:t>
            </w:r>
          </w:p>
        </w:tc>
        <w:tc>
          <w:tcPr>
            <w:tcW w:type="dxa" w:w="1599"/>
            <w:vAlign w:val="center"/>
          </w:tcPr>
          <w:p>
            <w:pPr>
              <w:keepNext w:val="0"/>
              <w:spacing w:before="40" w:after="40" w:line="240" w:lineRule="auto"/>
              <w:jc w:val="center"/>
            </w:pPr>
            <w:r>
              <w:rPr>
                <w:rFonts w:ascii="Times New Roman" w:hAnsi="Times New Roman"/>
                <w:b w:val="0"/>
                <w:sz w:val="21"/>
              </w:rPr>
              <w:t>0,03118</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2.600,000</w:t>
            </w:r>
          </w:p>
        </w:tc>
        <w:tc>
          <w:tcPr>
            <w:tcW w:type="dxa" w:w="1599"/>
            <w:vAlign w:val="center"/>
          </w:tcPr>
          <w:p>
            <w:pPr>
              <w:keepNext w:val="0"/>
              <w:spacing w:before="40" w:after="40" w:line="240" w:lineRule="auto"/>
              <w:jc w:val="center"/>
            </w:pPr>
            <w:r>
              <w:rPr>
                <w:rFonts w:ascii="Times New Roman" w:hAnsi="Times New Roman"/>
                <w:b w:val="0"/>
                <w:sz w:val="21"/>
              </w:rPr>
              <w:t>0,36650</w:t>
            </w:r>
          </w:p>
        </w:tc>
        <w:tc>
          <w:tcPr>
            <w:tcW w:type="dxa" w:w="1599"/>
            <w:vAlign w:val="center"/>
          </w:tcPr>
          <w:p>
            <w:pPr>
              <w:keepNext w:val="0"/>
              <w:spacing w:before="40" w:after="40" w:line="240" w:lineRule="auto"/>
              <w:jc w:val="center"/>
            </w:pPr>
            <w:r>
              <w:rPr>
                <w:rFonts w:ascii="Times New Roman" w:hAnsi="Times New Roman"/>
                <w:b w:val="0"/>
                <w:sz w:val="21"/>
              </w:rPr>
              <w:t>0,20617</w:t>
            </w:r>
          </w:p>
        </w:tc>
        <w:tc>
          <w:tcPr>
            <w:tcW w:type="dxa" w:w="1599"/>
            <w:vAlign w:val="center"/>
          </w:tcPr>
          <w:p>
            <w:pPr>
              <w:keepNext w:val="0"/>
              <w:spacing w:before="40" w:after="40" w:line="240" w:lineRule="auto"/>
              <w:jc w:val="center"/>
            </w:pPr>
            <w:r>
              <w:rPr>
                <w:rFonts w:ascii="Times New Roman" w:hAnsi="Times New Roman"/>
                <w:b w:val="0"/>
                <w:sz w:val="21"/>
              </w:rPr>
              <w:t>0,11225</w:t>
            </w:r>
          </w:p>
        </w:tc>
        <w:tc>
          <w:tcPr>
            <w:tcW w:type="dxa" w:w="1599"/>
            <w:vAlign w:val="center"/>
          </w:tcPr>
          <w:p>
            <w:pPr>
              <w:keepNext w:val="0"/>
              <w:spacing w:before="40" w:after="40" w:line="240" w:lineRule="auto"/>
              <w:jc w:val="center"/>
            </w:pPr>
            <w:r>
              <w:rPr>
                <w:rFonts w:ascii="Times New Roman" w:hAnsi="Times New Roman"/>
                <w:b w:val="0"/>
                <w:sz w:val="21"/>
              </w:rPr>
              <w:t>0,04944</w:t>
            </w:r>
          </w:p>
        </w:tc>
        <w:tc>
          <w:tcPr>
            <w:tcW w:type="dxa" w:w="1599"/>
            <w:vAlign w:val="center"/>
          </w:tcPr>
          <w:p>
            <w:pPr>
              <w:keepNext w:val="0"/>
              <w:spacing w:before="40" w:after="40" w:line="240" w:lineRule="auto"/>
              <w:jc w:val="center"/>
            </w:pPr>
            <w:r>
              <w:rPr>
                <w:rFonts w:ascii="Times New Roman" w:hAnsi="Times New Roman"/>
                <w:b w:val="0"/>
                <w:sz w:val="21"/>
              </w:rPr>
              <w:t>0,02636</w:t>
            </w:r>
          </w:p>
        </w:tc>
      </w:tr>
      <w:tr>
        <w:trPr>
          <w:cantSplit/>
        </w:trPr>
        <w:tc>
          <w:tcPr>
            <w:tcW w:type="dxa" w:w="1361"/>
            <w:vAlign w:val="center"/>
          </w:tcPr>
          <w:p>
            <w:pPr>
              <w:keepNext w:val="0"/>
              <w:spacing w:before="40" w:after="40" w:line="240" w:lineRule="auto"/>
              <w:jc w:val="center"/>
            </w:pPr>
            <w:r>
              <w:rPr>
                <w:rFonts w:ascii="Times New Roman" w:hAnsi="Times New Roman"/>
                <w:b w:val="0"/>
                <w:sz w:val="21"/>
              </w:rPr>
              <w:t>2.888,889</w:t>
            </w:r>
          </w:p>
        </w:tc>
        <w:tc>
          <w:tcPr>
            <w:tcW w:type="dxa" w:w="1599"/>
            <w:vAlign w:val="center"/>
          </w:tcPr>
          <w:p>
            <w:pPr>
              <w:keepNext w:val="0"/>
              <w:spacing w:before="40" w:after="40" w:line="240" w:lineRule="auto"/>
              <w:jc w:val="center"/>
            </w:pPr>
            <w:r>
              <w:rPr>
                <w:rFonts w:ascii="Times New Roman" w:hAnsi="Times New Roman"/>
                <w:b w:val="0"/>
                <w:sz w:val="21"/>
              </w:rPr>
              <w:t>0,35225</w:t>
            </w:r>
          </w:p>
        </w:tc>
        <w:tc>
          <w:tcPr>
            <w:tcW w:type="dxa" w:w="1599"/>
            <w:vAlign w:val="center"/>
          </w:tcPr>
          <w:p>
            <w:pPr>
              <w:keepNext w:val="0"/>
              <w:spacing w:before="40" w:after="40" w:line="240" w:lineRule="auto"/>
              <w:jc w:val="center"/>
            </w:pPr>
            <w:r>
              <w:rPr>
                <w:rFonts w:ascii="Times New Roman" w:hAnsi="Times New Roman"/>
                <w:b w:val="0"/>
                <w:sz w:val="21"/>
              </w:rPr>
              <w:t>0,19775</w:t>
            </w:r>
          </w:p>
        </w:tc>
        <w:tc>
          <w:tcPr>
            <w:tcW w:type="dxa" w:w="1599"/>
            <w:vAlign w:val="center"/>
          </w:tcPr>
          <w:p>
            <w:pPr>
              <w:keepNext w:val="0"/>
              <w:spacing w:before="40" w:after="40" w:line="240" w:lineRule="auto"/>
              <w:jc w:val="center"/>
            </w:pPr>
            <w:r>
              <w:rPr>
                <w:rFonts w:ascii="Times New Roman" w:hAnsi="Times New Roman"/>
                <w:b w:val="0"/>
                <w:sz w:val="21"/>
              </w:rPr>
              <w:t>0,10642</w:t>
            </w:r>
          </w:p>
        </w:tc>
        <w:tc>
          <w:tcPr>
            <w:tcW w:type="dxa" w:w="1599"/>
            <w:vAlign w:val="center"/>
          </w:tcPr>
          <w:p>
            <w:pPr>
              <w:keepNext w:val="0"/>
              <w:spacing w:before="40" w:after="40" w:line="240" w:lineRule="auto"/>
              <w:jc w:val="center"/>
            </w:pPr>
            <w:r>
              <w:rPr>
                <w:rFonts w:ascii="Times New Roman" w:hAnsi="Times New Roman"/>
                <w:b w:val="0"/>
                <w:sz w:val="21"/>
              </w:rPr>
              <w:t>0,04281</w:t>
            </w:r>
          </w:p>
        </w:tc>
        <w:tc>
          <w:tcPr>
            <w:tcW w:type="dxa" w:w="1599"/>
            <w:vAlign w:val="center"/>
          </w:tcPr>
          <w:p>
            <w:pPr>
              <w:keepNext w:val="0"/>
              <w:spacing w:before="40" w:after="40" w:line="240" w:lineRule="auto"/>
              <w:jc w:val="center"/>
            </w:pPr>
            <w:r>
              <w:rPr>
                <w:rFonts w:ascii="Times New Roman" w:hAnsi="Times New Roman"/>
                <w:b w:val="0"/>
                <w:sz w:val="21"/>
              </w:rPr>
              <w:t>0,01796</w:t>
            </w:r>
          </w:p>
        </w:tc>
      </w:tr>
    </w:tbl>
    <w:p>
      <w:pPr>
        <w:keepLines/>
        <w:spacing w:after="100" w:line="264" w:lineRule="auto"/>
      </w:pPr>
      <w:r>
        <w:rPr>
          <w:rFonts w:ascii="Times New Roman" w:hAnsi="Times New Roman"/>
          <w:sz w:val="26"/>
        </w:rPr>
        <w:t>Lực cản không khí trong mỗi ô Dk phải tính bằng chính vk của tay số ấy: Dk = [Pk,k − KFvk²]/G. Không dùng chung một Pw cho cả năm cột trên cùng dòng n. Giới hạn Dφ cũng phụ thuộc v; các giá trị tham khảo được chuyển sang Bảng 8 theo vận tốc xe, không đặt một Dφ chung cho năm vận tốc khác nhau.</w:t>
      </w:r>
    </w:p>
    <w:p>
      <w:pPr>
        <w:keepLines/>
        <w:spacing w:after="100" w:line="264" w:lineRule="auto"/>
      </w:pPr>
      <w:r>
        <w:rPr>
          <w:rFonts w:ascii="Times New Roman" w:hAnsi="Times New Roman"/>
          <w:sz w:val="26"/>
        </w:rPr>
        <w:t>Ví dụ tại n = 2.000 vòng/phút: DI = 0,373500 và DV = 0,038379. Khi v = 95 km/h, Dφ = 0,497964 còn DV = f(vmax) = 0,026356481.</w:t>
      </w:r>
    </w:p>
    <w:p w14:paraId="7A709316" w14:textId="77777777" w:rsidR="009615FA" w:rsidRDefault="00FB56D4">
      <w:pPr>
        <w:pageBreakBefore/>
        <w:spacing w:after="0" w:line="20" w:lineRule="exact"/>
      </w:pPr>
      <w:r>
        <w:rPr>
          <w:sz w:val="2"/>
        </w:rPr>
        <w:lastRenderedPageBreak/>
        <w:t xml:space="preserve"> </w:t>
      </w:r>
    </w:p>
    <w:tbl>
      <w:tblPr>
        <w:tblStyle w:val="TableGrid"/>
        <w:tblW w:w="0" w:type="auto"/>
        <w:jc w:val="center"/>
        <w:tblLook w:val="04A0" w:firstRow="1" w:lastRow="0" w:firstColumn="1" w:lastColumn="0" w:noHBand="0" w:noVBand="1"/>
      </w:tblPr>
      <w:tblGrid>
        <w:gridCol w:w="9345"/>
      </w:tblGrid>
      <w:tr w:rsidR="00E7756A" w14:paraId="48ADC5D7" w14:textId="77777777">
        <w:trPr>
          <w:cantSplit/>
          <w:trHeight w:hRule="exact" w:val="3969"/>
          <w:jc w:val="center"/>
        </w:trPr>
        <w:tc>
          <w:tcPr>
            <w:tcW w:w="9355" w:type="dxa"/>
            <w:vAlign w:val="center"/>
          </w:tcPr>
          <w:p w14:paraId="4BC7BD16" w14:textId="77777777" w:rsidR="00E7756A" w:rsidRDefault="00FB56D4">
            <w:pPr>
              <w:keepNext/>
              <w:jc w:val="center"/>
            </w:pPr>
            <w:r>
              <w:rPr>
                <w:i/>
                <w:color w:val="777777"/>
                <w:sz w:val="24"/>
              </w:rPr>
              <w:t>[CHÈN ĐỒ THỊ TẠI ĐÂY]</w:t>
            </w:r>
          </w:p>
        </w:tc>
      </w:tr>
    </w:tbl>
    <w:p w14:paraId="4D8BA292" w14:textId="77777777" w:rsidR="00E7756A" w:rsidRDefault="00FB56D4">
      <w:pPr>
        <w:pStyle w:val="Caption"/>
      </w:pPr>
      <w:r>
        <w:t>Đồ thị 4. Đồ thị nhân tố động lực học</w:t>
      </w:r>
    </w:p>
    <w:p w14:paraId="00E8903D" w14:textId="77777777" w:rsidR="00E7756A" w:rsidRDefault="00FB56D4">
      <w:r>
        <w:rPr>
          <w:b/>
        </w:rPr>
        <w:t>Nhận xét:</w:t>
      </w:r>
    </w:p>
    <w:p w14:paraId="74F2156D" w14:textId="66F9D4FD" w:rsidR="009615FA" w:rsidRDefault="00FB56D4">
      <w:pPr>
        <w:keepLines/>
        <w:spacing w:after="100"/>
      </w:pPr>
      <w:r>
        <w:rPr>
          <w:rFonts w:ascii="Times New Roman" w:hAnsi="Times New Roman"/>
          <w:sz w:val="26"/>
        </w:rPr>
        <w:t>Tại điểm mômen cực đại số I, D = 0,374616. Giải D = f0cosα + sinα cho i = tanα, được khoảng 38,32% tại điểm kiểm tra. Đây là giá trị có điều kiện theo mô hình bám tĩnh, chưa xét chuyển tải cầu trên dốc và không khẳng định là độ dốc cực đại đã được kiểm chứng.</w:t>
      </w:r>
    </w:p>
    <w:p w14:paraId="062CE951" w14:textId="18D866F4" w:rsidR="009615FA" w:rsidRPr="00B642E3" w:rsidRDefault="00FB56D4">
      <w:pPr>
        <w:keepLines/>
        <w:spacing w:after="100"/>
        <w:rPr>
          <w:lang w:val="vi-VN"/>
        </w:rPr>
      </w:pPr>
      <w:r>
        <w:rPr>
          <w:rFonts w:ascii="Times New Roman" w:hAnsi="Times New Roman"/>
          <w:sz w:val="26"/>
        </w:rPr>
        <w:t>Ở 95 km/h của số V, D = f(vmax) = 0,026356481, nên gia tốc bằng 0. ψmax = 0,31 là hệ số cản đường tổng cộng, không đồng nghĩa độ dốc bằng 31%.</w:t>
      </w:r>
    </w:p>
    <w:p w14:paraId="03FF8B0B" w14:textId="77777777" w:rsidR="00E7756A" w:rsidRPr="00B642E3" w:rsidRDefault="00FB56D4">
      <w:pPr>
        <w:rPr>
          <w:lang w:val="vi-VN"/>
        </w:rPr>
      </w:pPr>
      <w:r w:rsidRPr="00B642E3">
        <w:rPr>
          <w:lang w:val="vi-VN"/>
        </w:rPr>
        <w:br w:type="page"/>
      </w:r>
    </w:p>
    <w:p>
      <w:pPr>
        <w:pStyle w:val="Heading2"/>
        <w:keepLines/>
        <w:spacing w:after="100" w:line="264" w:lineRule="auto"/>
      </w:pPr>
      <w:r>
        <w:rPr>
          <w:rFonts w:ascii="Times New Roman" w:hAnsi="Times New Roman"/>
          <w:sz w:val="26"/>
        </w:rPr>
        <w:t>3.4. Xây dựng đồ thị gia tốc của ô tô</w:t>
      </w:r>
    </w:p>
    <w:p>
      <w:pPr>
        <w:keepLines/>
        <w:spacing w:after="100" w:line="264" w:lineRule="auto"/>
      </w:pPr>
      <w:r>
        <w:rPr>
          <w:rFonts w:ascii="Times New Roman" w:hAnsi="Times New Roman"/>
          <w:sz w:val="26"/>
        </w:rPr>
        <w:t>Gia tốc phải được xác định trước khi tính thời gian và quãng đường. Excel nguồn chưa có dữ liệu quán tính quay, nên dùng xấp xỉ bổ sung sau, có kể đến tỷ số truyền hộp số phụ ip = 1,25:</w:t>
      </w:r>
    </w:p>
    <w:p>
      <w:pPr>
        <w:keepLines/>
        <w:tabs>
          <w:tab w:pos="9241" w:val="right"/>
        </w:tabs>
        <w:spacing w:after="100" w:line="264" w:lineRule="auto"/>
      </w:pPr>
      <m:oMath>
        <m:box>
          <m:e>
            <m:sSub>
              <m:e>
                <m:r>
                  <m:rPr>
                    <m:sty m:val="i"/>
                  </m:rPr>
                  <m:t>δ</m:t>
                </m:r>
              </m:e>
              <m:sub>
                <m:r>
                  <m:rPr>
                    <m:sty m:val="i"/>
                  </m:rPr>
                  <m:t>k</m:t>
                </m:r>
              </m:sub>
            </m:sSub>
            <m:r>
              <m:rPr>
                <m:sty m:val="p"/>
              </m:rPr>
              <m:t>=</m:t>
            </m:r>
            <m:r>
              <m:rPr>
                <m:sty m:val="p"/>
              </m:rPr>
              <m:t>1</m:t>
            </m:r>
            <m:box>
              <m:e>
                <m:r>
                  <m:rPr>
                    <m:sty m:val="p"/>
                  </m:rPr>
                  <m:t>,</m:t>
                </m:r>
              </m:e>
            </m:box>
            <m:r>
              <m:rPr>
                <m:sty m:val="p"/>
              </m:rPr>
              <m:t>05</m:t>
            </m:r>
            <m:r>
              <m:rPr>
                <m:sty m:val="p"/>
              </m:rPr>
              <m:t>+</m:t>
            </m:r>
            <m:r>
              <m:rPr>
                <m:sty m:val="p"/>
              </m:rPr>
              <m:t>0</m:t>
            </m:r>
            <m:box>
              <m:e>
                <m:r>
                  <m:rPr>
                    <m:sty m:val="p"/>
                  </m:rPr>
                  <m:t>,</m:t>
                </m:r>
              </m:e>
            </m:box>
            <m:r>
              <m:rPr>
                <m:sty m:val="p"/>
              </m:rPr>
              <m:t>05</m:t>
            </m:r>
            <m:r>
              <m:rPr>
                <m:sty m:val="p"/>
              </m:rPr>
              <m:t>(</m:t>
            </m:r>
            <m:sSub>
              <m:e>
                <m:r>
                  <m:rPr>
                    <m:sty m:val="i"/>
                  </m:rPr>
                  <m:t>i</m:t>
                </m:r>
              </m:e>
              <m:sub>
                <m:box>
                  <m:e>
                    <m:r>
                      <m:rPr>
                        <m:sty m:val="i"/>
                      </m:rPr>
                      <m:t>h</m:t>
                    </m:r>
                    <m:r>
                      <m:rPr>
                        <m:sty m:val="i"/>
                      </m:rPr>
                      <m:t>k</m:t>
                    </m:r>
                  </m:e>
                </m:box>
              </m:sub>
            </m:sSub>
            <m:sSub>
              <m:e>
                <m:r>
                  <m:rPr>
                    <m:sty m:val="i"/>
                  </m:rPr>
                  <m:t>i</m:t>
                </m:r>
              </m:e>
              <m:sub>
                <m:r>
                  <m:rPr>
                    <m:sty m:val="i"/>
                  </m:rPr>
                  <m:t>p</m:t>
                </m:r>
              </m:sub>
            </m:sSub>
            <m:sSup>
              <m:e>
                <m:r>
                  <m:rPr>
                    <m:sty m:val="p"/>
                  </m:rPr>
                  <m:t>)</m:t>
                </m:r>
              </m:e>
              <m:sup>
                <m:r>
                  <m:rPr>
                    <m:sty m:val="p"/>
                  </m:rPr>
                  <m:t>2</m:t>
                </m:r>
              </m:sup>
            </m:sSup>
          </m:e>
        </m:box>
      </m:oMath>
      <w:r>
        <w:tab/>
        <w:t>(3.12)</w:t>
      </w:r>
    </w:p>
    <w:p>
      <w:pPr>
        <w:keepLines/>
        <w:tabs>
          <w:tab w:pos="9241" w:val="right"/>
        </w:tabs>
        <w:spacing w:after="100" w:line="264" w:lineRule="auto"/>
      </w:pPr>
      <m:oMath>
        <m:box>
          <m:e>
            <m:sSub>
              <m:e>
                <m:r>
                  <m:rPr>
                    <m:sty m:val="i"/>
                  </m:rPr>
                  <m:t>j</m:t>
                </m:r>
              </m:e>
              <m:sub>
                <m:r>
                  <m:rPr>
                    <m:sty m:val="i"/>
                  </m:rPr>
                  <m:t>k</m:t>
                </m:r>
              </m:sub>
            </m:sSub>
            <m:r>
              <m:rPr>
                <m:sty m:val="p"/>
              </m:rPr>
              <m:t>(</m:t>
            </m:r>
            <m:r>
              <m:rPr>
                <m:sty m:val="i"/>
              </m:rPr>
              <m:t>v</m:t>
            </m:r>
            <m:r>
              <m:rPr>
                <m:sty m:val="p"/>
              </m:rPr>
              <m:t>)</m:t>
            </m:r>
            <m:r>
              <m:rPr>
                <m:sty m:val="p"/>
              </m:rPr>
              <m:t>=</m:t>
            </m:r>
            <m:f>
              <m:num>
                <m:box>
                  <m:e>
                    <m:r>
                      <m:rPr>
                        <m:sty m:val="i"/>
                      </m:rPr>
                      <m:t>g</m:t>
                    </m:r>
                    <m:r>
                      <m:rPr>
                        <m:sty m:val="p"/>
                      </m:rPr>
                      <m:t>[</m:t>
                    </m:r>
                    <m:sSub>
                      <m:e>
                        <m:r>
                          <m:rPr>
                            <m:sty m:val="i"/>
                          </m:rPr>
                          <m:t>D</m:t>
                        </m:r>
                      </m:e>
                      <m:sub>
                        <m:r>
                          <m:rPr>
                            <m:sty m:val="i"/>
                          </m:rPr>
                          <m:t>k</m:t>
                        </m:r>
                      </m:sub>
                    </m:sSub>
                    <m:r>
                      <m:rPr>
                        <m:sty m:val="p"/>
                      </m:rPr>
                      <m:t>(</m:t>
                    </m:r>
                    <m:r>
                      <m:rPr>
                        <m:sty m:val="i"/>
                      </m:rPr>
                      <m:t>v</m:t>
                    </m:r>
                    <m:r>
                      <m:rPr>
                        <m:sty m:val="p"/>
                      </m:rPr>
                      <m:t>)</m:t>
                    </m:r>
                    <m:r>
                      <m:rPr>
                        <m:sty m:val="p"/>
                      </m:rPr>
                      <m:t>−</m:t>
                    </m:r>
                    <m:r>
                      <m:rPr>
                        <m:sty m:val="i"/>
                      </m:rPr>
                      <m:t>f</m:t>
                    </m:r>
                    <m:r>
                      <m:rPr>
                        <m:sty m:val="p"/>
                      </m:rPr>
                      <m:t>(</m:t>
                    </m:r>
                    <m:r>
                      <m:rPr>
                        <m:sty m:val="i"/>
                      </m:rPr>
                      <m:t>v</m:t>
                    </m:r>
                    <m:r>
                      <m:rPr>
                        <m:sty m:val="p"/>
                      </m:rPr>
                      <m:t>)</m:t>
                    </m:r>
                    <m:r>
                      <m:rPr>
                        <m:sty m:val="p"/>
                      </m:rPr>
                      <m:t>]</m:t>
                    </m:r>
                  </m:e>
                </m:box>
              </m:num>
              <m:den>
                <m:box>
                  <m:e>
                    <m:sSub>
                      <m:e>
                        <m:r>
                          <m:rPr>
                            <m:sty m:val="i"/>
                          </m:rPr>
                          <m:t>δ</m:t>
                        </m:r>
                      </m:e>
                      <m:sub>
                        <m:r>
                          <m:rPr>
                            <m:sty m:val="i"/>
                          </m:rPr>
                          <m:t>k</m:t>
                        </m:r>
                      </m:sub>
                    </m:sSub>
                  </m:e>
                </m:box>
              </m:den>
            </m:f>
          </m:e>
        </m:box>
      </m:oMath>
      <w:r>
        <w:tab/>
        <w:t>(3.13)</w:t>
      </w:r>
    </w:p>
    <w:p>
      <w:pPr>
        <w:keepLines/>
        <w:tabs>
          <w:tab w:pos="9241" w:val="right"/>
        </w:tabs>
        <w:spacing w:after="100" w:line="264" w:lineRule="auto"/>
      </w:pPr>
      <m:oMath>
        <m:box>
          <m:e>
            <m:sSub>
              <m:e>
                <m:r>
                  <m:rPr>
                    <m:sty m:val="i"/>
                  </m:rPr>
                  <m:t>j</m:t>
                </m:r>
              </m:e>
              <m:sub>
                <m:r>
                  <m:rPr>
                    <m:sty m:val="i"/>
                  </m:rPr>
                  <m:t>k</m:t>
                </m:r>
              </m:sub>
            </m:sSub>
            <m:r>
              <m:rPr>
                <m:sty m:val="p"/>
              </m:rPr>
              <m:t>(</m:t>
            </m:r>
            <m:r>
              <m:rPr>
                <m:sty m:val="i"/>
              </m:rPr>
              <m:t>v</m:t>
            </m:r>
            <m:r>
              <m:rPr>
                <m:sty m:val="p"/>
              </m:rPr>
              <m:t>)</m:t>
            </m:r>
            <m:r>
              <m:rPr>
                <m:sty m:val="p"/>
              </m:rPr>
              <m:t>=</m:t>
            </m:r>
            <m:f>
              <m:num>
                <m:box>
                  <m:e>
                    <m:r>
                      <m:rPr>
                        <m:sty m:val="p"/>
                      </m:rPr>
                      <m:t>min</m:t>
                    </m:r>
                    <m:r>
                      <m:rPr>
                        <m:sty m:val="p"/>
                      </m:rPr>
                      <m:t>(</m:t>
                    </m:r>
                    <m:sSub>
                      <m:e>
                        <m:r>
                          <m:rPr>
                            <m:sty m:val="i"/>
                          </m:rPr>
                          <m:t>P</m:t>
                        </m:r>
                      </m:e>
                      <m:sub>
                        <m:box>
                          <m:e>
                            <m:r>
                              <m:rPr>
                                <m:sty m:val="i"/>
                              </m:rPr>
                              <m:t>k</m:t>
                            </m:r>
                            <m:r>
                              <m:rPr>
                                <m:sty m:val="p"/>
                              </m:rPr>
                              <m:t>,</m:t>
                            </m:r>
                            <m:r>
                              <m:rPr>
                                <m:sty m:val="i"/>
                              </m:rPr>
                              <m:t>k</m:t>
                            </m:r>
                          </m:e>
                        </m:box>
                      </m:sub>
                    </m:sSub>
                    <m:r>
                      <m:rPr>
                        <m:sty m:val="p"/>
                      </m:rPr>
                      <m:t>,</m:t>
                    </m:r>
                    <m:sSub>
                      <m:e>
                        <m:r>
                          <m:rPr>
                            <m:sty m:val="i"/>
                          </m:rPr>
                          <m:t>P</m:t>
                        </m:r>
                      </m:e>
                      <m:sub>
                        <m:r>
                          <m:rPr>
                            <m:sty m:val="i"/>
                          </m:rPr>
                          <m:t>φ</m:t>
                        </m:r>
                      </m:sub>
                    </m:sSub>
                    <m:r>
                      <m:rPr>
                        <m:sty m:val="p"/>
                      </m:rPr>
                      <m:t>)</m:t>
                    </m:r>
                    <m:r>
                      <m:rPr>
                        <m:sty m:val="p"/>
                      </m:rPr>
                      <m:t>−</m:t>
                    </m:r>
                    <m:r>
                      <m:rPr>
                        <m:sty m:val="i"/>
                      </m:rPr>
                      <m:t>G</m:t>
                    </m:r>
                    <m:r>
                      <m:rPr>
                        <m:sty m:val="i"/>
                      </m:rPr>
                      <m:t>f</m:t>
                    </m:r>
                    <m:r>
                      <m:rPr>
                        <m:sty m:val="p"/>
                      </m:rPr>
                      <m:t>(</m:t>
                    </m:r>
                    <m:r>
                      <m:rPr>
                        <m:sty m:val="i"/>
                      </m:rPr>
                      <m:t>v</m:t>
                    </m:r>
                    <m:r>
                      <m:rPr>
                        <m:sty m:val="p"/>
                      </m:rPr>
                      <m:t>)</m:t>
                    </m:r>
                    <m:r>
                      <m:rPr>
                        <m:sty m:val="p"/>
                      </m:rPr>
                      <m:t>−</m:t>
                    </m:r>
                    <m:r>
                      <m:rPr>
                        <m:sty m:val="i"/>
                      </m:rPr>
                      <m:t>K</m:t>
                    </m:r>
                    <m:r>
                      <m:rPr>
                        <m:sty m:val="i"/>
                      </m:rPr>
                      <m:t>F</m:t>
                    </m:r>
                    <m:sSup>
                      <m:e>
                        <m:r>
                          <m:rPr>
                            <m:sty m:val="i"/>
                          </m:rPr>
                          <m:t>v</m:t>
                        </m:r>
                      </m:e>
                      <m:sup>
                        <m:r>
                          <m:rPr>
                            <m:sty m:val="p"/>
                          </m:rPr>
                          <m:t>2</m:t>
                        </m:r>
                      </m:sup>
                    </m:sSup>
                  </m:e>
                </m:box>
              </m:num>
              <m:den>
                <m:box>
                  <m:e>
                    <m:r>
                      <m:rPr>
                        <m:sty m:val="i"/>
                      </m:rPr>
                      <m:t>M</m:t>
                    </m:r>
                    <m:sSub>
                      <m:e>
                        <m:r>
                          <m:rPr>
                            <m:sty m:val="i"/>
                          </m:rPr>
                          <m:t>δ</m:t>
                        </m:r>
                      </m:e>
                      <m:sub>
                        <m:r>
                          <m:rPr>
                            <m:sty m:val="i"/>
                          </m:rPr>
                          <m:t>k</m:t>
                        </m:r>
                      </m:sub>
                    </m:sSub>
                  </m:e>
                </m:box>
              </m:den>
            </m:f>
          </m:e>
        </m:box>
      </m:oMath>
      <w:r>
        <w:tab/>
        <w:t>(3.14)</w:t>
      </w:r>
    </w:p>
    <w:p>
      <w:pPr>
        <w:keepLines/>
        <w:spacing w:after="100" w:line="264" w:lineRule="auto"/>
      </w:pPr>
      <w:r>
        <w:rPr>
          <w:rFonts w:ascii="Times New Roman" w:hAnsi="Times New Roman"/>
          <w:sz w:val="26"/>
        </w:rPr>
        <w:t>Hệ số 1,05 đại diện xấp xỉ phần khối lượng quay còn lại; thành phần theo tỷ số truyền biểu diễn quán tính quy đổi của phần quay phía trước hộp số phụ. Đây là giả thiết tính toán theo dạng quy đổi quán tính, không phải giá trị đo hoặc một cột sẵn có trong Excel. Khi có mômen quán tính thực phải thay bằng biểu thức quy đổi đầy đủ. Trong lúc ngắt lực kéo dùng riêng δcoast = 1,05.</w:t>
      </w:r>
    </w:p>
    <w:p>
      <w:pPr>
        <w:pStyle w:val="Caption"/>
        <w:keepNext/>
        <w:keepLines/>
        <w:spacing w:after="100" w:line="264" w:lineRule="auto"/>
      </w:pPr>
      <w:r>
        <w:rPr>
          <w:rFonts w:ascii="Times New Roman" w:hAnsi="Times New Roman"/>
          <w:sz w:val="26"/>
        </w:rPr>
        <w:t>Bảng 10. Hệ số xét đến khối lượng quay</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tcPr>
          <w:p>
            <w:pPr>
              <w:keepNext w:val="0"/>
              <w:spacing w:before="40" w:after="40" w:line="240" w:lineRule="auto"/>
              <w:jc w:val="center"/>
            </w:pPr>
            <w:r>
              <w:rPr>
                <w:rFonts w:ascii="Times New Roman" w:hAnsi="Times New Roman"/>
                <w:b/>
                <w:sz w:val="21"/>
              </w:rPr>
              <w:t>Tay số</w:t>
            </w:r>
          </w:p>
        </w:tc>
        <w:tc>
          <w:tcPr>
            <w:tcW w:type="dxa" w:w="1559"/>
            <w:vAlign w:val="center"/>
          </w:tcPr>
          <w:p>
            <w:pPr>
              <w:keepNext w:val="0"/>
              <w:spacing w:before="40" w:after="40" w:line="240" w:lineRule="auto"/>
              <w:jc w:val="center"/>
            </w:pPr>
            <w:r>
              <w:rPr>
                <w:rFonts w:ascii="Times New Roman" w:hAnsi="Times New Roman"/>
                <w:b/>
                <w:sz w:val="21"/>
              </w:rPr>
              <w:t>I</w:t>
            </w:r>
          </w:p>
        </w:tc>
        <w:tc>
          <w:tcPr>
            <w:tcW w:type="dxa" w:w="1559"/>
            <w:vAlign w:val="center"/>
          </w:tcPr>
          <w:p>
            <w:pPr>
              <w:keepNext w:val="0"/>
              <w:spacing w:before="40" w:after="40" w:line="240" w:lineRule="auto"/>
              <w:jc w:val="center"/>
            </w:pPr>
            <w:r>
              <w:rPr>
                <w:rFonts w:ascii="Times New Roman" w:hAnsi="Times New Roman"/>
                <w:b/>
                <w:sz w:val="21"/>
              </w:rPr>
              <w:t>II</w:t>
            </w:r>
          </w:p>
        </w:tc>
        <w:tc>
          <w:tcPr>
            <w:tcW w:type="dxa" w:w="1559"/>
            <w:vAlign w:val="center"/>
          </w:tcPr>
          <w:p>
            <w:pPr>
              <w:keepNext w:val="0"/>
              <w:spacing w:before="40" w:after="40" w:line="240" w:lineRule="auto"/>
              <w:jc w:val="center"/>
            </w:pPr>
            <w:r>
              <w:rPr>
                <w:rFonts w:ascii="Times New Roman" w:hAnsi="Times New Roman"/>
                <w:b/>
                <w:sz w:val="21"/>
              </w:rPr>
              <w:t>III</w:t>
            </w:r>
          </w:p>
        </w:tc>
        <w:tc>
          <w:tcPr>
            <w:tcW w:type="dxa" w:w="1559"/>
            <w:vAlign w:val="center"/>
          </w:tcPr>
          <w:p>
            <w:pPr>
              <w:keepNext w:val="0"/>
              <w:spacing w:before="40" w:after="40" w:line="240" w:lineRule="auto"/>
              <w:jc w:val="center"/>
            </w:pPr>
            <w:r>
              <w:rPr>
                <w:rFonts w:ascii="Times New Roman" w:hAnsi="Times New Roman"/>
                <w:b/>
                <w:sz w:val="21"/>
              </w:rPr>
              <w:t>IV</w:t>
            </w:r>
          </w:p>
        </w:tc>
        <w:tc>
          <w:tcPr>
            <w:tcW w:type="dxa" w:w="1559"/>
            <w:vAlign w:val="center"/>
          </w:tcPr>
          <w:p>
            <w:pPr>
              <w:keepNext w:val="0"/>
              <w:spacing w:before="40" w:after="40" w:line="240" w:lineRule="auto"/>
              <w:jc w:val="center"/>
            </w:pPr>
            <w:r>
              <w:rPr>
                <w:rFonts w:ascii="Times New Roman" w:hAnsi="Times New Roman"/>
                <w:b/>
                <w:sz w:val="21"/>
              </w:rPr>
              <w:t>V</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δk</w:t>
            </w:r>
          </w:p>
        </w:tc>
        <w:tc>
          <w:tcPr>
            <w:tcW w:type="dxa" w:w="1559"/>
            <w:vAlign w:val="center"/>
          </w:tcPr>
          <w:p>
            <w:pPr>
              <w:keepNext w:val="0"/>
              <w:spacing w:before="40" w:after="40" w:line="240" w:lineRule="auto"/>
              <w:jc w:val="center"/>
            </w:pPr>
            <w:r>
              <w:rPr>
                <w:rFonts w:ascii="Times New Roman" w:hAnsi="Times New Roman"/>
                <w:b w:val="0"/>
                <w:sz w:val="21"/>
              </w:rPr>
              <w:t>3,413281</w:t>
            </w:r>
          </w:p>
        </w:tc>
        <w:tc>
          <w:tcPr>
            <w:tcW w:type="dxa" w:w="1559"/>
            <w:vAlign w:val="center"/>
          </w:tcPr>
          <w:p>
            <w:pPr>
              <w:keepNext w:val="0"/>
              <w:spacing w:before="40" w:after="40" w:line="240" w:lineRule="auto"/>
              <w:jc w:val="center"/>
            </w:pPr>
            <w:r>
              <w:rPr>
                <w:rFonts w:ascii="Times New Roman" w:hAnsi="Times New Roman"/>
                <w:b w:val="0"/>
                <w:sz w:val="21"/>
              </w:rPr>
              <w:t>1,808473</w:t>
            </w:r>
          </w:p>
        </w:tc>
        <w:tc>
          <w:tcPr>
            <w:tcW w:type="dxa" w:w="1559"/>
            <w:vAlign w:val="center"/>
          </w:tcPr>
          <w:p>
            <w:pPr>
              <w:keepNext w:val="0"/>
              <w:spacing w:before="40" w:after="40" w:line="240" w:lineRule="auto"/>
              <w:jc w:val="center"/>
            </w:pPr>
            <w:r>
              <w:rPr>
                <w:rFonts w:ascii="Times New Roman" w:hAnsi="Times New Roman"/>
                <w:b w:val="0"/>
                <w:sz w:val="21"/>
              </w:rPr>
              <w:t>1,293425</w:t>
            </w:r>
          </w:p>
        </w:tc>
        <w:tc>
          <w:tcPr>
            <w:tcW w:type="dxa" w:w="1559"/>
            <w:vAlign w:val="center"/>
          </w:tcPr>
          <w:p>
            <w:pPr>
              <w:keepNext w:val="0"/>
              <w:spacing w:before="40" w:after="40" w:line="240" w:lineRule="auto"/>
              <w:jc w:val="center"/>
            </w:pPr>
            <w:r>
              <w:rPr>
                <w:rFonts w:ascii="Times New Roman" w:hAnsi="Times New Roman"/>
                <w:b w:val="0"/>
                <w:sz w:val="21"/>
              </w:rPr>
              <w:t>1,128125</w:t>
            </w:r>
          </w:p>
        </w:tc>
        <w:tc>
          <w:tcPr>
            <w:tcW w:type="dxa" w:w="1559"/>
            <w:vAlign w:val="center"/>
          </w:tcPr>
          <w:p>
            <w:pPr>
              <w:keepNext w:val="0"/>
              <w:spacing w:before="40" w:after="40" w:line="240" w:lineRule="auto"/>
              <w:jc w:val="center"/>
            </w:pPr>
            <w:r>
              <w:rPr>
                <w:rFonts w:ascii="Times New Roman" w:hAnsi="Times New Roman"/>
                <w:b w:val="0"/>
                <w:sz w:val="21"/>
              </w:rPr>
              <w:t>1,100000</w:t>
            </w:r>
          </w:p>
        </w:tc>
      </w:tr>
    </w:tbl>
    <w:p>
      <w:pPr>
        <w:pStyle w:val="Caption"/>
        <w:keepNext/>
        <w:keepLines/>
        <w:spacing w:after="100" w:line="264" w:lineRule="auto"/>
      </w:pPr>
      <w:r>
        <w:rPr>
          <w:rFonts w:ascii="Times New Roman" w:hAnsi="Times New Roman"/>
          <w:sz w:val="26"/>
        </w:rPr>
        <w:t>Bảng 11. Gia tốc theo từng tay số và vòng tua</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tcPr>
          <w:p>
            <w:pPr>
              <w:keepNext w:val="0"/>
              <w:spacing w:before="40" w:after="40" w:line="240" w:lineRule="auto"/>
              <w:jc w:val="center"/>
            </w:pPr>
            <w:r>
              <w:rPr>
                <w:rFonts w:ascii="Times New Roman" w:hAnsi="Times New Roman"/>
                <w:b/>
                <w:sz w:val="21"/>
              </w:rPr>
              <w:t>n (v/ph)</w:t>
            </w:r>
          </w:p>
        </w:tc>
        <w:tc>
          <w:tcPr>
            <w:tcW w:type="dxa" w:w="1559"/>
            <w:vAlign w:val="center"/>
          </w:tcPr>
          <w:p>
            <w:pPr>
              <w:keepNext w:val="0"/>
              <w:spacing w:before="40" w:after="40" w:line="240" w:lineRule="auto"/>
              <w:jc w:val="center"/>
            </w:pPr>
            <w:r>
              <w:rPr>
                <w:rFonts w:ascii="Times New Roman" w:hAnsi="Times New Roman"/>
                <w:b/>
                <w:sz w:val="21"/>
              </w:rPr>
              <w:t>jI (m/s²)</w:t>
            </w:r>
          </w:p>
        </w:tc>
        <w:tc>
          <w:tcPr>
            <w:tcW w:type="dxa" w:w="1559"/>
            <w:vAlign w:val="center"/>
          </w:tcPr>
          <w:p>
            <w:pPr>
              <w:keepNext w:val="0"/>
              <w:spacing w:before="40" w:after="40" w:line="240" w:lineRule="auto"/>
              <w:jc w:val="center"/>
            </w:pPr>
            <w:r>
              <w:rPr>
                <w:rFonts w:ascii="Times New Roman" w:hAnsi="Times New Roman"/>
                <w:b/>
                <w:sz w:val="21"/>
              </w:rPr>
              <w:t>jII (m/s²)</w:t>
            </w:r>
          </w:p>
        </w:tc>
        <w:tc>
          <w:tcPr>
            <w:tcW w:type="dxa" w:w="1559"/>
            <w:vAlign w:val="center"/>
          </w:tcPr>
          <w:p>
            <w:pPr>
              <w:keepNext w:val="0"/>
              <w:spacing w:before="40" w:after="40" w:line="240" w:lineRule="auto"/>
              <w:jc w:val="center"/>
            </w:pPr>
            <w:r>
              <w:rPr>
                <w:rFonts w:ascii="Times New Roman" w:hAnsi="Times New Roman"/>
                <w:b/>
                <w:sz w:val="21"/>
              </w:rPr>
              <w:t>jIII (m/s²)</w:t>
            </w:r>
          </w:p>
        </w:tc>
        <w:tc>
          <w:tcPr>
            <w:tcW w:type="dxa" w:w="1559"/>
            <w:vAlign w:val="center"/>
          </w:tcPr>
          <w:p>
            <w:pPr>
              <w:keepNext w:val="0"/>
              <w:spacing w:before="40" w:after="40" w:line="240" w:lineRule="auto"/>
              <w:jc w:val="center"/>
            </w:pPr>
            <w:r>
              <w:rPr>
                <w:rFonts w:ascii="Times New Roman" w:hAnsi="Times New Roman"/>
                <w:b/>
                <w:sz w:val="21"/>
              </w:rPr>
              <w:t>jIV (m/s²)</w:t>
            </w:r>
          </w:p>
        </w:tc>
        <w:tc>
          <w:tcPr>
            <w:tcW w:type="dxa" w:w="1559"/>
            <w:vAlign w:val="center"/>
          </w:tcPr>
          <w:p>
            <w:pPr>
              <w:keepNext w:val="0"/>
              <w:spacing w:before="40" w:after="40" w:line="240" w:lineRule="auto"/>
              <w:jc w:val="center"/>
            </w:pPr>
            <w:r>
              <w:rPr>
                <w:rFonts w:ascii="Times New Roman" w:hAnsi="Times New Roman"/>
                <w:b/>
                <w:sz w:val="21"/>
              </w:rPr>
              <w:t>jV (m/s²)</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800,000</w:t>
            </w:r>
          </w:p>
        </w:tc>
        <w:tc>
          <w:tcPr>
            <w:tcW w:type="dxa" w:w="1559"/>
            <w:vAlign w:val="center"/>
          </w:tcPr>
          <w:p>
            <w:pPr>
              <w:keepNext w:val="0"/>
              <w:spacing w:before="40" w:after="40" w:line="240" w:lineRule="auto"/>
              <w:jc w:val="center"/>
            </w:pPr>
            <w:r>
              <w:rPr>
                <w:rFonts w:ascii="Times New Roman" w:hAnsi="Times New Roman"/>
                <w:b w:val="0"/>
                <w:sz w:val="21"/>
              </w:rPr>
              <w:t>0,79890</w:t>
            </w:r>
          </w:p>
        </w:tc>
        <w:tc>
          <w:tcPr>
            <w:tcW w:type="dxa" w:w="1559"/>
            <w:vAlign w:val="center"/>
          </w:tcPr>
          <w:p>
            <w:pPr>
              <w:keepNext w:val="0"/>
              <w:spacing w:before="40" w:after="40" w:line="240" w:lineRule="auto"/>
              <w:jc w:val="center"/>
            </w:pPr>
            <w:r>
              <w:rPr>
                <w:rFonts w:ascii="Times New Roman" w:hAnsi="Times New Roman"/>
                <w:b w:val="0"/>
                <w:sz w:val="21"/>
              </w:rPr>
              <w:t>0,81113</w:t>
            </w:r>
          </w:p>
        </w:tc>
        <w:tc>
          <w:tcPr>
            <w:tcW w:type="dxa" w:w="1559"/>
            <w:vAlign w:val="center"/>
          </w:tcPr>
          <w:p>
            <w:pPr>
              <w:keepNext w:val="0"/>
              <w:spacing w:before="40" w:after="40" w:line="240" w:lineRule="auto"/>
              <w:jc w:val="center"/>
            </w:pPr>
            <w:r>
              <w:rPr>
                <w:rFonts w:ascii="Times New Roman" w:hAnsi="Times New Roman"/>
                <w:b w:val="0"/>
                <w:sz w:val="21"/>
              </w:rPr>
              <w:t>0,58006</w:t>
            </w:r>
          </w:p>
        </w:tc>
        <w:tc>
          <w:tcPr>
            <w:tcW w:type="dxa" w:w="1559"/>
            <w:vAlign w:val="center"/>
          </w:tcPr>
          <w:p>
            <w:pPr>
              <w:keepNext w:val="0"/>
              <w:spacing w:before="40" w:after="40" w:line="240" w:lineRule="auto"/>
              <w:jc w:val="center"/>
            </w:pPr>
            <w:r>
              <w:rPr>
                <w:rFonts w:ascii="Times New Roman" w:hAnsi="Times New Roman"/>
                <w:b w:val="0"/>
                <w:sz w:val="21"/>
              </w:rPr>
              <w:t>0,29726</w:t>
            </w:r>
          </w:p>
        </w:tc>
        <w:tc>
          <w:tcPr>
            <w:tcW w:type="dxa" w:w="1559"/>
            <w:vAlign w:val="center"/>
          </w:tcPr>
          <w:p>
            <w:pPr>
              <w:keepNext w:val="0"/>
              <w:spacing w:before="40" w:after="40" w:line="240" w:lineRule="auto"/>
              <w:jc w:val="center"/>
            </w:pPr>
            <w:r>
              <w:rPr>
                <w:rFonts w:ascii="Times New Roman" w:hAnsi="Times New Roman"/>
                <w:b w:val="0"/>
                <w:sz w:val="21"/>
              </w:rPr>
              <w:t>0,20064</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1.200,000</w:t>
            </w:r>
          </w:p>
        </w:tc>
        <w:tc>
          <w:tcPr>
            <w:tcW w:type="dxa" w:w="1559"/>
            <w:vAlign w:val="center"/>
          </w:tcPr>
          <w:p>
            <w:pPr>
              <w:keepNext w:val="0"/>
              <w:spacing w:before="40" w:after="40" w:line="240" w:lineRule="auto"/>
              <w:jc w:val="center"/>
            </w:pPr>
            <w:r>
              <w:rPr>
                <w:rFonts w:ascii="Times New Roman" w:hAnsi="Times New Roman"/>
                <w:b w:val="0"/>
                <w:sz w:val="21"/>
              </w:rPr>
              <w:t>0,91215</w:t>
            </w:r>
          </w:p>
        </w:tc>
        <w:tc>
          <w:tcPr>
            <w:tcW w:type="dxa" w:w="1559"/>
            <w:vAlign w:val="center"/>
          </w:tcPr>
          <w:p>
            <w:pPr>
              <w:keepNext w:val="0"/>
              <w:spacing w:before="40" w:after="40" w:line="240" w:lineRule="auto"/>
              <w:jc w:val="center"/>
            </w:pPr>
            <w:r>
              <w:rPr>
                <w:rFonts w:ascii="Times New Roman" w:hAnsi="Times New Roman"/>
                <w:b w:val="0"/>
                <w:sz w:val="21"/>
              </w:rPr>
              <w:t>0,93129</w:t>
            </w:r>
          </w:p>
        </w:tc>
        <w:tc>
          <w:tcPr>
            <w:tcW w:type="dxa" w:w="1559"/>
            <w:vAlign w:val="center"/>
          </w:tcPr>
          <w:p>
            <w:pPr>
              <w:keepNext w:val="0"/>
              <w:spacing w:before="40" w:after="40" w:line="240" w:lineRule="auto"/>
              <w:jc w:val="center"/>
            </w:pPr>
            <w:r>
              <w:rPr>
                <w:rFonts w:ascii="Times New Roman" w:hAnsi="Times New Roman"/>
                <w:b w:val="0"/>
                <w:sz w:val="21"/>
              </w:rPr>
              <w:t>0,67116</w:t>
            </w:r>
          </w:p>
        </w:tc>
        <w:tc>
          <w:tcPr>
            <w:tcW w:type="dxa" w:w="1559"/>
            <w:vAlign w:val="center"/>
          </w:tcPr>
          <w:p>
            <w:pPr>
              <w:keepNext w:val="0"/>
              <w:spacing w:before="40" w:after="40" w:line="240" w:lineRule="auto"/>
              <w:jc w:val="center"/>
            </w:pPr>
            <w:r>
              <w:rPr>
                <w:rFonts w:ascii="Times New Roman" w:hAnsi="Times New Roman"/>
                <w:b w:val="0"/>
                <w:sz w:val="21"/>
              </w:rPr>
              <w:t>0,34186</w:t>
            </w:r>
          </w:p>
        </w:tc>
        <w:tc>
          <w:tcPr>
            <w:tcW w:type="dxa" w:w="1559"/>
            <w:vAlign w:val="center"/>
          </w:tcPr>
          <w:p>
            <w:pPr>
              <w:keepNext w:val="0"/>
              <w:spacing w:before="40" w:after="40" w:line="240" w:lineRule="auto"/>
              <w:jc w:val="center"/>
            </w:pPr>
            <w:r>
              <w:rPr>
                <w:rFonts w:ascii="Times New Roman" w:hAnsi="Times New Roman"/>
                <w:b w:val="0"/>
                <w:sz w:val="21"/>
              </w:rPr>
              <w:t>0,22331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1.600,000</w:t>
            </w:r>
          </w:p>
        </w:tc>
        <w:tc>
          <w:tcPr>
            <w:tcW w:type="dxa" w:w="1559"/>
            <w:vAlign w:val="center"/>
          </w:tcPr>
          <w:p>
            <w:pPr>
              <w:keepNext w:val="0"/>
              <w:spacing w:before="40" w:after="40" w:line="240" w:lineRule="auto"/>
              <w:jc w:val="center"/>
            </w:pPr>
            <w:r>
              <w:rPr>
                <w:rFonts w:ascii="Times New Roman" w:hAnsi="Times New Roman"/>
                <w:b w:val="0"/>
                <w:sz w:val="21"/>
              </w:rPr>
              <w:t>0,98643</w:t>
            </w:r>
          </w:p>
        </w:tc>
        <w:tc>
          <w:tcPr>
            <w:tcW w:type="dxa" w:w="1559"/>
            <w:vAlign w:val="center"/>
          </w:tcPr>
          <w:p>
            <w:pPr>
              <w:keepNext w:val="0"/>
              <w:spacing w:before="40" w:after="40" w:line="240" w:lineRule="auto"/>
              <w:jc w:val="center"/>
            </w:pPr>
            <w:r>
              <w:rPr>
                <w:rFonts w:ascii="Times New Roman" w:hAnsi="Times New Roman"/>
                <w:b w:val="0"/>
                <w:sz w:val="21"/>
              </w:rPr>
              <w:t>1,00940</w:t>
            </w:r>
          </w:p>
        </w:tc>
        <w:tc>
          <w:tcPr>
            <w:tcW w:type="dxa" w:w="1559"/>
            <w:vAlign w:val="center"/>
          </w:tcPr>
          <w:p>
            <w:pPr>
              <w:keepNext w:val="0"/>
              <w:spacing w:before="40" w:after="40" w:line="240" w:lineRule="auto"/>
              <w:jc w:val="center"/>
            </w:pPr>
            <w:r>
              <w:rPr>
                <w:rFonts w:ascii="Times New Roman" w:hAnsi="Times New Roman"/>
                <w:b w:val="0"/>
                <w:sz w:val="21"/>
              </w:rPr>
              <w:t>0,72732</w:t>
            </w:r>
          </w:p>
        </w:tc>
        <w:tc>
          <w:tcPr>
            <w:tcW w:type="dxa" w:w="1559"/>
            <w:vAlign w:val="center"/>
          </w:tcPr>
          <w:p>
            <w:pPr>
              <w:keepNext w:val="0"/>
              <w:spacing w:before="40" w:after="40" w:line="240" w:lineRule="auto"/>
              <w:jc w:val="center"/>
            </w:pPr>
            <w:r>
              <w:rPr>
                <w:rFonts w:ascii="Times New Roman" w:hAnsi="Times New Roman"/>
                <w:b w:val="0"/>
                <w:sz w:val="21"/>
              </w:rPr>
              <w:t>0,35794</w:t>
            </w:r>
          </w:p>
        </w:tc>
        <w:tc>
          <w:tcPr>
            <w:tcW w:type="dxa" w:w="1559"/>
            <w:vAlign w:val="center"/>
          </w:tcPr>
          <w:p>
            <w:pPr>
              <w:keepNext w:val="0"/>
              <w:spacing w:before="40" w:after="40" w:line="240" w:lineRule="auto"/>
              <w:jc w:val="center"/>
            </w:pPr>
            <w:r>
              <w:rPr>
                <w:rFonts w:ascii="Times New Roman" w:hAnsi="Times New Roman"/>
                <w:b w:val="0"/>
                <w:sz w:val="21"/>
              </w:rPr>
              <w:t>0,21701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2.000,000</w:t>
            </w:r>
          </w:p>
        </w:tc>
        <w:tc>
          <w:tcPr>
            <w:tcW w:type="dxa" w:w="1559"/>
            <w:vAlign w:val="center"/>
          </w:tcPr>
          <w:p>
            <w:pPr>
              <w:keepNext w:val="0"/>
              <w:spacing w:before="40" w:after="40" w:line="240" w:lineRule="auto"/>
              <w:jc w:val="center"/>
            </w:pPr>
            <w:r>
              <w:rPr>
                <w:rFonts w:ascii="Times New Roman" w:hAnsi="Times New Roman"/>
                <w:b w:val="0"/>
                <w:sz w:val="21"/>
              </w:rPr>
              <w:t>1,02173</w:t>
            </w:r>
          </w:p>
        </w:tc>
        <w:tc>
          <w:tcPr>
            <w:tcW w:type="dxa" w:w="1559"/>
            <w:vAlign w:val="center"/>
          </w:tcPr>
          <w:p>
            <w:pPr>
              <w:keepNext w:val="0"/>
              <w:spacing w:before="40" w:after="40" w:line="240" w:lineRule="auto"/>
              <w:jc w:val="center"/>
            </w:pPr>
            <w:r>
              <w:rPr>
                <w:rFonts w:ascii="Times New Roman" w:hAnsi="Times New Roman"/>
                <w:b w:val="0"/>
                <w:sz w:val="21"/>
              </w:rPr>
              <w:t>1,04546</w:t>
            </w:r>
          </w:p>
        </w:tc>
        <w:tc>
          <w:tcPr>
            <w:tcW w:type="dxa" w:w="1559"/>
            <w:vAlign w:val="center"/>
          </w:tcPr>
          <w:p>
            <w:pPr>
              <w:keepNext w:val="0"/>
              <w:spacing w:before="40" w:after="40" w:line="240" w:lineRule="auto"/>
              <w:jc w:val="center"/>
            </w:pPr>
            <w:r>
              <w:rPr>
                <w:rFonts w:ascii="Times New Roman" w:hAnsi="Times New Roman"/>
                <w:b w:val="0"/>
                <w:sz w:val="21"/>
              </w:rPr>
              <w:t>0,74855</w:t>
            </w:r>
          </w:p>
        </w:tc>
        <w:tc>
          <w:tcPr>
            <w:tcW w:type="dxa" w:w="1559"/>
            <w:vAlign w:val="center"/>
          </w:tcPr>
          <w:p>
            <w:pPr>
              <w:keepNext w:val="0"/>
              <w:spacing w:before="40" w:after="40" w:line="240" w:lineRule="auto"/>
              <w:jc w:val="center"/>
            </w:pPr>
            <w:r>
              <w:rPr>
                <w:rFonts w:ascii="Times New Roman" w:hAnsi="Times New Roman"/>
                <w:b w:val="0"/>
                <w:sz w:val="21"/>
              </w:rPr>
              <w:t>0,34550</w:t>
            </w:r>
          </w:p>
        </w:tc>
        <w:tc>
          <w:tcPr>
            <w:tcW w:type="dxa" w:w="1559"/>
            <w:vAlign w:val="center"/>
          </w:tcPr>
          <w:p>
            <w:pPr>
              <w:keepNext w:val="0"/>
              <w:spacing w:before="40" w:after="40" w:line="240" w:lineRule="auto"/>
              <w:jc w:val="center"/>
            </w:pPr>
            <w:r>
              <w:rPr>
                <w:rFonts w:ascii="Times New Roman" w:hAnsi="Times New Roman"/>
                <w:b w:val="0"/>
                <w:sz w:val="21"/>
              </w:rPr>
              <w:t>0,18174</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2.166,667</w:t>
            </w:r>
          </w:p>
        </w:tc>
        <w:tc>
          <w:tcPr>
            <w:tcW w:type="dxa" w:w="1559"/>
            <w:vAlign w:val="center"/>
          </w:tcPr>
          <w:p>
            <w:pPr>
              <w:keepNext w:val="0"/>
              <w:spacing w:before="40" w:after="40" w:line="240" w:lineRule="auto"/>
              <w:jc w:val="center"/>
            </w:pPr>
            <w:r>
              <w:rPr>
                <w:rFonts w:ascii="Times New Roman" w:hAnsi="Times New Roman"/>
                <w:b w:val="0"/>
                <w:sz w:val="21"/>
              </w:rPr>
              <w:t>1,02494</w:t>
            </w:r>
          </w:p>
        </w:tc>
        <w:tc>
          <w:tcPr>
            <w:tcW w:type="dxa" w:w="1559"/>
            <w:vAlign w:val="center"/>
          </w:tcPr>
          <w:p>
            <w:pPr>
              <w:keepNext w:val="0"/>
              <w:spacing w:before="40" w:after="40" w:line="240" w:lineRule="auto"/>
              <w:jc w:val="center"/>
            </w:pPr>
            <w:r>
              <w:rPr>
                <w:rFonts w:ascii="Times New Roman" w:hAnsi="Times New Roman"/>
                <w:b w:val="0"/>
                <w:sz w:val="21"/>
              </w:rPr>
              <w:t>1,04808</w:t>
            </w:r>
          </w:p>
        </w:tc>
        <w:tc>
          <w:tcPr>
            <w:tcW w:type="dxa" w:w="1559"/>
            <w:vAlign w:val="center"/>
          </w:tcPr>
          <w:p>
            <w:pPr>
              <w:keepNext w:val="0"/>
              <w:spacing w:before="40" w:after="40" w:line="240" w:lineRule="auto"/>
              <w:jc w:val="center"/>
            </w:pPr>
            <w:r>
              <w:rPr>
                <w:rFonts w:ascii="Times New Roman" w:hAnsi="Times New Roman"/>
                <w:b w:val="0"/>
                <w:sz w:val="21"/>
              </w:rPr>
              <w:t>0,74708</w:t>
            </w:r>
          </w:p>
        </w:tc>
        <w:tc>
          <w:tcPr>
            <w:tcW w:type="dxa" w:w="1559"/>
            <w:vAlign w:val="center"/>
          </w:tcPr>
          <w:p>
            <w:pPr>
              <w:keepNext w:val="0"/>
              <w:spacing w:before="40" w:after="40" w:line="240" w:lineRule="auto"/>
              <w:jc w:val="center"/>
            </w:pPr>
            <w:r>
              <w:rPr>
                <w:rFonts w:ascii="Times New Roman" w:hAnsi="Times New Roman"/>
                <w:b w:val="0"/>
                <w:sz w:val="21"/>
              </w:rPr>
              <w:t>0,33191</w:t>
            </w:r>
          </w:p>
        </w:tc>
        <w:tc>
          <w:tcPr>
            <w:tcW w:type="dxa" w:w="1559"/>
            <w:vAlign w:val="center"/>
          </w:tcPr>
          <w:p>
            <w:pPr>
              <w:keepNext w:val="0"/>
              <w:spacing w:before="40" w:after="40" w:line="240" w:lineRule="auto"/>
              <w:jc w:val="center"/>
            </w:pPr>
            <w:r>
              <w:rPr>
                <w:rFonts w:ascii="Times New Roman" w:hAnsi="Times New Roman"/>
                <w:b w:val="0"/>
                <w:sz w:val="21"/>
              </w:rPr>
              <w:t>0,15850</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2.400,000</w:t>
            </w:r>
          </w:p>
        </w:tc>
        <w:tc>
          <w:tcPr>
            <w:tcW w:type="dxa" w:w="1559"/>
            <w:vAlign w:val="center"/>
          </w:tcPr>
          <w:p>
            <w:pPr>
              <w:keepNext w:val="0"/>
              <w:spacing w:before="40" w:after="40" w:line="240" w:lineRule="auto"/>
              <w:jc w:val="center"/>
            </w:pPr>
            <w:r>
              <w:rPr>
                <w:rFonts w:ascii="Times New Roman" w:hAnsi="Times New Roman"/>
                <w:b w:val="0"/>
                <w:sz w:val="21"/>
              </w:rPr>
              <w:t>1,01806</w:t>
            </w:r>
          </w:p>
        </w:tc>
        <w:tc>
          <w:tcPr>
            <w:tcW w:type="dxa" w:w="1559"/>
            <w:vAlign w:val="center"/>
          </w:tcPr>
          <w:p>
            <w:pPr>
              <w:keepNext w:val="0"/>
              <w:spacing w:before="40" w:after="40" w:line="240" w:lineRule="auto"/>
              <w:jc w:val="center"/>
            </w:pPr>
            <w:r>
              <w:rPr>
                <w:rFonts w:ascii="Times New Roman" w:hAnsi="Times New Roman"/>
                <w:b w:val="0"/>
                <w:sz w:val="21"/>
              </w:rPr>
              <w:t>1,03948</w:t>
            </w:r>
          </w:p>
        </w:tc>
        <w:tc>
          <w:tcPr>
            <w:tcW w:type="dxa" w:w="1559"/>
            <w:vAlign w:val="center"/>
          </w:tcPr>
          <w:p>
            <w:pPr>
              <w:keepNext w:val="0"/>
              <w:spacing w:before="40" w:after="40" w:line="240" w:lineRule="auto"/>
              <w:jc w:val="center"/>
            </w:pPr>
            <w:r>
              <w:rPr>
                <w:rFonts w:ascii="Times New Roman" w:hAnsi="Times New Roman"/>
                <w:b w:val="0"/>
                <w:sz w:val="21"/>
              </w:rPr>
              <w:t>0,73483</w:t>
            </w:r>
          </w:p>
        </w:tc>
        <w:tc>
          <w:tcPr>
            <w:tcW w:type="dxa" w:w="1559"/>
            <w:vAlign w:val="center"/>
          </w:tcPr>
          <w:p>
            <w:pPr>
              <w:keepNext w:val="0"/>
              <w:spacing w:before="40" w:after="40" w:line="240" w:lineRule="auto"/>
              <w:jc w:val="center"/>
            </w:pPr>
            <w:r>
              <w:rPr>
                <w:rFonts w:ascii="Times New Roman" w:hAnsi="Times New Roman"/>
                <w:b w:val="0"/>
                <w:sz w:val="21"/>
              </w:rPr>
              <w:t>0,30455</w:t>
            </w:r>
          </w:p>
        </w:tc>
        <w:tc>
          <w:tcPr>
            <w:tcW w:type="dxa" w:w="1559"/>
            <w:vAlign w:val="center"/>
          </w:tcPr>
          <w:p>
            <w:pPr>
              <w:keepNext w:val="0"/>
              <w:spacing w:before="40" w:after="40" w:line="240" w:lineRule="auto"/>
              <w:jc w:val="center"/>
            </w:pPr>
            <w:r>
              <w:rPr>
                <w:rFonts w:ascii="Times New Roman" w:hAnsi="Times New Roman"/>
                <w:b w:val="0"/>
                <w:sz w:val="21"/>
              </w:rPr>
              <w:t>0,05401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2.600,000</w:t>
            </w:r>
          </w:p>
        </w:tc>
        <w:tc>
          <w:tcPr>
            <w:tcW w:type="dxa" w:w="1559"/>
            <w:vAlign w:val="center"/>
          </w:tcPr>
          <w:p>
            <w:pPr>
              <w:keepNext w:val="0"/>
              <w:spacing w:before="40" w:after="40" w:line="240" w:lineRule="auto"/>
              <w:jc w:val="center"/>
            </w:pPr>
            <w:r>
              <w:rPr>
                <w:rFonts w:ascii="Times New Roman" w:hAnsi="Times New Roman"/>
                <w:b w:val="0"/>
                <w:sz w:val="21"/>
              </w:rPr>
              <w:t>1,00161</w:t>
            </w:r>
          </w:p>
        </w:tc>
        <w:tc>
          <w:tcPr>
            <w:tcW w:type="dxa" w:w="1559"/>
            <w:vAlign w:val="center"/>
          </w:tcPr>
          <w:p>
            <w:pPr>
              <w:keepNext w:val="0"/>
              <w:spacing w:before="40" w:after="40" w:line="240" w:lineRule="auto"/>
              <w:jc w:val="center"/>
            </w:pPr>
            <w:r>
              <w:rPr>
                <w:rFonts w:ascii="Times New Roman" w:hAnsi="Times New Roman"/>
                <w:b w:val="0"/>
                <w:sz w:val="21"/>
              </w:rPr>
              <w:t>1,02072</w:t>
            </w:r>
          </w:p>
        </w:tc>
        <w:tc>
          <w:tcPr>
            <w:tcW w:type="dxa" w:w="1559"/>
            <w:vAlign w:val="center"/>
          </w:tcPr>
          <w:p>
            <w:pPr>
              <w:keepNext w:val="0"/>
              <w:spacing w:before="40" w:after="40" w:line="240" w:lineRule="auto"/>
              <w:jc w:val="center"/>
            </w:pPr>
            <w:r>
              <w:rPr>
                <w:rFonts w:ascii="Times New Roman" w:hAnsi="Times New Roman"/>
                <w:b w:val="0"/>
                <w:sz w:val="21"/>
              </w:rPr>
              <w:t>0,71488</w:t>
            </w:r>
          </w:p>
        </w:tc>
        <w:tc>
          <w:tcPr>
            <w:tcW w:type="dxa" w:w="1559"/>
            <w:vAlign w:val="center"/>
          </w:tcPr>
          <w:p>
            <w:pPr>
              <w:keepNext w:val="0"/>
              <w:spacing w:before="40" w:after="40" w:line="240" w:lineRule="auto"/>
              <w:jc w:val="center"/>
            </w:pPr>
            <w:r>
              <w:rPr>
                <w:rFonts w:ascii="Times New Roman" w:hAnsi="Times New Roman"/>
                <w:b w:val="0"/>
                <w:sz w:val="21"/>
              </w:rPr>
              <w:t>0,27337</w:t>
            </w:r>
          </w:p>
        </w:tc>
        <w:tc>
          <w:tcPr>
            <w:tcW w:type="dxa" w:w="1559"/>
            <w:vAlign w:val="center"/>
          </w:tcPr>
          <w:p>
            <w:pPr>
              <w:keepNext w:val="0"/>
              <w:spacing w:before="40" w:after="40" w:line="240" w:lineRule="auto"/>
              <w:jc w:val="center"/>
            </w:pPr>
            <w:r>
              <w:rPr>
                <w:rFonts w:ascii="Times New Roman" w:hAnsi="Times New Roman"/>
                <w:b w:val="0"/>
                <w:sz w:val="21"/>
              </w:rPr>
              <w:t>0,00000</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2.888,889</w:t>
            </w:r>
          </w:p>
        </w:tc>
        <w:tc>
          <w:tcPr>
            <w:tcW w:type="dxa" w:w="1559"/>
            <w:vAlign w:val="center"/>
          </w:tcPr>
          <w:p>
            <w:pPr>
              <w:keepNext w:val="0"/>
              <w:spacing w:before="40" w:after="40" w:line="240" w:lineRule="auto"/>
              <w:jc w:val="center"/>
            </w:pPr>
            <w:r>
              <w:rPr>
                <w:rFonts w:ascii="Times New Roman" w:hAnsi="Times New Roman"/>
                <w:b w:val="0"/>
                <w:sz w:val="21"/>
              </w:rPr>
              <w:t>0,96065</w:t>
            </w:r>
          </w:p>
        </w:tc>
        <w:tc>
          <w:tcPr>
            <w:tcW w:type="dxa" w:w="1559"/>
            <w:vAlign w:val="center"/>
          </w:tcPr>
          <w:p>
            <w:pPr>
              <w:keepNext w:val="0"/>
              <w:spacing w:before="40" w:after="40" w:line="240" w:lineRule="auto"/>
              <w:jc w:val="center"/>
            </w:pPr>
            <w:r>
              <w:rPr>
                <w:rFonts w:ascii="Times New Roman" w:hAnsi="Times New Roman"/>
                <w:b w:val="0"/>
                <w:sz w:val="21"/>
              </w:rPr>
              <w:t>0,97507</w:t>
            </w:r>
          </w:p>
        </w:tc>
        <w:tc>
          <w:tcPr>
            <w:tcW w:type="dxa" w:w="1559"/>
            <w:vAlign w:val="center"/>
          </w:tcPr>
          <w:p>
            <w:pPr>
              <w:keepNext w:val="0"/>
              <w:spacing w:before="40" w:after="40" w:line="240" w:lineRule="auto"/>
              <w:jc w:val="center"/>
            </w:pPr>
            <w:r>
              <w:rPr>
                <w:rFonts w:ascii="Times New Roman" w:hAnsi="Times New Roman"/>
                <w:b w:val="0"/>
                <w:sz w:val="21"/>
              </w:rPr>
              <w:t>0,67063</w:t>
            </w:r>
          </w:p>
        </w:tc>
        <w:tc>
          <w:tcPr>
            <w:tcW w:type="dxa" w:w="1559"/>
            <w:vAlign w:val="center"/>
          </w:tcPr>
          <w:p>
            <w:pPr>
              <w:keepNext w:val="0"/>
              <w:spacing w:before="40" w:after="40" w:line="240" w:lineRule="auto"/>
              <w:jc w:val="center"/>
            </w:pPr>
            <w:r>
              <w:rPr>
                <w:rFonts w:ascii="Times New Roman" w:hAnsi="Times New Roman"/>
                <w:b w:val="0"/>
                <w:sz w:val="21"/>
              </w:rPr>
              <w:t>0,15834</w:t>
            </w:r>
          </w:p>
        </w:tc>
        <w:tc>
          <w:tcPr>
            <w:tcW w:type="dxa" w:w="1559"/>
            <w:vAlign w:val="center"/>
          </w:tcPr>
          <w:p>
            <w:pPr>
              <w:keepNext w:val="0"/>
              <w:spacing w:before="40" w:after="40" w:line="240" w:lineRule="auto"/>
              <w:jc w:val="center"/>
            </w:pPr>
            <w:r>
              <w:rPr>
                <w:rFonts w:ascii="Times New Roman" w:hAnsi="Times New Roman"/>
                <w:b w:val="0"/>
                <w:sz w:val="21"/>
              </w:rPr>
              <w:t>-0,09235</w:t>
            </w:r>
          </w:p>
        </w:tc>
      </w:tr>
    </w:tbl>
    <w:p>
      <w:pPr>
        <w:keepLines/>
        <w:spacing w:after="100" w:line="264" w:lineRule="auto"/>
      </w:pPr>
      <w:r>
        <w:rPr>
          <w:rFonts w:ascii="Times New Roman" w:hAnsi="Times New Roman"/>
          <w:sz w:val="26"/>
        </w:rPr>
        <w:t>Các cột j dùng vận tốc riêng tại cùng n giống Bảng 5. Giá trị âm ở miền tốc độ hình học quá cao có nghĩa xe không thể tăng tốc toàn tải trong điều kiện đang xét; không thay bằng trị tuyệt đối. Tại n = 2.600 ở số V, j = 0. Muốn lập j(v) mịn, lấy thêm điểm trong miền n ổn định 800 đến nN.</w:t>
      </w:r>
    </w:p>
    <w:p>
      <w:pPr>
        <w:keepLines/>
        <w:pageBreakBefore/>
        <w:spacing w:after="0" w:line="20" w:lineRule="exact"/>
      </w:pPr>
    </w:p>
    <w:tbl>
      <w:tblPr>
        <w:tblStyle w:val="TableGrid"/>
        <w:tblW w:w="0" w:type="auto"/>
        <w:jc w:val="center"/>
        <w:tblLook w:val="04A0" w:firstRow="1" w:lastRow="0" w:firstColumn="1" w:lastColumn="0" w:noHBand="0" w:noVBand="1"/>
      </w:tblPr>
      <w:tblGrid>
        <w:gridCol w:w="9345"/>
      </w:tblGrid>
      <w:tr w:rsidR="00E7756A" w14:paraId="48ADC5D7" w14:textId="77777777">
        <w:trPr>
          <w:cantSplit/>
          <w:trHeight w:hRule="exact" w:val="3969"/>
          <w:jc w:val="center"/>
        </w:trPr>
        <w:tc>
          <w:tcPr>
            <w:tcW w:w="9355" w:type="dxa"/>
            <w:vAlign w:val="center"/>
          </w:tcPr>
          <w:p w14:paraId="4BC7BD16" w14:textId="77777777" w:rsidR="00E7756A" w:rsidRDefault="00FB56D4">
            <w:pPr>
              <w:keepNext/>
              <w:jc w:val="center"/>
            </w:pPr>
            <w:r>
              <w:rPr>
                <w:i/>
                <w:color w:val="777777"/>
                <w:sz w:val="24"/>
              </w:rPr>
              <w:t>[CHÈN ĐỒ THỊ TẠI ĐÂY]</w:t>
            </w:r>
          </w:p>
        </w:tc>
      </w:tr>
    </w:tbl>
    <w:p>
      <w:pPr>
        <w:pStyle w:val="Caption"/>
        <w:keepLines/>
        <w:spacing w:after="100" w:line="264" w:lineRule="auto"/>
      </w:pPr>
      <w:r>
        <w:rPr>
          <w:rFonts w:ascii="Times New Roman" w:hAnsi="Times New Roman"/>
          <w:sz w:val="26"/>
        </w:rPr>
        <w:t>Đồ thị 5. Đồ thị gia tốc</w:t>
      </w:r>
    </w:p>
    <w:p>
      <w:pPr>
        <w:keepLines/>
        <w:spacing w:after="100" w:line="264" w:lineRule="auto"/>
      </w:pPr>
      <w:r>
        <w:rPr>
          <w:rFonts w:ascii="Times New Roman" w:hAnsi="Times New Roman"/>
          <w:sz w:val="26"/>
        </w:rPr>
        <w:t>Nhận xét: lực kéo lớn không đồng nghĩa gia tốc luôn lớn hơn, vì còn phụ thuộc khối lượng quay quy đổi và lực cản. Để tính tăng tốc chỉ sử dụng phần đường j(v) dương của tay số đang được chọn.</w:t>
      </w:r>
    </w:p>
    <w:p w14:paraId="29144623" w14:textId="59FBF984" w:rsidR="00E7756A" w:rsidRPr="00A954C2" w:rsidRDefault="00FB56D4">
      <w:pPr>
        <w:pStyle w:val="Heading2"/>
        <w:keepLines/>
        <w:pageBreakBefore/>
        <w:rPr>
          <w:lang w:val="vi-VN"/>
        </w:rPr>
      </w:pPr>
      <w:r>
        <w:rPr>
          <w:rFonts w:ascii="Times New Roman" w:hAnsi="Times New Roman"/>
          <w:sz w:val="26"/>
        </w:rPr>
        <w:t>3.5. Xác định thời gian tăng tốc và quãng đường tăng tốc</w:t>
      </w:r>
    </w:p>
    <w:p>
      <w:pPr>
        <w:pStyle w:val="Heading3"/>
        <w:keepLines/>
        <w:spacing w:after="100" w:line="264" w:lineRule="auto"/>
      </w:pPr>
      <w:r>
        <w:rPr>
          <w:rFonts w:ascii="Times New Roman" w:hAnsi="Times New Roman"/>
          <w:sz w:val="26"/>
        </w:rPr>
        <w:t>3.5.1. Xây dựng đồ thị gia tốc ngược</w:t>
      </w:r>
    </w:p>
    <w:p>
      <w:pPr>
        <w:keepLines/>
        <w:tabs>
          <w:tab w:pos="9241" w:val="right"/>
        </w:tabs>
        <w:spacing w:after="100" w:line="264" w:lineRule="auto"/>
      </w:pPr>
      <m:oMath>
        <m:box>
          <m:e>
            <m:f>
              <m:num>
                <m:box>
                  <m:e>
                    <m:r>
                      <m:rPr>
                        <m:sty m:val="p"/>
                      </m:rPr>
                      <m:t>1</m:t>
                    </m:r>
                  </m:e>
                </m:box>
              </m:num>
              <m:den>
                <m:box>
                  <m:e>
                    <m:sSub>
                      <m:e>
                        <m:r>
                          <m:rPr>
                            <m:sty m:val="i"/>
                          </m:rPr>
                          <m:t>j</m:t>
                        </m:r>
                      </m:e>
                      <m:sub>
                        <m:r>
                          <m:rPr>
                            <m:sty m:val="i"/>
                          </m:rPr>
                          <m:t>k</m:t>
                        </m:r>
                      </m:sub>
                    </m:sSub>
                    <m:r>
                      <m:rPr>
                        <m:sty m:val="p"/>
                      </m:rPr>
                      <m:t>(</m:t>
                    </m:r>
                    <m:r>
                      <m:rPr>
                        <m:sty m:val="i"/>
                      </m:rPr>
                      <m:t>v</m:t>
                    </m:r>
                    <m:r>
                      <m:rPr>
                        <m:sty m:val="p"/>
                      </m:rPr>
                      <m:t>)</m:t>
                    </m:r>
                  </m:e>
                </m:box>
              </m:den>
            </m:f>
            <m:r>
              <m:rPr>
                <m:sty m:val="p"/>
              </m:rPr>
              <m:t>=</m:t>
            </m:r>
            <m:f>
              <m:num>
                <m:box>
                  <m:e>
                    <m:sSub>
                      <m:e>
                        <m:r>
                          <m:rPr>
                            <m:sty m:val="i"/>
                          </m:rPr>
                          <m:t>δ</m:t>
                        </m:r>
                      </m:e>
                      <m:sub>
                        <m:r>
                          <m:rPr>
                            <m:sty m:val="i"/>
                          </m:rPr>
                          <m:t>k</m:t>
                        </m:r>
                      </m:sub>
                    </m:sSub>
                  </m:e>
                </m:box>
              </m:num>
              <m:den>
                <m:box>
                  <m:e>
                    <m:r>
                      <m:rPr>
                        <m:sty m:val="i"/>
                      </m:rPr>
                      <m:t>g</m:t>
                    </m:r>
                    <m:r>
                      <m:rPr>
                        <m:sty m:val="p"/>
                      </m:rPr>
                      <m:t>[</m:t>
                    </m:r>
                    <m:sSub>
                      <m:e>
                        <m:r>
                          <m:rPr>
                            <m:sty m:val="i"/>
                          </m:rPr>
                          <m:t>D</m:t>
                        </m:r>
                      </m:e>
                      <m:sub>
                        <m:r>
                          <m:rPr>
                            <m:sty m:val="i"/>
                          </m:rPr>
                          <m:t>k</m:t>
                        </m:r>
                      </m:sub>
                    </m:sSub>
                    <m:r>
                      <m:rPr>
                        <m:sty m:val="p"/>
                      </m:rPr>
                      <m:t>(</m:t>
                    </m:r>
                    <m:r>
                      <m:rPr>
                        <m:sty m:val="i"/>
                      </m:rPr>
                      <m:t>v</m:t>
                    </m:r>
                    <m:r>
                      <m:rPr>
                        <m:sty m:val="p"/>
                      </m:rPr>
                      <m:t>)</m:t>
                    </m:r>
                    <m:r>
                      <m:rPr>
                        <m:sty m:val="p"/>
                      </m:rPr>
                      <m:t>−</m:t>
                    </m:r>
                    <m:r>
                      <m:rPr>
                        <m:sty m:val="i"/>
                      </m:rPr>
                      <m:t>f</m:t>
                    </m:r>
                    <m:r>
                      <m:rPr>
                        <m:sty m:val="p"/>
                      </m:rPr>
                      <m:t>(</m:t>
                    </m:r>
                    <m:r>
                      <m:rPr>
                        <m:sty m:val="i"/>
                      </m:rPr>
                      <m:t>v</m:t>
                    </m:r>
                    <m:r>
                      <m:rPr>
                        <m:sty m:val="p"/>
                      </m:rPr>
                      <m:t>)</m:t>
                    </m:r>
                    <m:r>
                      <m:rPr>
                        <m:sty m:val="p"/>
                      </m:rPr>
                      <m:t>]</m:t>
                    </m:r>
                  </m:e>
                </m:box>
              </m:den>
            </m:f>
            <m:r>
              <m:t/>
            </m:r>
            <m:r>
              <m:rPr>
                <m:sty m:val="p"/>
              </m:rPr>
              <m:t>(</m:t>
            </m:r>
            <m:sSub>
              <m:e>
                <m:r>
                  <m:rPr>
                    <m:sty m:val="i"/>
                  </m:rPr>
                  <m:t>j</m:t>
                </m:r>
              </m:e>
              <m:sub>
                <m:r>
                  <m:rPr>
                    <m:sty m:val="i"/>
                  </m:rPr>
                  <m:t>k</m:t>
                </m:r>
              </m:sub>
            </m:sSub>
            <m:r>
              <m:rPr>
                <m:sty m:val="p"/>
              </m:rPr>
              <m:t>&gt;</m:t>
            </m:r>
            <m:r>
              <m:rPr>
                <m:sty m:val="p"/>
              </m:rPr>
              <m:t>0</m:t>
            </m:r>
            <m:r>
              <m:rPr>
                <m:sty m:val="p"/>
              </m:rPr>
              <m:t>)</m:t>
            </m:r>
          </m:e>
        </m:box>
      </m:oMath>
      <w:r>
        <w:tab/>
        <w:t>(3.15)</w:t>
      </w:r>
    </w:p>
    <w:p>
      <w:pPr>
        <w:keepLines/>
        <w:spacing w:after="100" w:line="264" w:lineRule="auto"/>
      </w:pPr>
      <w:r>
        <w:rPr>
          <w:rFonts w:ascii="Times New Roman" w:hAnsi="Times New Roman"/>
          <w:sz w:val="26"/>
        </w:rPr>
        <w:t>Gia tốc ngược có đơn vị s²/m. Nó là thời gian cần cho một đơn vị tăng vận tốc tại trạng thái đang xét. Khi j nhỏ, 1/j lớn nên xe tăng tốc chậm. Tại j = 0, 1/j không hữu hạn; khi j &lt; 0 không dùng tích phân này để mô tả một pha tăng tốc.</w:t>
      </w:r>
    </w:p>
    <w:p>
      <w:pPr>
        <w:pStyle w:val="Caption"/>
        <w:keepNext/>
        <w:keepLines/>
        <w:spacing w:after="100" w:line="264" w:lineRule="auto"/>
      </w:pPr>
      <w:r>
        <w:rPr>
          <w:rFonts w:ascii="Times New Roman" w:hAnsi="Times New Roman"/>
          <w:sz w:val="26"/>
        </w:rPr>
        <w:t>Bảng 12. Gia tốc ngược theo từng tay số và vòng tua</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tcPr>
          <w:p>
            <w:pPr>
              <w:keepNext w:val="0"/>
              <w:spacing w:before="40" w:after="40" w:line="240" w:lineRule="auto"/>
              <w:jc w:val="center"/>
            </w:pPr>
            <w:r>
              <w:rPr>
                <w:rFonts w:ascii="Times New Roman" w:hAnsi="Times New Roman"/>
                <w:b/>
                <w:sz w:val="21"/>
              </w:rPr>
              <w:t>n (v/ph)</w:t>
            </w:r>
          </w:p>
        </w:tc>
        <w:tc>
          <w:tcPr>
            <w:tcW w:type="dxa" w:w="1559"/>
            <w:vAlign w:val="center"/>
          </w:tcPr>
          <w:p>
            <w:pPr>
              <w:keepNext w:val="0"/>
              <w:spacing w:before="40" w:after="40" w:line="240" w:lineRule="auto"/>
              <w:jc w:val="center"/>
            </w:pPr>
            <w:r>
              <w:rPr>
                <w:rFonts w:ascii="Times New Roman" w:hAnsi="Times New Roman"/>
                <w:b/>
                <w:sz w:val="21"/>
              </w:rPr>
              <w:t>1/jI</w:t>
            </w:r>
          </w:p>
        </w:tc>
        <w:tc>
          <w:tcPr>
            <w:tcW w:type="dxa" w:w="1559"/>
            <w:vAlign w:val="center"/>
          </w:tcPr>
          <w:p>
            <w:pPr>
              <w:keepNext w:val="0"/>
              <w:spacing w:before="40" w:after="40" w:line="240" w:lineRule="auto"/>
              <w:jc w:val="center"/>
            </w:pPr>
            <w:r>
              <w:rPr>
                <w:rFonts w:ascii="Times New Roman" w:hAnsi="Times New Roman"/>
                <w:b/>
                <w:sz w:val="21"/>
              </w:rPr>
              <w:t>1/jII</w:t>
            </w:r>
          </w:p>
        </w:tc>
        <w:tc>
          <w:tcPr>
            <w:tcW w:type="dxa" w:w="1559"/>
            <w:vAlign w:val="center"/>
          </w:tcPr>
          <w:p>
            <w:pPr>
              <w:keepNext w:val="0"/>
              <w:spacing w:before="40" w:after="40" w:line="240" w:lineRule="auto"/>
              <w:jc w:val="center"/>
            </w:pPr>
            <w:r>
              <w:rPr>
                <w:rFonts w:ascii="Times New Roman" w:hAnsi="Times New Roman"/>
                <w:b/>
                <w:sz w:val="21"/>
              </w:rPr>
              <w:t>1/jIII</w:t>
            </w:r>
          </w:p>
        </w:tc>
        <w:tc>
          <w:tcPr>
            <w:tcW w:type="dxa" w:w="1559"/>
            <w:vAlign w:val="center"/>
          </w:tcPr>
          <w:p>
            <w:pPr>
              <w:keepNext w:val="0"/>
              <w:spacing w:before="40" w:after="40" w:line="240" w:lineRule="auto"/>
              <w:jc w:val="center"/>
            </w:pPr>
            <w:r>
              <w:rPr>
                <w:rFonts w:ascii="Times New Roman" w:hAnsi="Times New Roman"/>
                <w:b/>
                <w:sz w:val="21"/>
              </w:rPr>
              <w:t>1/jIV</w:t>
            </w:r>
          </w:p>
        </w:tc>
        <w:tc>
          <w:tcPr>
            <w:tcW w:type="dxa" w:w="1559"/>
            <w:vAlign w:val="center"/>
          </w:tcPr>
          <w:p>
            <w:pPr>
              <w:keepNext w:val="0"/>
              <w:spacing w:before="40" w:after="40" w:line="240" w:lineRule="auto"/>
              <w:jc w:val="center"/>
            </w:pPr>
            <w:r>
              <w:rPr>
                <w:rFonts w:ascii="Times New Roman" w:hAnsi="Times New Roman"/>
                <w:b/>
                <w:sz w:val="21"/>
              </w:rPr>
              <w:t>1/jV</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800,000</w:t>
            </w:r>
          </w:p>
        </w:tc>
        <w:tc>
          <w:tcPr>
            <w:tcW w:type="dxa" w:w="1559"/>
            <w:vAlign w:val="center"/>
          </w:tcPr>
          <w:p>
            <w:pPr>
              <w:keepNext w:val="0"/>
              <w:spacing w:before="40" w:after="40" w:line="240" w:lineRule="auto"/>
              <w:jc w:val="center"/>
            </w:pPr>
            <w:r>
              <w:rPr>
                <w:rFonts w:ascii="Times New Roman" w:hAnsi="Times New Roman"/>
                <w:b w:val="0"/>
                <w:sz w:val="21"/>
              </w:rPr>
              <w:t>1,25173</w:t>
            </w:r>
          </w:p>
        </w:tc>
        <w:tc>
          <w:tcPr>
            <w:tcW w:type="dxa" w:w="1559"/>
            <w:vAlign w:val="center"/>
          </w:tcPr>
          <w:p>
            <w:pPr>
              <w:keepNext w:val="0"/>
              <w:spacing w:before="40" w:after="40" w:line="240" w:lineRule="auto"/>
              <w:jc w:val="center"/>
            </w:pPr>
            <w:r>
              <w:rPr>
                <w:rFonts w:ascii="Times New Roman" w:hAnsi="Times New Roman"/>
                <w:b w:val="0"/>
                <w:sz w:val="21"/>
              </w:rPr>
              <w:t>1,23285</w:t>
            </w:r>
          </w:p>
        </w:tc>
        <w:tc>
          <w:tcPr>
            <w:tcW w:type="dxa" w:w="1559"/>
            <w:vAlign w:val="center"/>
          </w:tcPr>
          <w:p>
            <w:pPr>
              <w:keepNext w:val="0"/>
              <w:spacing w:before="40" w:after="40" w:line="240" w:lineRule="auto"/>
              <w:jc w:val="center"/>
            </w:pPr>
            <w:r>
              <w:rPr>
                <w:rFonts w:ascii="Times New Roman" w:hAnsi="Times New Roman"/>
                <w:b w:val="0"/>
                <w:sz w:val="21"/>
              </w:rPr>
              <w:t>1,72396</w:t>
            </w:r>
          </w:p>
        </w:tc>
        <w:tc>
          <w:tcPr>
            <w:tcW w:type="dxa" w:w="1559"/>
            <w:vAlign w:val="center"/>
          </w:tcPr>
          <w:p>
            <w:pPr>
              <w:keepNext w:val="0"/>
              <w:spacing w:before="40" w:after="40" w:line="240" w:lineRule="auto"/>
              <w:jc w:val="center"/>
            </w:pPr>
            <w:r>
              <w:rPr>
                <w:rFonts w:ascii="Times New Roman" w:hAnsi="Times New Roman"/>
                <w:b w:val="0"/>
                <w:sz w:val="21"/>
              </w:rPr>
              <w:t>3,36408</w:t>
            </w:r>
          </w:p>
        </w:tc>
        <w:tc>
          <w:tcPr>
            <w:tcW w:type="dxa" w:w="1559"/>
            <w:vAlign w:val="center"/>
          </w:tcPr>
          <w:p>
            <w:pPr>
              <w:keepNext w:val="0"/>
              <w:spacing w:before="40" w:after="40" w:line="240" w:lineRule="auto"/>
              <w:jc w:val="center"/>
            </w:pPr>
            <w:r>
              <w:rPr>
                <w:rFonts w:ascii="Times New Roman" w:hAnsi="Times New Roman"/>
                <w:b w:val="0"/>
                <w:sz w:val="21"/>
              </w:rPr>
              <w:t>4,98401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1.200,000</w:t>
            </w:r>
          </w:p>
        </w:tc>
        <w:tc>
          <w:tcPr>
            <w:tcW w:type="dxa" w:w="1559"/>
            <w:vAlign w:val="center"/>
          </w:tcPr>
          <w:p>
            <w:pPr>
              <w:keepNext w:val="0"/>
              <w:spacing w:before="40" w:after="40" w:line="240" w:lineRule="auto"/>
              <w:jc w:val="center"/>
            </w:pPr>
            <w:r>
              <w:rPr>
                <w:rFonts w:ascii="Times New Roman" w:hAnsi="Times New Roman"/>
                <w:b w:val="0"/>
                <w:sz w:val="21"/>
              </w:rPr>
              <w:t>1,09631</w:t>
            </w:r>
          </w:p>
        </w:tc>
        <w:tc>
          <w:tcPr>
            <w:tcW w:type="dxa" w:w="1559"/>
            <w:vAlign w:val="center"/>
          </w:tcPr>
          <w:p>
            <w:pPr>
              <w:keepNext w:val="0"/>
              <w:spacing w:before="40" w:after="40" w:line="240" w:lineRule="auto"/>
              <w:jc w:val="center"/>
            </w:pPr>
            <w:r>
              <w:rPr>
                <w:rFonts w:ascii="Times New Roman" w:hAnsi="Times New Roman"/>
                <w:b w:val="0"/>
                <w:sz w:val="21"/>
              </w:rPr>
              <w:t>1,07378</w:t>
            </w:r>
          </w:p>
        </w:tc>
        <w:tc>
          <w:tcPr>
            <w:tcW w:type="dxa" w:w="1559"/>
            <w:vAlign w:val="center"/>
          </w:tcPr>
          <w:p>
            <w:pPr>
              <w:keepNext w:val="0"/>
              <w:spacing w:before="40" w:after="40" w:line="240" w:lineRule="auto"/>
              <w:jc w:val="center"/>
            </w:pPr>
            <w:r>
              <w:rPr>
                <w:rFonts w:ascii="Times New Roman" w:hAnsi="Times New Roman"/>
                <w:b w:val="0"/>
                <w:sz w:val="21"/>
              </w:rPr>
              <w:t>1,48996</w:t>
            </w:r>
          </w:p>
        </w:tc>
        <w:tc>
          <w:tcPr>
            <w:tcW w:type="dxa" w:w="1559"/>
            <w:vAlign w:val="center"/>
          </w:tcPr>
          <w:p>
            <w:pPr>
              <w:keepNext w:val="0"/>
              <w:spacing w:before="40" w:after="40" w:line="240" w:lineRule="auto"/>
              <w:jc w:val="center"/>
            </w:pPr>
            <w:r>
              <w:rPr>
                <w:rFonts w:ascii="Times New Roman" w:hAnsi="Times New Roman"/>
                <w:b w:val="0"/>
                <w:sz w:val="21"/>
              </w:rPr>
              <w:t>2,92518</w:t>
            </w:r>
          </w:p>
        </w:tc>
        <w:tc>
          <w:tcPr>
            <w:tcW w:type="dxa" w:w="1559"/>
            <w:vAlign w:val="center"/>
          </w:tcPr>
          <w:p>
            <w:pPr>
              <w:keepNext w:val="0"/>
              <w:spacing w:before="40" w:after="40" w:line="240" w:lineRule="auto"/>
              <w:jc w:val="center"/>
            </w:pPr>
            <w:r>
              <w:rPr>
                <w:rFonts w:ascii="Times New Roman" w:hAnsi="Times New Roman"/>
                <w:b w:val="0"/>
                <w:sz w:val="21"/>
              </w:rPr>
              <w:t>4,47806</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1.600,000</w:t>
            </w:r>
          </w:p>
        </w:tc>
        <w:tc>
          <w:tcPr>
            <w:tcW w:type="dxa" w:w="1559"/>
            <w:vAlign w:val="center"/>
          </w:tcPr>
          <w:p>
            <w:pPr>
              <w:keepNext w:val="0"/>
              <w:spacing w:before="40" w:after="40" w:line="240" w:lineRule="auto"/>
              <w:jc w:val="center"/>
            </w:pPr>
            <w:r>
              <w:rPr>
                <w:rFonts w:ascii="Times New Roman" w:hAnsi="Times New Roman"/>
                <w:b w:val="0"/>
                <w:sz w:val="21"/>
              </w:rPr>
              <w:t>1,01376</w:t>
            </w:r>
          </w:p>
        </w:tc>
        <w:tc>
          <w:tcPr>
            <w:tcW w:type="dxa" w:w="1559"/>
            <w:vAlign w:val="center"/>
          </w:tcPr>
          <w:p>
            <w:pPr>
              <w:keepNext w:val="0"/>
              <w:spacing w:before="40" w:after="40" w:line="240" w:lineRule="auto"/>
              <w:jc w:val="center"/>
            </w:pPr>
            <w:r>
              <w:rPr>
                <w:rFonts w:ascii="Times New Roman" w:hAnsi="Times New Roman"/>
                <w:b w:val="0"/>
                <w:sz w:val="21"/>
              </w:rPr>
              <w:t>0,99069</w:t>
            </w:r>
          </w:p>
        </w:tc>
        <w:tc>
          <w:tcPr>
            <w:tcW w:type="dxa" w:w="1559"/>
            <w:vAlign w:val="center"/>
          </w:tcPr>
          <w:p>
            <w:pPr>
              <w:keepNext w:val="0"/>
              <w:spacing w:before="40" w:after="40" w:line="240" w:lineRule="auto"/>
              <w:jc w:val="center"/>
            </w:pPr>
            <w:r>
              <w:rPr>
                <w:rFonts w:ascii="Times New Roman" w:hAnsi="Times New Roman"/>
                <w:b w:val="0"/>
                <w:sz w:val="21"/>
              </w:rPr>
              <w:t>1,37491</w:t>
            </w:r>
          </w:p>
        </w:tc>
        <w:tc>
          <w:tcPr>
            <w:tcW w:type="dxa" w:w="1559"/>
            <w:vAlign w:val="center"/>
          </w:tcPr>
          <w:p>
            <w:pPr>
              <w:keepNext w:val="0"/>
              <w:spacing w:before="40" w:after="40" w:line="240" w:lineRule="auto"/>
              <w:jc w:val="center"/>
            </w:pPr>
            <w:r>
              <w:rPr>
                <w:rFonts w:ascii="Times New Roman" w:hAnsi="Times New Roman"/>
                <w:b w:val="0"/>
                <w:sz w:val="21"/>
              </w:rPr>
              <w:t>2,79375</w:t>
            </w:r>
          </w:p>
        </w:tc>
        <w:tc>
          <w:tcPr>
            <w:tcW w:type="dxa" w:w="1559"/>
            <w:vAlign w:val="center"/>
          </w:tcPr>
          <w:p>
            <w:pPr>
              <w:keepNext w:val="0"/>
              <w:spacing w:before="40" w:after="40" w:line="240" w:lineRule="auto"/>
              <w:jc w:val="center"/>
            </w:pPr>
            <w:r>
              <w:rPr>
                <w:rFonts w:ascii="Times New Roman" w:hAnsi="Times New Roman"/>
                <w:b w:val="0"/>
                <w:sz w:val="21"/>
              </w:rPr>
              <w:t>4,60805</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2.000,000</w:t>
            </w:r>
          </w:p>
        </w:tc>
        <w:tc>
          <w:tcPr>
            <w:tcW w:type="dxa" w:w="1559"/>
            <w:vAlign w:val="center"/>
          </w:tcPr>
          <w:p>
            <w:pPr>
              <w:keepNext w:val="0"/>
              <w:spacing w:before="40" w:after="40" w:line="240" w:lineRule="auto"/>
              <w:jc w:val="center"/>
            </w:pPr>
            <w:r>
              <w:rPr>
                <w:rFonts w:ascii="Times New Roman" w:hAnsi="Times New Roman"/>
                <w:b w:val="0"/>
                <w:sz w:val="21"/>
              </w:rPr>
              <w:t>0,97873</w:t>
            </w:r>
          </w:p>
        </w:tc>
        <w:tc>
          <w:tcPr>
            <w:tcW w:type="dxa" w:w="1559"/>
            <w:vAlign w:val="center"/>
          </w:tcPr>
          <w:p>
            <w:pPr>
              <w:keepNext w:val="0"/>
              <w:spacing w:before="40" w:after="40" w:line="240" w:lineRule="auto"/>
              <w:jc w:val="center"/>
            </w:pPr>
            <w:r>
              <w:rPr>
                <w:rFonts w:ascii="Times New Roman" w:hAnsi="Times New Roman"/>
                <w:b w:val="0"/>
                <w:sz w:val="21"/>
              </w:rPr>
              <w:t>0,95652</w:t>
            </w:r>
          </w:p>
        </w:tc>
        <w:tc>
          <w:tcPr>
            <w:tcW w:type="dxa" w:w="1559"/>
            <w:vAlign w:val="center"/>
          </w:tcPr>
          <w:p>
            <w:pPr>
              <w:keepNext w:val="0"/>
              <w:spacing w:before="40" w:after="40" w:line="240" w:lineRule="auto"/>
              <w:jc w:val="center"/>
            </w:pPr>
            <w:r>
              <w:rPr>
                <w:rFonts w:ascii="Times New Roman" w:hAnsi="Times New Roman"/>
                <w:b w:val="0"/>
                <w:sz w:val="21"/>
              </w:rPr>
              <w:t>1,33592</w:t>
            </w:r>
          </w:p>
        </w:tc>
        <w:tc>
          <w:tcPr>
            <w:tcW w:type="dxa" w:w="1559"/>
            <w:vAlign w:val="center"/>
          </w:tcPr>
          <w:p>
            <w:pPr>
              <w:keepNext w:val="0"/>
              <w:spacing w:before="40" w:after="40" w:line="240" w:lineRule="auto"/>
              <w:jc w:val="center"/>
            </w:pPr>
            <w:r>
              <w:rPr>
                <w:rFonts w:ascii="Times New Roman" w:hAnsi="Times New Roman"/>
                <w:b w:val="0"/>
                <w:sz w:val="21"/>
              </w:rPr>
              <w:t>2,89432</w:t>
            </w:r>
          </w:p>
        </w:tc>
        <w:tc>
          <w:tcPr>
            <w:tcW w:type="dxa" w:w="1559"/>
            <w:vAlign w:val="center"/>
          </w:tcPr>
          <w:p>
            <w:pPr>
              <w:keepNext w:val="0"/>
              <w:spacing w:before="40" w:after="40" w:line="240" w:lineRule="auto"/>
              <w:jc w:val="center"/>
            </w:pPr>
            <w:r>
              <w:rPr>
                <w:rFonts w:ascii="Times New Roman" w:hAnsi="Times New Roman"/>
                <w:b w:val="0"/>
                <w:sz w:val="21"/>
              </w:rPr>
              <w:t>5,50226</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2.166,667</w:t>
            </w:r>
          </w:p>
        </w:tc>
        <w:tc>
          <w:tcPr>
            <w:tcW w:type="dxa" w:w="1559"/>
            <w:vAlign w:val="center"/>
          </w:tcPr>
          <w:p>
            <w:pPr>
              <w:keepNext w:val="0"/>
              <w:spacing w:before="40" w:after="40" w:line="240" w:lineRule="auto"/>
              <w:jc w:val="center"/>
            </w:pPr>
            <w:r>
              <w:rPr>
                <w:rFonts w:ascii="Times New Roman" w:hAnsi="Times New Roman"/>
                <w:b w:val="0"/>
                <w:sz w:val="21"/>
              </w:rPr>
              <w:t>0,97567</w:t>
            </w:r>
          </w:p>
        </w:tc>
        <w:tc>
          <w:tcPr>
            <w:tcW w:type="dxa" w:w="1559"/>
            <w:vAlign w:val="center"/>
          </w:tcPr>
          <w:p>
            <w:pPr>
              <w:keepNext w:val="0"/>
              <w:spacing w:before="40" w:after="40" w:line="240" w:lineRule="auto"/>
              <w:jc w:val="center"/>
            </w:pPr>
            <w:r>
              <w:rPr>
                <w:rFonts w:ascii="Times New Roman" w:hAnsi="Times New Roman"/>
                <w:b w:val="0"/>
                <w:sz w:val="21"/>
              </w:rPr>
              <w:t>0,95413</w:t>
            </w:r>
          </w:p>
        </w:tc>
        <w:tc>
          <w:tcPr>
            <w:tcW w:type="dxa" w:w="1559"/>
            <w:vAlign w:val="center"/>
          </w:tcPr>
          <w:p>
            <w:pPr>
              <w:keepNext w:val="0"/>
              <w:spacing w:before="40" w:after="40" w:line="240" w:lineRule="auto"/>
              <w:jc w:val="center"/>
            </w:pPr>
            <w:r>
              <w:rPr>
                <w:rFonts w:ascii="Times New Roman" w:hAnsi="Times New Roman"/>
                <w:b w:val="0"/>
                <w:sz w:val="21"/>
              </w:rPr>
              <w:t>1,33855</w:t>
            </w:r>
          </w:p>
        </w:tc>
        <w:tc>
          <w:tcPr>
            <w:tcW w:type="dxa" w:w="1559"/>
            <w:vAlign w:val="center"/>
          </w:tcPr>
          <w:p>
            <w:pPr>
              <w:keepNext w:val="0"/>
              <w:spacing w:before="40" w:after="40" w:line="240" w:lineRule="auto"/>
              <w:jc w:val="center"/>
            </w:pPr>
            <w:r>
              <w:rPr>
                <w:rFonts w:ascii="Times New Roman" w:hAnsi="Times New Roman"/>
                <w:b w:val="0"/>
                <w:sz w:val="21"/>
              </w:rPr>
              <w:t>3,01291</w:t>
            </w:r>
          </w:p>
        </w:tc>
        <w:tc>
          <w:tcPr>
            <w:tcW w:type="dxa" w:w="1559"/>
            <w:vAlign w:val="center"/>
          </w:tcPr>
          <w:p>
            <w:pPr>
              <w:keepNext w:val="0"/>
              <w:spacing w:before="40" w:after="40" w:line="240" w:lineRule="auto"/>
              <w:jc w:val="center"/>
            </w:pPr>
            <w:r>
              <w:rPr>
                <w:rFonts w:ascii="Times New Roman" w:hAnsi="Times New Roman"/>
                <w:b w:val="0"/>
                <w:sz w:val="21"/>
              </w:rPr>
              <w:t>6,30921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2.400,000</w:t>
            </w:r>
          </w:p>
        </w:tc>
        <w:tc>
          <w:tcPr>
            <w:tcW w:type="dxa" w:w="1559"/>
            <w:vAlign w:val="center"/>
          </w:tcPr>
          <w:p>
            <w:pPr>
              <w:keepNext w:val="0"/>
              <w:spacing w:before="40" w:after="40" w:line="240" w:lineRule="auto"/>
              <w:jc w:val="center"/>
            </w:pPr>
            <w:r>
              <w:rPr>
                <w:rFonts w:ascii="Times New Roman" w:hAnsi="Times New Roman"/>
                <w:b w:val="0"/>
                <w:sz w:val="21"/>
              </w:rPr>
              <w:t>0,98226</w:t>
            </w:r>
          </w:p>
        </w:tc>
        <w:tc>
          <w:tcPr>
            <w:tcW w:type="dxa" w:w="1559"/>
            <w:vAlign w:val="center"/>
          </w:tcPr>
          <w:p>
            <w:pPr>
              <w:keepNext w:val="0"/>
              <w:spacing w:before="40" w:after="40" w:line="240" w:lineRule="auto"/>
              <w:jc w:val="center"/>
            </w:pPr>
            <w:r>
              <w:rPr>
                <w:rFonts w:ascii="Times New Roman" w:hAnsi="Times New Roman"/>
                <w:b w:val="0"/>
                <w:sz w:val="21"/>
              </w:rPr>
              <w:t>0,96202</w:t>
            </w:r>
          </w:p>
        </w:tc>
        <w:tc>
          <w:tcPr>
            <w:tcW w:type="dxa" w:w="1559"/>
            <w:vAlign w:val="center"/>
          </w:tcPr>
          <w:p>
            <w:pPr>
              <w:keepNext w:val="0"/>
              <w:spacing w:before="40" w:after="40" w:line="240" w:lineRule="auto"/>
              <w:jc w:val="center"/>
            </w:pPr>
            <w:r>
              <w:rPr>
                <w:rFonts w:ascii="Times New Roman" w:hAnsi="Times New Roman"/>
                <w:b w:val="0"/>
                <w:sz w:val="21"/>
              </w:rPr>
              <w:t>1,36085</w:t>
            </w:r>
          </w:p>
        </w:tc>
        <w:tc>
          <w:tcPr>
            <w:tcW w:type="dxa" w:w="1559"/>
            <w:vAlign w:val="center"/>
          </w:tcPr>
          <w:p>
            <w:pPr>
              <w:keepNext w:val="0"/>
              <w:spacing w:before="40" w:after="40" w:line="240" w:lineRule="auto"/>
              <w:jc w:val="center"/>
            </w:pPr>
            <w:r>
              <w:rPr>
                <w:rFonts w:ascii="Times New Roman" w:hAnsi="Times New Roman"/>
                <w:b w:val="0"/>
                <w:sz w:val="21"/>
              </w:rPr>
              <w:t>3,28356</w:t>
            </w:r>
          </w:p>
        </w:tc>
        <w:tc>
          <w:tcPr>
            <w:tcW w:type="dxa" w:w="1559"/>
            <w:vAlign w:val="center"/>
          </w:tcPr>
          <w:p>
            <w:pPr>
              <w:keepNext w:val="0"/>
              <w:spacing w:before="40" w:after="40" w:line="240" w:lineRule="auto"/>
              <w:jc w:val="center"/>
            </w:pPr>
            <w:r>
              <w:rPr>
                <w:rFonts w:ascii="Times New Roman" w:hAnsi="Times New Roman"/>
                <w:b w:val="0"/>
                <w:sz w:val="21"/>
              </w:rPr>
              <w:t>18,51641</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2.600,000</w:t>
            </w:r>
          </w:p>
        </w:tc>
        <w:tc>
          <w:tcPr>
            <w:tcW w:type="dxa" w:w="1559"/>
            <w:vAlign w:val="center"/>
          </w:tcPr>
          <w:p>
            <w:pPr>
              <w:keepNext w:val="0"/>
              <w:spacing w:before="40" w:after="40" w:line="240" w:lineRule="auto"/>
              <w:jc w:val="center"/>
            </w:pPr>
            <w:r>
              <w:rPr>
                <w:rFonts w:ascii="Times New Roman" w:hAnsi="Times New Roman"/>
                <w:b w:val="0"/>
                <w:sz w:val="21"/>
              </w:rPr>
              <w:t>0,99839</w:t>
            </w:r>
          </w:p>
        </w:tc>
        <w:tc>
          <w:tcPr>
            <w:tcW w:type="dxa" w:w="1559"/>
            <w:vAlign w:val="center"/>
          </w:tcPr>
          <w:p>
            <w:pPr>
              <w:keepNext w:val="0"/>
              <w:spacing w:before="40" w:after="40" w:line="240" w:lineRule="auto"/>
              <w:jc w:val="center"/>
            </w:pPr>
            <w:r>
              <w:rPr>
                <w:rFonts w:ascii="Times New Roman" w:hAnsi="Times New Roman"/>
                <w:b w:val="0"/>
                <w:sz w:val="21"/>
              </w:rPr>
              <w:t>0,97970</w:t>
            </w:r>
          </w:p>
        </w:tc>
        <w:tc>
          <w:tcPr>
            <w:tcW w:type="dxa" w:w="1559"/>
            <w:vAlign w:val="center"/>
          </w:tcPr>
          <w:p>
            <w:pPr>
              <w:keepNext w:val="0"/>
              <w:spacing w:before="40" w:after="40" w:line="240" w:lineRule="auto"/>
              <w:jc w:val="center"/>
            </w:pPr>
            <w:r>
              <w:rPr>
                <w:rFonts w:ascii="Times New Roman" w:hAnsi="Times New Roman"/>
                <w:b w:val="0"/>
                <w:sz w:val="21"/>
              </w:rPr>
              <w:t>1,39884</w:t>
            </w:r>
          </w:p>
        </w:tc>
        <w:tc>
          <w:tcPr>
            <w:tcW w:type="dxa" w:w="1559"/>
            <w:vAlign w:val="center"/>
          </w:tcPr>
          <w:p>
            <w:pPr>
              <w:keepNext w:val="0"/>
              <w:spacing w:before="40" w:after="40" w:line="240" w:lineRule="auto"/>
              <w:jc w:val="center"/>
            </w:pPr>
            <w:r>
              <w:rPr>
                <w:rFonts w:ascii="Times New Roman" w:hAnsi="Times New Roman"/>
                <w:b w:val="0"/>
                <w:sz w:val="21"/>
              </w:rPr>
              <w:t>3,65798</w:t>
            </w:r>
          </w:p>
        </w:tc>
        <w:tc>
          <w:tcPr>
            <w:tcW w:type="dxa" w:w="1559"/>
            <w:vAlign w:val="center"/>
          </w:tcPr>
          <w:p>
            <w:pPr>
              <w:keepNext w:val="0"/>
              <w:spacing w:before="40" w:after="40" w:line="240" w:lineRule="auto"/>
              <w:jc w:val="center"/>
            </w:pPr>
            <w:r>
              <w:rPr>
                <w:rFonts w:ascii="Times New Roman" w:hAnsi="Times New Roman"/>
                <w:b w:val="0"/>
                <w:sz w:val="21"/>
              </w:rPr>
              <w:t>∞</w:t>
            </w:r>
          </w:p>
        </w:tc>
      </w:tr>
      <w:tr>
        <w:trPr>
          <w:cantSplit/>
        </w:trPr>
        <w:tc>
          <w:tcPr>
            <w:tcW w:type="dxa" w:w="1559"/>
            <w:vAlign w:val="center"/>
          </w:tcPr>
          <w:p>
            <w:pPr>
              <w:keepNext w:val="0"/>
              <w:spacing w:before="40" w:after="40" w:line="240" w:lineRule="auto"/>
              <w:jc w:val="center"/>
            </w:pPr>
            <w:r>
              <w:rPr>
                <w:rFonts w:ascii="Times New Roman" w:hAnsi="Times New Roman"/>
                <w:b w:val="0"/>
                <w:sz w:val="21"/>
              </w:rPr>
              <w:t>2.888,889</w:t>
            </w:r>
          </w:p>
        </w:tc>
        <w:tc>
          <w:tcPr>
            <w:tcW w:type="dxa" w:w="1559"/>
            <w:vAlign w:val="center"/>
          </w:tcPr>
          <w:p>
            <w:pPr>
              <w:keepNext w:val="0"/>
              <w:spacing w:before="40" w:after="40" w:line="240" w:lineRule="auto"/>
              <w:jc w:val="center"/>
            </w:pPr>
            <w:r>
              <w:rPr>
                <w:rFonts w:ascii="Times New Roman" w:hAnsi="Times New Roman"/>
                <w:b w:val="0"/>
                <w:sz w:val="21"/>
              </w:rPr>
              <w:t>1,04096</w:t>
            </w:r>
          </w:p>
        </w:tc>
        <w:tc>
          <w:tcPr>
            <w:tcW w:type="dxa" w:w="1559"/>
            <w:vAlign w:val="center"/>
          </w:tcPr>
          <w:p>
            <w:pPr>
              <w:keepNext w:val="0"/>
              <w:spacing w:before="40" w:after="40" w:line="240" w:lineRule="auto"/>
              <w:jc w:val="center"/>
            </w:pPr>
            <w:r>
              <w:rPr>
                <w:rFonts w:ascii="Times New Roman" w:hAnsi="Times New Roman"/>
                <w:b w:val="0"/>
                <w:sz w:val="21"/>
              </w:rPr>
              <w:t>1,02557</w:t>
            </w:r>
          </w:p>
        </w:tc>
        <w:tc>
          <w:tcPr>
            <w:tcW w:type="dxa" w:w="1559"/>
            <w:vAlign w:val="center"/>
          </w:tcPr>
          <w:p>
            <w:pPr>
              <w:keepNext w:val="0"/>
              <w:spacing w:before="40" w:after="40" w:line="240" w:lineRule="auto"/>
              <w:jc w:val="center"/>
            </w:pPr>
            <w:r>
              <w:rPr>
                <w:rFonts w:ascii="Times New Roman" w:hAnsi="Times New Roman"/>
                <w:b w:val="0"/>
                <w:sz w:val="21"/>
              </w:rPr>
              <w:t>1,49113</w:t>
            </w:r>
          </w:p>
        </w:tc>
        <w:tc>
          <w:tcPr>
            <w:tcW w:type="dxa" w:w="1559"/>
            <w:vAlign w:val="center"/>
          </w:tcPr>
          <w:p>
            <w:pPr>
              <w:keepNext w:val="0"/>
              <w:spacing w:before="40" w:after="40" w:line="240" w:lineRule="auto"/>
              <w:jc w:val="center"/>
            </w:pPr>
            <w:r>
              <w:rPr>
                <w:rFonts w:ascii="Times New Roman" w:hAnsi="Times New Roman"/>
                <w:b w:val="0"/>
                <w:sz w:val="21"/>
              </w:rPr>
              <w:t>6,31538</w:t>
            </w:r>
          </w:p>
        </w:tc>
        <w:tc>
          <w:tcPr>
            <w:tcW w:type="dxa" w:w="1559"/>
            <w:vAlign w:val="center"/>
          </w:tcPr>
          <w:p>
            <w:pPr>
              <w:keepNext w:val="0"/>
              <w:spacing w:before="40" w:after="40" w:line="240" w:lineRule="auto"/>
              <w:jc w:val="center"/>
            </w:pPr>
            <w:r>
              <w:rPr>
                <w:rFonts w:ascii="Times New Roman" w:hAnsi="Times New Roman"/>
                <w:b w:val="0"/>
                <w:sz w:val="21"/>
              </w:rPr>
              <w:t>—</w:t>
            </w:r>
          </w:p>
        </w:tc>
      </w:tr>
    </w:tbl>
    <w:p>
      <w:pPr>
        <w:keepLines/>
        <w:spacing w:after="100" w:line="264" w:lineRule="auto"/>
      </w:pPr>
      <w:r>
        <w:rPr>
          <w:rFonts w:ascii="Times New Roman" w:hAnsi="Times New Roman"/>
          <w:sz w:val="26"/>
        </w:rPr>
        <w:t>Đơn vị các cột 1/j: s²/m. Dấu ∞ ứng với j = 0; dấu — ứng với j &lt; 0, nằm ngoài miền tích phân tăng tốc. Không thay ∞ bằng 0 và không nối dữ liệu qua điểm cân bằng để tính một thời gian hữu hạn.</w:t>
      </w:r>
    </w:p>
    <w:p>
      <w:pPr>
        <w:keepLines/>
        <w:pageBreakBefore/>
        <w:spacing w:after="0" w:line="20" w:lineRule="exact"/>
      </w:pPr>
    </w:p>
    <w:tbl>
      <w:tblPr>
        <w:tblStyle w:val="TableGrid"/>
        <w:tblW w:w="0" w:type="auto"/>
        <w:jc w:val="center"/>
        <w:tblLook w:val="04A0" w:firstRow="1" w:lastRow="0" w:firstColumn="1" w:lastColumn="0" w:noHBand="0" w:noVBand="1"/>
      </w:tblPr>
      <w:tblGrid>
        <w:gridCol w:w="9345"/>
      </w:tblGrid>
      <w:tr w:rsidR="00E7756A" w14:paraId="48ADC5D7" w14:textId="77777777">
        <w:trPr>
          <w:cantSplit/>
          <w:trHeight w:hRule="exact" w:val="3969"/>
          <w:jc w:val="center"/>
        </w:trPr>
        <w:tc>
          <w:tcPr>
            <w:tcW w:w="9355" w:type="dxa"/>
            <w:vAlign w:val="center"/>
          </w:tcPr>
          <w:p w14:paraId="4BC7BD16" w14:textId="77777777" w:rsidR="00E7756A" w:rsidRDefault="00FB56D4">
            <w:pPr>
              <w:keepNext/>
              <w:jc w:val="center"/>
            </w:pPr>
            <w:r>
              <w:rPr>
                <w:i/>
                <w:color w:val="777777"/>
                <w:sz w:val="24"/>
              </w:rPr>
              <w:t>[CHÈN ĐỒ THỊ TẠI ĐÂY]</w:t>
            </w:r>
          </w:p>
        </w:tc>
      </w:tr>
    </w:tbl>
    <w:p>
      <w:pPr>
        <w:pStyle w:val="Caption"/>
        <w:keepLines/>
        <w:spacing w:after="100" w:line="264" w:lineRule="auto"/>
      </w:pPr>
      <w:r>
        <w:rPr>
          <w:rFonts w:ascii="Times New Roman" w:hAnsi="Times New Roman"/>
          <w:sz w:val="26"/>
        </w:rPr>
        <w:t>Đồ thị 6. Đồ thị gia tốc ngược</w:t>
      </w:r>
    </w:p>
    <w:p w14:paraId="1625349C" w14:textId="6D395DDC" w:rsidR="00E7756A" w:rsidRDefault="00FB56D4">
      <w:pPr>
        <w:pStyle w:val="Heading3"/>
        <w:keepLines/>
        <w:pageBreakBefore/>
      </w:pPr>
      <w:r>
        <w:rPr>
          <w:rFonts w:ascii="Times New Roman" w:hAnsi="Times New Roman"/>
          <w:sz w:val="26"/>
        </w:rPr>
        <w:t>3.5.2. Cách tính thời gian tăng tốc và quãng đường tăng tốc</w:t>
      </w:r>
    </w:p>
    <w:p w14:paraId="2C5FFD65" w14:textId="77777777" w:rsidR="009615FA" w:rsidRDefault="00FB56D4">
      <w:pPr>
        <w:keepLines/>
        <w:spacing w:after="100"/>
      </w:pPr>
      <w:r>
        <w:rPr>
          <w:rFonts w:ascii="Times New Roman" w:hAnsi="Times New Roman"/>
          <w:sz w:val="26"/>
        </w:rPr>
        <w:t>Đặt t = 0, S = 0 tại số I và nmin = 800 vòng/phút. Đây là lúc xe đã chuyển động ổn định, chưa gồm giai đoạn khởi hành bằng ly hợp trượt. Chọn điểm kết thúc 0,95vmax để tránh tích phân tới điểm gia tốc bằng 0:</w:t>
      </w:r>
    </w:p>
    <w:p w14:paraId="7988D26C" w14:textId="77777777" w:rsidR="009615FA" w:rsidRDefault="00FB56D4">
      <w:pPr>
        <w:keepLines/>
        <w:tabs>
          <w:tab w:val="right" w:pos="9241"/>
          <w:tab w:pos="9241" w:val="right"/>
        </w:tabs>
        <w:spacing w:after="100"/>
        <w:jc w:val="left"/>
      </w:pPr>
      <m:oMath>
        <m:box>
          <m:e>
            <m:sSub>
              <m:e>
                <m:r>
                  <m:rPr>
                    <m:sty m:val="i"/>
                  </m:rPr>
                  <m:t>v</m:t>
                </m:r>
              </m:e>
              <m:sub>
                <m:box>
                  <m:e>
                    <m:r>
                      <m:rPr>
                        <m:sty m:val="p"/>
                      </m:rPr>
                      <m:t>min</m:t>
                    </m:r>
                  </m:e>
                </m:box>
              </m:sub>
            </m:sSub>
            <m:r>
              <m:rPr>
                <m:sty m:val="p"/>
              </m:rPr>
              <m:t>=</m:t>
            </m:r>
            <m:f>
              <m:num>
                <m:box>
                  <m:e>
                    <m:r>
                      <m:rPr>
                        <m:sty m:val="p"/>
                      </m:rPr>
                      <m:t>2</m:t>
                    </m:r>
                    <m:r>
                      <m:rPr>
                        <m:sty m:val="i"/>
                      </m:rPr>
                      <m:t>π</m:t>
                    </m:r>
                    <m:sSub>
                      <m:e>
                        <m:r>
                          <m:rPr>
                            <m:sty m:val="i"/>
                          </m:rPr>
                          <m:t>r</m:t>
                        </m:r>
                      </m:e>
                      <m:sub>
                        <m:r>
                          <m:rPr>
                            <m:sty m:val="i"/>
                          </m:rPr>
                          <m:t>b</m:t>
                        </m:r>
                      </m:sub>
                    </m:sSub>
                    <m:sSub>
                      <m:e>
                        <m:r>
                          <m:rPr>
                            <m:sty m:val="i"/>
                          </m:rPr>
                          <m:t>n</m:t>
                        </m:r>
                      </m:e>
                      <m:sub>
                        <m:box>
                          <m:e>
                            <m:r>
                              <m:rPr>
                                <m:sty m:val="p"/>
                              </m:rPr>
                              <m:t>min</m:t>
                            </m:r>
                          </m:e>
                        </m:box>
                      </m:sub>
                    </m:sSub>
                  </m:e>
                </m:box>
              </m:num>
              <m:den>
                <m:box>
                  <m:e>
                    <m:r>
                      <m:rPr>
                        <m:sty m:val="p"/>
                      </m:rPr>
                      <m:t>60</m:t>
                    </m:r>
                    <m:sSub>
                      <m:e>
                        <m:r>
                          <m:rPr>
                            <m:sty m:val="i"/>
                          </m:rPr>
                          <m:t>i</m:t>
                        </m:r>
                      </m:e>
                      <m:sub>
                        <m:r>
                          <m:rPr>
                            <m:sty m:val="p"/>
                          </m:rPr>
                          <m:t>0</m:t>
                        </m:r>
                      </m:sub>
                    </m:sSub>
                    <m:sSub>
                      <m:e>
                        <m:r>
                          <m:rPr>
                            <m:sty m:val="i"/>
                          </m:rPr>
                          <m:t>i</m:t>
                        </m:r>
                      </m:e>
                      <m:sub>
                        <m:r>
                          <m:rPr>
                            <m:sty m:val="i"/>
                          </m:rPr>
                          <m:t>p</m:t>
                        </m:r>
                      </m:sub>
                    </m:sSub>
                    <m:sSub>
                      <m:e>
                        <m:r>
                          <m:rPr>
                            <m:sty m:val="i"/>
                          </m:rPr>
                          <m:t>i</m:t>
                        </m:r>
                      </m:e>
                      <m:sub>
                        <m:box>
                          <m:e>
                            <m:r>
                              <m:rPr>
                                <m:sty m:val="i"/>
                              </m:rPr>
                              <m:t>h</m:t>
                            </m:r>
                            <m:r>
                              <m:rPr>
                                <m:sty m:val="p"/>
                              </m:rPr>
                              <m:t>1</m:t>
                            </m:r>
                          </m:e>
                        </m:box>
                      </m:sub>
                    </m:sSub>
                  </m:e>
                </m:box>
              </m:den>
            </m:f>
            <m:r>
              <m:rPr>
                <m:sty m:val="p"/>
              </m:rPr>
              <m:t>=</m:t>
            </m:r>
            <m:r>
              <m:rPr>
                <m:sty m:val="p"/>
              </m:rPr>
              <m:t>1</m:t>
            </m:r>
            <m:box>
              <m:e>
                <m:r>
                  <m:rPr>
                    <m:sty m:val="p"/>
                  </m:rPr>
                  <m:t>,</m:t>
                </m:r>
              </m:e>
            </m:box>
            <m:r>
              <m:rPr>
                <m:sty m:val="p"/>
              </m:rPr>
              <m:t>181041181</m:t>
            </m:r>
            <m:r>
              <m:rPr>
                <m:nor/>
              </m:rPr>
              <m:t> </m:t>
            </m:r>
            <m:box>
              <m:e>
                <m:r>
                  <m:rPr>
                    <m:sty m:val="p"/>
                  </m:rPr>
                  <m:t>m</m:t>
                </m:r>
                <m:r>
                  <m:rPr>
                    <m:sty m:val="p"/>
                  </m:rPr>
                  <m:t>/</m:t>
                </m:r>
                <m:r>
                  <m:rPr>
                    <m:sty m:val="p"/>
                  </m:rPr>
                  <m:t>s</m:t>
                </m:r>
              </m:e>
            </m:box>
            <m:r>
              <m:rPr>
                <m:sty m:val="p"/>
              </m:rPr>
              <m:t>=</m:t>
            </m:r>
            <m:r>
              <m:rPr>
                <m:sty m:val="p"/>
              </m:rPr>
              <m:t>4</m:t>
            </m:r>
            <m:box>
              <m:e>
                <m:r>
                  <m:rPr>
                    <m:sty m:val="p"/>
                  </m:rPr>
                  <m:t>,</m:t>
                </m:r>
              </m:e>
            </m:box>
            <m:r>
              <m:rPr>
                <m:sty m:val="p"/>
              </m:rPr>
              <m:t>251748</m:t>
            </m:r>
            <m:r>
              <m:rPr>
                <m:nor/>
              </m:rPr>
              <m:t> </m:t>
            </m:r>
            <m:box>
              <m:e>
                <m:r>
                  <m:rPr>
                    <m:sty m:val="p"/>
                  </m:rPr>
                  <m:t>k</m:t>
                </m:r>
                <m:r>
                  <m:rPr>
                    <m:sty m:val="p"/>
                  </m:rPr>
                  <m:t>m</m:t>
                </m:r>
                <m:r>
                  <m:rPr>
                    <m:sty m:val="p"/>
                  </m:rPr>
                  <m:t>/</m:t>
                </m:r>
                <m:r>
                  <m:rPr>
                    <m:sty m:val="p"/>
                  </m:rPr>
                  <m:t>h</m:t>
                </m:r>
              </m:e>
            </m:box>
          </m:e>
        </m:box>
      </m:oMath>
      <w:r>
        <w:tab/>
        <w:t>(3.16)</w:t>
      </w:r>
    </w:p>
    <w:p w14:paraId="10FD650F" w14:textId="77777777" w:rsidR="009615FA" w:rsidRDefault="00FB56D4">
      <w:pPr>
        <w:keepLines/>
        <w:tabs>
          <w:tab w:val="right" w:pos="9241"/>
          <w:tab w:pos="9241" w:val="right"/>
        </w:tabs>
        <w:spacing w:after="100"/>
        <w:jc w:val="left"/>
      </w:pPr>
      <m:oMath>
        <m:box>
          <m:e>
            <m:sSub>
              <m:e>
                <m:r>
                  <m:rPr>
                    <m:sty m:val="i"/>
                  </m:rPr>
                  <m:t>v</m:t>
                </m:r>
              </m:e>
              <m:sub>
                <m:box>
                  <m:e>
                    <m:r>
                      <m:rPr>
                        <m:sty m:val="i"/>
                      </m:rPr>
                      <m:t>k</m:t>
                    </m:r>
                    <m:r>
                      <m:rPr>
                        <m:sty m:val="i"/>
                      </m:rPr>
                      <m:t>t</m:t>
                    </m:r>
                  </m:e>
                </m:box>
              </m:sub>
            </m:sSub>
            <m:r>
              <m:rPr>
                <m:sty m:val="p"/>
              </m:rPr>
              <m:t>=</m:t>
            </m:r>
            <m:r>
              <m:rPr>
                <m:sty m:val="p"/>
              </m:rPr>
              <m:t>0</m:t>
            </m:r>
            <m:box>
              <m:e>
                <m:r>
                  <m:rPr>
                    <m:sty m:val="p"/>
                  </m:rPr>
                  <m:t>,</m:t>
                </m:r>
              </m:e>
            </m:box>
            <m:r>
              <m:rPr>
                <m:sty m:val="p"/>
              </m:rPr>
              <m:t>95</m:t>
            </m:r>
            <m:sSub>
              <m:e>
                <m:r>
                  <m:rPr>
                    <m:sty m:val="i"/>
                  </m:rPr>
                  <m:t>v</m:t>
                </m:r>
              </m:e>
              <m:sub>
                <m:box>
                  <m:e>
                    <m:r>
                      <m:rPr>
                        <m:sty m:val="p"/>
                      </m:rPr>
                      <m:t>max</m:t>
                    </m:r>
                  </m:e>
                </m:box>
              </m:sub>
            </m:sSub>
            <m:r>
              <m:rPr>
                <m:sty m:val="p"/>
              </m:rPr>
              <m:t>=</m:t>
            </m:r>
            <m:r>
              <m:rPr>
                <m:sty m:val="p"/>
              </m:rPr>
              <m:t>25</m:t>
            </m:r>
            <m:box>
              <m:e>
                <m:r>
                  <m:rPr>
                    <m:sty m:val="p"/>
                  </m:rPr>
                  <m:t>,</m:t>
                </m:r>
              </m:e>
            </m:box>
            <m:r>
              <m:rPr>
                <m:sty m:val="p"/>
              </m:rPr>
              <m:t>069444</m:t>
            </m:r>
            <m:r>
              <m:rPr>
                <m:nor/>
              </m:rPr>
              <m:t> </m:t>
            </m:r>
            <m:box>
              <m:e>
                <m:r>
                  <m:rPr>
                    <m:sty m:val="p"/>
                  </m:rPr>
                  <m:t>m</m:t>
                </m:r>
                <m:r>
                  <m:rPr>
                    <m:sty m:val="p"/>
                  </m:rPr>
                  <m:t>/</m:t>
                </m:r>
                <m:r>
                  <m:rPr>
                    <m:sty m:val="p"/>
                  </m:rPr>
                  <m:t>s</m:t>
                </m:r>
              </m:e>
            </m:box>
            <m:r>
              <m:rPr>
                <m:sty m:val="p"/>
              </m:rPr>
              <m:t>=</m:t>
            </m:r>
            <m:r>
              <m:rPr>
                <m:sty m:val="p"/>
              </m:rPr>
              <m:t>90</m:t>
            </m:r>
            <m:box>
              <m:e>
                <m:r>
                  <m:rPr>
                    <m:sty m:val="p"/>
                  </m:rPr>
                  <m:t>,</m:t>
                </m:r>
              </m:e>
            </m:box>
            <m:r>
              <m:rPr>
                <m:sty m:val="p"/>
              </m:rPr>
              <m:t>25</m:t>
            </m:r>
            <m:r>
              <m:rPr>
                <m:nor/>
              </m:rPr>
              <m:t> </m:t>
            </m:r>
            <m:box>
              <m:e>
                <m:r>
                  <m:rPr>
                    <m:sty m:val="p"/>
                  </m:rPr>
                  <m:t>k</m:t>
                </m:r>
                <m:r>
                  <m:rPr>
                    <m:sty m:val="p"/>
                  </m:rPr>
                  <m:t>m</m:t>
                </m:r>
                <m:r>
                  <m:rPr>
                    <m:sty m:val="p"/>
                  </m:rPr>
                  <m:t>/</m:t>
                </m:r>
                <m:r>
                  <m:rPr>
                    <m:sty m:val="p"/>
                  </m:rPr>
                  <m:t>h</m:t>
                </m:r>
              </m:e>
            </m:box>
          </m:e>
        </m:box>
      </m:oMath>
      <w:r>
        <w:tab/>
        <w:t>(3.17)</w:t>
      </w:r>
    </w:p>
    <w:p>
      <w:pPr>
        <w:pStyle w:val="Heading3"/>
        <w:keepLines/>
        <w:spacing w:after="100" w:line="264" w:lineRule="auto"/>
      </w:pPr>
      <w:r>
        <w:rPr>
          <w:rFonts w:ascii="Times New Roman" w:hAnsi="Times New Roman"/>
          <w:sz w:val="26"/>
        </w:rPr>
        <w:t>a) Từ gia tốc đến thời gian và quãng đường</w:t>
      </w:r>
    </w:p>
    <w:p>
      <w:pPr>
        <w:keepLines/>
        <w:spacing w:after="100" w:line="264" w:lineRule="auto"/>
      </w:pPr>
      <w:r>
        <w:rPr>
          <w:rFonts w:ascii="Times New Roman" w:hAnsi="Times New Roman"/>
          <w:sz w:val="26"/>
        </w:rPr>
        <w:t>Từ định nghĩa j = dv/dt suy ra dt = dv/j. Mặt khác dS = vdt, nên dS = vdv/j. Do j thay đổi theo vận tốc và tay số, không dùng một gia tốc trung bình tùy ý cho toàn bộ quá trình:</w:t>
      </w:r>
    </w:p>
    <w:p w14:paraId="641AB29C" w14:textId="77777777" w:rsidR="009615FA" w:rsidRDefault="00FB56D4">
      <w:pPr>
        <w:keepLines/>
        <w:tabs>
          <w:tab w:val="right" w:pos="9241"/>
          <w:tab w:pos="9241" w:val="right"/>
        </w:tabs>
        <w:spacing w:after="100"/>
        <w:jc w:val="left"/>
      </w:pPr>
      <m:oMath>
        <m:box>
          <m:e>
            <m:r>
              <m:rPr>
                <m:sty m:val="i"/>
              </m:rPr>
              <m:t>Δ</m:t>
            </m:r>
            <m:r>
              <m:rPr>
                <m:sty m:val="i"/>
              </m:rPr>
              <m:t>t</m:t>
            </m:r>
            <m:r>
              <m:rPr>
                <m:sty m:val="p"/>
              </m:rPr>
              <m:t>=</m:t>
            </m:r>
            <m:nary>
              <m:naryPr>
                <m:chr m:val="∫"/>
                <m:limLoc m:val="subSup"/>
              </m:naryPr>
              <m:sub>
                <m:box>
                  <m:e>
                    <m:sSub>
                      <m:e>
                        <m:r>
                          <m:rPr>
                            <m:sty m:val="i"/>
                          </m:rPr>
                          <m:t>v</m:t>
                        </m:r>
                      </m:e>
                      <m:sub>
                        <m:r>
                          <m:rPr>
                            <m:sty m:val="i"/>
                          </m:rPr>
                          <m:t>a</m:t>
                        </m:r>
                      </m:sub>
                    </m:sSub>
                  </m:e>
                </m:box>
              </m:sub>
              <m:sup>
                <m:box>
                  <m:e>
                    <m:sSub>
                      <m:e>
                        <m:r>
                          <m:rPr>
                            <m:sty m:val="i"/>
                          </m:rPr>
                          <m:t>v</m:t>
                        </m:r>
                      </m:e>
                      <m:sub>
                        <m:r>
                          <m:rPr>
                            <m:sty m:val="i"/>
                          </m:rPr>
                          <m:t>b</m:t>
                        </m:r>
                      </m:sub>
                    </m:sSub>
                  </m:e>
                </m:box>
              </m:sup>
              <m:e>
                <m:f>
                  <m:num>
                    <m:box>
                      <m:e>
                        <m:r>
                          <m:rPr>
                            <m:sty m:val="i"/>
                          </m:rPr>
                          <m:t>d</m:t>
                        </m:r>
                        <m:r>
                          <m:rPr>
                            <m:sty m:val="i"/>
                          </m:rPr>
                          <m:t>v</m:t>
                        </m:r>
                      </m:e>
                    </m:box>
                  </m:num>
                  <m:den>
                    <m:box>
                      <m:e>
                        <m:r>
                          <m:rPr>
                            <m:sty m:val="i"/>
                          </m:rPr>
                          <m:t>j</m:t>
                        </m:r>
                        <m:r>
                          <m:rPr>
                            <m:sty m:val="p"/>
                          </m:rPr>
                          <m:t>(</m:t>
                        </m:r>
                        <m:r>
                          <m:rPr>
                            <m:sty m:val="i"/>
                          </m:rPr>
                          <m:t>v</m:t>
                        </m:r>
                        <m:r>
                          <m:rPr>
                            <m:sty m:val="p"/>
                          </m:rPr>
                          <m:t>)</m:t>
                        </m:r>
                      </m:e>
                    </m:box>
                  </m:den>
                </m:f>
                <m:r>
                  <m:rPr>
                    <m:sty m:val="p"/>
                  </m:rPr>
                  <m:t>,</m:t>
                </m:r>
                <m:r>
                  <m:t/>
                </m:r>
                <m:r>
                  <m:rPr>
                    <m:sty m:val="i"/>
                  </m:rPr>
                  <m:t>Δ</m:t>
                </m:r>
                <m:r>
                  <m:rPr>
                    <m:sty m:val="i"/>
                  </m:rPr>
                  <m:t>S</m:t>
                </m:r>
                <m:r>
                  <m:rPr>
                    <m:sty m:val="p"/>
                  </m:rPr>
                  <m:t>=</m:t>
                </m:r>
                <m:nary>
                  <m:naryPr>
                    <m:chr m:val="∫"/>
                    <m:limLoc m:val="subSup"/>
                  </m:naryPr>
                  <m:sub>
                    <m:box>
                      <m:e>
                        <m:sSub>
                          <m:e>
                            <m:r>
                              <m:rPr>
                                <m:sty m:val="i"/>
                              </m:rPr>
                              <m:t>v</m:t>
                            </m:r>
                          </m:e>
                          <m:sub>
                            <m:r>
                              <m:rPr>
                                <m:sty m:val="i"/>
                              </m:rPr>
                              <m:t>a</m:t>
                            </m:r>
                          </m:sub>
                        </m:sSub>
                      </m:e>
                    </m:box>
                  </m:sub>
                  <m:sup>
                    <m:box>
                      <m:e>
                        <m:sSub>
                          <m:e>
                            <m:r>
                              <m:rPr>
                                <m:sty m:val="i"/>
                              </m:rPr>
                              <m:t>v</m:t>
                            </m:r>
                          </m:e>
                          <m:sub>
                            <m:r>
                              <m:rPr>
                                <m:sty m:val="i"/>
                              </m:rPr>
                              <m:t>b</m:t>
                            </m:r>
                          </m:sub>
                        </m:sSub>
                      </m:e>
                    </m:box>
                  </m:sup>
                  <m:e>
                    <m:f>
                      <m:num>
                        <m:box>
                          <m:e>
                            <m:r>
                              <m:rPr>
                                <m:sty m:val="i"/>
                              </m:rPr>
                              <m:t>v</m:t>
                            </m:r>
                            <m:r>
                              <m:t/>
                            </m:r>
                            <m:r>
                              <m:rPr>
                                <m:sty m:val="i"/>
                              </m:rPr>
                              <m:t>d</m:t>
                            </m:r>
                            <m:r>
                              <m:rPr>
                                <m:sty m:val="i"/>
                              </m:rPr>
                              <m:t>v</m:t>
                            </m:r>
                          </m:e>
                        </m:box>
                      </m:num>
                      <m:den>
                        <m:box>
                          <m:e>
                            <m:r>
                              <m:rPr>
                                <m:sty m:val="i"/>
                              </m:rPr>
                              <m:t>j</m:t>
                            </m:r>
                            <m:r>
                              <m:rPr>
                                <m:sty m:val="p"/>
                              </m:rPr>
                              <m:t>(</m:t>
                            </m:r>
                            <m:r>
                              <m:rPr>
                                <m:sty m:val="i"/>
                              </m:rPr>
                              <m:t>v</m:t>
                            </m:r>
                            <m:r>
                              <m:rPr>
                                <m:sty m:val="p"/>
                              </m:rPr>
                              <m:t>)</m:t>
                            </m:r>
                          </m:e>
                        </m:box>
                      </m:den>
                    </m:f>
                  </m:e>
                </m:nary>
              </m:e>
            </m:nary>
          </m:e>
        </m:box>
      </m:oMath>
      <w:r>
        <w:tab/>
        <w:t>(3.18)</w:t>
      </w:r>
    </w:p>
    <w:p>
      <w:pPr>
        <w:pStyle w:val="Heading3"/>
        <w:keepLines/>
        <w:spacing w:after="100" w:line="264" w:lineRule="auto"/>
      </w:pPr>
      <w:r>
        <w:rPr>
          <w:rFonts w:ascii="Times New Roman" w:hAnsi="Times New Roman"/>
          <w:sz w:val="26"/>
        </w:rPr>
        <w:t>b) Chia nhỏ từng pha kéo và cộng diện tích hình thang</w:t>
      </w:r>
    </w:p>
    <w:p>
      <w:pPr>
        <w:keepLines/>
        <w:spacing w:after="100" w:line="264" w:lineRule="auto"/>
      </w:pPr>
      <w:r>
        <w:rPr>
          <w:rFonts w:ascii="Times New Roman" w:hAnsi="Times New Roman"/>
          <w:sz w:val="26"/>
        </w:rPr>
        <w:t>Với hai điểm liên tiếp A và B trong cùng tay số, cùng nhánh cản lăn và có jA, jB &gt; 0, dùng vận tốc tính bằng m/s. Diện tích dưới đường 1/j theo v cho thời gian; diện tích dưới đường v/j theo v cho quãng đường:</w:t>
      </w:r>
    </w:p>
    <w:p w14:paraId="6F42F36B" w14:textId="77777777" w:rsidR="009615FA" w:rsidRDefault="00FB56D4">
      <w:pPr>
        <w:keepLines/>
        <w:tabs>
          <w:tab w:val="right" w:pos="9241"/>
          <w:tab w:pos="9241" w:val="right"/>
        </w:tabs>
        <w:spacing w:after="100"/>
        <w:jc w:val="left"/>
      </w:pPr>
      <m:oMath>
        <m:box>
          <m:e>
            <m:r>
              <m:rPr>
                <m:sty m:val="i"/>
              </m:rPr>
              <m:t>Δ</m:t>
            </m:r>
            <m:sSub>
              <m:e>
                <m:r>
                  <m:rPr>
                    <m:sty m:val="i"/>
                  </m:rPr>
                  <m:t>t</m:t>
                </m:r>
              </m:e>
              <m:sub>
                <m:box>
                  <m:e>
                    <m:r>
                      <m:rPr>
                        <m:sty m:val="i"/>
                      </m:rPr>
                      <m:t>A</m:t>
                    </m:r>
                    <m:r>
                      <m:rPr>
                        <m:sty m:val="i"/>
                      </m:rPr>
                      <m:t>B</m:t>
                    </m:r>
                  </m:e>
                </m:box>
              </m:sub>
            </m:sSub>
            <m:r>
              <m:rPr>
                <m:sty m:val="p"/>
              </m:rPr>
              <m:t>≈</m:t>
            </m:r>
            <m:f>
              <m:num>
                <m:r>
                  <m:rPr>
                    <m:sty m:val="p"/>
                  </m:rPr>
                  <m:t>1</m:t>
                </m:r>
              </m:num>
              <m:den>
                <m:r>
                  <m:rPr>
                    <m:sty m:val="p"/>
                  </m:rPr>
                  <m:t>2</m:t>
                </m:r>
              </m:den>
            </m:f>
            <m:box>
              <m:e>
                <m:d>
                  <m:dPr>
                    <m:begChr m:val="("/>
                    <m:endChr m:val=")"/>
                  </m:dPr>
                  <m:e>
                    <m:box>
                      <m:e>
                        <m:f>
                          <m:num>
                            <m:r>
                              <m:rPr>
                                <m:sty m:val="p"/>
                              </m:rPr>
                              <m:t>1</m:t>
                            </m:r>
                          </m:num>
                          <m:den>
                            <m:box>
                              <m:e>
                                <m:sSub>
                                  <m:e>
                                    <m:r>
                                      <m:rPr>
                                        <m:sty m:val="i"/>
                                      </m:rPr>
                                      <m:t>j</m:t>
                                    </m:r>
                                  </m:e>
                                  <m:sub>
                                    <m:r>
                                      <m:rPr>
                                        <m:sty m:val="i"/>
                                      </m:rPr>
                                      <m:t>A</m:t>
                                    </m:r>
                                  </m:sub>
                                </m:sSub>
                              </m:e>
                            </m:box>
                          </m:den>
                        </m:f>
                        <m:r>
                          <m:rPr>
                            <m:sty m:val="p"/>
                          </m:rPr>
                          <m:t>+</m:t>
                        </m:r>
                        <m:f>
                          <m:num>
                            <m:r>
                              <m:rPr>
                                <m:sty m:val="p"/>
                              </m:rPr>
                              <m:t>1</m:t>
                            </m:r>
                          </m:num>
                          <m:den>
                            <m:box>
                              <m:e>
                                <m:sSub>
                                  <m:e>
                                    <m:r>
                                      <m:rPr>
                                        <m:sty m:val="i"/>
                                      </m:rPr>
                                      <m:t>j</m:t>
                                    </m:r>
                                  </m:e>
                                  <m:sub>
                                    <m:r>
                                      <m:rPr>
                                        <m:sty m:val="i"/>
                                      </m:rPr>
                                      <m:t>B</m:t>
                                    </m:r>
                                  </m:sub>
                                </m:sSub>
                              </m:e>
                            </m:box>
                          </m:den>
                        </m:f>
                      </m:e>
                    </m:box>
                  </m:e>
                </m:d>
              </m:e>
            </m:box>
            <m:r>
              <m:rPr>
                <m:sty m:val="p"/>
              </m:rPr>
              <m:t>(</m:t>
            </m:r>
            <m:sSub>
              <m:e>
                <m:r>
                  <m:rPr>
                    <m:sty m:val="i"/>
                  </m:rPr>
                  <m:t>v</m:t>
                </m:r>
              </m:e>
              <m:sub>
                <m:r>
                  <m:rPr>
                    <m:sty m:val="i"/>
                  </m:rPr>
                  <m:t>B</m:t>
                </m:r>
              </m:sub>
            </m:sSub>
            <m:r>
              <m:rPr>
                <m:sty m:val="p"/>
              </m:rPr>
              <m:t>−</m:t>
            </m:r>
            <m:sSub>
              <m:e>
                <m:r>
                  <m:rPr>
                    <m:sty m:val="i"/>
                  </m:rPr>
                  <m:t>v</m:t>
                </m:r>
              </m:e>
              <m:sub>
                <m:r>
                  <m:rPr>
                    <m:sty m:val="i"/>
                  </m:rPr>
                  <m:t>A</m:t>
                </m:r>
              </m:sub>
            </m:sSub>
            <m:r>
              <m:rPr>
                <m:sty m:val="p"/>
              </m:rPr>
              <m:t>)</m:t>
            </m:r>
          </m:e>
        </m:box>
      </m:oMath>
      <w:r>
        <w:tab/>
        <w:t>(3.19)</w:t>
      </w:r>
    </w:p>
    <w:p w14:paraId="76814D86" w14:textId="77777777" w:rsidR="009615FA" w:rsidRDefault="00FB56D4">
      <w:pPr>
        <w:keepLines/>
        <w:tabs>
          <w:tab w:val="right" w:pos="9241"/>
          <w:tab w:pos="9241" w:val="right"/>
        </w:tabs>
        <w:spacing w:after="100"/>
        <w:jc w:val="left"/>
      </w:pPr>
      <m:oMath>
        <m:box>
          <m:e>
            <m:r>
              <m:rPr>
                <m:sty m:val="i"/>
              </m:rPr>
              <m:t>Δ</m:t>
            </m:r>
            <m:sSub>
              <m:e>
                <m:r>
                  <m:rPr>
                    <m:sty m:val="i"/>
                  </m:rPr>
                  <m:t>S</m:t>
                </m:r>
              </m:e>
              <m:sub>
                <m:box>
                  <m:e>
                    <m:r>
                      <m:rPr>
                        <m:sty m:val="i"/>
                      </m:rPr>
                      <m:t>A</m:t>
                    </m:r>
                    <m:r>
                      <m:rPr>
                        <m:sty m:val="i"/>
                      </m:rPr>
                      <m:t>B</m:t>
                    </m:r>
                  </m:e>
                </m:box>
              </m:sub>
            </m:sSub>
            <m:r>
              <m:rPr>
                <m:sty m:val="p"/>
              </m:rPr>
              <m:t>≈</m:t>
            </m:r>
            <m:f>
              <m:num>
                <m:r>
                  <m:rPr>
                    <m:sty m:val="p"/>
                  </m:rPr>
                  <m:t>1</m:t>
                </m:r>
              </m:num>
              <m:den>
                <m:r>
                  <m:rPr>
                    <m:sty m:val="p"/>
                  </m:rPr>
                  <m:t>2</m:t>
                </m:r>
              </m:den>
            </m:f>
            <m:box>
              <m:e>
                <m:d>
                  <m:dPr>
                    <m:begChr m:val="("/>
                    <m:endChr m:val=")"/>
                  </m:dPr>
                  <m:e>
                    <m:box>
                      <m:e>
                        <m:f>
                          <m:num>
                            <m:box>
                              <m:e>
                                <m:sSub>
                                  <m:e>
                                    <m:r>
                                      <m:rPr>
                                        <m:sty m:val="i"/>
                                      </m:rPr>
                                      <m:t>v</m:t>
                                    </m:r>
                                  </m:e>
                                  <m:sub>
                                    <m:r>
                                      <m:rPr>
                                        <m:sty m:val="i"/>
                                      </m:rPr>
                                      <m:t>A</m:t>
                                    </m:r>
                                  </m:sub>
                                </m:sSub>
                              </m:e>
                            </m:box>
                          </m:num>
                          <m:den>
                            <m:box>
                              <m:e>
                                <m:sSub>
                                  <m:e>
                                    <m:r>
                                      <m:rPr>
                                        <m:sty m:val="i"/>
                                      </m:rPr>
                                      <m:t>j</m:t>
                                    </m:r>
                                  </m:e>
                                  <m:sub>
                                    <m:r>
                                      <m:rPr>
                                        <m:sty m:val="i"/>
                                      </m:rPr>
                                      <m:t>A</m:t>
                                    </m:r>
                                  </m:sub>
                                </m:sSub>
                              </m:e>
                            </m:box>
                          </m:den>
                        </m:f>
                        <m:r>
                          <m:rPr>
                            <m:sty m:val="p"/>
                          </m:rPr>
                          <m:t>+</m:t>
                        </m:r>
                        <m:f>
                          <m:num>
                            <m:box>
                              <m:e>
                                <m:sSub>
                                  <m:e>
                                    <m:r>
                                      <m:rPr>
                                        <m:sty m:val="i"/>
                                      </m:rPr>
                                      <m:t>v</m:t>
                                    </m:r>
                                  </m:e>
                                  <m:sub>
                                    <m:r>
                                      <m:rPr>
                                        <m:sty m:val="i"/>
                                      </m:rPr>
                                      <m:t>B</m:t>
                                    </m:r>
                                  </m:sub>
                                </m:sSub>
                              </m:e>
                            </m:box>
                          </m:num>
                          <m:den>
                            <m:box>
                              <m:e>
                                <m:sSub>
                                  <m:e>
                                    <m:r>
                                      <m:rPr>
                                        <m:sty m:val="i"/>
                                      </m:rPr>
                                      <m:t>j</m:t>
                                    </m:r>
                                  </m:e>
                                  <m:sub>
                                    <m:r>
                                      <m:rPr>
                                        <m:sty m:val="i"/>
                                      </m:rPr>
                                      <m:t>B</m:t>
                                    </m:r>
                                  </m:sub>
                                </m:sSub>
                              </m:e>
                            </m:box>
                          </m:den>
                        </m:f>
                      </m:e>
                    </m:box>
                  </m:e>
                </m:d>
              </m:e>
            </m:box>
            <m:r>
              <m:rPr>
                <m:sty m:val="p"/>
              </m:rPr>
              <m:t>(</m:t>
            </m:r>
            <m:sSub>
              <m:e>
                <m:r>
                  <m:rPr>
                    <m:sty m:val="i"/>
                  </m:rPr>
                  <m:t>v</m:t>
                </m:r>
              </m:e>
              <m:sub>
                <m:r>
                  <m:rPr>
                    <m:sty m:val="i"/>
                  </m:rPr>
                  <m:t>B</m:t>
                </m:r>
              </m:sub>
            </m:sSub>
            <m:r>
              <m:rPr>
                <m:sty m:val="p"/>
              </m:rPr>
              <m:t>−</m:t>
            </m:r>
            <m:sSub>
              <m:e>
                <m:r>
                  <m:rPr>
                    <m:sty m:val="i"/>
                  </m:rPr>
                  <m:t>v</m:t>
                </m:r>
              </m:e>
              <m:sub>
                <m:r>
                  <m:rPr>
                    <m:sty m:val="i"/>
                  </m:rPr>
                  <m:t>A</m:t>
                </m:r>
              </m:sub>
            </m:sSub>
            <m:r>
              <m:rPr>
                <m:sty m:val="p"/>
              </m:rPr>
              <m:t>)</m:t>
            </m:r>
          </m:e>
        </m:box>
      </m:oMath>
      <w:r>
        <w:tab/>
        <w:t>(3.20)</w:t>
      </w:r>
    </w:p>
    <w:p>
      <w:pPr>
        <w:keepLines/>
        <w:spacing w:after="100" w:line="264" w:lineRule="auto"/>
      </w:pPr>
      <m:oMath>
        <m:box>
          <m:e>
            <m:sSub>
              <m:e>
                <m:r>
                  <m:rPr>
                    <m:sty m:val="i"/>
                  </m:rPr>
                  <m:t>t</m:t>
                </m:r>
              </m:e>
              <m:sub>
                <m:r>
                  <m:rPr>
                    <m:sty m:val="i"/>
                  </m:rPr>
                  <m:t>B</m:t>
                </m:r>
              </m:sub>
            </m:sSub>
            <m:r>
              <m:rPr>
                <m:sty m:val="p"/>
              </m:rPr>
              <m:t>=</m:t>
            </m:r>
            <m:sSub>
              <m:e>
                <m:r>
                  <m:rPr>
                    <m:sty m:val="i"/>
                  </m:rPr>
                  <m:t>t</m:t>
                </m:r>
              </m:e>
              <m:sub>
                <m:r>
                  <m:rPr>
                    <m:sty m:val="i"/>
                  </m:rPr>
                  <m:t>A</m:t>
                </m:r>
              </m:sub>
            </m:sSub>
            <m:r>
              <m:rPr>
                <m:sty m:val="p"/>
              </m:rPr>
              <m:t>+</m:t>
            </m:r>
            <m:r>
              <m:rPr>
                <m:sty m:val="i"/>
              </m:rPr>
              <m:t>Δ</m:t>
            </m:r>
            <m:sSub>
              <m:e>
                <m:r>
                  <m:rPr>
                    <m:sty m:val="i"/>
                  </m:rPr>
                  <m:t>t</m:t>
                </m:r>
              </m:e>
              <m:sub>
                <m:box>
                  <m:e>
                    <m:r>
                      <m:rPr>
                        <m:sty m:val="i"/>
                      </m:rPr>
                      <m:t>A</m:t>
                    </m:r>
                    <m:r>
                      <m:rPr>
                        <m:sty m:val="i"/>
                      </m:rPr>
                      <m:t>B</m:t>
                    </m:r>
                  </m:e>
                </m:box>
              </m:sub>
            </m:sSub>
            <m:r>
              <m:rPr>
                <m:sty m:val="p"/>
              </m:rPr>
              <m:t>,</m:t>
            </m:r>
            <m:r>
              <m:t/>
            </m:r>
            <m:sSub>
              <m:e>
                <m:r>
                  <m:rPr>
                    <m:sty m:val="i"/>
                  </m:rPr>
                  <m:t>S</m:t>
                </m:r>
              </m:e>
              <m:sub>
                <m:r>
                  <m:rPr>
                    <m:sty m:val="i"/>
                  </m:rPr>
                  <m:t>B</m:t>
                </m:r>
              </m:sub>
            </m:sSub>
            <m:r>
              <m:rPr>
                <m:sty m:val="p"/>
              </m:rPr>
              <m:t>=</m:t>
            </m:r>
            <m:sSub>
              <m:e>
                <m:r>
                  <m:rPr>
                    <m:sty m:val="i"/>
                  </m:rPr>
                  <m:t>S</m:t>
                </m:r>
              </m:e>
              <m:sub>
                <m:r>
                  <m:rPr>
                    <m:sty m:val="i"/>
                  </m:rPr>
                  <m:t>A</m:t>
                </m:r>
              </m:sub>
            </m:sSub>
            <m:r>
              <m:rPr>
                <m:sty m:val="p"/>
              </m:rPr>
              <m:t>+</m:t>
            </m:r>
            <m:r>
              <m:rPr>
                <m:sty m:val="i"/>
              </m:rPr>
              <m:t>Δ</m:t>
            </m:r>
            <m:sSub>
              <m:e>
                <m:r>
                  <m:rPr>
                    <m:sty m:val="i"/>
                  </m:rPr>
                  <m:t>S</m:t>
                </m:r>
              </m:e>
              <m:sub>
                <m:box>
                  <m:e>
                    <m:r>
                      <m:rPr>
                        <m:sty m:val="i"/>
                      </m:rPr>
                      <m:t>A</m:t>
                    </m:r>
                    <m:r>
                      <m:rPr>
                        <m:sty m:val="i"/>
                      </m:rPr>
                      <m:t>B</m:t>
                    </m:r>
                  </m:e>
                </m:box>
              </m:sub>
            </m:sSub>
          </m:e>
        </m:box>
      </m:oMath>
    </w:p>
    <w:p>
      <w:pPr>
        <w:keepLines/>
        <w:spacing w:after="100" w:line="264" w:lineRule="auto"/>
      </w:pPr>
      <w:r>
        <w:rPr>
          <w:rFonts w:ascii="Times New Roman" w:hAnsi="Times New Roman"/>
          <w:sz w:val="26"/>
        </w:rPr>
        <w:t>Ví dụ ở số I, từ vA = 2,000 đến vB = 2,010 m/s: jA = 0,945504 m/s², jB = 0,946830 m/s². Thay vào hình thang được Δt = 0,01056896 s và ΔS = 0,02119074 m. Mỗi bước như vậy chỉ là một phần nhỏ của pha kéo; cộng tất cả các bước mới thu được thời gian và quãng đường của tay số.</w:t>
      </w:r>
    </w:p>
    <w:p>
      <w:pPr>
        <w:keepLines/>
        <w:spacing w:after="100" w:line="264" w:lineRule="auto"/>
      </w:pPr>
      <w:r>
        <w:rPr>
          <w:rFonts w:ascii="Times New Roman" w:hAnsi="Times New Roman"/>
          <w:sz w:val="26"/>
        </w:rPr>
        <w:t>Nếu tính bằng ΔS ≈ (vA + vB)Δt/2 thì đó là một phép xấp xỉ khác, cũng hội tụ khi chia đủ nhỏ nhưng có thể lệch đôi chút trên lưới thưa. Bản này dùng trực tiếp tích phân v/j để nhất quán. Không dùng km/h trong công thức tích phân SI; đổi sang m/s trước khi tính.</w:t>
      </w:r>
    </w:p>
    <w:p w14:paraId="5987FF0C" w14:textId="77777777" w:rsidR="009615FA" w:rsidRDefault="00FB56D4">
      <w:pPr>
        <w:keepLines/>
        <w:spacing w:after="100"/>
      </w:pPr>
      <w:r>
        <w:rPr>
          <w:rFonts w:ascii="Times New Roman" w:hAnsi="Times New Roman"/>
          <w:sz w:val="26"/>
        </w:rPr>
        <w:t>Mỗi đoạn trơn của pha kéo được chia thành 1.600 khoảng vận tốc nhỏ. Pha đi qua 22,2 m/s được tách thành hai đoạn: nhánh thấp kết thúc tại 22,2−, nhánh cao bắt đầu tại 22,2+. Hai giá trị gia tốc tại ngưỡng khác nhau nhưng không tạo thêm thời gian hoặc quãng đường; không nội suy một hình thang đi xuyên bước nhảy của f(v). Bảng 14 chỉ là tổng hợp các pha, không phải lưới thưa dùng để tích phân.</w:t>
      </w:r>
    </w:p>
    <w:p>
      <w:pPr>
        <w:pStyle w:val="Heading3"/>
        <w:keepLines/>
        <w:spacing w:after="100" w:line="264" w:lineRule="auto"/>
      </w:pPr>
      <w:r>
        <w:rPr>
          <w:rFonts w:ascii="Times New Roman" w:hAnsi="Times New Roman"/>
          <w:sz w:val="26"/>
        </w:rPr>
        <w:t>c) Xử lý chuyển số và phần xe chạy theo quán tính</w:t>
      </w:r>
    </w:p>
    <w:p w14:paraId="51504274" w14:textId="77777777" w:rsidR="009615FA" w:rsidRDefault="00FB56D4">
      <w:pPr>
        <w:keepLines/>
        <w:spacing w:after="100"/>
      </w:pPr>
      <w:r>
        <w:rPr>
          <w:rFonts w:ascii="Times New Roman" w:hAnsi="Times New Roman"/>
          <w:sz w:val="26"/>
        </w:rPr>
        <w:t>Giữ lịch chuyển số của bản Word: nch = 2.340 vòng/phút cho các lần I→II, II→III, III→IV, IV→V; thời gian ngắt lực kéo 1 s/lần. nch khác nv = 2.600 tại 95 km/h và khác nN = 2.888,888889. Ở số V không chuyển tiếp; xe tăng tốc đến n = 2.470 vòng/phút tại 90,25 km/h. Trong khoảng ngắt lực kéo, lấy Pk = 0, δcoast = 1,05:</w:t>
      </w:r>
    </w:p>
    <w:p w14:paraId="0F1246D8" w14:textId="77777777" w:rsidR="009615FA" w:rsidRDefault="00FB56D4">
      <w:pPr>
        <w:keepLines/>
        <w:tabs>
          <w:tab w:val="right" w:pos="9241"/>
          <w:tab w:pos="9241" w:val="right"/>
        </w:tabs>
        <w:spacing w:after="100"/>
        <w:jc w:val="left"/>
      </w:pPr>
      <m:oMath>
        <m:box>
          <m:e>
            <m:f>
              <m:num>
                <m:box>
                  <m:e>
                    <m:r>
                      <m:rPr>
                        <m:sty m:val="i"/>
                      </m:rPr>
                      <m:t>d</m:t>
                    </m:r>
                    <m:r>
                      <m:rPr>
                        <m:sty m:val="i"/>
                      </m:rPr>
                      <m:t>v</m:t>
                    </m:r>
                  </m:e>
                </m:box>
              </m:num>
              <m:den>
                <m:box>
                  <m:e>
                    <m:r>
                      <m:rPr>
                        <m:sty m:val="i"/>
                      </m:rPr>
                      <m:t>d</m:t>
                    </m:r>
                    <m:r>
                      <m:rPr>
                        <m:sty m:val="i"/>
                      </m:rPr>
                      <m:t>t</m:t>
                    </m:r>
                  </m:e>
                </m:box>
              </m:den>
            </m:f>
            <m:r>
              <m:rPr>
                <m:sty m:val="p"/>
              </m:rPr>
              <m:t>=</m:t>
            </m:r>
            <m:r>
              <m:rPr>
                <m:sty m:val="p"/>
              </m:rPr>
              <m:t>−</m:t>
            </m:r>
            <m:f>
              <m:num>
                <m:box>
                  <m:e>
                    <m:r>
                      <m:rPr>
                        <m:sty m:val="i"/>
                      </m:rPr>
                      <m:t>G</m:t>
                    </m:r>
                    <m:r>
                      <m:rPr>
                        <m:sty m:val="i"/>
                      </m:rPr>
                      <m:t>f</m:t>
                    </m:r>
                    <m:r>
                      <m:rPr>
                        <m:sty m:val="p"/>
                      </m:rPr>
                      <m:t>(</m:t>
                    </m:r>
                    <m:r>
                      <m:rPr>
                        <m:sty m:val="i"/>
                      </m:rPr>
                      <m:t>v</m:t>
                    </m:r>
                    <m:r>
                      <m:rPr>
                        <m:sty m:val="p"/>
                      </m:rPr>
                      <m:t>)</m:t>
                    </m:r>
                    <m:r>
                      <m:rPr>
                        <m:sty m:val="p"/>
                      </m:rPr>
                      <m:t>+</m:t>
                    </m:r>
                    <m:r>
                      <m:rPr>
                        <m:sty m:val="i"/>
                      </m:rPr>
                      <m:t>K</m:t>
                    </m:r>
                    <m:r>
                      <m:rPr>
                        <m:sty m:val="i"/>
                      </m:rPr>
                      <m:t>F</m:t>
                    </m:r>
                    <m:sSup>
                      <m:e>
                        <m:r>
                          <m:rPr>
                            <m:sty m:val="i"/>
                          </m:rPr>
                          <m:t>v</m:t>
                        </m:r>
                      </m:e>
                      <m:sup>
                        <m:r>
                          <m:rPr>
                            <m:sty m:val="p"/>
                          </m:rPr>
                          <m:t>2</m:t>
                        </m:r>
                      </m:sup>
                    </m:sSup>
                  </m:e>
                </m:box>
              </m:num>
              <m:den>
                <m:box>
                  <m:e>
                    <m:r>
                      <m:rPr>
                        <m:sty m:val="i"/>
                      </m:rPr>
                      <m:t>M</m:t>
                    </m:r>
                    <m:sSub>
                      <m:e>
                        <m:r>
                          <m:rPr>
                            <m:sty m:val="i"/>
                          </m:rPr>
                          <m:t>δ</m:t>
                        </m:r>
                      </m:e>
                      <m:sub>
                        <m:box>
                          <m:e>
                            <m:box>
                              <m:e>
                                <m:r>
                                  <m:rPr>
                                    <m:sty m:val="p"/>
                                  </m:rPr>
                                  <m:t>c</m:t>
                                </m:r>
                                <m:r>
                                  <m:rPr>
                                    <m:sty m:val="p"/>
                                  </m:rPr>
                                  <m:t>o</m:t>
                                </m:r>
                                <m:r>
                                  <m:rPr>
                                    <m:sty m:val="p"/>
                                  </m:rPr>
                                  <m:t>a</m:t>
                                </m:r>
                                <m:r>
                                  <m:rPr>
                                    <m:sty m:val="p"/>
                                  </m:rPr>
                                  <m:t>s</m:t>
                                </m:r>
                                <m:r>
                                  <m:rPr>
                                    <m:sty m:val="p"/>
                                  </m:rPr>
                                  <m:t>t</m:t>
                                </m:r>
                              </m:e>
                            </m:box>
                          </m:e>
                        </m:box>
                      </m:sub>
                    </m:sSub>
                  </m:e>
                </m:box>
              </m:den>
            </m:f>
            <m:r>
              <m:rPr>
                <m:sty m:val="p"/>
              </m:rPr>
              <m:t>,</m:t>
            </m:r>
            <m:r>
              <m:t/>
            </m:r>
            <m:f>
              <m:num>
                <m:box>
                  <m:e>
                    <m:r>
                      <m:rPr>
                        <m:sty m:val="i"/>
                      </m:rPr>
                      <m:t>d</m:t>
                    </m:r>
                    <m:r>
                      <m:rPr>
                        <m:sty m:val="i"/>
                      </m:rPr>
                      <m:t>S</m:t>
                    </m:r>
                  </m:e>
                </m:box>
              </m:num>
              <m:den>
                <m:box>
                  <m:e>
                    <m:r>
                      <m:rPr>
                        <m:sty m:val="i"/>
                      </m:rPr>
                      <m:t>d</m:t>
                    </m:r>
                    <m:r>
                      <m:rPr>
                        <m:sty m:val="i"/>
                      </m:rPr>
                      <m:t>t</m:t>
                    </m:r>
                  </m:e>
                </m:box>
              </m:den>
            </m:f>
            <m:r>
              <m:rPr>
                <m:sty m:val="p"/>
              </m:rPr>
              <m:t>=</m:t>
            </m:r>
            <m:r>
              <m:rPr>
                <m:sty m:val="i"/>
              </m:rPr>
              <m:t>v</m:t>
            </m:r>
          </m:e>
        </m:box>
      </m:oMath>
      <w:r>
        <w:tab/>
        <w:t>(3.21)</w:t>
      </w:r>
    </w:p>
    <w:p>
      <w:pPr>
        <w:keepLines/>
        <w:spacing w:after="100" w:line="264" w:lineRule="auto"/>
      </w:pPr>
      <w:r>
        <w:rPr>
          <w:rFonts w:ascii="Times New Roman" w:hAnsi="Times New Roman"/>
          <w:sz w:val="26"/>
        </w:rPr>
        <w:t>Bắt đầu chuyển số tại vận tốc cuối pha kéo trước. Tích phân theo thời gian trong đúng 1 s để tìm vận tốc sau ngắt và quãng đường xe vẫn đi được. Bản tính dùng bước 0,01 s, phương pháp Runge–Kutta bậc bốn. Sau đó vào tay số mới tại chính vận tốc đã giảm, không quay lại vận tốc trước chuyển số và không đặt lại t, S về 0.</w:t>
      </w:r>
    </w:p>
    <w:p>
      <w:pPr>
        <w:keepLines/>
        <w:spacing w:after="100" w:line="264" w:lineRule="auto"/>
      </w:pPr>
      <w:r>
        <w:rPr>
          <w:rFonts w:ascii="Times New Roman" w:hAnsi="Times New Roman"/>
          <w:sz w:val="26"/>
        </w:rPr>
        <w:t>Ví dụ I→II: vận tốc giảm từ 3,454545 xuống 3,282258 m/s; xe vẫn đi 3,368366 m và thời gian tăng đúng 1 s. Vòng tua sau nối số II là 1.259,534 vòng/phút, lớn hơn giới hạn 800 vòng/phút nên có thể tiếp tục dùng đặc tính đã xây dựng.</w:t>
      </w:r>
    </w:p>
    <w:p>
      <w:pPr>
        <w:keepLines/>
        <w:spacing w:after="100" w:line="264" w:lineRule="auto"/>
      </w:pPr>
      <m:oMath>
        <m:box>
          <m:e>
            <m:sSub>
              <m:e>
                <m:r>
                  <m:rPr>
                    <m:sty m:val="i"/>
                  </m:rPr>
                  <m:t>n</m:t>
                </m:r>
              </m:e>
              <m:sub>
                <m:box>
                  <m:e>
                    <m:box>
                      <m:e>
                        <m:r>
                          <m:rPr>
                            <m:sty m:val="p"/>
                          </m:rPr>
                          <m:t>s</m:t>
                        </m:r>
                        <m:r>
                          <m:rPr>
                            <m:sty m:val="p"/>
                          </m:rPr>
                          <m:t>a</m:t>
                        </m:r>
                        <m:r>
                          <m:rPr>
                            <m:sty m:val="p"/>
                          </m:rPr>
                          <m:t>u</m:t>
                        </m:r>
                      </m:e>
                    </m:box>
                  </m:e>
                </m:box>
              </m:sub>
            </m:sSub>
            <m:r>
              <m:rPr>
                <m:sty m:val="p"/>
              </m:rPr>
              <m:t>=</m:t>
            </m:r>
            <m:f>
              <m:num>
                <m:box>
                  <m:e>
                    <m:r>
                      <m:rPr>
                        <m:sty m:val="p"/>
                      </m:rPr>
                      <m:t>60</m:t>
                    </m:r>
                    <m:sSub>
                      <m:e>
                        <m:r>
                          <m:rPr>
                            <m:sty m:val="i"/>
                          </m:rPr>
                          <m:t>v</m:t>
                        </m:r>
                      </m:e>
                      <m:sub>
                        <m:box>
                          <m:e>
                            <m:box>
                              <m:e>
                                <m:r>
                                  <m:rPr>
                                    <m:sty m:val="p"/>
                                  </m:rPr>
                                  <m:t>s</m:t>
                                </m:r>
                                <m:r>
                                  <m:rPr>
                                    <m:sty m:val="p"/>
                                  </m:rPr>
                                  <m:t>a</m:t>
                                </m:r>
                                <m:r>
                                  <m:rPr>
                                    <m:sty m:val="p"/>
                                  </m:rPr>
                                  <m:t>u</m:t>
                                </m:r>
                              </m:e>
                            </m:box>
                          </m:e>
                        </m:box>
                      </m:sub>
                    </m:sSub>
                    <m:sSub>
                      <m:e>
                        <m:r>
                          <m:rPr>
                            <m:sty m:val="i"/>
                          </m:rPr>
                          <m:t>i</m:t>
                        </m:r>
                      </m:e>
                      <m:sub>
                        <m:r>
                          <m:rPr>
                            <m:sty m:val="p"/>
                          </m:rPr>
                          <m:t>0</m:t>
                        </m:r>
                      </m:sub>
                    </m:sSub>
                    <m:sSub>
                      <m:e>
                        <m:r>
                          <m:rPr>
                            <m:sty m:val="i"/>
                          </m:rPr>
                          <m:t>i</m:t>
                        </m:r>
                      </m:e>
                      <m:sub>
                        <m:r>
                          <m:rPr>
                            <m:sty m:val="i"/>
                          </m:rPr>
                          <m:t>p</m:t>
                        </m:r>
                      </m:sub>
                    </m:sSub>
                    <m:sSub>
                      <m:e>
                        <m:r>
                          <m:rPr>
                            <m:sty m:val="i"/>
                          </m:rPr>
                          <m:t>i</m:t>
                        </m:r>
                      </m:e>
                      <m:sub>
                        <m:box>
                          <m:e>
                            <m:r>
                              <m:rPr>
                                <m:sty m:val="i"/>
                              </m:rPr>
                              <m:t>h</m:t>
                            </m:r>
                            <m:r>
                              <m:rPr>
                                <m:sty m:val="p"/>
                              </m:rPr>
                              <m:t>,</m:t>
                            </m:r>
                            <m:r>
                              <m:rPr>
                                <m:sty m:val="i"/>
                              </m:rPr>
                              <m:t>k</m:t>
                            </m:r>
                            <m:r>
                              <m:rPr>
                                <m:sty m:val="p"/>
                              </m:rPr>
                              <m:t>+</m:t>
                            </m:r>
                            <m:r>
                              <m:rPr>
                                <m:sty m:val="p"/>
                              </m:rPr>
                              <m:t>1</m:t>
                            </m:r>
                          </m:e>
                        </m:box>
                      </m:sub>
                    </m:sSub>
                  </m:e>
                </m:box>
              </m:num>
              <m:den>
                <m:box>
                  <m:e>
                    <m:r>
                      <m:rPr>
                        <m:sty m:val="p"/>
                      </m:rPr>
                      <m:t>2</m:t>
                    </m:r>
                    <m:r>
                      <m:rPr>
                        <m:sty m:val="i"/>
                      </m:rPr>
                      <m:t>π</m:t>
                    </m:r>
                    <m:sSub>
                      <m:e>
                        <m:r>
                          <m:rPr>
                            <m:sty m:val="i"/>
                          </m:rPr>
                          <m:t>r</m:t>
                        </m:r>
                      </m:e>
                      <m:sub>
                        <m:r>
                          <m:rPr>
                            <m:sty m:val="i"/>
                          </m:rPr>
                          <m:t>b</m:t>
                        </m:r>
                      </m:sub>
                    </m:sSub>
                  </m:e>
                </m:box>
              </m:den>
            </m:f>
          </m:e>
        </m:box>
      </m:oMath>
    </w:p>
    <w:p>
      <w:pPr>
        <w:keepLines/>
        <w:spacing w:after="100" w:line="264" w:lineRule="auto"/>
      </w:pPr>
      <w:r>
        <w:rPr>
          <w:rFonts w:ascii="Times New Roman" w:hAnsi="Times New Roman"/>
          <w:sz w:val="26"/>
        </w:rPr>
        <w:t>Không dùng công thức hình thang của pha tăng tốc với j &gt; 0 để tính đoạn chuyển số đang giảm vận tốc. Nếu dựng bảng thủ công bằng bước thời gian nhỏ, có thể dùng v kế tiếp ≈ v hiện tại − [Pc(v)/(Mδcoast)]Δτ và ΔS ≈ (v hiện tại + v kế tiếp)Δτ/2; phải giảm bước thời gian để kiểm tra hội tụ. Cách thủ công này chỉ là gần đúng, không cho đúng từng chữ số như tích phân RK4 của tệp kèm.</w:t>
      </w:r>
    </w:p>
    <w:p w14:paraId="4B3472C2" w14:textId="77777777" w:rsidR="009615FA" w:rsidRDefault="00FB56D4">
      <w:pPr>
        <w:keepLines/>
        <w:spacing w:after="100"/>
      </w:pPr>
      <w:r>
        <w:rPr>
          <w:rFonts w:ascii="Times New Roman" w:hAnsi="Times New Roman"/>
          <w:sz w:val="26"/>
        </w:rPr>
        <w:t>Có bốn khoảng chuyển số. Thời gian tổng bằng tổng thời gian năm pha kéo cộng 4 s; quãng đường tổng gồm cả năm pha kéo và bốn đoạn chạy theo quán tính. Đây là lịch chuyển số cố định theo bản Word, chưa tối ưu thời gian tăng tốc. Công thức tích phân theo [1], tr.113–117; lực cản không khí được kể thêm khi tính mất vận tốc chuyển số.</w:t>
      </w:r>
    </w:p>
    <w:p w14:paraId="36234F59" w14:textId="3845DA19" w:rsidR="00E7756A" w:rsidRDefault="00FB56D4">
      <w:pPr>
        <w:pStyle w:val="Heading3"/>
        <w:keepLines/>
      </w:pPr>
      <w:r>
        <w:rPr>
          <w:rFonts w:ascii="Times New Roman" w:hAnsi="Times New Roman"/>
          <w:sz w:val="26"/>
        </w:rPr>
        <w:t>3.5.3. Lập bảng tính thời gian tăng tốc và quãng đường tăng tốc</w:t>
      </w:r>
    </w:p>
    <w:p w14:paraId="03A7DF21" w14:textId="77777777" w:rsidR="00E7756A" w:rsidRDefault="00FB56D4">
      <w:pPr>
        <w:pStyle w:val="Caption"/>
        <w:keepNext/>
      </w:pPr>
      <w:r>
        <w:t>Bảng 13. Các thông số khi chuyển số</w:t>
      </w:r>
    </w:p>
    <w:tbl>
      <w:tblPr>
        <w:tblStyle w:val="TableGrid"/>
        <w:tblW w:type="auto" w:w="0"/>
        <w:jc w:val="center"/>
        <w:tblLayout w:type="fixed"/>
        <w:tblLook w:firstColumn="1" w:firstRow="1" w:lastColumn="0" w:lastRow="0" w:noHBand="0" w:noVBand="1" w:val="04A0"/>
      </w:tblPr>
      <w:tblGrid>
        <w:gridCol w:w="1361"/>
        <w:gridCol w:w="1814"/>
        <w:gridCol w:w="1814"/>
        <w:gridCol w:w="1134"/>
        <w:gridCol w:w="3231"/>
      </w:tblGrid>
      <w:tr>
        <w:trPr>
          <w:cantSplit/>
          <w:tblHeader/>
        </w:trPr>
        <w:tc>
          <w:tcPr>
            <w:tcW w:type="dxa" w:w="1361"/>
            <w:vAlign w:val="center"/>
          </w:tcPr>
          <w:p>
            <w:pPr>
              <w:keepNext w:val="0"/>
              <w:spacing w:before="40" w:after="40" w:line="240" w:lineRule="auto"/>
              <w:jc w:val="center"/>
            </w:pPr>
            <w:r>
              <w:rPr>
                <w:rFonts w:ascii="Times New Roman" w:hAnsi="Times New Roman"/>
                <w:b/>
                <w:sz w:val="22"/>
              </w:rPr>
              <w:t>Chuyển số</w:t>
            </w:r>
          </w:p>
        </w:tc>
        <w:tc>
          <w:tcPr>
            <w:tcW w:type="dxa" w:w="1814"/>
            <w:vAlign w:val="center"/>
          </w:tcPr>
          <w:p>
            <w:pPr>
              <w:keepNext w:val="0"/>
              <w:spacing w:before="40" w:after="40" w:line="240" w:lineRule="auto"/>
              <w:jc w:val="center"/>
            </w:pPr>
            <w:r>
              <w:rPr>
                <w:rFonts w:ascii="Times New Roman" w:hAnsi="Times New Roman"/>
                <w:b/>
                <w:sz w:val="22"/>
              </w:rPr>
              <w:t>v trước (m/s)</w:t>
            </w:r>
          </w:p>
        </w:tc>
        <w:tc>
          <w:tcPr>
            <w:tcW w:type="dxa" w:w="1814"/>
            <w:vAlign w:val="center"/>
          </w:tcPr>
          <w:p>
            <w:pPr>
              <w:keepNext w:val="0"/>
              <w:spacing w:before="40" w:after="40" w:line="240" w:lineRule="auto"/>
              <w:jc w:val="center"/>
            </w:pPr>
            <w:r>
              <w:rPr>
                <w:rFonts w:ascii="Times New Roman" w:hAnsi="Times New Roman"/>
                <w:b/>
                <w:sz w:val="22"/>
              </w:rPr>
              <w:t>v sau (m/s)</w:t>
            </w:r>
          </w:p>
        </w:tc>
        <w:tc>
          <w:tcPr>
            <w:tcW w:type="dxa" w:w="1134"/>
            <w:vAlign w:val="center"/>
          </w:tcPr>
          <w:p>
            <w:pPr>
              <w:keepNext w:val="0"/>
              <w:spacing w:before="40" w:after="40" w:line="240" w:lineRule="auto"/>
              <w:jc w:val="center"/>
            </w:pPr>
            <w:r>
              <w:rPr>
                <w:rFonts w:ascii="Times New Roman" w:hAnsi="Times New Roman"/>
                <w:b/>
                <w:sz w:val="22"/>
              </w:rPr>
              <w:t>Δt (s)</w:t>
            </w:r>
          </w:p>
        </w:tc>
        <w:tc>
          <w:tcPr>
            <w:tcW w:type="dxa" w:w="3231"/>
            <w:vAlign w:val="center"/>
          </w:tcPr>
          <w:p>
            <w:pPr>
              <w:keepNext w:val="0"/>
              <w:spacing w:before="40" w:after="40" w:line="240" w:lineRule="auto"/>
              <w:jc w:val="center"/>
            </w:pPr>
            <w:r>
              <w:rPr>
                <w:rFonts w:ascii="Times New Roman" w:hAnsi="Times New Roman"/>
                <w:b/>
                <w:sz w:val="22"/>
              </w:rPr>
              <w:t>n sau nối (v/ph)</w:t>
            </w:r>
          </w:p>
        </w:tc>
      </w:tr>
      <w:tr>
        <w:trPr>
          <w:cantSplit/>
        </w:trPr>
        <w:tc>
          <w:tcPr>
            <w:tcW w:type="dxa" w:w="1361"/>
            <w:vAlign w:val="center"/>
          </w:tcPr>
          <w:p>
            <w:pPr>
              <w:keepNext w:val="0"/>
              <w:spacing w:before="40" w:after="40" w:line="240" w:lineRule="auto"/>
              <w:jc w:val="center"/>
            </w:pPr>
            <w:r>
              <w:rPr>
                <w:rFonts w:ascii="Times New Roman" w:hAnsi="Times New Roman"/>
                <w:b w:val="0"/>
                <w:sz w:val="22"/>
              </w:rPr>
              <w:t>1 → 2</w:t>
            </w:r>
          </w:p>
        </w:tc>
        <w:tc>
          <w:tcPr>
            <w:tcW w:type="dxa" w:w="1814"/>
            <w:vAlign w:val="center"/>
          </w:tcPr>
          <w:p>
            <w:pPr>
              <w:keepNext w:val="0"/>
              <w:spacing w:before="40" w:after="40" w:line="240" w:lineRule="auto"/>
              <w:jc w:val="center"/>
            </w:pPr>
            <w:r>
              <w:rPr>
                <w:rFonts w:ascii="Times New Roman" w:hAnsi="Times New Roman"/>
                <w:b w:val="0"/>
                <w:sz w:val="22"/>
              </w:rPr>
              <w:t>3,454545</w:t>
            </w:r>
          </w:p>
        </w:tc>
        <w:tc>
          <w:tcPr>
            <w:tcW w:type="dxa" w:w="1814"/>
            <w:vAlign w:val="center"/>
          </w:tcPr>
          <w:p>
            <w:pPr>
              <w:keepNext w:val="0"/>
              <w:spacing w:before="40" w:after="40" w:line="240" w:lineRule="auto"/>
              <w:jc w:val="center"/>
            </w:pPr>
            <w:r>
              <w:rPr>
                <w:rFonts w:ascii="Times New Roman" w:hAnsi="Times New Roman"/>
                <w:b w:val="0"/>
                <w:sz w:val="22"/>
              </w:rPr>
              <w:t>3,282258</w:t>
            </w:r>
          </w:p>
        </w:tc>
        <w:tc>
          <w:tcPr>
            <w:tcW w:type="dxa" w:w="1134"/>
            <w:vAlign w:val="center"/>
          </w:tcPr>
          <w:p>
            <w:pPr>
              <w:keepNext w:val="0"/>
              <w:spacing w:before="40" w:after="40" w:line="240" w:lineRule="auto"/>
              <w:jc w:val="center"/>
            </w:pPr>
            <w:r>
              <w:rPr>
                <w:rFonts w:ascii="Times New Roman" w:hAnsi="Times New Roman"/>
                <w:b w:val="0"/>
                <w:sz w:val="22"/>
              </w:rPr>
              <w:t>1,000</w:t>
            </w:r>
          </w:p>
        </w:tc>
        <w:tc>
          <w:tcPr>
            <w:tcW w:type="dxa" w:w="3231"/>
            <w:vAlign w:val="center"/>
          </w:tcPr>
          <w:p>
            <w:pPr>
              <w:keepNext w:val="0"/>
              <w:spacing w:before="40" w:after="40" w:line="240" w:lineRule="auto"/>
              <w:jc w:val="center"/>
            </w:pPr>
            <w:r>
              <w:rPr>
                <w:rFonts w:ascii="Times New Roman" w:hAnsi="Times New Roman"/>
                <w:b w:val="0"/>
                <w:sz w:val="22"/>
              </w:rPr>
              <w:t>1.259,534</w:t>
            </w:r>
          </w:p>
        </w:tc>
      </w:tr>
      <w:tr>
        <w:trPr>
          <w:cantSplit/>
        </w:trPr>
        <w:tc>
          <w:tcPr>
            <w:tcW w:type="dxa" w:w="1361"/>
            <w:vAlign w:val="center"/>
          </w:tcPr>
          <w:p>
            <w:pPr>
              <w:keepNext w:val="0"/>
              <w:spacing w:before="40" w:after="40" w:line="240" w:lineRule="auto"/>
              <w:jc w:val="center"/>
            </w:pPr>
            <w:r>
              <w:rPr>
                <w:rFonts w:ascii="Times New Roman" w:hAnsi="Times New Roman"/>
                <w:b w:val="0"/>
                <w:sz w:val="22"/>
              </w:rPr>
              <w:t>2 → 3</w:t>
            </w:r>
          </w:p>
        </w:tc>
        <w:tc>
          <w:tcPr>
            <w:tcW w:type="dxa" w:w="1814"/>
            <w:vAlign w:val="center"/>
          </w:tcPr>
          <w:p>
            <w:pPr>
              <w:keepNext w:val="0"/>
              <w:spacing w:before="40" w:after="40" w:line="240" w:lineRule="auto"/>
              <w:jc w:val="center"/>
            </w:pPr>
            <w:r>
              <w:rPr>
                <w:rFonts w:ascii="Times New Roman" w:hAnsi="Times New Roman"/>
                <w:b w:val="0"/>
                <w:sz w:val="22"/>
              </w:rPr>
              <w:t>6,097874</w:t>
            </w:r>
          </w:p>
        </w:tc>
        <w:tc>
          <w:tcPr>
            <w:tcW w:type="dxa" w:w="1814"/>
            <w:vAlign w:val="center"/>
          </w:tcPr>
          <w:p>
            <w:pPr>
              <w:keepNext w:val="0"/>
              <w:spacing w:before="40" w:after="40" w:line="240" w:lineRule="auto"/>
              <w:jc w:val="center"/>
            </w:pPr>
            <w:r>
              <w:rPr>
                <w:rFonts w:ascii="Times New Roman" w:hAnsi="Times New Roman"/>
                <w:b w:val="0"/>
                <w:sz w:val="22"/>
              </w:rPr>
              <w:t>5,916613</w:t>
            </w:r>
          </w:p>
        </w:tc>
        <w:tc>
          <w:tcPr>
            <w:tcW w:type="dxa" w:w="1134"/>
            <w:vAlign w:val="center"/>
          </w:tcPr>
          <w:p>
            <w:pPr>
              <w:keepNext w:val="0"/>
              <w:spacing w:before="40" w:after="40" w:line="240" w:lineRule="auto"/>
              <w:jc w:val="center"/>
            </w:pPr>
            <w:r>
              <w:rPr>
                <w:rFonts w:ascii="Times New Roman" w:hAnsi="Times New Roman"/>
                <w:b w:val="0"/>
                <w:sz w:val="22"/>
              </w:rPr>
              <w:t>1,000</w:t>
            </w:r>
          </w:p>
        </w:tc>
        <w:tc>
          <w:tcPr>
            <w:tcW w:type="dxa" w:w="3231"/>
            <w:vAlign w:val="center"/>
          </w:tcPr>
          <w:p>
            <w:pPr>
              <w:keepNext w:val="0"/>
              <w:spacing w:before="40" w:after="40" w:line="240" w:lineRule="auto"/>
              <w:jc w:val="center"/>
            </w:pPr>
            <w:r>
              <w:rPr>
                <w:rFonts w:ascii="Times New Roman" w:hAnsi="Times New Roman"/>
                <w:b w:val="0"/>
                <w:sz w:val="22"/>
              </w:rPr>
              <w:t>1.286,243</w:t>
            </w:r>
          </w:p>
        </w:tc>
      </w:tr>
      <w:tr>
        <w:trPr>
          <w:cantSplit/>
        </w:trPr>
        <w:tc>
          <w:tcPr>
            <w:tcW w:type="dxa" w:w="1361"/>
            <w:vAlign w:val="center"/>
          </w:tcPr>
          <w:p>
            <w:pPr>
              <w:keepNext w:val="0"/>
              <w:spacing w:before="40" w:after="40" w:line="240" w:lineRule="auto"/>
              <w:jc w:val="center"/>
            </w:pPr>
            <w:r>
              <w:rPr>
                <w:rFonts w:ascii="Times New Roman" w:hAnsi="Times New Roman"/>
                <w:b w:val="0"/>
                <w:sz w:val="22"/>
              </w:rPr>
              <w:t>3 → 4</w:t>
            </w:r>
          </w:p>
        </w:tc>
        <w:tc>
          <w:tcPr>
            <w:tcW w:type="dxa" w:w="1814"/>
            <w:vAlign w:val="center"/>
          </w:tcPr>
          <w:p>
            <w:pPr>
              <w:keepNext w:val="0"/>
              <w:spacing w:before="40" w:after="40" w:line="240" w:lineRule="auto"/>
              <w:jc w:val="center"/>
            </w:pPr>
            <w:r>
              <w:rPr>
                <w:rFonts w:ascii="Times New Roman" w:hAnsi="Times New Roman"/>
                <w:b w:val="0"/>
                <w:sz w:val="22"/>
              </w:rPr>
              <w:t>10,763810</w:t>
            </w:r>
          </w:p>
        </w:tc>
        <w:tc>
          <w:tcPr>
            <w:tcW w:type="dxa" w:w="1814"/>
            <w:vAlign w:val="center"/>
          </w:tcPr>
          <w:p>
            <w:pPr>
              <w:keepNext w:val="0"/>
              <w:spacing w:before="40" w:after="40" w:line="240" w:lineRule="auto"/>
              <w:jc w:val="center"/>
            </w:pPr>
            <w:r>
              <w:rPr>
                <w:rFonts w:ascii="Times New Roman" w:hAnsi="Times New Roman"/>
                <w:b w:val="0"/>
                <w:sz w:val="22"/>
              </w:rPr>
              <w:t>10,554427</w:t>
            </w:r>
          </w:p>
        </w:tc>
        <w:tc>
          <w:tcPr>
            <w:tcW w:type="dxa" w:w="1134"/>
            <w:vAlign w:val="center"/>
          </w:tcPr>
          <w:p>
            <w:pPr>
              <w:keepNext w:val="0"/>
              <w:spacing w:before="40" w:after="40" w:line="240" w:lineRule="auto"/>
              <w:jc w:val="center"/>
            </w:pPr>
            <w:r>
              <w:rPr>
                <w:rFonts w:ascii="Times New Roman" w:hAnsi="Times New Roman"/>
                <w:b w:val="0"/>
                <w:sz w:val="22"/>
              </w:rPr>
              <w:t>1,000</w:t>
            </w:r>
          </w:p>
        </w:tc>
        <w:tc>
          <w:tcPr>
            <w:tcW w:type="dxa" w:w="3231"/>
            <w:vAlign w:val="center"/>
          </w:tcPr>
          <w:p>
            <w:pPr>
              <w:keepNext w:val="0"/>
              <w:spacing w:before="40" w:after="40" w:line="240" w:lineRule="auto"/>
              <w:jc w:val="center"/>
            </w:pPr>
            <w:r>
              <w:rPr>
                <w:rFonts w:ascii="Times New Roman" w:hAnsi="Times New Roman"/>
                <w:b w:val="0"/>
                <w:sz w:val="22"/>
              </w:rPr>
              <w:t>1.299,861</w:t>
            </w:r>
          </w:p>
        </w:tc>
      </w:tr>
      <w:tr>
        <w:trPr>
          <w:cantSplit/>
        </w:trPr>
        <w:tc>
          <w:tcPr>
            <w:tcW w:type="dxa" w:w="1361"/>
            <w:vAlign w:val="center"/>
          </w:tcPr>
          <w:p>
            <w:pPr>
              <w:keepNext w:val="0"/>
              <w:spacing w:before="40" w:after="40" w:line="240" w:lineRule="auto"/>
              <w:jc w:val="center"/>
            </w:pPr>
            <w:r>
              <w:rPr>
                <w:rFonts w:ascii="Times New Roman" w:hAnsi="Times New Roman"/>
                <w:b w:val="0"/>
                <w:sz w:val="22"/>
              </w:rPr>
              <w:t>4 → 5</w:t>
            </w:r>
          </w:p>
        </w:tc>
        <w:tc>
          <w:tcPr>
            <w:tcW w:type="dxa" w:w="1814"/>
            <w:vAlign w:val="center"/>
          </w:tcPr>
          <w:p>
            <w:pPr>
              <w:keepNext w:val="0"/>
              <w:spacing w:before="40" w:after="40" w:line="240" w:lineRule="auto"/>
              <w:jc w:val="center"/>
            </w:pPr>
            <w:r>
              <w:rPr>
                <w:rFonts w:ascii="Times New Roman" w:hAnsi="Times New Roman"/>
                <w:b w:val="0"/>
                <w:sz w:val="22"/>
              </w:rPr>
              <w:t>19,000000</w:t>
            </w:r>
          </w:p>
        </w:tc>
        <w:tc>
          <w:tcPr>
            <w:tcW w:type="dxa" w:w="1814"/>
            <w:vAlign w:val="center"/>
          </w:tcPr>
          <w:p>
            <w:pPr>
              <w:keepNext w:val="0"/>
              <w:spacing w:before="40" w:after="40" w:line="240" w:lineRule="auto"/>
              <w:jc w:val="center"/>
            </w:pPr>
            <w:r>
              <w:rPr>
                <w:rFonts w:ascii="Times New Roman" w:hAnsi="Times New Roman"/>
                <w:b w:val="0"/>
                <w:sz w:val="22"/>
              </w:rPr>
              <w:t>18,702927</w:t>
            </w:r>
          </w:p>
        </w:tc>
        <w:tc>
          <w:tcPr>
            <w:tcW w:type="dxa" w:w="1134"/>
            <w:vAlign w:val="center"/>
          </w:tcPr>
          <w:p>
            <w:pPr>
              <w:keepNext w:val="0"/>
              <w:spacing w:before="40" w:after="40" w:line="240" w:lineRule="auto"/>
              <w:jc w:val="center"/>
            </w:pPr>
            <w:r>
              <w:rPr>
                <w:rFonts w:ascii="Times New Roman" w:hAnsi="Times New Roman"/>
                <w:b w:val="0"/>
                <w:sz w:val="22"/>
              </w:rPr>
              <w:t>1,000</w:t>
            </w:r>
          </w:p>
        </w:tc>
        <w:tc>
          <w:tcPr>
            <w:tcW w:type="dxa" w:w="3231"/>
            <w:vAlign w:val="center"/>
          </w:tcPr>
          <w:p>
            <w:pPr>
              <w:keepNext w:val="0"/>
              <w:spacing w:before="40" w:after="40" w:line="240" w:lineRule="auto"/>
              <w:jc w:val="center"/>
            </w:pPr>
            <w:r>
              <w:rPr>
                <w:rFonts w:ascii="Times New Roman" w:hAnsi="Times New Roman"/>
                <w:b w:val="0"/>
                <w:sz w:val="22"/>
              </w:rPr>
              <w:t>1.842,730</w:t>
            </w:r>
          </w:p>
        </w:tc>
      </w:tr>
    </w:tbl>
    <w:p w14:paraId="66CDDF1A" w14:textId="77777777" w:rsidR="00E7756A" w:rsidRPr="00721C86" w:rsidRDefault="00FB56D4">
      <w:pPr>
        <w:pStyle w:val="Caption"/>
        <w:keepNext/>
        <w:pageBreakBefore/>
        <w:rPr>
          <w:lang w:val="pt-BR"/>
        </w:rPr>
      </w:pPr>
      <w:r w:rsidRPr="00721C86">
        <w:rPr>
          <w:lang w:val="pt-BR"/>
        </w:rPr>
        <w:lastRenderedPageBreak/>
        <w:t>Bảng 14. Tổng hợp thời gian và quãng đường theo các giai đoạn</w:t>
      </w:r>
    </w:p>
    <w:tbl>
      <w:tblPr>
        <w:tblStyle w:val="TableGrid"/>
        <w:tblW w:type="auto" w:w="0"/>
        <w:jc w:val="center"/>
        <w:tblLayout w:type="fixed"/>
        <w:tblLook w:firstColumn="1" w:firstRow="1" w:lastColumn="0" w:lastRow="0" w:noHBand="0" w:noVBand="1" w:val="04A0"/>
      </w:tblPr>
      <w:tblGrid>
        <w:gridCol w:w="1417"/>
        <w:gridCol w:w="2381"/>
        <w:gridCol w:w="1191"/>
        <w:gridCol w:w="1361"/>
        <w:gridCol w:w="1361"/>
        <w:gridCol w:w="1644"/>
      </w:tblGrid>
      <w:tr>
        <w:trPr>
          <w:cantSplit/>
          <w:tblHeader/>
        </w:trPr>
        <w:tc>
          <w:tcPr>
            <w:tcW w:type="dxa" w:w="1417"/>
            <w:vAlign w:val="center"/>
          </w:tcPr>
          <w:p>
            <w:pPr>
              <w:keepNext w:val="0"/>
              <w:spacing w:before="40" w:after="40" w:line="240" w:lineRule="auto"/>
              <w:jc w:val="center"/>
            </w:pPr>
            <w:r>
              <w:rPr>
                <w:rFonts w:ascii="Times New Roman" w:hAnsi="Times New Roman"/>
                <w:b/>
                <w:sz w:val="21"/>
              </w:rPr>
              <w:t>Giai đoạn</w:t>
            </w:r>
          </w:p>
        </w:tc>
        <w:tc>
          <w:tcPr>
            <w:tcW w:type="dxa" w:w="2381"/>
            <w:vAlign w:val="center"/>
          </w:tcPr>
          <w:p>
            <w:pPr>
              <w:keepNext w:val="0"/>
              <w:spacing w:before="40" w:after="40" w:line="240" w:lineRule="auto"/>
              <w:jc w:val="center"/>
            </w:pPr>
            <w:r>
              <w:rPr>
                <w:rFonts w:ascii="Times New Roman" w:hAnsi="Times New Roman"/>
                <w:b/>
                <w:sz w:val="21"/>
              </w:rPr>
              <w:t>v đầu → cuối (m/s)</w:t>
            </w:r>
          </w:p>
        </w:tc>
        <w:tc>
          <w:tcPr>
            <w:tcW w:type="dxa" w:w="1191"/>
            <w:vAlign w:val="center"/>
          </w:tcPr>
          <w:p>
            <w:pPr>
              <w:keepNext w:val="0"/>
              <w:spacing w:before="40" w:after="40" w:line="240" w:lineRule="auto"/>
              <w:jc w:val="center"/>
            </w:pPr>
            <w:r>
              <w:rPr>
                <w:rFonts w:ascii="Times New Roman" w:hAnsi="Times New Roman"/>
                <w:b/>
                <w:sz w:val="21"/>
              </w:rPr>
              <w:t>Δt (s)</w:t>
            </w:r>
          </w:p>
        </w:tc>
        <w:tc>
          <w:tcPr>
            <w:tcW w:type="dxa" w:w="1361"/>
            <w:vAlign w:val="center"/>
          </w:tcPr>
          <w:p>
            <w:pPr>
              <w:keepNext w:val="0"/>
              <w:spacing w:before="40" w:after="40" w:line="240" w:lineRule="auto"/>
              <w:jc w:val="center"/>
            </w:pPr>
            <w:r>
              <w:rPr>
                <w:rFonts w:ascii="Times New Roman" w:hAnsi="Times New Roman"/>
                <w:b/>
                <w:sz w:val="21"/>
              </w:rPr>
              <w:t>t tích lũy (s)</w:t>
            </w:r>
          </w:p>
        </w:tc>
        <w:tc>
          <w:tcPr>
            <w:tcW w:type="dxa" w:w="1361"/>
            <w:vAlign w:val="center"/>
          </w:tcPr>
          <w:p>
            <w:pPr>
              <w:keepNext w:val="0"/>
              <w:spacing w:before="40" w:after="40" w:line="240" w:lineRule="auto"/>
              <w:jc w:val="center"/>
            </w:pPr>
            <w:r>
              <w:rPr>
                <w:rFonts w:ascii="Times New Roman" w:hAnsi="Times New Roman"/>
                <w:b/>
                <w:sz w:val="21"/>
              </w:rPr>
              <w:t>ΔS (m)</w:t>
            </w:r>
          </w:p>
        </w:tc>
        <w:tc>
          <w:tcPr>
            <w:tcW w:type="dxa" w:w="1644"/>
            <w:vAlign w:val="center"/>
          </w:tcPr>
          <w:p>
            <w:pPr>
              <w:keepNext w:val="0"/>
              <w:spacing w:before="40" w:after="40" w:line="240" w:lineRule="auto"/>
              <w:jc w:val="center"/>
            </w:pPr>
            <w:r>
              <w:rPr>
                <w:rFonts w:ascii="Times New Roman" w:hAnsi="Times New Roman"/>
                <w:b/>
                <w:sz w:val="21"/>
              </w:rPr>
              <w:t>S tích lũy (m)</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Bắt đầu I</w:t>
            </w:r>
          </w:p>
        </w:tc>
        <w:tc>
          <w:tcPr>
            <w:tcW w:type="dxa" w:w="2381"/>
            <w:vAlign w:val="center"/>
          </w:tcPr>
          <w:p>
            <w:pPr>
              <w:keepNext w:val="0"/>
              <w:spacing w:before="40" w:after="40" w:line="240" w:lineRule="auto"/>
              <w:jc w:val="center"/>
            </w:pPr>
            <w:r>
              <w:rPr>
                <w:rFonts w:ascii="Times New Roman" w:hAnsi="Times New Roman"/>
                <w:b w:val="0"/>
                <w:sz w:val="21"/>
              </w:rPr>
              <w:t>1,181041</w:t>
            </w:r>
          </w:p>
        </w:tc>
        <w:tc>
          <w:tcPr>
            <w:tcW w:type="dxa" w:w="1191"/>
            <w:vAlign w:val="center"/>
          </w:tcPr>
          <w:p>
            <w:pPr>
              <w:keepNext w:val="0"/>
              <w:spacing w:before="40" w:after="40" w:line="240" w:lineRule="auto"/>
              <w:jc w:val="center"/>
            </w:pPr>
            <w:r>
              <w:rPr>
                <w:rFonts w:ascii="Times New Roman" w:hAnsi="Times New Roman"/>
                <w:b w:val="0"/>
                <w:sz w:val="21"/>
              </w:rPr>
              <w:t>0,000</w:t>
            </w:r>
          </w:p>
        </w:tc>
        <w:tc>
          <w:tcPr>
            <w:tcW w:type="dxa" w:w="1361"/>
            <w:vAlign w:val="center"/>
          </w:tcPr>
          <w:p>
            <w:pPr>
              <w:keepNext w:val="0"/>
              <w:spacing w:before="40" w:after="40" w:line="240" w:lineRule="auto"/>
              <w:jc w:val="center"/>
            </w:pPr>
            <w:r>
              <w:rPr>
                <w:rFonts w:ascii="Times New Roman" w:hAnsi="Times New Roman"/>
                <w:b w:val="0"/>
                <w:sz w:val="21"/>
              </w:rPr>
              <w:t>0,000</w:t>
            </w:r>
          </w:p>
        </w:tc>
        <w:tc>
          <w:tcPr>
            <w:tcW w:type="dxa" w:w="1361"/>
            <w:vAlign w:val="center"/>
          </w:tcPr>
          <w:p>
            <w:pPr>
              <w:keepNext w:val="0"/>
              <w:spacing w:before="40" w:after="40" w:line="240" w:lineRule="auto"/>
              <w:jc w:val="center"/>
            </w:pPr>
            <w:r>
              <w:rPr>
                <w:rFonts w:ascii="Times New Roman" w:hAnsi="Times New Roman"/>
                <w:b w:val="0"/>
                <w:sz w:val="21"/>
              </w:rPr>
              <w:t>0,000</w:t>
            </w:r>
          </w:p>
        </w:tc>
        <w:tc>
          <w:tcPr>
            <w:tcW w:type="dxa" w:w="1644"/>
            <w:vAlign w:val="center"/>
          </w:tcPr>
          <w:p>
            <w:pPr>
              <w:keepNext w:val="0"/>
              <w:spacing w:before="40" w:after="40" w:line="240" w:lineRule="auto"/>
              <w:jc w:val="center"/>
            </w:pPr>
            <w:r>
              <w:rPr>
                <w:rFonts w:ascii="Times New Roman" w:hAnsi="Times New Roman"/>
                <w:b w:val="0"/>
                <w:sz w:val="21"/>
              </w:rPr>
              <w:t>0,000</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Kéo 1</w:t>
            </w:r>
          </w:p>
        </w:tc>
        <w:tc>
          <w:tcPr>
            <w:tcW w:type="dxa" w:w="2381"/>
            <w:vAlign w:val="center"/>
          </w:tcPr>
          <w:p>
            <w:pPr>
              <w:keepNext w:val="0"/>
              <w:spacing w:before="40" w:after="40" w:line="240" w:lineRule="auto"/>
              <w:jc w:val="center"/>
            </w:pPr>
            <w:r>
              <w:rPr>
                <w:rFonts w:ascii="Times New Roman" w:hAnsi="Times New Roman"/>
                <w:b w:val="0"/>
                <w:sz w:val="21"/>
              </w:rPr>
              <w:t>1,1810 → 3,4545</w:t>
            </w:r>
          </w:p>
        </w:tc>
        <w:tc>
          <w:tcPr>
            <w:tcW w:type="dxa" w:w="1191"/>
            <w:vAlign w:val="center"/>
          </w:tcPr>
          <w:p>
            <w:pPr>
              <w:keepNext w:val="0"/>
              <w:spacing w:before="40" w:after="40" w:line="240" w:lineRule="auto"/>
              <w:jc w:val="center"/>
            </w:pPr>
            <w:r>
              <w:rPr>
                <w:rFonts w:ascii="Times New Roman" w:hAnsi="Times New Roman"/>
                <w:b w:val="0"/>
                <w:sz w:val="21"/>
              </w:rPr>
              <w:t>2,385</w:t>
            </w:r>
          </w:p>
        </w:tc>
        <w:tc>
          <w:tcPr>
            <w:tcW w:type="dxa" w:w="1361"/>
            <w:vAlign w:val="center"/>
          </w:tcPr>
          <w:p>
            <w:pPr>
              <w:keepNext w:val="0"/>
              <w:spacing w:before="40" w:after="40" w:line="240" w:lineRule="auto"/>
              <w:jc w:val="center"/>
            </w:pPr>
            <w:r>
              <w:rPr>
                <w:rFonts w:ascii="Times New Roman" w:hAnsi="Times New Roman"/>
                <w:b w:val="0"/>
                <w:sz w:val="21"/>
              </w:rPr>
              <w:t>2,385</w:t>
            </w:r>
          </w:p>
        </w:tc>
        <w:tc>
          <w:tcPr>
            <w:tcW w:type="dxa" w:w="1361"/>
            <w:vAlign w:val="center"/>
          </w:tcPr>
          <w:p>
            <w:pPr>
              <w:keepNext w:val="0"/>
              <w:spacing w:before="40" w:after="40" w:line="240" w:lineRule="auto"/>
              <w:jc w:val="center"/>
            </w:pPr>
            <w:r>
              <w:rPr>
                <w:rFonts w:ascii="Times New Roman" w:hAnsi="Times New Roman"/>
                <w:b w:val="0"/>
                <w:sz w:val="21"/>
              </w:rPr>
              <w:t>5,419</w:t>
            </w:r>
          </w:p>
        </w:tc>
        <w:tc>
          <w:tcPr>
            <w:tcW w:type="dxa" w:w="1644"/>
            <w:vAlign w:val="center"/>
          </w:tcPr>
          <w:p>
            <w:pPr>
              <w:keepNext w:val="0"/>
              <w:spacing w:before="40" w:after="40" w:line="240" w:lineRule="auto"/>
              <w:jc w:val="center"/>
            </w:pPr>
            <w:r>
              <w:rPr>
                <w:rFonts w:ascii="Times New Roman" w:hAnsi="Times New Roman"/>
                <w:b w:val="0"/>
                <w:sz w:val="21"/>
              </w:rPr>
              <w:t>5,419</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Chuyển 1→2</w:t>
            </w:r>
          </w:p>
        </w:tc>
        <w:tc>
          <w:tcPr>
            <w:tcW w:type="dxa" w:w="2381"/>
            <w:vAlign w:val="center"/>
          </w:tcPr>
          <w:p>
            <w:pPr>
              <w:keepNext w:val="0"/>
              <w:spacing w:before="40" w:after="40" w:line="240" w:lineRule="auto"/>
              <w:jc w:val="center"/>
            </w:pPr>
            <w:r>
              <w:rPr>
                <w:rFonts w:ascii="Times New Roman" w:hAnsi="Times New Roman"/>
                <w:b w:val="0"/>
                <w:sz w:val="21"/>
              </w:rPr>
              <w:t>3,4545 → 3,2823</w:t>
            </w:r>
          </w:p>
        </w:tc>
        <w:tc>
          <w:tcPr>
            <w:tcW w:type="dxa" w:w="1191"/>
            <w:vAlign w:val="center"/>
          </w:tcPr>
          <w:p>
            <w:pPr>
              <w:keepNext w:val="0"/>
              <w:spacing w:before="40" w:after="40" w:line="240" w:lineRule="auto"/>
              <w:jc w:val="center"/>
            </w:pPr>
            <w:r>
              <w:rPr>
                <w:rFonts w:ascii="Times New Roman" w:hAnsi="Times New Roman"/>
                <w:b w:val="0"/>
                <w:sz w:val="21"/>
              </w:rPr>
              <w:t>1,000</w:t>
            </w:r>
          </w:p>
        </w:tc>
        <w:tc>
          <w:tcPr>
            <w:tcW w:type="dxa" w:w="1361"/>
            <w:vAlign w:val="center"/>
          </w:tcPr>
          <w:p>
            <w:pPr>
              <w:keepNext w:val="0"/>
              <w:spacing w:before="40" w:after="40" w:line="240" w:lineRule="auto"/>
              <w:jc w:val="center"/>
            </w:pPr>
            <w:r>
              <w:rPr>
                <w:rFonts w:ascii="Times New Roman" w:hAnsi="Times New Roman"/>
                <w:b w:val="0"/>
                <w:sz w:val="21"/>
              </w:rPr>
              <w:t>3,385</w:t>
            </w:r>
          </w:p>
        </w:tc>
        <w:tc>
          <w:tcPr>
            <w:tcW w:type="dxa" w:w="1361"/>
            <w:vAlign w:val="center"/>
          </w:tcPr>
          <w:p>
            <w:pPr>
              <w:keepNext w:val="0"/>
              <w:spacing w:before="40" w:after="40" w:line="240" w:lineRule="auto"/>
              <w:jc w:val="center"/>
            </w:pPr>
            <w:r>
              <w:rPr>
                <w:rFonts w:ascii="Times New Roman" w:hAnsi="Times New Roman"/>
                <w:b w:val="0"/>
                <w:sz w:val="21"/>
              </w:rPr>
              <w:t>3,368</w:t>
            </w:r>
          </w:p>
        </w:tc>
        <w:tc>
          <w:tcPr>
            <w:tcW w:type="dxa" w:w="1644"/>
            <w:vAlign w:val="center"/>
          </w:tcPr>
          <w:p>
            <w:pPr>
              <w:keepNext w:val="0"/>
              <w:spacing w:before="40" w:after="40" w:line="240" w:lineRule="auto"/>
              <w:jc w:val="center"/>
            </w:pPr>
            <w:r>
              <w:rPr>
                <w:rFonts w:ascii="Times New Roman" w:hAnsi="Times New Roman"/>
                <w:b w:val="0"/>
                <w:sz w:val="21"/>
              </w:rPr>
              <w:t>8,788</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Kéo 2</w:t>
            </w:r>
          </w:p>
        </w:tc>
        <w:tc>
          <w:tcPr>
            <w:tcW w:type="dxa" w:w="2381"/>
            <w:vAlign w:val="center"/>
          </w:tcPr>
          <w:p>
            <w:pPr>
              <w:keepNext w:val="0"/>
              <w:spacing w:before="40" w:after="40" w:line="240" w:lineRule="auto"/>
              <w:jc w:val="center"/>
            </w:pPr>
            <w:r>
              <w:rPr>
                <w:rFonts w:ascii="Times New Roman" w:hAnsi="Times New Roman"/>
                <w:b w:val="0"/>
                <w:sz w:val="21"/>
              </w:rPr>
              <w:t>3,2823 → 6,0979</w:t>
            </w:r>
          </w:p>
        </w:tc>
        <w:tc>
          <w:tcPr>
            <w:tcW w:type="dxa" w:w="1191"/>
            <w:vAlign w:val="center"/>
          </w:tcPr>
          <w:p>
            <w:pPr>
              <w:keepNext w:val="0"/>
              <w:spacing w:before="40" w:after="40" w:line="240" w:lineRule="auto"/>
              <w:jc w:val="center"/>
            </w:pPr>
            <w:r>
              <w:rPr>
                <w:rFonts w:ascii="Times New Roman" w:hAnsi="Times New Roman"/>
                <w:b w:val="0"/>
                <w:sz w:val="21"/>
              </w:rPr>
              <w:t>2,763</w:t>
            </w:r>
          </w:p>
        </w:tc>
        <w:tc>
          <w:tcPr>
            <w:tcW w:type="dxa" w:w="1361"/>
            <w:vAlign w:val="center"/>
          </w:tcPr>
          <w:p>
            <w:pPr>
              <w:keepNext w:val="0"/>
              <w:spacing w:before="40" w:after="40" w:line="240" w:lineRule="auto"/>
              <w:jc w:val="center"/>
            </w:pPr>
            <w:r>
              <w:rPr>
                <w:rFonts w:ascii="Times New Roman" w:hAnsi="Times New Roman"/>
                <w:b w:val="0"/>
                <w:sz w:val="21"/>
              </w:rPr>
              <w:t>6,149</w:t>
            </w:r>
          </w:p>
        </w:tc>
        <w:tc>
          <w:tcPr>
            <w:tcW w:type="dxa" w:w="1361"/>
            <w:vAlign w:val="center"/>
          </w:tcPr>
          <w:p>
            <w:pPr>
              <w:keepNext w:val="0"/>
              <w:spacing w:before="40" w:after="40" w:line="240" w:lineRule="auto"/>
              <w:jc w:val="center"/>
            </w:pPr>
            <w:r>
              <w:rPr>
                <w:rFonts w:ascii="Times New Roman" w:hAnsi="Times New Roman"/>
                <w:b w:val="0"/>
                <w:sz w:val="21"/>
              </w:rPr>
              <w:t>12,897</w:t>
            </w:r>
          </w:p>
        </w:tc>
        <w:tc>
          <w:tcPr>
            <w:tcW w:type="dxa" w:w="1644"/>
            <w:vAlign w:val="center"/>
          </w:tcPr>
          <w:p>
            <w:pPr>
              <w:keepNext w:val="0"/>
              <w:spacing w:before="40" w:after="40" w:line="240" w:lineRule="auto"/>
              <w:jc w:val="center"/>
            </w:pPr>
            <w:r>
              <w:rPr>
                <w:rFonts w:ascii="Times New Roman" w:hAnsi="Times New Roman"/>
                <w:b w:val="0"/>
                <w:sz w:val="21"/>
              </w:rPr>
              <w:t>21,684</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Chuyển 2→3</w:t>
            </w:r>
          </w:p>
        </w:tc>
        <w:tc>
          <w:tcPr>
            <w:tcW w:type="dxa" w:w="2381"/>
            <w:vAlign w:val="center"/>
          </w:tcPr>
          <w:p>
            <w:pPr>
              <w:keepNext w:val="0"/>
              <w:spacing w:before="40" w:after="40" w:line="240" w:lineRule="auto"/>
              <w:jc w:val="center"/>
            </w:pPr>
            <w:r>
              <w:rPr>
                <w:rFonts w:ascii="Times New Roman" w:hAnsi="Times New Roman"/>
                <w:b w:val="0"/>
                <w:sz w:val="21"/>
              </w:rPr>
              <w:t>6,0979 → 5,9166</w:t>
            </w:r>
          </w:p>
        </w:tc>
        <w:tc>
          <w:tcPr>
            <w:tcW w:type="dxa" w:w="1191"/>
            <w:vAlign w:val="center"/>
          </w:tcPr>
          <w:p>
            <w:pPr>
              <w:keepNext w:val="0"/>
              <w:spacing w:before="40" w:after="40" w:line="240" w:lineRule="auto"/>
              <w:jc w:val="center"/>
            </w:pPr>
            <w:r>
              <w:rPr>
                <w:rFonts w:ascii="Times New Roman" w:hAnsi="Times New Roman"/>
                <w:b w:val="0"/>
                <w:sz w:val="21"/>
              </w:rPr>
              <w:t>1,000</w:t>
            </w:r>
          </w:p>
        </w:tc>
        <w:tc>
          <w:tcPr>
            <w:tcW w:type="dxa" w:w="1361"/>
            <w:vAlign w:val="center"/>
          </w:tcPr>
          <w:p>
            <w:pPr>
              <w:keepNext w:val="0"/>
              <w:spacing w:before="40" w:after="40" w:line="240" w:lineRule="auto"/>
              <w:jc w:val="center"/>
            </w:pPr>
            <w:r>
              <w:rPr>
                <w:rFonts w:ascii="Times New Roman" w:hAnsi="Times New Roman"/>
                <w:b w:val="0"/>
                <w:sz w:val="21"/>
              </w:rPr>
              <w:t>7,149</w:t>
            </w:r>
          </w:p>
        </w:tc>
        <w:tc>
          <w:tcPr>
            <w:tcW w:type="dxa" w:w="1361"/>
            <w:vAlign w:val="center"/>
          </w:tcPr>
          <w:p>
            <w:pPr>
              <w:keepNext w:val="0"/>
              <w:spacing w:before="40" w:after="40" w:line="240" w:lineRule="auto"/>
              <w:jc w:val="center"/>
            </w:pPr>
            <w:r>
              <w:rPr>
                <w:rFonts w:ascii="Times New Roman" w:hAnsi="Times New Roman"/>
                <w:b w:val="0"/>
                <w:sz w:val="21"/>
              </w:rPr>
              <w:t>6,007</w:t>
            </w:r>
          </w:p>
        </w:tc>
        <w:tc>
          <w:tcPr>
            <w:tcW w:type="dxa" w:w="1644"/>
            <w:vAlign w:val="center"/>
          </w:tcPr>
          <w:p>
            <w:pPr>
              <w:keepNext w:val="0"/>
              <w:spacing w:before="40" w:after="40" w:line="240" w:lineRule="auto"/>
              <w:jc w:val="center"/>
            </w:pPr>
            <w:r>
              <w:rPr>
                <w:rFonts w:ascii="Times New Roman" w:hAnsi="Times New Roman"/>
                <w:b w:val="0"/>
                <w:sz w:val="21"/>
              </w:rPr>
              <w:t>27,691</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Kéo 3</w:t>
            </w:r>
          </w:p>
        </w:tc>
        <w:tc>
          <w:tcPr>
            <w:tcW w:type="dxa" w:w="2381"/>
            <w:vAlign w:val="center"/>
          </w:tcPr>
          <w:p>
            <w:pPr>
              <w:keepNext w:val="0"/>
              <w:spacing w:before="40" w:after="40" w:line="240" w:lineRule="auto"/>
              <w:jc w:val="center"/>
            </w:pPr>
            <w:r>
              <w:rPr>
                <w:rFonts w:ascii="Times New Roman" w:hAnsi="Times New Roman"/>
                <w:b w:val="0"/>
                <w:sz w:val="21"/>
              </w:rPr>
              <w:t>5,9166 → 10,7638</w:t>
            </w:r>
          </w:p>
        </w:tc>
        <w:tc>
          <w:tcPr>
            <w:tcW w:type="dxa" w:w="1191"/>
            <w:vAlign w:val="center"/>
          </w:tcPr>
          <w:p>
            <w:pPr>
              <w:keepNext w:val="0"/>
              <w:spacing w:before="40" w:after="40" w:line="240" w:lineRule="auto"/>
              <w:jc w:val="center"/>
            </w:pPr>
            <w:r>
              <w:rPr>
                <w:rFonts w:ascii="Times New Roman" w:hAnsi="Times New Roman"/>
                <w:b w:val="0"/>
                <w:sz w:val="21"/>
              </w:rPr>
              <w:t>6,618</w:t>
            </w:r>
          </w:p>
        </w:tc>
        <w:tc>
          <w:tcPr>
            <w:tcW w:type="dxa" w:w="1361"/>
            <w:vAlign w:val="center"/>
          </w:tcPr>
          <w:p>
            <w:pPr>
              <w:keepNext w:val="0"/>
              <w:spacing w:before="40" w:after="40" w:line="240" w:lineRule="auto"/>
              <w:jc w:val="center"/>
            </w:pPr>
            <w:r>
              <w:rPr>
                <w:rFonts w:ascii="Times New Roman" w:hAnsi="Times New Roman"/>
                <w:b w:val="0"/>
                <w:sz w:val="21"/>
              </w:rPr>
              <w:t>13,767</w:t>
            </w:r>
          </w:p>
        </w:tc>
        <w:tc>
          <w:tcPr>
            <w:tcW w:type="dxa" w:w="1361"/>
            <w:vAlign w:val="center"/>
          </w:tcPr>
          <w:p>
            <w:pPr>
              <w:keepNext w:val="0"/>
              <w:spacing w:before="40" w:after="40" w:line="240" w:lineRule="auto"/>
              <w:jc w:val="center"/>
            </w:pPr>
            <w:r>
              <w:rPr>
                <w:rFonts w:ascii="Times New Roman" w:hAnsi="Times New Roman"/>
                <w:b w:val="0"/>
                <w:sz w:val="21"/>
              </w:rPr>
              <w:t>54,998</w:t>
            </w:r>
          </w:p>
        </w:tc>
        <w:tc>
          <w:tcPr>
            <w:tcW w:type="dxa" w:w="1644"/>
            <w:vAlign w:val="center"/>
          </w:tcPr>
          <w:p>
            <w:pPr>
              <w:keepNext w:val="0"/>
              <w:spacing w:before="40" w:after="40" w:line="240" w:lineRule="auto"/>
              <w:jc w:val="center"/>
            </w:pPr>
            <w:r>
              <w:rPr>
                <w:rFonts w:ascii="Times New Roman" w:hAnsi="Times New Roman"/>
                <w:b w:val="0"/>
                <w:sz w:val="21"/>
              </w:rPr>
              <w:t>82,689</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Chuyển 3→4</w:t>
            </w:r>
          </w:p>
        </w:tc>
        <w:tc>
          <w:tcPr>
            <w:tcW w:type="dxa" w:w="2381"/>
            <w:vAlign w:val="center"/>
          </w:tcPr>
          <w:p>
            <w:pPr>
              <w:keepNext w:val="0"/>
              <w:spacing w:before="40" w:after="40" w:line="240" w:lineRule="auto"/>
              <w:jc w:val="center"/>
            </w:pPr>
            <w:r>
              <w:rPr>
                <w:rFonts w:ascii="Times New Roman" w:hAnsi="Times New Roman"/>
                <w:b w:val="0"/>
                <w:sz w:val="21"/>
              </w:rPr>
              <w:t>10,7638 → 10,5544</w:t>
            </w:r>
          </w:p>
        </w:tc>
        <w:tc>
          <w:tcPr>
            <w:tcW w:type="dxa" w:w="1191"/>
            <w:vAlign w:val="center"/>
          </w:tcPr>
          <w:p>
            <w:pPr>
              <w:keepNext w:val="0"/>
              <w:spacing w:before="40" w:after="40" w:line="240" w:lineRule="auto"/>
              <w:jc w:val="center"/>
            </w:pPr>
            <w:r>
              <w:rPr>
                <w:rFonts w:ascii="Times New Roman" w:hAnsi="Times New Roman"/>
                <w:b w:val="0"/>
                <w:sz w:val="21"/>
              </w:rPr>
              <w:t>1,000</w:t>
            </w:r>
          </w:p>
        </w:tc>
        <w:tc>
          <w:tcPr>
            <w:tcW w:type="dxa" w:w="1361"/>
            <w:vAlign w:val="center"/>
          </w:tcPr>
          <w:p>
            <w:pPr>
              <w:keepNext w:val="0"/>
              <w:spacing w:before="40" w:after="40" w:line="240" w:lineRule="auto"/>
              <w:jc w:val="center"/>
            </w:pPr>
            <w:r>
              <w:rPr>
                <w:rFonts w:ascii="Times New Roman" w:hAnsi="Times New Roman"/>
                <w:b w:val="0"/>
                <w:sz w:val="21"/>
              </w:rPr>
              <w:t>14,767</w:t>
            </w:r>
          </w:p>
        </w:tc>
        <w:tc>
          <w:tcPr>
            <w:tcW w:type="dxa" w:w="1361"/>
            <w:vAlign w:val="center"/>
          </w:tcPr>
          <w:p>
            <w:pPr>
              <w:keepNext w:val="0"/>
              <w:spacing w:before="40" w:after="40" w:line="240" w:lineRule="auto"/>
              <w:jc w:val="center"/>
            </w:pPr>
            <w:r>
              <w:rPr>
                <w:rFonts w:ascii="Times New Roman" w:hAnsi="Times New Roman"/>
                <w:b w:val="0"/>
                <w:sz w:val="21"/>
              </w:rPr>
              <w:t>10,659</w:t>
            </w:r>
          </w:p>
        </w:tc>
        <w:tc>
          <w:tcPr>
            <w:tcW w:type="dxa" w:w="1644"/>
            <w:vAlign w:val="center"/>
          </w:tcPr>
          <w:p>
            <w:pPr>
              <w:keepNext w:val="0"/>
              <w:spacing w:before="40" w:after="40" w:line="240" w:lineRule="auto"/>
              <w:jc w:val="center"/>
            </w:pPr>
            <w:r>
              <w:rPr>
                <w:rFonts w:ascii="Times New Roman" w:hAnsi="Times New Roman"/>
                <w:b w:val="0"/>
                <w:sz w:val="21"/>
              </w:rPr>
              <w:t>93,348</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Kéo 4</w:t>
            </w:r>
          </w:p>
        </w:tc>
        <w:tc>
          <w:tcPr>
            <w:tcW w:type="dxa" w:w="2381"/>
            <w:vAlign w:val="center"/>
          </w:tcPr>
          <w:p>
            <w:pPr>
              <w:keepNext w:val="0"/>
              <w:spacing w:before="40" w:after="40" w:line="240" w:lineRule="auto"/>
              <w:jc w:val="center"/>
            </w:pPr>
            <w:r>
              <w:rPr>
                <w:rFonts w:ascii="Times New Roman" w:hAnsi="Times New Roman"/>
                <w:b w:val="0"/>
                <w:sz w:val="21"/>
              </w:rPr>
              <w:t>10,5544 → 19,0000</w:t>
            </w:r>
          </w:p>
        </w:tc>
        <w:tc>
          <w:tcPr>
            <w:tcW w:type="dxa" w:w="1191"/>
            <w:vAlign w:val="center"/>
          </w:tcPr>
          <w:p>
            <w:pPr>
              <w:keepNext w:val="0"/>
              <w:spacing w:before="40" w:after="40" w:line="240" w:lineRule="auto"/>
              <w:jc w:val="center"/>
            </w:pPr>
            <w:r>
              <w:rPr>
                <w:rFonts w:ascii="Times New Roman" w:hAnsi="Times New Roman"/>
                <w:b w:val="0"/>
                <w:sz w:val="21"/>
              </w:rPr>
              <w:t>24,401</w:t>
            </w:r>
          </w:p>
        </w:tc>
        <w:tc>
          <w:tcPr>
            <w:tcW w:type="dxa" w:w="1361"/>
            <w:vAlign w:val="center"/>
          </w:tcPr>
          <w:p>
            <w:pPr>
              <w:keepNext w:val="0"/>
              <w:spacing w:before="40" w:after="40" w:line="240" w:lineRule="auto"/>
              <w:jc w:val="center"/>
            </w:pPr>
            <w:r>
              <w:rPr>
                <w:rFonts w:ascii="Times New Roman" w:hAnsi="Times New Roman"/>
                <w:b w:val="0"/>
                <w:sz w:val="21"/>
              </w:rPr>
              <w:t>39,168</w:t>
            </w:r>
          </w:p>
        </w:tc>
        <w:tc>
          <w:tcPr>
            <w:tcW w:type="dxa" w:w="1361"/>
            <w:vAlign w:val="center"/>
          </w:tcPr>
          <w:p>
            <w:pPr>
              <w:keepNext w:val="0"/>
              <w:spacing w:before="40" w:after="40" w:line="240" w:lineRule="auto"/>
              <w:jc w:val="center"/>
            </w:pPr>
            <w:r>
              <w:rPr>
                <w:rFonts w:ascii="Times New Roman" w:hAnsi="Times New Roman"/>
                <w:b w:val="0"/>
                <w:sz w:val="21"/>
              </w:rPr>
              <w:t>362,435</w:t>
            </w:r>
          </w:p>
        </w:tc>
        <w:tc>
          <w:tcPr>
            <w:tcW w:type="dxa" w:w="1644"/>
            <w:vAlign w:val="center"/>
          </w:tcPr>
          <w:p>
            <w:pPr>
              <w:keepNext w:val="0"/>
              <w:spacing w:before="40" w:after="40" w:line="240" w:lineRule="auto"/>
              <w:jc w:val="center"/>
            </w:pPr>
            <w:r>
              <w:rPr>
                <w:rFonts w:ascii="Times New Roman" w:hAnsi="Times New Roman"/>
                <w:b w:val="0"/>
                <w:sz w:val="21"/>
              </w:rPr>
              <w:t>455,783</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Chuyển 4→5</w:t>
            </w:r>
          </w:p>
        </w:tc>
        <w:tc>
          <w:tcPr>
            <w:tcW w:type="dxa" w:w="2381"/>
            <w:vAlign w:val="center"/>
          </w:tcPr>
          <w:p>
            <w:pPr>
              <w:keepNext w:val="0"/>
              <w:spacing w:before="40" w:after="40" w:line="240" w:lineRule="auto"/>
              <w:jc w:val="center"/>
            </w:pPr>
            <w:r>
              <w:rPr>
                <w:rFonts w:ascii="Times New Roman" w:hAnsi="Times New Roman"/>
                <w:b w:val="0"/>
                <w:sz w:val="21"/>
              </w:rPr>
              <w:t>19,0000 → 18,7029</w:t>
            </w:r>
          </w:p>
        </w:tc>
        <w:tc>
          <w:tcPr>
            <w:tcW w:type="dxa" w:w="1191"/>
            <w:vAlign w:val="center"/>
          </w:tcPr>
          <w:p>
            <w:pPr>
              <w:keepNext w:val="0"/>
              <w:spacing w:before="40" w:after="40" w:line="240" w:lineRule="auto"/>
              <w:jc w:val="center"/>
            </w:pPr>
            <w:r>
              <w:rPr>
                <w:rFonts w:ascii="Times New Roman" w:hAnsi="Times New Roman"/>
                <w:b w:val="0"/>
                <w:sz w:val="21"/>
              </w:rPr>
              <w:t>1,000</w:t>
            </w:r>
          </w:p>
        </w:tc>
        <w:tc>
          <w:tcPr>
            <w:tcW w:type="dxa" w:w="1361"/>
            <w:vAlign w:val="center"/>
          </w:tcPr>
          <w:p>
            <w:pPr>
              <w:keepNext w:val="0"/>
              <w:spacing w:before="40" w:after="40" w:line="240" w:lineRule="auto"/>
              <w:jc w:val="center"/>
            </w:pPr>
            <w:r>
              <w:rPr>
                <w:rFonts w:ascii="Times New Roman" w:hAnsi="Times New Roman"/>
                <w:b w:val="0"/>
                <w:sz w:val="21"/>
              </w:rPr>
              <w:t>40,168</w:t>
            </w:r>
          </w:p>
        </w:tc>
        <w:tc>
          <w:tcPr>
            <w:tcW w:type="dxa" w:w="1361"/>
            <w:vAlign w:val="center"/>
          </w:tcPr>
          <w:p>
            <w:pPr>
              <w:keepNext w:val="0"/>
              <w:spacing w:before="40" w:after="40" w:line="240" w:lineRule="auto"/>
              <w:jc w:val="center"/>
            </w:pPr>
            <w:r>
              <w:rPr>
                <w:rFonts w:ascii="Times New Roman" w:hAnsi="Times New Roman"/>
                <w:b w:val="0"/>
                <w:sz w:val="21"/>
              </w:rPr>
              <w:t>18,851</w:t>
            </w:r>
          </w:p>
        </w:tc>
        <w:tc>
          <w:tcPr>
            <w:tcW w:type="dxa" w:w="1644"/>
            <w:vAlign w:val="center"/>
          </w:tcPr>
          <w:p>
            <w:pPr>
              <w:keepNext w:val="0"/>
              <w:spacing w:before="40" w:after="40" w:line="240" w:lineRule="auto"/>
              <w:jc w:val="center"/>
            </w:pPr>
            <w:r>
              <w:rPr>
                <w:rFonts w:ascii="Times New Roman" w:hAnsi="Times New Roman"/>
                <w:b w:val="0"/>
                <w:sz w:val="21"/>
              </w:rPr>
              <w:t>474,634</w:t>
            </w:r>
          </w:p>
        </w:tc>
      </w:tr>
      <w:tr>
        <w:trPr>
          <w:cantSplit/>
        </w:trPr>
        <w:tc>
          <w:tcPr>
            <w:tcW w:type="dxa" w:w="1417"/>
            <w:vAlign w:val="center"/>
          </w:tcPr>
          <w:p>
            <w:pPr>
              <w:keepNext w:val="0"/>
              <w:spacing w:before="40" w:after="40" w:line="240" w:lineRule="auto"/>
              <w:jc w:val="center"/>
            </w:pPr>
            <w:r>
              <w:rPr>
                <w:rFonts w:ascii="Times New Roman" w:hAnsi="Times New Roman"/>
                <w:b w:val="0"/>
                <w:sz w:val="21"/>
              </w:rPr>
              <w:t>Kéo 5</w:t>
            </w:r>
          </w:p>
        </w:tc>
        <w:tc>
          <w:tcPr>
            <w:tcW w:type="dxa" w:w="2381"/>
            <w:vAlign w:val="center"/>
          </w:tcPr>
          <w:p>
            <w:pPr>
              <w:keepNext w:val="0"/>
              <w:spacing w:before="40" w:after="40" w:line="240" w:lineRule="auto"/>
              <w:jc w:val="center"/>
            </w:pPr>
            <w:r>
              <w:rPr>
                <w:rFonts w:ascii="Times New Roman" w:hAnsi="Times New Roman"/>
                <w:b w:val="0"/>
                <w:sz w:val="21"/>
              </w:rPr>
              <w:t>18,7029 → 25,0694</w:t>
            </w:r>
          </w:p>
        </w:tc>
        <w:tc>
          <w:tcPr>
            <w:tcW w:type="dxa" w:w="1191"/>
            <w:vAlign w:val="center"/>
          </w:tcPr>
          <w:p>
            <w:pPr>
              <w:keepNext w:val="0"/>
              <w:spacing w:before="40" w:after="40" w:line="240" w:lineRule="auto"/>
              <w:jc w:val="center"/>
            </w:pPr>
            <w:r>
              <w:rPr>
                <w:rFonts w:ascii="Times New Roman" w:hAnsi="Times New Roman"/>
                <w:b w:val="0"/>
                <w:sz w:val="21"/>
              </w:rPr>
              <w:t>63,848</w:t>
            </w:r>
          </w:p>
        </w:tc>
        <w:tc>
          <w:tcPr>
            <w:tcW w:type="dxa" w:w="1361"/>
            <w:vAlign w:val="center"/>
          </w:tcPr>
          <w:p>
            <w:pPr>
              <w:keepNext w:val="0"/>
              <w:spacing w:before="40" w:after="40" w:line="240" w:lineRule="auto"/>
              <w:jc w:val="center"/>
            </w:pPr>
            <w:r>
              <w:rPr>
                <w:rFonts w:ascii="Times New Roman" w:hAnsi="Times New Roman"/>
                <w:b w:val="0"/>
                <w:sz w:val="21"/>
              </w:rPr>
              <w:t>104,015</w:t>
            </w:r>
          </w:p>
        </w:tc>
        <w:tc>
          <w:tcPr>
            <w:tcW w:type="dxa" w:w="1361"/>
            <w:vAlign w:val="center"/>
          </w:tcPr>
          <w:p>
            <w:pPr>
              <w:keepNext w:val="0"/>
              <w:spacing w:before="40" w:after="40" w:line="240" w:lineRule="auto"/>
              <w:jc w:val="center"/>
            </w:pPr>
            <w:r>
              <w:rPr>
                <w:rFonts w:ascii="Times New Roman" w:hAnsi="Times New Roman"/>
                <w:b w:val="0"/>
                <w:sz w:val="21"/>
              </w:rPr>
              <w:t>1.458,734</w:t>
            </w:r>
          </w:p>
        </w:tc>
        <w:tc>
          <w:tcPr>
            <w:tcW w:type="dxa" w:w="1644"/>
            <w:vAlign w:val="center"/>
          </w:tcPr>
          <w:p>
            <w:pPr>
              <w:keepNext w:val="0"/>
              <w:spacing w:before="40" w:after="40" w:line="240" w:lineRule="auto"/>
              <w:jc w:val="center"/>
            </w:pPr>
            <w:r>
              <w:rPr>
                <w:rFonts w:ascii="Times New Roman" w:hAnsi="Times New Roman"/>
                <w:b w:val="0"/>
                <w:sz w:val="21"/>
              </w:rPr>
              <w:t>1.933,368</w:t>
            </w:r>
          </w:p>
        </w:tc>
      </w:tr>
    </w:tbl>
    <w:p w14:paraId="316DBDC0" w14:textId="77777777" w:rsidR="009615FA" w:rsidRDefault="00FB56D4">
      <w:pPr>
        <w:keepLines/>
        <w:tabs>
          <w:tab w:val="right" w:pos="9241"/>
          <w:tab w:pos="9241" w:val="right"/>
        </w:tabs>
        <w:spacing w:after="100"/>
        <w:jc w:val="left"/>
      </w:pPr>
      <m:oMath>
        <m:box>
          <m:e>
            <m:sSub>
              <m:e>
                <m:r>
                  <m:rPr>
                    <m:sty m:val="i"/>
                  </m:rPr>
                  <m:t>t</m:t>
                </m:r>
              </m:e>
              <m:sub>
                <m:box>
                  <m:e>
                    <m:r>
                      <m:rPr>
                        <m:sty m:val="p"/>
                      </m:rPr>
                      <m:t>4</m:t>
                    </m:r>
                    <m:box>
                      <m:e>
                        <m:r>
                          <m:rPr>
                            <m:sty m:val="p"/>
                          </m:rPr>
                          <m:t>,</m:t>
                        </m:r>
                      </m:e>
                    </m:box>
                    <m:r>
                      <m:rPr>
                        <m:sty m:val="p"/>
                      </m:rPr>
                      <m:t>252</m:t>
                    </m:r>
                    <m:r>
                      <m:rPr>
                        <m:sty m:val="p"/>
                      </m:rPr>
                      <m:t>→</m:t>
                    </m:r>
                    <m:r>
                      <m:rPr>
                        <m:sty m:val="p"/>
                      </m:rPr>
                      <m:t>90</m:t>
                    </m:r>
                    <m:box>
                      <m:e>
                        <m:r>
                          <m:rPr>
                            <m:sty m:val="p"/>
                          </m:rPr>
                          <m:t>,</m:t>
                        </m:r>
                      </m:e>
                    </m:box>
                    <m:r>
                      <m:rPr>
                        <m:sty m:val="p"/>
                      </m:rPr>
                      <m:t>25</m:t>
                    </m:r>
                  </m:e>
                </m:box>
              </m:sub>
            </m:sSub>
            <m:r>
              <m:rPr>
                <m:sty m:val="p"/>
              </m:rPr>
              <m:t>=</m:t>
            </m:r>
            <m:r>
              <m:rPr>
                <m:sty m:val="p"/>
              </m:rPr>
              <m:t>104</m:t>
            </m:r>
            <m:box>
              <m:e>
                <m:r>
                  <m:rPr>
                    <m:sty m:val="p"/>
                  </m:rPr>
                  <m:t>,</m:t>
                </m:r>
              </m:e>
            </m:box>
            <m:r>
              <m:rPr>
                <m:sty m:val="p"/>
              </m:rPr>
              <m:t>015379</m:t>
            </m:r>
            <m:r>
              <m:rPr>
                <m:nor/>
              </m:rPr>
              <m:t> </m:t>
            </m:r>
            <m:r>
              <m:rPr>
                <m:sty m:val="p"/>
              </m:rPr>
              <m:t>s</m:t>
            </m:r>
          </m:e>
        </m:box>
      </m:oMath>
      <w:r>
        <w:tab/>
        <w:t>(3.22)</w:t>
      </w:r>
    </w:p>
    <w:p w14:paraId="5A153568" w14:textId="77777777" w:rsidR="009615FA" w:rsidRDefault="00FB56D4">
      <w:pPr>
        <w:keepLines/>
        <w:tabs>
          <w:tab w:val="right" w:pos="9241"/>
          <w:tab w:pos="9241" w:val="right"/>
        </w:tabs>
        <w:spacing w:after="100"/>
        <w:jc w:val="left"/>
      </w:pPr>
      <m:oMath>
        <m:box>
          <m:e>
            <m:sSub>
              <m:e>
                <m:r>
                  <m:rPr>
                    <m:sty m:val="i"/>
                  </m:rPr>
                  <m:t>S</m:t>
                </m:r>
              </m:e>
              <m:sub>
                <m:box>
                  <m:e>
                    <m:r>
                      <m:rPr>
                        <m:sty m:val="p"/>
                      </m:rPr>
                      <m:t>4</m:t>
                    </m:r>
                    <m:box>
                      <m:e>
                        <m:r>
                          <m:rPr>
                            <m:sty m:val="p"/>
                          </m:rPr>
                          <m:t>,</m:t>
                        </m:r>
                      </m:e>
                    </m:box>
                    <m:r>
                      <m:rPr>
                        <m:sty m:val="p"/>
                      </m:rPr>
                      <m:t>252</m:t>
                    </m:r>
                    <m:r>
                      <m:rPr>
                        <m:sty m:val="p"/>
                      </m:rPr>
                      <m:t>→</m:t>
                    </m:r>
                    <m:r>
                      <m:rPr>
                        <m:sty m:val="p"/>
                      </m:rPr>
                      <m:t>90</m:t>
                    </m:r>
                    <m:box>
                      <m:e>
                        <m:r>
                          <m:rPr>
                            <m:sty m:val="p"/>
                          </m:rPr>
                          <m:t>,</m:t>
                        </m:r>
                      </m:e>
                    </m:box>
                    <m:r>
                      <m:rPr>
                        <m:sty m:val="p"/>
                      </m:rPr>
                      <m:t>25</m:t>
                    </m:r>
                  </m:e>
                </m:box>
              </m:sub>
            </m:sSub>
            <m:r>
              <m:rPr>
                <m:sty m:val="p"/>
              </m:rPr>
              <m:t>=</m:t>
            </m:r>
            <m:r>
              <m:rPr>
                <m:sty m:val="p"/>
              </m:rPr>
              <m:t>1933</m:t>
            </m:r>
            <m:box>
              <m:e>
                <m:r>
                  <m:rPr>
                    <m:sty m:val="p"/>
                  </m:rPr>
                  <m:t>,</m:t>
                </m:r>
              </m:e>
            </m:box>
            <m:r>
              <m:rPr>
                <m:sty m:val="p"/>
              </m:rPr>
              <m:t>367600</m:t>
            </m:r>
            <m:r>
              <m:rPr>
                <m:nor/>
              </m:rPr>
              <m:t> </m:t>
            </m:r>
            <m:r>
              <m:rPr>
                <m:sty m:val="p"/>
              </m:rPr>
              <m:t>m</m:t>
            </m:r>
          </m:e>
        </m:box>
      </m:oMath>
      <w:r>
        <w:tab/>
        <w:t>(3.23)</w:t>
      </w:r>
    </w:p>
    <w:p w14:paraId="7AAEBBA2" w14:textId="77777777" w:rsidR="009615FA" w:rsidRDefault="00FB56D4">
      <w:pPr>
        <w:keepLines/>
        <w:spacing w:after="100"/>
      </w:pPr>
      <w:r>
        <w:rPr>
          <w:rFonts w:ascii="Times New Roman" w:hAnsi="Times New Roman"/>
          <w:sz w:val="26"/>
        </w:rPr>
        <w:t>Đối chiếu độc lập bằng tích phân thích nghi cho từng pha kéo và giải hệ vi phân chuyển số cho t = 104,015373 s, S = 1.933,367457 m. So với hình thang/RK4, chênh lệch khoảng 0,000006 s và 0,000142 m. Tăng gấp đôi mật độ lưới và giảm bước chuyển số một nửa làm thay đổi khoảng 0,000004 s và 0,000107 m, nhỏ hơn độ chính xác trình bày.</w:t>
      </w:r>
    </w:p>
    <w:p w14:paraId="1C61226D" w14:textId="77777777" w:rsidR="00E7756A" w:rsidRDefault="00FB56D4">
      <w:r>
        <w:br w:type="page"/>
      </w:r>
    </w:p>
    <w:p w14:paraId="55726AB7" w14:textId="77777777" w:rsidR="00E7756A" w:rsidRDefault="00FB56D4">
      <w:pPr>
        <w:pStyle w:val="Heading3"/>
        <w:keepLines/>
      </w:pPr>
      <w:r>
        <w:rPr>
          <w:rFonts w:ascii="Times New Roman" w:hAnsi="Times New Roman"/>
          <w:sz w:val="26"/>
        </w:rPr>
        <w:t>3.5.4. Dữ liệu và cách dựng đồ thị thời gian, quãng đường tăng tốc</w:t>
      </w:r>
    </w:p>
    <w:p>
      <w:pPr>
        <w:keepLines/>
        <w:spacing w:after="100" w:line="264" w:lineRule="auto"/>
      </w:pPr>
      <w:r>
        <w:rPr>
          <w:rFonts w:ascii="Times New Roman" w:hAnsi="Times New Roman"/>
          <w:sz w:val="26"/>
        </w:rPr>
        <w:t>Tệp Nhom2_Dong_bo_va_tang_toc.xlsx kèm theo có bảng chi tiết và đồ thị tham khảo; đây là phần tính bổ sung, không phải dữ liệu đã có sẵn trong Nhom2.xlsx nguồn. Mỗi dòng biểu diễn một trạng thái theo đúng thứ tự thời gian: pha, tay số, vận tốc, gia tốc, Δt, ΔS, t và S tích lũy.</w:t>
      </w:r>
    </w:p>
    <w:p>
      <w:pPr>
        <w:keepLines/>
        <w:spacing w:after="100" w:line="264" w:lineRule="auto"/>
      </w:pPr>
      <w:r>
        <w:rPr>
          <w:rFonts w:ascii="Times New Roman" w:hAnsi="Times New Roman"/>
          <w:sz w:val="26"/>
        </w:rPr>
        <w:t>Trong Excel, chọn biểu đồ XY (Scatter) nối điểm bằng đoạn thẳng. Với đồ thị t(v), lấy X là v (km/h), Y là t tích lũy (s); với S(v), lấy X là v (km/h), Y là S tích lũy (m). Dùng bảng chi tiết thay vì chỉ nối chín pha trong Bảng 14 để thể hiện được độ cong. Không dùng biểu đồ Line với trục hoành dạng nhãn đều nhau.</w:t>
      </w:r>
    </w:p>
    <w:p>
      <w:pPr>
        <w:keepLines/>
        <w:spacing w:after="100" w:line="264" w:lineRule="auto"/>
      </w:pPr>
      <w:r>
        <w:rPr>
          <w:rFonts w:ascii="Times New Roman" w:hAnsi="Times New Roman"/>
          <w:sz w:val="26"/>
        </w:rPr>
        <w:t>Giữ nguyên thứ tự các dòng của quá trình; không sắp xếp toàn bộ bảng tăng dần theo v. Trong chuyển số, v giảm trong khi t và S vẫn tăng, nên đường biểu diễn lùi về bên trái theo trục vận tốc. Hai dòng trùng thời gian/vận tốc ở ranh giới pha hoặc hai phía ngưỡng f chỉ dùng biểu diễn chuyển trạng thái; không cộng thêm thời gian hoặc quãng đường cho chúng.</w:t>
      </w:r>
    </w:p>
    <w:p>
      <w:pPr>
        <w:keepLines/>
        <w:spacing w:after="100" w:line="264" w:lineRule="auto"/>
      </w:pPr>
      <w:r>
        <w:rPr>
          <w:rFonts w:ascii="Times New Roman" w:hAnsi="Times New Roman"/>
          <w:sz w:val="26"/>
        </w:rPr>
        <w:t>Bảng Pk và D phải dựng thành năm chuỗi riêng: chuỗi số I ghép vI với Pk,I hoặc DI; tương tự đến số V. Một dòng cùng vòng tua không có nghĩa năm điểm cùng vận tốc. Tệp kèm đã đặt các cặp X–Y riêng để tránh nhầm này.</w:t>
      </w:r>
    </w:p>
    <w:tbl>
      <w:tblPr>
        <w:tblStyle w:val="TableGrid"/>
        <w:tblW w:w="0" w:type="auto"/>
        <w:jc w:val="center"/>
        <w:tblLook w:val="04A0" w:firstRow="1" w:lastRow="0" w:firstColumn="1" w:lastColumn="0" w:noHBand="0" w:noVBand="1"/>
      </w:tblPr>
      <w:tblGrid>
        <w:gridCol w:w="9345"/>
      </w:tblGrid>
      <w:tr w:rsidR="00E7756A" w14:paraId="1A048EA4" w14:textId="77777777">
        <w:trPr>
          <w:cantSplit/>
          <w:trHeight w:hRule="exact" w:val="4252"/>
          <w:jc w:val="center"/>
        </w:trPr>
        <w:tc>
          <w:tcPr>
            <w:tcW w:w="9355" w:type="dxa"/>
            <w:vAlign w:val="center"/>
          </w:tcPr>
          <w:p w14:paraId="2174D463" w14:textId="77777777" w:rsidR="00E7756A" w:rsidRDefault="00FB56D4">
            <w:pPr>
              <w:keepNext/>
              <w:jc w:val="center"/>
            </w:pPr>
            <w:r>
              <w:rPr>
                <w:i/>
                <w:color w:val="777777"/>
                <w:sz w:val="24"/>
              </w:rPr>
              <w:t>[CHÈN ĐỒ THỊ TẠI ĐÂY]</w:t>
            </w:r>
          </w:p>
        </w:tc>
      </w:tr>
    </w:tbl>
    <w:p w14:paraId="3BE0F7A7" w14:textId="77777777" w:rsidR="00E7756A" w:rsidRDefault="00FB56D4">
      <w:pPr>
        <w:pStyle w:val="Caption"/>
      </w:pPr>
      <w:r>
        <w:t>Đồ thị 7. Đồ thị thời gian tăng tốc</w:t>
      </w:r>
    </w:p>
    <w:tbl>
      <w:tblPr>
        <w:tblStyle w:val="TableGrid"/>
        <w:tblW w:w="0" w:type="auto"/>
        <w:jc w:val="center"/>
        <w:tblLook w:val="04A0" w:firstRow="1" w:lastRow="0" w:firstColumn="1" w:lastColumn="0" w:noHBand="0" w:noVBand="1"/>
      </w:tblPr>
      <w:tblGrid>
        <w:gridCol w:w="9345"/>
      </w:tblGrid>
      <w:tr w:rsidR="00E7756A" w14:paraId="7BAC4A0C" w14:textId="77777777">
        <w:trPr>
          <w:cantSplit/>
          <w:trHeight w:hRule="exact" w:val="4252"/>
          <w:jc w:val="center"/>
        </w:trPr>
        <w:tc>
          <w:tcPr>
            <w:tcW w:w="9355" w:type="dxa"/>
            <w:vAlign w:val="center"/>
          </w:tcPr>
          <w:p w14:paraId="4089A5D9" w14:textId="77777777" w:rsidR="00E7756A" w:rsidRDefault="00FB56D4">
            <w:pPr>
              <w:keepNext/>
              <w:jc w:val="center"/>
            </w:pPr>
            <w:r>
              <w:rPr>
                <w:i/>
                <w:color w:val="777777"/>
                <w:sz w:val="24"/>
              </w:rPr>
              <w:t>[CHÈN ĐỒ THỊ TẠI ĐÂY]</w:t>
            </w:r>
          </w:p>
        </w:tc>
      </w:tr>
    </w:tbl>
    <w:p w14:paraId="1BA1B4DC" w14:textId="77777777" w:rsidR="00E7756A" w:rsidRDefault="00FB56D4">
      <w:pPr>
        <w:pStyle w:val="Caption"/>
      </w:pPr>
      <w:r>
        <w:t>Đồ thị 8. Đồ thị quãng đường tăng tốc</w:t>
      </w:r>
    </w:p>
    <w:p w14:paraId="25A41133" w14:textId="77777777" w:rsidR="00E7756A" w:rsidRDefault="00FB56D4">
      <w:r>
        <w:rPr>
          <w:b/>
        </w:rPr>
        <w:t>Nhận xét:</w:t>
      </w:r>
    </w:p>
    <w:p w14:paraId="22348AA0" w14:textId="77777777" w:rsidR="009615FA" w:rsidRDefault="00FB56D4">
      <w:pPr>
        <w:keepLines/>
        <w:spacing w:after="100"/>
      </w:pPr>
      <w:r>
        <w:rPr>
          <w:rFonts w:ascii="Times New Roman" w:hAnsi="Times New Roman"/>
          <w:sz w:val="26"/>
        </w:rPr>
        <w:t>Kết quả mô tả tăng tốc từ 4,252 đến 90,25 km/h, đã kể bốn lần chuyển số; không phải tăng tốc từ đứng yên đến 95 km/h. Tại 95 km/h, lực kéo cân bằng lực cản làm j = 0; thời gian đạt đúng điểm cân bằng là giới hạn không hữu hạn trong mô hình này. Các khung hình trong Word tiếp tục để trống theo bản gốc; có thể lấy đồ thị từ bảng tính kèm sau khi kiểm tra cách ghi trục và đơn vị.</w:t>
      </w:r>
    </w:p>
    <w:p w14:paraId="54B6DF56" w14:textId="77777777" w:rsidR="00E7756A" w:rsidRDefault="00FB56D4">
      <w:r>
        <w:br w:type="page"/>
      </w:r>
    </w:p>
    <w:p w14:paraId="06A2BD76" w14:textId="77777777" w:rsidR="00E7756A" w:rsidRDefault="00FB56D4">
      <w:pPr>
        <w:pStyle w:val="Heading1"/>
      </w:pPr>
      <w:bookmarkStart w:id="10" w:name="_Toc242824797"/>
      <w:r>
        <w:lastRenderedPageBreak/>
        <w:t>KẾT LUẬN</w:t>
      </w:r>
      <w:bookmarkEnd w:id="10"/>
    </w:p>
    <w:p w14:paraId="2C4B1BD4" w14:textId="77777777" w:rsidR="009615FA" w:rsidRDefault="00FB56D4">
      <w:pPr>
        <w:keepLines/>
        <w:spacing w:after="100"/>
      </w:pPr>
      <w:r>
        <w:rPr>
          <w:rFonts w:ascii="Times New Roman" w:hAnsi="Times New Roman"/>
          <w:sz w:val="26"/>
        </w:rPr>
        <w:t>Theo dữ liệu Nhom2.xlsx, chọn 65 kg/người: khối lượng toàn tải 7.680 kg, trọng lượng 75.340,80 N. Tải trọng tĩnh cầu trước và cầu sau lần lượt 22.602,24 N và 52.738,56 N. Tải tĩnh trên một lốp trước/sau là 1.152/1.344 kg với sơ đồ hai lốp trước, bốn lốp sau.</w:t>
      </w:r>
    </w:p>
    <w:p w14:paraId="58776430" w14:textId="77777777" w:rsidR="009615FA" w:rsidRDefault="00FB56D4">
      <w:pPr>
        <w:keepLines/>
        <w:spacing w:after="100"/>
      </w:pPr>
      <w:r>
        <w:rPr>
          <w:rFonts w:ascii="Times New Roman" w:hAnsi="Times New Roman"/>
          <w:sz w:val="26"/>
        </w:rPr>
        <w:t>Công suất yêu cầu tại 95 km/h là 124,884975 kW; công suất chuẩn của đặc tính Diesel là 133,424118 kW tại nN = 2.888,888889 vòng/phút, lớn nhất trong miền tính n ≤ nN. Mômen cực đại 468,601661 N·m tại 2.166,666667 vòng/phút. Đã chuẩn hóa hệ số đổi mômen để đồng nhất công suất và lực kéo.</w:t>
      </w:r>
    </w:p>
    <w:p w14:paraId="774B6CE9" w14:textId="4B899840" w:rsidR="009615FA" w:rsidRDefault="00FB56D4">
      <w:pPr>
        <w:keepLines/>
        <w:spacing w:after="100"/>
      </w:pPr>
      <w:r>
        <w:rPr>
          <w:rFonts w:ascii="Times New Roman" w:hAnsi="Times New Roman"/>
          <w:sz w:val="26"/>
        </w:rPr>
        <w:t>Giữ bán kính lăn tính toán 0,3921125 m; truyền lực chính i0 = 4,045680187 và hộp số phụ ip = 1,25. Năm tỷ số tiến: 5,500000; 3,115840; 1,765174; 1,000000; 0,800000; số lùi 6,6. Số I thỏa điều kiện ψmax = 0,31 sau khi xét thêm cản không khí tại điểm kiểm tra; lực kéo số I và số lùi đều nhỏ hơn giới hạn bám tĩnh 39.553,92 N.</w:t>
      </w:r>
    </w:p>
    <w:p w14:paraId="239E20EE" w14:textId="77777777" w:rsidR="009615FA" w:rsidRDefault="00FB56D4">
      <w:pPr>
        <w:keepLines/>
        <w:spacing w:after="100"/>
      </w:pPr>
      <w:r>
        <w:rPr>
          <w:rFonts w:ascii="Times New Roman" w:hAnsi="Times New Roman"/>
          <w:sz w:val="26"/>
        </w:rPr>
        <w:t>Tại 95 km/h, Pk = Pc = 4.022,610761 N và Nk = Nc = 106,152228 kW. Với giả thiết δk = 1,05 + 0,05(ihk·ip)², chuyển số tại 2.340 vòng/phút và ngắt lực kéo 1 s/lần, thời gian tăng tốc 4,252→90,25 km/h là 104,015 s, quãng đường 1.933,368 m. Đây là kết quả của các giả thiết đã nêu, chưa gồm khởi hành bằng ly hợp trượt hoặc tối ưu lịch chuyển số.</w:t>
      </w:r>
    </w:p>
    <w:p w14:paraId="04620EB9" w14:textId="77777777" w:rsidR="009615FA" w:rsidRDefault="00FB56D4">
      <w:pPr>
        <w:spacing w:after="100"/>
      </w:pPr>
      <w:r>
        <w:t>Kết quả có điều kiện theo lựa chọn về lốp, hiệu suất, cản khí động, cản lăn và quán tính quay. Bài chưa xét chuyển tải động theo tọa độ trọng tâm, đặc tính lốp thực hoặc đặc tính điều tốc của một động cơ thương mại. Khi lựa chọn sản phẩm thực tế cần cập nhật dữ liệu nhà sản xuất và kiểm tra lại các kết quả liên quan.</w:t>
      </w:r>
    </w:p>
    <w:p w14:paraId="40DB94E4" w14:textId="77777777" w:rsidR="00E7756A" w:rsidRDefault="00FB56D4">
      <w:r>
        <w:br w:type="page"/>
      </w:r>
    </w:p>
    <w:p w14:paraId="42EBC5D2" w14:textId="77777777" w:rsidR="00E7756A" w:rsidRDefault="00FB56D4">
      <w:pPr>
        <w:pStyle w:val="Heading1"/>
      </w:pPr>
      <w:bookmarkStart w:id="11" w:name="_Toc242824798"/>
      <w:r>
        <w:lastRenderedPageBreak/>
        <w:t>TÀI LIỆU THAM KHẢO</w:t>
      </w:r>
      <w:bookmarkEnd w:id="11"/>
    </w:p>
    <w:p w14:paraId="6A10DEB4" w14:textId="77777777" w:rsidR="00E7756A" w:rsidRDefault="00FB56D4">
      <w:pPr>
        <w:spacing w:after="360"/>
      </w:pPr>
      <w:r>
        <w:t>[1] Nguyễn Hữu Cẩn và cộng sự, Lý thuyết ô tô máy kéo, NXB Khoa học và Kỹ thuật, Hà Nội, 2005.</w:t>
      </w:r>
    </w:p>
    <w:p w14:paraId="243CA24B" w14:textId="77777777" w:rsidR="00E7756A" w:rsidRDefault="00FB56D4">
      <w:pPr>
        <w:spacing w:after="360"/>
      </w:pPr>
      <w:r>
        <w:t>[2] Trường Đại học Bách khoa – Đại học Đà Nẵng, Khoa Cơ khí Giao thông và Năng lượng, Đề bài tập lớn học phần Lý thuyết ô tô, Nhóm số 2, năm 2026.</w:t>
      </w:r>
    </w:p>
    <w:p>
      <w:pPr>
        <w:keepLines/>
        <w:spacing w:after="100" w:line="264" w:lineRule="auto"/>
      </w:pPr>
      <w:r>
        <w:rPr>
          <w:rFonts w:ascii="Times New Roman" w:hAnsi="Times New Roman"/>
          <w:sz w:val="26"/>
        </w:rPr>
        <w:t>[3] DRC, thông số lốp D652 8.25R16 16PR theo dữ liệu sản phẩm nhóm ghi trong bản Word cung cấp; cần đối chiếu catalogue đúng phiên bản khi chốt sản phẩm. Bán kính lăn trong phép tính được giữ theo Excel, không suy trực tiếp từ bán kính tĩnh 396 mm.</w:t>
      </w:r>
    </w:p>
    <w:p>
      <w:pPr>
        <w:keepLines/>
        <w:spacing w:after="100" w:line="264" w:lineRule="auto"/>
      </w:pPr>
      <w:r>
        <w:rPr>
          <w:rFonts w:ascii="Times New Roman" w:hAnsi="Times New Roman"/>
          <w:sz w:val="26"/>
        </w:rPr>
        <w:t>[4] Nhóm 2, Nhom2.xlsx, tệp tính toán do nhóm cung cấp ngày 21/10/2026; sử dụng các thông số đầu vào và phương án truyền lực. Các bảng gia tốc và tăng tốc được tính bổ sung như trình bày tại mục 3.4–3.5.</w:t>
      </w:r>
    </w:p>
    <w:sectPr w:rsidR="00E7756A" w:rsidSect="003636B1">
      <w:headerReference w:type="default" r:id="rId13"/>
      <w:footerReference w:type="default" r:id="rId14"/>
      <w:pgSz w:w="11906" w:h="16838"/>
      <w:pgMar w:top="1134" w:right="850" w:bottom="1134" w:left="1701" w:header="51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45FB" w14:textId="77777777" w:rsidR="00B82BEC" w:rsidRDefault="00B82BEC">
      <w:pPr>
        <w:spacing w:after="0" w:line="240" w:lineRule="auto"/>
      </w:pPr>
      <w:r>
        <w:separator/>
      </w:r>
    </w:p>
  </w:endnote>
  <w:endnote w:type="continuationSeparator" w:id="0">
    <w:p w14:paraId="23D52821" w14:textId="77777777" w:rsidR="00B82BEC" w:rsidRDefault="00B82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1713" w14:textId="77777777" w:rsidR="00E7756A" w:rsidRDefault="00E77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B9FD" w14:textId="77777777" w:rsidR="00E7756A" w:rsidRDefault="00FB56D4">
    <w:pPr>
      <w:tabs>
        <w:tab w:val="center" w:pos="4677"/>
      </w:tabs>
      <w:spacing w:line="240" w:lineRule="auto"/>
      <w:jc w:val="left"/>
    </w:pPr>
    <w:r>
      <w:rPr>
        <w:sz w:val="24"/>
      </w:rPr>
      <w:t xml:space="preserve">Nhóm: </w:t>
    </w:r>
    <w:r w:rsidR="00A16954">
      <w:rPr>
        <w:sz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4587" w14:textId="77777777" w:rsidR="00E7756A" w:rsidRDefault="00FB56D4">
    <w:pPr>
      <w:tabs>
        <w:tab w:val="center" w:pos="4677"/>
      </w:tabs>
      <w:spacing w:line="240" w:lineRule="auto"/>
      <w:jc w:val="left"/>
    </w:pPr>
    <w:r>
      <w:rPr>
        <w:sz w:val="24"/>
      </w:rPr>
      <w:t xml:space="preserve">Nhóm: </w:t>
    </w:r>
    <w:r w:rsidR="00A16954">
      <w:rPr>
        <w:sz w:val="24"/>
      </w:rPr>
      <w:t>2</w:t>
    </w:r>
    <w:r>
      <w:tab/>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6578" w14:textId="77777777" w:rsidR="00B82BEC" w:rsidRDefault="00B82BEC">
      <w:pPr>
        <w:spacing w:after="0" w:line="240" w:lineRule="auto"/>
      </w:pPr>
      <w:r>
        <w:separator/>
      </w:r>
    </w:p>
  </w:footnote>
  <w:footnote w:type="continuationSeparator" w:id="0">
    <w:p w14:paraId="2879AACB" w14:textId="77777777" w:rsidR="00B82BEC" w:rsidRDefault="00B82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8C67" w14:textId="77777777" w:rsidR="00E7756A" w:rsidRDefault="00E7756A" w:rsidP="00A169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BC24" w14:textId="77777777" w:rsidR="00E7756A" w:rsidRDefault="00FB56D4">
    <w:pPr>
      <w:tabs>
        <w:tab w:val="right" w:pos="9354"/>
      </w:tabs>
      <w:spacing w:after="0" w:line="240" w:lineRule="auto"/>
      <w:jc w:val="left"/>
    </w:pPr>
    <w:r>
      <w:rPr>
        <w:sz w:val="24"/>
      </w:rPr>
      <w:t>BTL lý thuyết ô tô</w:t>
    </w:r>
    <w:r>
      <w:rPr>
        <w:sz w:val="24"/>
      </w:rPr>
      <w:tab/>
      <w:t xml:space="preserve">GVHD: </w:t>
    </w:r>
    <w:r w:rsidR="00A16954">
      <w:rPr>
        <w:sz w:val="24"/>
      </w:rPr>
      <w:t>Lưu Đức Lịch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D096" w14:textId="3EDF5A57" w:rsidR="00E7756A" w:rsidRDefault="00FB56D4">
    <w:pPr>
      <w:tabs>
        <w:tab w:val="right" w:pos="9354"/>
      </w:tabs>
      <w:spacing w:after="0" w:line="240" w:lineRule="auto"/>
      <w:jc w:val="left"/>
    </w:pPr>
    <w:r>
      <w:rPr>
        <w:sz w:val="24"/>
      </w:rPr>
      <w:t>BTL lý thuyết ô tô</w:t>
    </w:r>
    <w:r>
      <w:rPr>
        <w:sz w:val="24"/>
      </w:rPr>
      <w:tab/>
      <w:t xml:space="preserve">GVHD: </w:t>
    </w:r>
    <w:r w:rsidR="00BF60B9">
      <w:rPr>
        <w:sz w:val="24"/>
      </w:rPr>
      <w:t>TS. Lưu Đức Lịch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829545">
    <w:abstractNumId w:val="8"/>
  </w:num>
  <w:num w:numId="2" w16cid:durableId="1523083527">
    <w:abstractNumId w:val="6"/>
  </w:num>
  <w:num w:numId="3" w16cid:durableId="1592395092">
    <w:abstractNumId w:val="5"/>
  </w:num>
  <w:num w:numId="4" w16cid:durableId="1509247704">
    <w:abstractNumId w:val="4"/>
  </w:num>
  <w:num w:numId="5" w16cid:durableId="1509251195">
    <w:abstractNumId w:val="7"/>
  </w:num>
  <w:num w:numId="6" w16cid:durableId="1136339442">
    <w:abstractNumId w:val="3"/>
  </w:num>
  <w:num w:numId="7" w16cid:durableId="1456830142">
    <w:abstractNumId w:val="2"/>
  </w:num>
  <w:num w:numId="8" w16cid:durableId="1416396763">
    <w:abstractNumId w:val="1"/>
  </w:num>
  <w:num w:numId="9" w16cid:durableId="12204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0C1"/>
    <w:rsid w:val="00034616"/>
    <w:rsid w:val="00043477"/>
    <w:rsid w:val="0006063C"/>
    <w:rsid w:val="00074E89"/>
    <w:rsid w:val="000A3FA3"/>
    <w:rsid w:val="000A61B7"/>
    <w:rsid w:val="000C3B37"/>
    <w:rsid w:val="00105971"/>
    <w:rsid w:val="00145241"/>
    <w:rsid w:val="0014700F"/>
    <w:rsid w:val="0015074B"/>
    <w:rsid w:val="00181ED3"/>
    <w:rsid w:val="001F2B17"/>
    <w:rsid w:val="00231744"/>
    <w:rsid w:val="0026061C"/>
    <w:rsid w:val="00277A05"/>
    <w:rsid w:val="002859A9"/>
    <w:rsid w:val="0029639D"/>
    <w:rsid w:val="002968B2"/>
    <w:rsid w:val="002C15DA"/>
    <w:rsid w:val="002D580F"/>
    <w:rsid w:val="002D70A3"/>
    <w:rsid w:val="002D7D0B"/>
    <w:rsid w:val="002E03D5"/>
    <w:rsid w:val="002F32EB"/>
    <w:rsid w:val="0030343B"/>
    <w:rsid w:val="003246FB"/>
    <w:rsid w:val="00326F90"/>
    <w:rsid w:val="0033388E"/>
    <w:rsid w:val="003636B1"/>
    <w:rsid w:val="003B01F5"/>
    <w:rsid w:val="003D2D79"/>
    <w:rsid w:val="00411282"/>
    <w:rsid w:val="0049681F"/>
    <w:rsid w:val="004E139A"/>
    <w:rsid w:val="00520F03"/>
    <w:rsid w:val="00522ACE"/>
    <w:rsid w:val="00585A20"/>
    <w:rsid w:val="005869F6"/>
    <w:rsid w:val="00592C0E"/>
    <w:rsid w:val="005A1226"/>
    <w:rsid w:val="005A3846"/>
    <w:rsid w:val="005E6A4B"/>
    <w:rsid w:val="00692137"/>
    <w:rsid w:val="006960BE"/>
    <w:rsid w:val="006D14D7"/>
    <w:rsid w:val="006D180C"/>
    <w:rsid w:val="006D38A6"/>
    <w:rsid w:val="006F346F"/>
    <w:rsid w:val="00721C86"/>
    <w:rsid w:val="007717B4"/>
    <w:rsid w:val="00790721"/>
    <w:rsid w:val="007946AF"/>
    <w:rsid w:val="008013B0"/>
    <w:rsid w:val="00834C61"/>
    <w:rsid w:val="0088112C"/>
    <w:rsid w:val="008B352D"/>
    <w:rsid w:val="008C075D"/>
    <w:rsid w:val="008F4CC2"/>
    <w:rsid w:val="008F771A"/>
    <w:rsid w:val="00906B99"/>
    <w:rsid w:val="0094405D"/>
    <w:rsid w:val="009615FA"/>
    <w:rsid w:val="00974E14"/>
    <w:rsid w:val="0097696E"/>
    <w:rsid w:val="009B0D02"/>
    <w:rsid w:val="009B4725"/>
    <w:rsid w:val="009E79FD"/>
    <w:rsid w:val="00A01DF7"/>
    <w:rsid w:val="00A16954"/>
    <w:rsid w:val="00A219FB"/>
    <w:rsid w:val="00A40CC0"/>
    <w:rsid w:val="00A47D3C"/>
    <w:rsid w:val="00A55798"/>
    <w:rsid w:val="00A70585"/>
    <w:rsid w:val="00A72257"/>
    <w:rsid w:val="00A954C2"/>
    <w:rsid w:val="00AA1D8D"/>
    <w:rsid w:val="00AA4934"/>
    <w:rsid w:val="00AD43D7"/>
    <w:rsid w:val="00B02DD7"/>
    <w:rsid w:val="00B47730"/>
    <w:rsid w:val="00B642E3"/>
    <w:rsid w:val="00B82BEC"/>
    <w:rsid w:val="00BE3AAB"/>
    <w:rsid w:val="00BF0333"/>
    <w:rsid w:val="00BF60B9"/>
    <w:rsid w:val="00C04003"/>
    <w:rsid w:val="00C108AB"/>
    <w:rsid w:val="00C14BDD"/>
    <w:rsid w:val="00C87E0B"/>
    <w:rsid w:val="00CB0664"/>
    <w:rsid w:val="00D141FC"/>
    <w:rsid w:val="00D5218F"/>
    <w:rsid w:val="00D52E04"/>
    <w:rsid w:val="00D73612"/>
    <w:rsid w:val="00DD4DA3"/>
    <w:rsid w:val="00DE0D80"/>
    <w:rsid w:val="00DE4639"/>
    <w:rsid w:val="00E10E15"/>
    <w:rsid w:val="00E13BDD"/>
    <w:rsid w:val="00E1486C"/>
    <w:rsid w:val="00E162F2"/>
    <w:rsid w:val="00E17A2D"/>
    <w:rsid w:val="00E27EC6"/>
    <w:rsid w:val="00E7756A"/>
    <w:rsid w:val="00EB679E"/>
    <w:rsid w:val="00F26DC3"/>
    <w:rsid w:val="00FA0E5E"/>
    <w:rsid w:val="00FB2F2B"/>
    <w:rsid w:val="00FB56D4"/>
    <w:rsid w:val="00FC693F"/>
    <w:rsid w:val="00FF7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7A04"/>
  <w14:defaultImageDpi w14:val="300"/>
  <w15:docId w15:val="{E9D749D8-15E9-4E7B-BB49-18A50217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jc w:val="left"/>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075D"/>
    <w:pPr>
      <w:spacing w:after="100"/>
    </w:pPr>
  </w:style>
  <w:style w:type="paragraph" w:styleId="TOC2">
    <w:name w:val="toc 2"/>
    <w:basedOn w:val="Normal"/>
    <w:next w:val="Normal"/>
    <w:autoRedefine/>
    <w:uiPriority w:val="39"/>
    <w:unhideWhenUsed/>
    <w:rsid w:val="008C075D"/>
    <w:pPr>
      <w:spacing w:after="100"/>
      <w:ind w:left="260"/>
    </w:pPr>
  </w:style>
  <w:style w:type="character" w:styleId="Hyperlink">
    <w:name w:val="Hyperlink"/>
    <w:basedOn w:val="DefaultParagraphFont"/>
    <w:uiPriority w:val="99"/>
    <w:unhideWhenUsed/>
    <w:rsid w:val="008C075D"/>
    <w:rPr>
      <w:color w:val="0000FF" w:themeColor="hyperlink"/>
      <w:u w:val="single"/>
    </w:rPr>
  </w:style>
  <w:style w:type="character" w:styleId="PlaceholderText">
    <w:name w:val="Placeholder Text"/>
    <w:basedOn w:val="DefaultParagraphFont"/>
    <w:uiPriority w:val="99"/>
    <w:semiHidden/>
    <w:rsid w:val="00C87E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24</Pages>
  <Words>3683</Words>
  <Characters>20996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Bài tập lớn Lý thuyết ô tô – Nhóm 2 – Công thức và kết quả tính</vt:lpstr>
    </vt:vector>
  </TitlesOfParts>
  <Manager/>
  <Company/>
  <LinksUpToDate>false</LinksUpToDate>
  <CharactersWithSpaces>24630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BTL Nhóm 2 — đồng bộ số liệu Excel và giải thích tăng tốc</dc:title>
  <dc:subject>Giữ bản trình bày của nhóm; cập nhật công thức, số liệu và phương pháp tính tăng tốc; không chèn hình đồ thị.</dc:subject>
  <dc:creator>Nguyễn Viết Duy</dc:creator>
  <cp:keywords/>
  <dc:description/>
  <cp:lastModifiedBy>Nguyễn Viết Duy</cp:lastModifiedBy>
  <cp:revision>2</cp:revision>
  <dcterms:created xsi:type="dcterms:W3CDTF">2026-10-14T11:15:00Z</dcterms:created>
  <dcterms:modified xsi:type="dcterms:W3CDTF">2026-10-21T14:04:00Z</dcterms:modified>
  <cp:category/>
</cp:coreProperties>
</file>