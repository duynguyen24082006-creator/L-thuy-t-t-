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A967D" w14:textId="364F7595" w:rsidR="00E7756A" w:rsidRPr="008C075D" w:rsidRDefault="00000000" w:rsidP="008C075D">
      <w:pPr>
        <w:spacing w:after="0"/>
        <w:jc w:val="center"/>
        <w:rPr>
          <w:lang w:val="vi-VN"/>
        </w:rPr>
      </w:pPr>
      <w:r>
        <w:rPr>
          <w:sz w:val="36"/>
        </w:rPr>
        <w:t>TRƯỜNG ĐẠI HỌC BÁCH KHOA</w:t>
      </w:r>
      <w:r w:rsidR="008C075D">
        <w:rPr>
          <w:sz w:val="36"/>
          <w:lang w:val="vi-VN"/>
        </w:rPr>
        <w:t xml:space="preserve"> ─ ĐẠI HỌC ĐÀ NẴNG</w:t>
      </w:r>
    </w:p>
    <w:p w14:paraId="54BC23A8" w14:textId="2F8EB108" w:rsidR="00E7756A" w:rsidRPr="008C075D" w:rsidRDefault="00000000" w:rsidP="008C075D">
      <w:pPr>
        <w:spacing w:after="3000"/>
        <w:jc w:val="center"/>
        <w:rPr>
          <w:lang w:val="vi-VN"/>
        </w:rPr>
      </w:pPr>
      <w:r w:rsidRPr="008C075D">
        <w:rPr>
          <w:sz w:val="36"/>
          <w:lang w:val="vi-VN"/>
        </w:rPr>
        <w:t>KHOA CƠ KHÍ GIAO THÔNG</w:t>
      </w:r>
      <w:r w:rsidR="008C075D">
        <w:rPr>
          <w:sz w:val="36"/>
          <w:lang w:val="vi-VN"/>
        </w:rPr>
        <w:t xml:space="preserve"> VÀ NĂNG LƯỢNG</w:t>
      </w:r>
    </w:p>
    <w:p w14:paraId="2AB83FEC" w14:textId="77777777" w:rsidR="00E7756A" w:rsidRPr="008C075D" w:rsidRDefault="00000000" w:rsidP="008C075D">
      <w:pPr>
        <w:spacing w:after="160"/>
        <w:jc w:val="center"/>
        <w:rPr>
          <w:sz w:val="60"/>
          <w:szCs w:val="60"/>
          <w:lang w:val="vi-VN"/>
        </w:rPr>
      </w:pPr>
      <w:r w:rsidRPr="008C075D">
        <w:rPr>
          <w:b/>
          <w:sz w:val="60"/>
          <w:szCs w:val="60"/>
          <w:lang w:val="vi-VN"/>
        </w:rPr>
        <w:t>BÀI TẬP LỚN</w:t>
      </w:r>
    </w:p>
    <w:p w14:paraId="79790C09" w14:textId="77777777" w:rsidR="00E7756A" w:rsidRPr="008C075D" w:rsidRDefault="00000000" w:rsidP="008C075D">
      <w:pPr>
        <w:spacing w:after="480"/>
        <w:jc w:val="center"/>
        <w:rPr>
          <w:sz w:val="60"/>
          <w:szCs w:val="60"/>
          <w:lang w:val="vi-VN"/>
        </w:rPr>
      </w:pPr>
      <w:r w:rsidRPr="008C075D">
        <w:rPr>
          <w:b/>
          <w:sz w:val="60"/>
          <w:szCs w:val="60"/>
          <w:lang w:val="vi-VN"/>
        </w:rPr>
        <w:t>HỌC PHẦN LÝ THUYẾT Ô TÔ</w:t>
      </w:r>
    </w:p>
    <w:p w14:paraId="5FFF90CE" w14:textId="42AA78AC" w:rsidR="008C075D" w:rsidRPr="008C075D" w:rsidRDefault="008C075D" w:rsidP="008C075D">
      <w:pPr>
        <w:widowControl w:val="0"/>
        <w:spacing w:after="2670" w:line="470" w:lineRule="exact"/>
        <w:jc w:val="center"/>
        <w:rPr>
          <w:lang w:val="vi-VN"/>
        </w:rPr>
      </w:pPr>
      <w:r>
        <w:rPr>
          <w:rFonts w:ascii="Times New Roman" w:hAnsi="Times New Roman"/>
          <w:b/>
          <w:color w:val="000000"/>
          <w:sz w:val="40"/>
        </w:rPr>
        <w:t>TÍNH TOÁN SỨC KÉO Ô TÔ TẢI</w:t>
      </w:r>
    </w:p>
    <w:p w14:paraId="1DA1D123" w14:textId="71AC8BBB" w:rsidR="00E7756A" w:rsidRPr="008C075D" w:rsidRDefault="00000000">
      <w:pPr>
        <w:spacing w:after="80"/>
        <w:ind w:left="850"/>
        <w:rPr>
          <w:sz w:val="32"/>
          <w:szCs w:val="32"/>
          <w:lang w:val="vi-VN"/>
        </w:rPr>
      </w:pPr>
      <w:r w:rsidRPr="008C075D">
        <w:rPr>
          <w:b/>
          <w:i/>
          <w:sz w:val="32"/>
          <w:szCs w:val="32"/>
          <w:lang w:val="vi-VN"/>
        </w:rPr>
        <w:t xml:space="preserve">Giáo viên hướng dẫn: </w:t>
      </w:r>
      <w:r w:rsidR="00074E89" w:rsidRPr="00074E89">
        <w:rPr>
          <w:b/>
          <w:iCs/>
          <w:sz w:val="32"/>
          <w:szCs w:val="32"/>
          <w:lang w:val="vi-VN"/>
        </w:rPr>
        <w:t>TS. Lưu Đức Lịch</w:t>
      </w:r>
    </w:p>
    <w:p w14:paraId="63E0F01F" w14:textId="1335DC33" w:rsidR="00E7756A" w:rsidRPr="00074E89" w:rsidRDefault="00000000">
      <w:pPr>
        <w:spacing w:after="80"/>
        <w:ind w:left="850"/>
        <w:rPr>
          <w:sz w:val="32"/>
          <w:szCs w:val="32"/>
          <w:lang w:val="vi-VN"/>
        </w:rPr>
      </w:pPr>
      <w:r w:rsidRPr="00074E89">
        <w:rPr>
          <w:b/>
          <w:i/>
          <w:sz w:val="32"/>
          <w:szCs w:val="32"/>
          <w:lang w:val="vi-VN"/>
        </w:rPr>
        <w:t xml:space="preserve">Nhóm: </w:t>
      </w:r>
      <w:r w:rsidR="008C075D" w:rsidRPr="00074E89">
        <w:rPr>
          <w:b/>
          <w:iCs/>
          <w:sz w:val="32"/>
          <w:szCs w:val="32"/>
          <w:lang w:val="vi-VN"/>
        </w:rPr>
        <w:t>2</w:t>
      </w:r>
    </w:p>
    <w:p w14:paraId="4768CF3F" w14:textId="553ABE9F" w:rsidR="00E7756A" w:rsidRPr="00074E89" w:rsidRDefault="00000000">
      <w:pPr>
        <w:spacing w:after="80"/>
        <w:ind w:left="850"/>
        <w:rPr>
          <w:iCs/>
          <w:sz w:val="32"/>
          <w:szCs w:val="32"/>
          <w:lang w:val="vi-VN"/>
        </w:rPr>
      </w:pPr>
      <w:r w:rsidRPr="00074E89">
        <w:rPr>
          <w:b/>
          <w:i/>
          <w:sz w:val="32"/>
          <w:szCs w:val="32"/>
          <w:lang w:val="vi-VN"/>
        </w:rPr>
        <w:t xml:space="preserve">Sinh viên thực hiện: </w:t>
      </w:r>
      <w:r w:rsidR="00074E89" w:rsidRPr="00074E89">
        <w:rPr>
          <w:b/>
          <w:iCs/>
          <w:sz w:val="32"/>
          <w:szCs w:val="32"/>
          <w:lang w:val="vi-VN"/>
        </w:rPr>
        <w:t>Đặng Phan Đức Tài</w:t>
      </w:r>
    </w:p>
    <w:p w14:paraId="1AE372A4" w14:textId="4090F111" w:rsidR="00E7756A" w:rsidRPr="00074E89" w:rsidRDefault="00074E89" w:rsidP="00074E89">
      <w:pPr>
        <w:spacing w:after="80"/>
        <w:jc w:val="center"/>
        <w:rPr>
          <w:iCs/>
          <w:sz w:val="32"/>
          <w:szCs w:val="32"/>
          <w:lang w:val="vi-VN"/>
        </w:rPr>
      </w:pPr>
      <w:r w:rsidRPr="00074E89">
        <w:rPr>
          <w:b/>
          <w:iCs/>
          <w:sz w:val="32"/>
          <w:szCs w:val="32"/>
          <w:lang w:val="vi-VN"/>
        </w:rPr>
        <w:t xml:space="preserve">   </w:t>
      </w:r>
      <w:r>
        <w:rPr>
          <w:b/>
          <w:iCs/>
          <w:sz w:val="32"/>
          <w:szCs w:val="32"/>
          <w:lang w:val="vi-VN"/>
        </w:rPr>
        <w:t xml:space="preserve"> </w:t>
      </w:r>
      <w:r w:rsidRPr="00074E89">
        <w:rPr>
          <w:b/>
          <w:iCs/>
          <w:sz w:val="32"/>
          <w:szCs w:val="32"/>
          <w:lang w:val="vi-VN"/>
        </w:rPr>
        <w:t>Nguyễn Tấn Nhật</w:t>
      </w:r>
    </w:p>
    <w:p w14:paraId="22B1AD62" w14:textId="28867AA1" w:rsidR="00E7756A" w:rsidRPr="00074E89" w:rsidRDefault="00074E89" w:rsidP="00074E89">
      <w:pPr>
        <w:spacing w:after="80"/>
        <w:ind w:left="3600"/>
        <w:rPr>
          <w:b/>
          <w:iCs/>
          <w:sz w:val="32"/>
          <w:szCs w:val="32"/>
          <w:lang w:val="vi-VN"/>
        </w:rPr>
      </w:pPr>
      <w:r w:rsidRPr="00074E89">
        <w:rPr>
          <w:b/>
          <w:iCs/>
          <w:sz w:val="32"/>
          <w:szCs w:val="32"/>
          <w:lang w:val="vi-VN"/>
        </w:rPr>
        <w:t>Lê Chí Khanh</w:t>
      </w:r>
    </w:p>
    <w:p w14:paraId="378BFB74" w14:textId="75A2C99A" w:rsidR="00074E89" w:rsidRPr="00074E89" w:rsidRDefault="00074E89" w:rsidP="00074E89">
      <w:pPr>
        <w:spacing w:after="80"/>
        <w:ind w:left="3600"/>
        <w:rPr>
          <w:b/>
          <w:bCs/>
          <w:iCs/>
          <w:sz w:val="32"/>
          <w:szCs w:val="32"/>
          <w:lang w:val="vi-VN"/>
        </w:rPr>
      </w:pPr>
      <w:r w:rsidRPr="00074E89">
        <w:rPr>
          <w:b/>
          <w:bCs/>
          <w:iCs/>
          <w:sz w:val="32"/>
          <w:szCs w:val="32"/>
          <w:lang w:val="vi-VN"/>
        </w:rPr>
        <w:t>Nguyễn Viết Duy</w:t>
      </w:r>
    </w:p>
    <w:p w14:paraId="65113E14" w14:textId="77777777" w:rsidR="00A16954" w:rsidRDefault="00000000" w:rsidP="00A16954">
      <w:pPr>
        <w:spacing w:after="2040"/>
        <w:ind w:left="851"/>
        <w:rPr>
          <w:b/>
          <w:iCs/>
          <w:sz w:val="32"/>
          <w:szCs w:val="32"/>
          <w:lang w:val="vi-VN"/>
        </w:rPr>
      </w:pPr>
      <w:r w:rsidRPr="00074E89">
        <w:rPr>
          <w:b/>
          <w:i/>
          <w:sz w:val="32"/>
          <w:szCs w:val="32"/>
          <w:lang w:val="vi-VN"/>
        </w:rPr>
        <w:t xml:space="preserve">Lớp: </w:t>
      </w:r>
      <w:r w:rsidR="00074E89" w:rsidRPr="00074E89">
        <w:rPr>
          <w:b/>
          <w:iCs/>
          <w:sz w:val="32"/>
          <w:szCs w:val="32"/>
          <w:lang w:val="vi-VN"/>
        </w:rPr>
        <w:t>24KTOTO1</w:t>
      </w:r>
    </w:p>
    <w:p w14:paraId="0707A23A" w14:textId="62B99736" w:rsidR="00E7756A" w:rsidRPr="00074E89" w:rsidRDefault="00000000" w:rsidP="00A16954">
      <w:pPr>
        <w:spacing w:after="80"/>
        <w:ind w:left="3600"/>
        <w:rPr>
          <w:sz w:val="32"/>
          <w:szCs w:val="32"/>
          <w:lang w:val="vi-VN"/>
        </w:rPr>
      </w:pPr>
      <w:r w:rsidRPr="00074E89">
        <w:rPr>
          <w:sz w:val="32"/>
          <w:szCs w:val="32"/>
          <w:lang w:val="vi-VN"/>
        </w:rPr>
        <w:t xml:space="preserve">Đà Nẵng – </w:t>
      </w:r>
      <w:r w:rsidR="00A16954">
        <w:rPr>
          <w:sz w:val="32"/>
          <w:szCs w:val="32"/>
          <w:lang w:val="vi-VN"/>
        </w:rPr>
        <w:t>2026</w:t>
      </w:r>
    </w:p>
    <w:p w14:paraId="09753F8F" w14:textId="77777777" w:rsidR="00E7756A" w:rsidRDefault="00E7756A">
      <w:pPr>
        <w:rPr>
          <w:lang w:val="vi-VN"/>
        </w:rPr>
      </w:pP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969"/>
        <w:gridCol w:w="5386"/>
      </w:tblGrid>
      <w:tr w:rsidR="0094405D" w:rsidRPr="00EB679E" w14:paraId="1863B087" w14:textId="77777777" w:rsidTr="00E02F34">
        <w:trPr>
          <w:jc w:val="center"/>
        </w:trPr>
        <w:tc>
          <w:tcPr>
            <w:tcW w:w="3969" w:type="dxa"/>
          </w:tcPr>
          <w:p w14:paraId="7213F703" w14:textId="77777777" w:rsidR="0094405D" w:rsidRPr="0094405D" w:rsidRDefault="0094405D" w:rsidP="00E02F34">
            <w:pPr>
              <w:spacing w:line="260" w:lineRule="exact" w:after="0"/>
              <w:ind w:left="80"/>
              <w:rPr>
                <w:lang w:val="vi-VN"/>
              </w:rPr>
            </w:pPr>
            <w:r w:rsidRPr="0094405D">
              <w:rPr>
                <w:sz w:val="22"/>
                <w:lang w:val="vi-VN"/>
              </w:rPr>
              <w:t>TRƯỜNG ĐẠI HỌC BÁCH KHOA</w:t>
            </w:r>
          </w:p>
          <w:p w14:paraId="02F8126C" w14:textId="2056367F" w:rsidR="0094405D" w:rsidRPr="0094405D" w:rsidRDefault="0094405D" w:rsidP="0094405D">
            <w:pPr>
              <w:spacing w:line="260" w:lineRule="exact" w:after="0"/>
              <w:jc w:val="left"/>
              <w:rPr>
                <w:lang w:val="vi-VN"/>
              </w:rPr>
            </w:pPr>
            <w:r w:rsidRPr="0094405D">
              <w:rPr>
                <w:b/>
                <w:sz w:val="22"/>
                <w:u w:val="single"/>
                <w:lang w:val="vi-VN"/>
              </w:rPr>
              <w:t>KHOA CƠ KHÍ GIAO THÔNG</w:t>
            </w:r>
            <w:r>
              <w:rPr>
                <w:b/>
                <w:sz w:val="22"/>
                <w:u w:val="single"/>
                <w:lang w:val="vi-VN"/>
              </w:rPr>
              <w:t xml:space="preserve"> VÀ NĂNG LƯỢNG</w:t>
            </w:r>
          </w:p>
        </w:tc>
        <w:tc>
          <w:tcPr>
            <w:tcW w:w="5386" w:type="dxa"/>
          </w:tcPr>
          <w:p w14:paraId="01E7751B" w14:textId="77777777" w:rsidR="0094405D" w:rsidRPr="0094405D" w:rsidRDefault="0094405D" w:rsidP="00E02F34">
            <w:pPr>
              <w:spacing w:line="260" w:lineRule="exact" w:after="0"/>
              <w:jc w:val="center"/>
              <w:rPr>
                <w:lang w:val="vi-VN"/>
              </w:rPr>
            </w:pPr>
            <w:r w:rsidRPr="0094405D">
              <w:rPr>
                <w:b/>
                <w:sz w:val="22"/>
                <w:lang w:val="vi-VN"/>
              </w:rPr>
              <w:t>CỘNG HÒA XÃ HỘI CHỦ NGHĨA VIỆT NAM</w:t>
            </w:r>
          </w:p>
          <w:p w14:paraId="2784454F" w14:textId="77777777" w:rsidR="0094405D" w:rsidRPr="0094405D" w:rsidRDefault="0094405D" w:rsidP="00E02F34">
            <w:pPr>
              <w:spacing w:line="260" w:lineRule="exact" w:after="0"/>
              <w:jc w:val="center"/>
              <w:rPr>
                <w:lang w:val="vi-VN"/>
              </w:rPr>
            </w:pPr>
            <w:r w:rsidRPr="0094405D">
              <w:rPr>
                <w:b/>
                <w:sz w:val="22"/>
                <w:u w:val="single"/>
                <w:lang w:val="vi-VN"/>
              </w:rPr>
              <w:t>Độc lập- Tự do – Hạnh phúc</w:t>
            </w:r>
          </w:p>
        </w:tc>
      </w:tr>
    </w:tbl>
    <w:p w14:paraId="4377EC28" w14:textId="77777777" w:rsidR="0094405D" w:rsidRPr="0094405D" w:rsidRDefault="0094405D" w:rsidP="0094405D">
      <w:pPr>
        <w:spacing w:line="200" w:lineRule="exact" w:before="0" w:after="0"/>
        <w:rPr>
          <w:lang w:val="vi-VN"/>
        </w:rPr>
      </w:pPr>
    </w:p>
    <w:p w14:paraId="6AAB8E73" w14:textId="77777777" w:rsidR="0094405D" w:rsidRPr="0094405D" w:rsidRDefault="0094405D" w:rsidP="0094405D">
      <w:pPr>
        <w:spacing w:after="0" w:line="400" w:lineRule="exact" w:before="0"/>
        <w:jc w:val="center"/>
        <w:rPr>
          <w:lang w:val="vi-VN"/>
        </w:rPr>
      </w:pPr>
      <w:r w:rsidRPr="0094405D">
        <w:rPr>
          <w:b/>
          <w:sz w:val="30"/>
          <w:lang w:val="vi-VN"/>
        </w:rPr>
        <w:t>BÀI TẬP LỚN</w:t>
      </w:r>
    </w:p>
    <w:p w14:paraId="5284BC66" w14:textId="77777777" w:rsidR="0094405D" w:rsidRPr="0094405D" w:rsidRDefault="0094405D" w:rsidP="0094405D">
      <w:pPr>
        <w:spacing w:line="400" w:lineRule="exact" w:before="0" w:after="0"/>
        <w:jc w:val="center"/>
        <w:rPr>
          <w:lang w:val="vi-VN"/>
        </w:rPr>
      </w:pPr>
      <w:r w:rsidRPr="0094405D">
        <w:rPr>
          <w:b/>
          <w:sz w:val="30"/>
          <w:lang w:val="vi-VN"/>
        </w:rPr>
        <w:t>HỌC PHẦN LÝ THUYẾT Ô TÔ</w:t>
      </w:r>
    </w:p>
    <w:p w14:paraId="493C811A" w14:textId="77777777" w:rsidR="0094405D" w:rsidRDefault="0094405D" w:rsidP="0094405D">
      <w:pPr>
        <w:spacing w:after="0" w:line="400" w:lineRule="exact" w:before="0"/>
        <w:jc w:val="center"/>
      </w:pPr>
      <w:r>
        <w:rPr>
          <w:b/>
          <w:sz w:val="30"/>
          <w:u w:val="single"/>
        </w:rPr>
        <w:t>Nhóm số 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07"/>
        <w:gridCol w:w="5329"/>
        <w:gridCol w:w="3118"/>
      </w:tblGrid>
      <w:tr w:rsidR="0094405D" w14:paraId="4D156952" w14:textId="77777777" w:rsidTr="00E02F34">
        <w:trPr>
          <w:trHeight w:hRule="exact" w:val="340"/>
          <w:jc w:val="center"/>
        </w:trPr>
        <w:tc>
          <w:tcPr>
            <w:tcW w:w="907" w:type="dxa"/>
            <w:vAlign w:val="center"/>
          </w:tcPr>
          <w:p w14:paraId="31319970" w14:textId="77777777" w:rsidR="0094405D" w:rsidRDefault="0094405D" w:rsidP="00E02F34">
            <w:pPr>
              <w:spacing w:line="260" w:lineRule="exact" w:after="0"/>
              <w:jc w:val="center"/>
            </w:pPr>
            <w:r>
              <w:rPr>
                <w:sz w:val="23"/>
              </w:rPr>
              <w:t>STT</w:t>
            </w:r>
          </w:p>
        </w:tc>
        <w:tc>
          <w:tcPr>
            <w:tcW w:w="5329" w:type="dxa"/>
            <w:vAlign w:val="center"/>
          </w:tcPr>
          <w:p w14:paraId="56D8331B" w14:textId="77777777" w:rsidR="0094405D" w:rsidRDefault="0094405D" w:rsidP="00E02F34">
            <w:pPr>
              <w:spacing w:line="260" w:lineRule="exact" w:after="0"/>
              <w:jc w:val="center"/>
            </w:pPr>
            <w:r>
              <w:rPr>
                <w:sz w:val="23"/>
              </w:rPr>
              <w:t>Họ và tên</w:t>
            </w:r>
          </w:p>
        </w:tc>
        <w:tc>
          <w:tcPr>
            <w:tcW w:w="3118" w:type="dxa"/>
            <w:vAlign w:val="center"/>
          </w:tcPr>
          <w:p w14:paraId="3F2D6F58" w14:textId="77777777" w:rsidR="0094405D" w:rsidRDefault="0094405D" w:rsidP="00E02F34">
            <w:pPr>
              <w:spacing w:line="260" w:lineRule="exact" w:after="0"/>
              <w:jc w:val="center"/>
            </w:pPr>
            <w:r>
              <w:rPr>
                <w:sz w:val="23"/>
              </w:rPr>
              <w:t>MSV</w:t>
            </w:r>
          </w:p>
        </w:tc>
      </w:tr>
      <w:tr w:rsidR="0094405D" w14:paraId="6368DB50" w14:textId="77777777" w:rsidTr="00E02F34">
        <w:trPr>
          <w:trHeight w:hRule="exact" w:val="340"/>
          <w:jc w:val="center"/>
        </w:trPr>
        <w:tc>
          <w:tcPr>
            <w:tcW w:w="907" w:type="dxa"/>
            <w:vAlign w:val="center"/>
          </w:tcPr>
          <w:p w14:paraId="49764D46" w14:textId="15D306A2" w:rsidR="0094405D" w:rsidRDefault="0094405D" w:rsidP="00E02F34">
            <w:pPr>
              <w:spacing w:line="260" w:lineRule="exact" w:after="0"/>
              <w:jc w:val="center"/>
            </w:pPr>
            <w:r>
              <w:rPr>
                <w:sz w:val="23"/>
              </w:rPr>
              <w:t>1</w:t>
            </w:r>
          </w:p>
        </w:tc>
        <w:tc>
          <w:tcPr>
            <w:tcW w:w="5329" w:type="dxa"/>
            <w:vAlign w:val="center"/>
          </w:tcPr>
          <w:p w14:paraId="5A7F5224" w14:textId="4FA7E0C0" w:rsidR="0094405D" w:rsidRPr="0094405D" w:rsidRDefault="0094405D" w:rsidP="00E02F34">
            <w:pPr>
              <w:spacing w:line="260" w:lineRule="exact" w:after="0"/>
              <w:jc w:val="center"/>
              <w:rPr>
                <w:lang w:val="vi-VN"/>
              </w:rPr>
            </w:pPr>
            <w:r>
              <w:rPr>
                <w:sz w:val="23"/>
              </w:rPr>
              <w:t>Đặng</w:t>
            </w:r>
            <w:r>
              <w:rPr>
                <w:sz w:val="23"/>
                <w:lang w:val="vi-VN"/>
              </w:rPr>
              <w:t xml:space="preserve"> Phan Đức Tài</w:t>
            </w:r>
            <w:r w:rsidR="00EB679E">
              <w:rPr>
                <w:sz w:val="23"/>
                <w:lang w:val="vi-VN"/>
              </w:rPr>
              <w:t xml:space="preserve"> (NT)</w:t>
            </w:r>
          </w:p>
        </w:tc>
        <w:tc>
          <w:tcPr>
            <w:tcW w:w="3118" w:type="dxa"/>
            <w:vAlign w:val="center"/>
          </w:tcPr>
          <w:p w14:paraId="617F1581" w14:textId="120B1FE3" w:rsidR="0094405D" w:rsidRPr="00EB679E" w:rsidRDefault="00EB679E" w:rsidP="00E02F34">
            <w:pPr>
              <w:spacing w:line="260" w:lineRule="exact" w:after="0"/>
              <w:jc w:val="center"/>
              <w:rPr>
                <w:lang w:val="vi-VN"/>
              </w:rPr>
            </w:pPr>
            <w:r>
              <w:rPr>
                <w:sz w:val="23"/>
              </w:rPr>
              <w:t>103240253</w:t>
            </w:r>
          </w:p>
        </w:tc>
      </w:tr>
      <w:tr w:rsidR="0094405D" w14:paraId="2859B2D9" w14:textId="77777777" w:rsidTr="00E02F34">
        <w:trPr>
          <w:trHeight w:hRule="exact" w:val="340"/>
          <w:jc w:val="center"/>
        </w:trPr>
        <w:tc>
          <w:tcPr>
            <w:tcW w:w="907" w:type="dxa"/>
            <w:vAlign w:val="center"/>
          </w:tcPr>
          <w:p w14:paraId="48B28A04" w14:textId="0B98061B" w:rsidR="0094405D" w:rsidRDefault="0094405D" w:rsidP="00E02F34">
            <w:pPr>
              <w:spacing w:line="260" w:lineRule="exact" w:after="0"/>
              <w:jc w:val="center"/>
            </w:pPr>
            <w:r>
              <w:rPr>
                <w:sz w:val="23"/>
              </w:rPr>
              <w:t>2</w:t>
            </w:r>
          </w:p>
        </w:tc>
        <w:tc>
          <w:tcPr>
            <w:tcW w:w="5329" w:type="dxa"/>
            <w:vAlign w:val="center"/>
          </w:tcPr>
          <w:p w14:paraId="0465A242" w14:textId="5B29095F" w:rsidR="0094405D" w:rsidRPr="0094405D" w:rsidRDefault="0094405D" w:rsidP="00E02F34">
            <w:pPr>
              <w:spacing w:line="260" w:lineRule="exact" w:after="0"/>
              <w:jc w:val="center"/>
              <w:rPr>
                <w:lang w:val="vi-VN"/>
              </w:rPr>
            </w:pPr>
            <w:r>
              <w:rPr>
                <w:sz w:val="23"/>
              </w:rPr>
              <w:t>Nguyễn</w:t>
            </w:r>
            <w:r>
              <w:rPr>
                <w:sz w:val="23"/>
                <w:lang w:val="vi-VN"/>
              </w:rPr>
              <w:t xml:space="preserve"> Tấn Nhật</w:t>
            </w:r>
          </w:p>
        </w:tc>
        <w:tc>
          <w:tcPr>
            <w:tcW w:w="3118" w:type="dxa"/>
            <w:vAlign w:val="center"/>
          </w:tcPr>
          <w:p w14:paraId="4A0E798B" w14:textId="25FF1647" w:rsidR="0094405D" w:rsidRDefault="00EB679E" w:rsidP="00E02F34">
            <w:pPr>
              <w:spacing w:line="260" w:lineRule="exact" w:after="0"/>
              <w:jc w:val="center"/>
            </w:pPr>
            <w:r>
              <w:rPr>
                <w:sz w:val="23"/>
              </w:rPr>
              <w:t>103240247</w:t>
            </w:r>
          </w:p>
        </w:tc>
      </w:tr>
      <w:tr w:rsidR="0094405D" w14:paraId="2408674B" w14:textId="77777777" w:rsidTr="00E02F34">
        <w:trPr>
          <w:trHeight w:hRule="exact" w:val="340"/>
          <w:jc w:val="center"/>
        </w:trPr>
        <w:tc>
          <w:tcPr>
            <w:tcW w:w="907" w:type="dxa"/>
            <w:vAlign w:val="center"/>
          </w:tcPr>
          <w:p w14:paraId="142EF126" w14:textId="3F090F43" w:rsidR="0094405D" w:rsidRDefault="0094405D" w:rsidP="00E02F34">
            <w:pPr>
              <w:spacing w:line="260" w:lineRule="exact" w:after="0"/>
              <w:jc w:val="center"/>
            </w:pPr>
            <w:r>
              <w:rPr>
                <w:sz w:val="23"/>
              </w:rPr>
              <w:t>3</w:t>
            </w:r>
          </w:p>
        </w:tc>
        <w:tc>
          <w:tcPr>
            <w:tcW w:w="5329" w:type="dxa"/>
            <w:vAlign w:val="center"/>
          </w:tcPr>
          <w:p w14:paraId="67E5E8C3" w14:textId="787CA2FE" w:rsidR="0094405D" w:rsidRPr="0094405D" w:rsidRDefault="0094405D" w:rsidP="00E02F34">
            <w:pPr>
              <w:spacing w:line="260" w:lineRule="exact" w:after="0"/>
              <w:jc w:val="center"/>
              <w:rPr>
                <w:lang w:val="vi-VN"/>
              </w:rPr>
            </w:pPr>
            <w:r>
              <w:rPr>
                <w:sz w:val="23"/>
              </w:rPr>
              <w:t>Lê</w:t>
            </w:r>
            <w:r>
              <w:rPr>
                <w:sz w:val="23"/>
                <w:lang w:val="vi-VN"/>
              </w:rPr>
              <w:t xml:space="preserve"> Chí Khanh</w:t>
            </w:r>
          </w:p>
        </w:tc>
        <w:tc>
          <w:tcPr>
            <w:tcW w:w="3118" w:type="dxa"/>
            <w:vAlign w:val="center"/>
          </w:tcPr>
          <w:p w14:paraId="7A1F7640" w14:textId="23381D11" w:rsidR="0094405D" w:rsidRDefault="00EB679E" w:rsidP="00E02F34">
            <w:pPr>
              <w:spacing w:line="260" w:lineRule="exact" w:after="0"/>
              <w:jc w:val="center"/>
            </w:pPr>
            <w:r>
              <w:rPr>
                <w:sz w:val="23"/>
              </w:rPr>
              <w:t>103240237</w:t>
            </w:r>
          </w:p>
        </w:tc>
      </w:tr>
      <w:tr w:rsidR="0094405D" w14:paraId="5CDD3DCE" w14:textId="77777777" w:rsidTr="00E02F34">
        <w:trPr>
          <w:trHeight w:hRule="exact" w:val="340"/>
          <w:jc w:val="center"/>
        </w:trPr>
        <w:tc>
          <w:tcPr>
            <w:tcW w:w="907" w:type="dxa"/>
            <w:vAlign w:val="center"/>
          </w:tcPr>
          <w:p w14:paraId="716F6D67" w14:textId="04C0D442" w:rsidR="0094405D" w:rsidRDefault="0094405D" w:rsidP="00E02F34">
            <w:pPr>
              <w:spacing w:line="260" w:lineRule="exact" w:after="0"/>
              <w:jc w:val="center"/>
            </w:pPr>
            <w:r>
              <w:rPr>
                <w:sz w:val="23"/>
              </w:rPr>
              <w:t>4</w:t>
            </w:r>
          </w:p>
        </w:tc>
        <w:tc>
          <w:tcPr>
            <w:tcW w:w="5329" w:type="dxa"/>
            <w:vAlign w:val="center"/>
          </w:tcPr>
          <w:p w14:paraId="5AC4FB5B" w14:textId="77FD65B2" w:rsidR="0094405D" w:rsidRPr="0094405D" w:rsidRDefault="0094405D" w:rsidP="00E02F34">
            <w:pPr>
              <w:spacing w:line="260" w:lineRule="exact" w:after="0"/>
              <w:jc w:val="center"/>
              <w:rPr>
                <w:lang w:val="vi-VN"/>
              </w:rPr>
            </w:pPr>
            <w:r>
              <w:rPr>
                <w:sz w:val="23"/>
              </w:rPr>
              <w:t>Nguyễn</w:t>
            </w:r>
            <w:r>
              <w:rPr>
                <w:sz w:val="23"/>
                <w:lang w:val="vi-VN"/>
              </w:rPr>
              <w:t xml:space="preserve"> Viết Duy</w:t>
            </w:r>
          </w:p>
        </w:tc>
        <w:tc>
          <w:tcPr>
            <w:tcW w:w="3118" w:type="dxa"/>
            <w:vAlign w:val="center"/>
          </w:tcPr>
          <w:p w14:paraId="51EBC479" w14:textId="4C2B6261" w:rsidR="0094405D" w:rsidRDefault="0094405D" w:rsidP="00E02F34">
            <w:pPr>
              <w:spacing w:line="260" w:lineRule="exact" w:after="0"/>
              <w:jc w:val="center"/>
            </w:pPr>
            <w:r>
              <w:rPr>
                <w:sz w:val="23"/>
              </w:rPr>
              <w:t>103240218</w:t>
            </w:r>
          </w:p>
        </w:tc>
      </w:tr>
    </w:tbl>
    <w:p w14:paraId="2E98FE99" w14:textId="77777777" w:rsidR="0094405D" w:rsidRDefault="0094405D" w:rsidP="0094405D">
      <w:pPr>
        <w:spacing w:line="200" w:lineRule="exact" w:before="0" w:after="0"/>
      </w:pPr>
    </w:p>
    <w:p w14:paraId="3E6C099A" w14:textId="77777777" w:rsidR="0094405D" w:rsidRDefault="0094405D" w:rsidP="0094405D">
      <w:pPr>
        <w:spacing w:line="284" w:lineRule="exact" w:before="0" w:after="0"/>
      </w:pPr>
      <w:r>
        <w:rPr>
          <w:b/>
          <w:sz w:val="24"/>
        </w:rPr>
        <w:t>A. THÔNG SỐ CHO TRƯỚC</w:t>
      </w:r>
    </w:p>
    <w:p w14:paraId="51B92080" w14:textId="77777777" w:rsidR="0094405D" w:rsidRDefault="0094405D" w:rsidP="0094405D">
      <w:pPr>
        <w:tabs>
          <w:tab w:val="left" w:pos="1480"/>
        </w:tabs>
        <w:spacing w:before="0" w:after="0" w:lineRule="exact" w:line="284"/>
        <w:ind w:left="-130"/>
      </w:pPr>
      <w:r>
        <w:rPr>
          <w:sz w:val="24"/>
        </w:rPr>
        <w:t>- Loại ô tô:</w:t>
      </w:r>
      <w:r>
        <w:rPr>
          <w:sz w:val="24"/>
        </w:rPr>
        <w:tab/>
        <w:t>«Tải»</w:t>
      </w:r>
    </w:p>
    <w:p w14:paraId="4620BA3F" w14:textId="77777777" w:rsidR="0094405D" w:rsidRDefault="0094405D" w:rsidP="0094405D">
      <w:pPr>
        <w:tabs>
          <w:tab w:val="left" w:pos="3840"/>
        </w:tabs>
        <w:spacing w:before="0" w:after="0" w:lineRule="exact" w:line="284"/>
        <w:ind w:left="-130"/>
      </w:pPr>
      <w:r>
        <w:rPr>
          <w:sz w:val="24"/>
        </w:rPr>
        <w:t>- Số người chở (kể cả người lái):</w:t>
      </w:r>
      <w:r>
        <w:rPr>
          <w:sz w:val="24"/>
        </w:rPr>
        <w:tab/>
        <w:t>«2»</w:t>
      </w:r>
    </w:p>
    <w:p w14:paraId="7095E45E" w14:textId="77777777" w:rsidR="0094405D" w:rsidRDefault="0094405D" w:rsidP="0094405D">
      <w:pPr>
        <w:tabs>
          <w:tab w:val="left" w:pos="3840"/>
        </w:tabs>
        <w:spacing w:before="0" w:after="0" w:lineRule="exact" w:line="284"/>
        <w:ind w:left="-130"/>
      </w:pPr>
      <w:r>
        <w:rPr>
          <w:sz w:val="24"/>
        </w:rPr>
        <w:t>- Tải trọng bản thân G</w:t>
      </w:r>
      <w:r>
        <w:rPr>
          <w:sz w:val="24"/>
          <w:vertAlign w:val="subscript"/>
        </w:rPr>
        <w:t>0</w:t>
      </w:r>
      <w:r>
        <w:rPr>
          <w:sz w:val="24"/>
        </w:rPr>
        <w:t xml:space="preserve"> [KG]:</w:t>
      </w:r>
      <w:r>
        <w:rPr>
          <w:sz w:val="24"/>
        </w:rPr>
        <w:tab/>
        <w:t>«3450»</w:t>
      </w:r>
    </w:p>
    <w:p w14:paraId="4166D00D" w14:textId="77777777" w:rsidR="0094405D" w:rsidRDefault="0094405D" w:rsidP="0094405D">
      <w:pPr>
        <w:tabs>
          <w:tab w:val="left" w:pos="4580"/>
        </w:tabs>
        <w:spacing w:before="0" w:after="0" w:lineRule="exact" w:line="284"/>
        <w:ind w:left="-130"/>
      </w:pPr>
      <w:r>
        <w:rPr>
          <w:sz w:val="24"/>
        </w:rPr>
        <w:t>- Tải trọng định mức G</w:t>
      </w:r>
      <w:r>
        <w:rPr>
          <w:sz w:val="24"/>
          <w:vertAlign w:val="subscript"/>
        </w:rPr>
        <w:t>e</w:t>
      </w:r>
      <w:r>
        <w:rPr>
          <w:sz w:val="24"/>
        </w:rPr>
        <w:t xml:space="preserve"> [KG]:</w:t>
      </w:r>
      <w:r>
        <w:rPr>
          <w:sz w:val="24"/>
        </w:rPr>
        <w:tab/>
        <w:t>«4100»</w:t>
      </w:r>
    </w:p>
    <w:p w14:paraId="20485DC3" w14:textId="77777777" w:rsidR="0094405D" w:rsidRDefault="0094405D" w:rsidP="0094405D">
      <w:pPr>
        <w:tabs>
          <w:tab w:val="left" w:pos="5500"/>
        </w:tabs>
        <w:spacing w:before="0" w:after="0" w:lineRule="exact" w:line="284"/>
        <w:ind w:left="-130"/>
      </w:pPr>
      <w:r>
        <w:rPr>
          <w:sz w:val="24"/>
        </w:rPr>
        <w:t>- Hệ số phân bố tải trọng lên cầu trước/cầu sau:</w:t>
      </w:r>
      <w:r>
        <w:rPr>
          <w:sz w:val="24"/>
        </w:rPr>
        <w:tab/>
        <w:t>«0.3/0.7»</w:t>
      </w:r>
    </w:p>
    <w:p w14:paraId="1341CFEB" w14:textId="77777777" w:rsidR="0094405D" w:rsidRPr="0094405D" w:rsidRDefault="0094405D" w:rsidP="0094405D">
      <w:pPr>
        <w:tabs>
          <w:tab w:val="left" w:pos="3840"/>
        </w:tabs>
        <w:spacing w:before="0" w:after="0" w:lineRule="exact" w:line="284"/>
        <w:ind w:left="-130"/>
        <w:rPr>
          <w:lang w:val="pt-BR"/>
        </w:rPr>
      </w:pPr>
      <w:r w:rsidRPr="0094405D">
        <w:rPr>
          <w:sz w:val="24"/>
          <w:lang w:val="pt-BR"/>
        </w:rPr>
        <w:t>- Vận tốc cực đại [km/h]:</w:t>
      </w:r>
      <w:r w:rsidRPr="0094405D">
        <w:rPr>
          <w:sz w:val="24"/>
          <w:lang w:val="pt-BR"/>
        </w:rPr>
        <w:tab/>
        <w:t>«95»</w:t>
      </w:r>
    </w:p>
    <w:p w14:paraId="5ED2282F" w14:textId="77777777" w:rsidR="0094405D" w:rsidRPr="0094405D" w:rsidRDefault="0094405D" w:rsidP="0094405D">
      <w:pPr>
        <w:tabs>
          <w:tab w:val="left" w:pos="4760"/>
        </w:tabs>
        <w:spacing w:before="0" w:after="0" w:lineRule="exact" w:line="284"/>
        <w:ind w:left="-130"/>
        <w:rPr>
          <w:lang w:val="pt-BR"/>
        </w:rPr>
      </w:pPr>
      <w:r w:rsidRPr="0094405D">
        <w:rPr>
          <w:sz w:val="24"/>
          <w:lang w:val="pt-BR"/>
        </w:rPr>
        <w:t xml:space="preserve">- Sức cản lớn nhất của đường </w:t>
      </w:r>
      <w:r>
        <w:rPr>
          <w:sz w:val="24"/>
        </w:rPr>
        <w:t>Ψ</w:t>
      </w:r>
      <w:r w:rsidRPr="0094405D">
        <w:rPr>
          <w:sz w:val="24"/>
          <w:lang w:val="pt-BR"/>
        </w:rPr>
        <w:t>max:</w:t>
      </w:r>
      <w:r w:rsidRPr="0094405D">
        <w:rPr>
          <w:sz w:val="24"/>
          <w:lang w:val="pt-BR"/>
        </w:rPr>
        <w:tab/>
        <w:t>«0.31»</w:t>
      </w:r>
    </w:p>
    <w:p w14:paraId="3F5C8DA8" w14:textId="77777777" w:rsidR="0094405D" w:rsidRPr="0094405D" w:rsidRDefault="0094405D" w:rsidP="0094405D">
      <w:pPr>
        <w:tabs>
          <w:tab w:val="left" w:pos="5400"/>
        </w:tabs>
        <w:spacing w:before="0" w:after="0" w:lineRule="exact" w:line="284"/>
        <w:ind w:left="-130"/>
        <w:rPr>
          <w:lang w:val="pt-BR"/>
        </w:rPr>
      </w:pPr>
      <w:r w:rsidRPr="0094405D">
        <w:rPr>
          <w:sz w:val="24"/>
          <w:lang w:val="pt-BR"/>
        </w:rPr>
        <w:t>- Lắp động cơ đốt trong sử dụng nhiên liệu:</w:t>
      </w:r>
      <w:r w:rsidRPr="0094405D">
        <w:rPr>
          <w:sz w:val="24"/>
          <w:lang w:val="pt-BR"/>
        </w:rPr>
        <w:tab/>
        <w:t>Diesel</w:t>
      </w:r>
    </w:p>
    <w:p w14:paraId="5CB3462A" w14:textId="77777777" w:rsidR="0094405D" w:rsidRPr="0094405D" w:rsidRDefault="0094405D" w:rsidP="0094405D">
      <w:pPr>
        <w:tabs>
          <w:tab w:val="left" w:pos="3840"/>
        </w:tabs>
        <w:spacing w:before="0" w:after="0" w:lineRule="exact" w:line="284"/>
        <w:ind w:left="-130"/>
        <w:rPr>
          <w:lang w:val="pt-BR"/>
        </w:rPr>
      </w:pPr>
      <w:r w:rsidRPr="0094405D">
        <w:rPr>
          <w:sz w:val="24"/>
          <w:lang w:val="pt-BR"/>
        </w:rPr>
        <w:t>- Hệ thống truyền lực cơ khí.</w:t>
      </w:r>
    </w:p>
    <w:p w14:paraId="649794D1" w14:textId="77777777" w:rsidR="0094405D" w:rsidRPr="0094405D" w:rsidRDefault="0094405D" w:rsidP="0094405D">
      <w:pPr>
        <w:spacing w:line="284" w:lineRule="exact" w:before="0" w:after="0"/>
        <w:rPr>
          <w:lang w:val="pt-BR"/>
        </w:rPr>
      </w:pPr>
      <w:r w:rsidRPr="0094405D">
        <w:rPr>
          <w:b/>
          <w:sz w:val="24"/>
          <w:lang w:val="pt-BR"/>
        </w:rPr>
        <w:t>B.   YÊU CẦU</w:t>
      </w:r>
    </w:p>
    <w:p w14:paraId="263514C8" w14:textId="77777777" w:rsidR="0094405D" w:rsidRPr="0094405D" w:rsidRDefault="0094405D" w:rsidP="0094405D">
      <w:pPr>
        <w:spacing w:before="0" w:after="0" w:lineRule="exact" w:line="284"/>
        <w:rPr>
          <w:lang w:val="pt-BR"/>
        </w:rPr>
      </w:pPr>
      <w:r w:rsidRPr="0094405D">
        <w:rPr>
          <w:sz w:val="24"/>
          <w:lang w:val="pt-BR"/>
        </w:rPr>
        <w:t>- Xác định trọng lượng toàn bộ ô tô và tải trọng tác dụng lên cầu trước và cầu sau.</w:t>
      </w:r>
    </w:p>
    <w:p w14:paraId="5D6B03FD" w14:textId="77777777" w:rsidR="0094405D" w:rsidRPr="0094405D" w:rsidRDefault="0094405D" w:rsidP="0094405D">
      <w:pPr>
        <w:spacing w:before="0" w:after="0" w:lineRule="exact" w:line="284"/>
        <w:rPr>
          <w:lang w:val="pt-BR"/>
        </w:rPr>
      </w:pPr>
      <w:r w:rsidRPr="0094405D">
        <w:rPr>
          <w:sz w:val="24"/>
          <w:lang w:val="pt-BR"/>
        </w:rPr>
        <w:t>- Xác định công suất cần thiết của động cơ và xây dựng đặc tính tốc độ của động cơ.</w:t>
      </w:r>
    </w:p>
    <w:p w14:paraId="6D84D7C0" w14:textId="77777777" w:rsidR="0094405D" w:rsidRPr="0094405D" w:rsidRDefault="0094405D" w:rsidP="0094405D">
      <w:pPr>
        <w:spacing w:before="0" w:after="0" w:lineRule="exact" w:line="284"/>
        <w:rPr>
          <w:lang w:val="pt-BR"/>
        </w:rPr>
      </w:pPr>
      <w:r w:rsidRPr="0094405D">
        <w:rPr>
          <w:sz w:val="24"/>
          <w:lang w:val="pt-BR"/>
        </w:rPr>
        <w:t>- Xác định tỷ số truyền của truyền lực chính và tỷ số truyền của hộp số.</w:t>
      </w:r>
    </w:p>
    <w:p w14:paraId="1C55CE99" w14:textId="77777777" w:rsidR="0094405D" w:rsidRPr="0094405D" w:rsidRDefault="0094405D" w:rsidP="0094405D">
      <w:pPr>
        <w:spacing w:before="0" w:after="0" w:lineRule="exact" w:line="284"/>
        <w:rPr>
          <w:lang w:val="pt-BR"/>
        </w:rPr>
      </w:pPr>
      <w:r w:rsidRPr="0094405D">
        <w:rPr>
          <w:sz w:val="24"/>
          <w:lang w:val="pt-BR"/>
        </w:rPr>
        <w:t>- Chỉ tiêu đánh giá chất lượng kéo: Lập đồ thị công suất, đồ thị lực kéo, đồ thị nhân tố động lực học, đồ thị gia tốc, đồ thị thời gian tăng tốc, đồ thị quãng đường tăng tốc.</w:t>
      </w:r>
    </w:p>
    <w:p w14:paraId="22E38226" w14:textId="77777777" w:rsidR="0094405D" w:rsidRPr="0094405D" w:rsidRDefault="0094405D" w:rsidP="0094405D">
      <w:pPr>
        <w:spacing w:before="0" w:after="0" w:lineRule="exact" w:line="284"/>
        <w:rPr>
          <w:lang w:val="pt-BR"/>
        </w:rPr>
      </w:pPr>
      <w:r w:rsidRPr="0094405D">
        <w:rPr>
          <w:b/>
          <w:sz w:val="24"/>
          <w:lang w:val="pt-BR"/>
        </w:rPr>
        <w:lastRenderedPageBreak/>
        <w:t xml:space="preserve">C. BẢN VẼ : </w:t>
      </w:r>
      <w:r w:rsidRPr="0094405D">
        <w:rPr>
          <w:sz w:val="24"/>
          <w:lang w:val="pt-BR"/>
        </w:rPr>
        <w:t>Đồ thị đường đặc tính ngoài động cơ, đồ thị công suất kéo, đồ thị lực kéo, đồ thị nhân tố động lực học, đồ thị gia tốc, đồ thị gia tốc ngược, đồ thị thời gian tăng tốc, đồ thị quãng đường tăng tốc.</w:t>
      </w:r>
    </w:p>
    <w:p w14:paraId="0D04B8FC" w14:textId="77777777" w:rsidR="0094405D" w:rsidRPr="0094405D" w:rsidRDefault="0094405D" w:rsidP="0094405D">
      <w:pPr>
        <w:spacing w:after="0" w:line="284" w:lineRule="exact" w:before="0"/>
        <w:rPr>
          <w:lang w:val="pt-BR"/>
        </w:rPr>
      </w:pPr>
      <w:r w:rsidRPr="0094405D">
        <w:rPr>
          <w:b/>
          <w:sz w:val="24"/>
          <w:lang w:val="pt-BR"/>
        </w:rPr>
        <w:t>Ngày giao đề : 12/08/2026</w:t>
      </w:r>
    </w:p>
    <w:p w14:paraId="09395279" w14:textId="77777777" w:rsidR="0094405D" w:rsidRPr="0094405D" w:rsidRDefault="0094405D" w:rsidP="0094405D">
      <w:pPr>
        <w:spacing w:line="284" w:lineRule="exact" w:before="0" w:after="0"/>
        <w:rPr>
          <w:lang w:val="pt-BR"/>
        </w:rPr>
      </w:pPr>
      <w:r w:rsidRPr="0094405D">
        <w:rPr>
          <w:b/>
          <w:sz w:val="24"/>
          <w:lang w:val="pt-BR"/>
        </w:rPr>
        <w:t>Ngày hoàn thành : 4/11/2026</w:t>
      </w:r>
    </w:p>
    <w:p w14:paraId="4AE746F0" w14:textId="77777777" w:rsidR="0094405D" w:rsidRPr="0094405D" w:rsidRDefault="0094405D">
      <w:pPr>
        <w:rPr>
          <w:lang w:val="pt-BR"/>
        </w:rPr>
        <w:sectPr w:rsidR="0094405D" w:rsidRPr="0094405D" w:rsidSect="0094405D">
          <w:pgSz w:w="11906" w:h="16838"/>
          <w:pgMar w:top="1134" w:right="850" w:bottom="1134" w:left="1701" w:header="510" w:footer="567" w:gutter="0"/>
          <w:pgBorders w:display="firstPage">
            <w:top w:val="double" w:sz="12" w:space="16" w:color="000000"/>
            <w:left w:val="double" w:sz="12" w:space="16" w:color="000000"/>
            <w:bottom w:val="double" w:sz="12" w:space="16" w:color="000000"/>
            <w:right w:val="double" w:sz="12" w:space="16" w:color="000000"/>
          </w:pgBorders>
          <w:cols w:space="720"/>
          <w:docGrid w:linePitch="360"/>
        </w:sectPr>
      </w:pPr>
    </w:p>
    <w:p w14:paraId="2599440C" w14:textId="77777777" w:rsidR="00E7756A" w:rsidRPr="008C075D" w:rsidRDefault="00000000">
      <w:pPr>
        <w:spacing w:after="480"/>
        <w:jc w:val="center"/>
        <w:rPr>
          <w:lang w:val="vi-VN"/>
        </w:rPr>
      </w:pPr>
      <w:r w:rsidRPr="008C075D">
        <w:rPr>
          <w:b/>
          <w:sz w:val="28"/>
          <w:lang w:val="vi-VN"/>
        </w:rPr>
        <w:lastRenderedPageBreak/>
        <w:t>NHẬN XÉT CỦA GIÁO VIÊN HƯỚNG DẪN</w:t>
      </w:r>
    </w:p>
    <w:p w14:paraId="03D4588E" w14:textId="7FC1DD44" w:rsidR="00E7756A" w:rsidRPr="009B4725" w:rsidRDefault="009B4725">
      <w:pPr>
        <w:spacing w:after="40"/>
        <w:rPr>
          <w:lang w:val="vi-VN"/>
        </w:rPr>
      </w:pPr>
      <w:r w:rsidRPr="00790721">
        <w:rPr>
          <w:lang w:val="vi-VN"/>
        </w:rPr>
        <w:t>...............................................................................................................................................</w:t>
      </w:r>
    </w:p>
    <w:p w14:paraId="0455EB0C" w14:textId="29D1CF92" w:rsidR="00E7756A" w:rsidRPr="00790721" w:rsidRDefault="009B4725">
      <w:pPr>
        <w:spacing w:after="40"/>
        <w:rPr>
          <w:lang w:val="vi-VN"/>
        </w:rPr>
      </w:pPr>
      <w:r w:rsidRPr="00790721">
        <w:rPr>
          <w:lang w:val="vi-VN"/>
        </w:rPr>
        <w:t>...............................................................................................................................................</w:t>
      </w:r>
    </w:p>
    <w:p w14:paraId="6F26EC52" w14:textId="4772EAE4" w:rsidR="00E7756A" w:rsidRPr="00790721" w:rsidRDefault="009B4725">
      <w:pPr>
        <w:spacing w:after="40"/>
        <w:rPr>
          <w:lang w:val="vi-VN"/>
        </w:rPr>
      </w:pPr>
      <w:r w:rsidRPr="00790721">
        <w:rPr>
          <w:lang w:val="vi-VN"/>
        </w:rPr>
        <w:t>...............................................................................................................................................</w:t>
      </w:r>
    </w:p>
    <w:p w14:paraId="4344F223" w14:textId="79957965" w:rsidR="00E7756A" w:rsidRPr="00790721" w:rsidRDefault="009B4725">
      <w:pPr>
        <w:spacing w:after="40"/>
        <w:rPr>
          <w:lang w:val="vi-VN"/>
        </w:rPr>
      </w:pPr>
      <w:r w:rsidRPr="00790721">
        <w:rPr>
          <w:lang w:val="vi-VN"/>
        </w:rPr>
        <w:t>...............................................................................................................................................</w:t>
      </w:r>
    </w:p>
    <w:p w14:paraId="4709F55E" w14:textId="3A9FECDE" w:rsidR="00E7756A" w:rsidRPr="00790721" w:rsidRDefault="009B4725">
      <w:pPr>
        <w:spacing w:after="40"/>
        <w:rPr>
          <w:lang w:val="vi-VN"/>
        </w:rPr>
      </w:pPr>
      <w:r w:rsidRPr="00790721">
        <w:rPr>
          <w:lang w:val="vi-VN"/>
        </w:rPr>
        <w:t>...............................................................................................................................................</w:t>
      </w:r>
    </w:p>
    <w:p w14:paraId="6416EA04" w14:textId="00153F9B" w:rsidR="00E7756A" w:rsidRPr="00790721" w:rsidRDefault="009B4725">
      <w:pPr>
        <w:spacing w:after="40"/>
        <w:rPr>
          <w:lang w:val="vi-VN"/>
        </w:rPr>
      </w:pPr>
      <w:r w:rsidRPr="00790721">
        <w:rPr>
          <w:lang w:val="vi-VN"/>
        </w:rPr>
        <w:t>...............................................................................................................................................</w:t>
      </w:r>
    </w:p>
    <w:p w14:paraId="5E1C979C" w14:textId="0A3EE73C" w:rsidR="00E7756A" w:rsidRPr="00790721" w:rsidRDefault="009B4725">
      <w:pPr>
        <w:spacing w:after="40"/>
        <w:rPr>
          <w:lang w:val="vi-VN"/>
        </w:rPr>
      </w:pPr>
      <w:r w:rsidRPr="00790721">
        <w:rPr>
          <w:lang w:val="vi-VN"/>
        </w:rPr>
        <w:t>...............................................................................................................................................</w:t>
      </w:r>
    </w:p>
    <w:p w14:paraId="09F114B1" w14:textId="01382392" w:rsidR="00E7756A" w:rsidRPr="00790721" w:rsidRDefault="009B4725">
      <w:pPr>
        <w:spacing w:after="40"/>
        <w:rPr>
          <w:lang w:val="vi-VN"/>
        </w:rPr>
      </w:pPr>
      <w:r w:rsidRPr="00790721">
        <w:rPr>
          <w:lang w:val="vi-VN"/>
        </w:rPr>
        <w:t>...............................................................................................................................................</w:t>
      </w:r>
    </w:p>
    <w:p w14:paraId="00B375B0" w14:textId="1956FDE0" w:rsidR="00E7756A" w:rsidRPr="00790721" w:rsidRDefault="009B4725">
      <w:pPr>
        <w:spacing w:after="40"/>
        <w:rPr>
          <w:lang w:val="vi-VN"/>
        </w:rPr>
      </w:pPr>
      <w:r w:rsidRPr="00790721">
        <w:rPr>
          <w:lang w:val="vi-VN"/>
        </w:rPr>
        <w:t>...............................................................................................................................................</w:t>
      </w:r>
    </w:p>
    <w:p w14:paraId="7FB69AEE" w14:textId="3B7466FF" w:rsidR="00E7756A" w:rsidRPr="00790721" w:rsidRDefault="009B4725">
      <w:pPr>
        <w:spacing w:after="40"/>
        <w:rPr>
          <w:lang w:val="vi-VN"/>
        </w:rPr>
      </w:pPr>
      <w:r w:rsidRPr="00790721">
        <w:rPr>
          <w:lang w:val="vi-VN"/>
        </w:rPr>
        <w:t>...............................................................................................................................................</w:t>
      </w:r>
    </w:p>
    <w:p w14:paraId="1B628CEF" w14:textId="46A4782D" w:rsidR="00E7756A" w:rsidRPr="00790721" w:rsidRDefault="009B4725">
      <w:pPr>
        <w:spacing w:after="40"/>
        <w:rPr>
          <w:lang w:val="vi-VN"/>
        </w:rPr>
      </w:pPr>
      <w:r w:rsidRPr="00790721">
        <w:rPr>
          <w:lang w:val="vi-VN"/>
        </w:rPr>
        <w:t>...............................................................................................................................................</w:t>
      </w:r>
    </w:p>
    <w:p w14:paraId="2EC55E34" w14:textId="45EF6DF0" w:rsidR="00E7756A" w:rsidRPr="00790721" w:rsidRDefault="009B4725">
      <w:pPr>
        <w:spacing w:after="40"/>
        <w:rPr>
          <w:lang w:val="vi-VN"/>
        </w:rPr>
      </w:pPr>
      <w:r w:rsidRPr="00790721">
        <w:rPr>
          <w:lang w:val="vi-VN"/>
        </w:rPr>
        <w:t>...............................................................................................................................................</w:t>
      </w:r>
    </w:p>
    <w:p w14:paraId="64BBBF44" w14:textId="387F34A6" w:rsidR="00E7756A" w:rsidRPr="00790721" w:rsidRDefault="009B4725">
      <w:pPr>
        <w:spacing w:after="40"/>
        <w:rPr>
          <w:lang w:val="vi-VN"/>
        </w:rPr>
      </w:pPr>
      <w:r w:rsidRPr="00790721">
        <w:rPr>
          <w:lang w:val="vi-VN"/>
        </w:rPr>
        <w:t>...............................................................................................................................................</w:t>
      </w:r>
    </w:p>
    <w:p w14:paraId="11A56D65" w14:textId="226D45B4" w:rsidR="00E7756A" w:rsidRPr="00790721" w:rsidRDefault="009B4725">
      <w:pPr>
        <w:spacing w:after="40"/>
        <w:rPr>
          <w:lang w:val="vi-VN"/>
        </w:rPr>
      </w:pPr>
      <w:r w:rsidRPr="00790721">
        <w:rPr>
          <w:lang w:val="vi-VN"/>
        </w:rPr>
        <w:t>...............................................................................................................................................</w:t>
      </w:r>
    </w:p>
    <w:p w14:paraId="12627F6E" w14:textId="0BA50D46" w:rsidR="00E7756A" w:rsidRPr="00790721" w:rsidRDefault="009B4725">
      <w:pPr>
        <w:spacing w:after="40"/>
        <w:rPr>
          <w:lang w:val="vi-VN"/>
        </w:rPr>
      </w:pPr>
      <w:r w:rsidRPr="00790721">
        <w:rPr>
          <w:lang w:val="vi-VN"/>
        </w:rPr>
        <w:t>...............................................................................................................................................</w:t>
      </w:r>
    </w:p>
    <w:p w14:paraId="67BF5A3A" w14:textId="17424B91" w:rsidR="00E7756A" w:rsidRPr="00790721" w:rsidRDefault="009B4725">
      <w:pPr>
        <w:spacing w:after="40"/>
        <w:rPr>
          <w:lang w:val="vi-VN"/>
        </w:rPr>
      </w:pPr>
      <w:r w:rsidRPr="00790721">
        <w:rPr>
          <w:lang w:val="vi-VN"/>
        </w:rPr>
        <w:t>...............................................................................................................................................</w:t>
      </w:r>
    </w:p>
    <w:p w14:paraId="32F556E9" w14:textId="77777777" w:rsidR="00E7756A" w:rsidRPr="00790721" w:rsidRDefault="00000000" w:rsidP="0094405D">
      <w:pPr>
        <w:spacing w:before="400"/>
        <w:ind w:left="5040"/>
        <w:rPr>
          <w:lang w:val="vi-VN"/>
        </w:rPr>
      </w:pPr>
      <w:r w:rsidRPr="00790721">
        <w:rPr>
          <w:i/>
          <w:lang w:val="vi-VN"/>
        </w:rPr>
        <w:t>Ngày ...... tháng ...... năm ........</w:t>
      </w:r>
    </w:p>
    <w:p w14:paraId="0913FB72" w14:textId="77777777" w:rsidR="00E7756A" w:rsidRPr="00790721" w:rsidRDefault="00000000" w:rsidP="0094405D">
      <w:pPr>
        <w:ind w:left="5040"/>
        <w:jc w:val="center"/>
        <w:rPr>
          <w:lang w:val="vi-VN"/>
        </w:rPr>
      </w:pPr>
      <w:r w:rsidRPr="00790721">
        <w:rPr>
          <w:b/>
          <w:lang w:val="vi-VN"/>
        </w:rPr>
        <w:t>Giáo viên hướng dẫn</w:t>
      </w:r>
    </w:p>
    <w:p w14:paraId="5EA1ECE0" w14:textId="77777777" w:rsidR="00E7756A" w:rsidRPr="00790721" w:rsidRDefault="00000000" w:rsidP="0094405D">
      <w:pPr>
        <w:ind w:left="5040"/>
        <w:jc w:val="center"/>
        <w:rPr>
          <w:lang w:val="vi-VN"/>
        </w:rPr>
      </w:pPr>
      <w:r w:rsidRPr="00790721">
        <w:rPr>
          <w:i/>
          <w:sz w:val="24"/>
          <w:lang w:val="vi-VN"/>
        </w:rPr>
        <w:t>(Ký và ghi rõ họ tên)</w:t>
      </w:r>
    </w:p>
    <w:p w14:paraId="05092A84" w14:textId="77777777" w:rsidR="00E7756A" w:rsidRPr="00790721" w:rsidRDefault="00E7756A">
      <w:pPr>
        <w:rPr>
          <w:lang w:val="vi-VN"/>
        </w:rPr>
        <w:sectPr w:rsidR="00E7756A" w:rsidRPr="00790721">
          <w:headerReference w:type="default" r:id="rId8"/>
          <w:footerReference w:type="default" r:id="rId9"/>
          <w:pgSz w:w="11906" w:h="16838"/>
          <w:pgMar w:top="1134" w:right="850" w:bottom="1134" w:left="1701" w:header="510" w:footer="567" w:gutter="0"/>
          <w:cols w:space="720"/>
          <w:docGrid w:linePitch="360"/>
        </w:sectPr>
      </w:pPr>
    </w:p>
    <w:p w14:paraId="4BB0B4F6" w14:textId="77777777" w:rsidR="00E7756A" w:rsidRPr="00790721" w:rsidRDefault="00000000">
      <w:pPr>
        <w:spacing w:after="360"/>
        <w:jc w:val="center"/>
        <w:rPr>
          <w:lang w:val="vi-VN"/>
        </w:rPr>
      </w:pPr>
      <w:r w:rsidRPr="00790721">
        <w:rPr>
          <w:b/>
          <w:sz w:val="28"/>
          <w:lang w:val="vi-VN"/>
        </w:rPr>
        <w:lastRenderedPageBreak/>
        <w:t>LỜI NÓI ĐẦU</w:t>
      </w:r>
    </w:p>
    <w:p>
      <w:pPr>
        <w:widowControl/>
        <w:spacing w:after="100" w:before="0" w:lineRule="atLeast" w:line="360"/>
        <w:jc w:val="both"/>
      </w:pPr>
      <w:r>
        <w:rPr>
          <w:rFonts w:ascii="Times New Roman" w:hAnsi="Times New Roman"/>
          <w:sz w:val="26"/>
        </w:rPr>
        <w:t>Tính toán sức kéo ô tô là cơ sở lựa chọn công suất động cơ và tỷ số truyền của hệ thống truyền lực, đồng thời đánh giá khả năng chuyển động của xe trong những điều kiện khai thác xác định. Bài tập lớn này thực hiện cho ô tô tải Nhóm 2 với khối lượng bản thân 3.450 kg, tải hàng định mức 4.100 kg, hai người và vận tốc cực đại yêu cầu 95 km/h.</w:t>
      </w:r>
    </w:p>
    <w:p>
      <w:pPr>
        <w:widowControl/>
        <w:spacing w:after="100" w:before="0" w:lineRule="atLeast" w:line="360"/>
        <w:jc w:val="both"/>
      </w:pPr>
      <w:r>
        <w:rPr>
          <w:rFonts w:ascii="Times New Roman" w:hAnsi="Times New Roman"/>
          <w:sz w:val="26"/>
        </w:rPr>
        <w:t>Nội dung gồm xác định trọng lượng toàn bộ và tải trọng các cầu; xây dựng đặc tính ngoài động cơ diesel; lựa chọn tỷ số truyền; tính cân bằng công suất, lực kéo, nhân tố động lực học, gia tốc, thời gian và quãng đường tăng tốc. Công thức cơ sở được đối chiếu với giáo trình Lý thuyết ô tô máy kéo của Nguyễn Hữu Cẩn và cộng sự.</w:t>
      </w:r>
    </w:p>
    <w:p>
      <w:pPr>
        <w:widowControl/>
        <w:spacing w:after="100" w:before="0" w:lineRule="atLeast" w:line="360"/>
        <w:jc w:val="both"/>
      </w:pPr>
      <w:r>
        <w:rPr>
          <w:rFonts w:ascii="Times New Roman" w:hAnsi="Times New Roman"/>
          <w:sz w:val="26"/>
        </w:rPr>
        <w:t>Những thông số đề chưa quy định được lựa chọn theo phương án trong bản thuyết minh Nhóm 2 và công bố rõ trong bài. Các bảng số liệu đã được tính toán thống nhất theo hệ SI. Các vị trí đồ thị được để trống trong bản Word này; công thức và bảng kết quả vẫn được trình bày đầy đủ.</w:t>
      </w:r>
    </w:p>
    <w:p>
      <w:pPr>
        <w:widowControl/>
        <w:spacing w:after="100" w:before="0" w:lineRule="atLeast" w:line="360"/>
        <w:jc w:val="both"/>
      </w:pPr>
      <w:r>
        <w:rPr>
          <w:rFonts w:ascii="Times New Roman" w:hAnsi="Times New Roman"/>
          <w:sz w:val="26"/>
        </w:rPr>
        <w:t>Nhóm sinh viên xin chân thành cảm ơn giảng viên hướng dẫn đã hỗ trợ trong quá trình học tập và thực hiện bài tập lớn.</w:t>
      </w:r>
    </w:p>
    <w:p w14:paraId="428B719A" w14:textId="77777777" w:rsidR="00E7756A" w:rsidRPr="00790721" w:rsidRDefault="00000000">
      <w:pPr>
        <w:spacing w:before="480"/>
        <w:rPr>
          <w:lang w:val="vi-VN"/>
        </w:rPr>
      </w:pPr>
      <w:r w:rsidRPr="00790721">
        <w:rPr>
          <w:i/>
          <w:lang w:val="vi-VN"/>
        </w:rPr>
        <w:t>Nhóm sinh viên thực hiện</w:t>
      </w:r>
    </w:p>
    <w:p w14:paraId="7A91E8B9" w14:textId="77777777" w:rsidR="00E7756A" w:rsidRPr="00790721" w:rsidRDefault="00000000">
      <w:pPr>
        <w:rPr>
          <w:lang w:val="vi-VN"/>
        </w:rPr>
      </w:pPr>
      <w:r w:rsidRPr="00790721">
        <w:rPr>
          <w:lang w:val="vi-VN"/>
        </w:rPr>
        <w:br w:type="page"/>
      </w:r>
    </w:p>
    <w:p w14:paraId="4A9A01DC" w14:textId="77777777" w:rsidR="00E7756A" w:rsidRPr="00790721" w:rsidRDefault="00000000">
      <w:pPr>
        <w:spacing w:after="360"/>
        <w:jc w:val="center"/>
        <w:rPr>
          <w:lang w:val="vi-VN"/>
        </w:rPr>
      </w:pPr>
      <w:r w:rsidRPr="00790721">
        <w:rPr>
          <w:b/>
          <w:sz w:val="28"/>
          <w:lang w:val="vi-VN"/>
        </w:rPr>
        <w:lastRenderedPageBreak/>
        <w:t>MỤC LỤC</w:t>
      </w:r>
    </w:p>
    <w:p w14:paraId="11462A1E" w14:textId="77777777" w:rsidR="008C075D" w:rsidRDefault="00000000">
      <w:pPr>
        <w:tabs>
          <w:tab w:pos="9184" w:val="right" w:leader="dot"/>
          <w:tab w:val="right" w:leader="dot" w:pos="9345"/>
        </w:tabs>
        <w:spacing w:after="120" w:line="252" w:lineRule="auto"/>
        <w:ind w:left="0"/>
        <w:rPr>
          <w:noProof/>
        </w:rPr>
      </w:pPr>
      <w:r>
        <w:fldChar w:fldCharType="begin"/>
        <w:instrText xml:space="preserve"> TOC \o "1-2" \h \z </w:instrText>
        <w:fldChar w:fldCharType="separate"/>
      </w:r>
      <w:r>
        <w:rPr>
          <w:rFonts w:ascii="Times New Roman" w:hAnsi="Times New Roman"/>
          <w:sz w:val="24"/>
        </w:rPr>
        <w:t>1. Các thông số cho trước</w:t>
        <w:tab/>
        <w:t>1</w:t>
      </w:r>
    </w:p>
    <w:p w14:paraId="4BCA8888" w14:textId="77777777" w:rsidR="008C075D" w:rsidRDefault="008C075D">
      <w:pPr>
        <w:tabs>
          <w:tab w:pos="9184" w:val="right" w:leader="dot"/>
          <w:tab w:val="right" w:leader="dot" w:pos="9345"/>
        </w:tabs>
        <w:spacing w:after="120" w:line="252" w:lineRule="auto"/>
        <w:ind w:left="0"/>
        <w:rPr>
          <w:noProof/>
        </w:rPr>
      </w:pPr>
      <w:r>
        <w:rPr>
          <w:rFonts w:ascii="Times New Roman" w:hAnsi="Times New Roman"/>
          <w:sz w:val="24"/>
        </w:rPr>
        <w:t>2. Tính toán thiết kế sức kéo</w:t>
        <w:tab/>
        <w:t>2</w:t>
      </w:r>
    </w:p>
    <w:p w14:paraId="33E495C2" w14:textId="77777777" w:rsidR="008C075D" w:rsidRDefault="008C075D">
      <w:pPr>
        <w:tabs>
          <w:tab w:pos="9184" w:val="right" w:leader="dot"/>
          <w:tab w:val="right" w:leader="dot" w:pos="9345"/>
        </w:tabs>
        <w:spacing w:after="120" w:line="252" w:lineRule="auto"/>
        <w:ind w:left="227"/>
        <w:rPr>
          <w:noProof/>
        </w:rPr>
      </w:pPr>
      <w:r>
        <w:rPr>
          <w:rFonts w:ascii="Times New Roman" w:hAnsi="Times New Roman"/>
          <w:sz w:val="24"/>
        </w:rPr>
        <w:t>2.1. Xác định trọng lượng toàn bộ ô tô và tải trọng tác dụng lên cầu trước và cầu sau</w:t>
        <w:tab/>
        <w:t>2</w:t>
      </w:r>
    </w:p>
    <w:p w14:paraId="635210D6" w14:textId="77777777" w:rsidR="008C075D" w:rsidRDefault="008C075D">
      <w:pPr>
        <w:tabs>
          <w:tab w:pos="9184" w:val="right" w:leader="dot"/>
          <w:tab w:val="right" w:leader="dot" w:pos="9345"/>
        </w:tabs>
        <w:spacing w:after="120" w:line="252" w:lineRule="auto"/>
        <w:ind w:left="227"/>
        <w:rPr>
          <w:noProof/>
        </w:rPr>
      </w:pPr>
      <w:r>
        <w:rPr>
          <w:rFonts w:ascii="Times New Roman" w:hAnsi="Times New Roman"/>
          <w:sz w:val="24"/>
        </w:rPr>
        <w:t>2.2. Xác định công suất cần thiết của động cơ và xây dựng đặc tính tốc độ của động cơ</w:t>
        <w:tab/>
        <w:t>3</w:t>
      </w:r>
    </w:p>
    <w:p w14:paraId="5E5CC805" w14:textId="77777777" w:rsidR="008C075D" w:rsidRDefault="008C075D">
      <w:pPr>
        <w:tabs>
          <w:tab w:pos="9184" w:val="right" w:leader="dot"/>
          <w:tab w:val="right" w:leader="dot" w:pos="9345"/>
        </w:tabs>
        <w:spacing w:after="120" w:line="252" w:lineRule="auto"/>
        <w:ind w:left="227"/>
        <w:rPr>
          <w:noProof/>
        </w:rPr>
      </w:pPr>
      <w:r>
        <w:rPr>
          <w:rFonts w:ascii="Times New Roman" w:hAnsi="Times New Roman"/>
          <w:sz w:val="24"/>
        </w:rPr>
        <w:t>2.3. Xác định tỷ số truyền của truyền lực chính và tỷ số truyền của hộp số</w:t>
        <w:tab/>
        <w:t>7</w:t>
      </w:r>
    </w:p>
    <w:p w14:paraId="28723F56" w14:textId="77777777" w:rsidR="008C075D" w:rsidRDefault="008C075D">
      <w:pPr>
        <w:tabs>
          <w:tab w:pos="9184" w:val="right" w:leader="dot"/>
          <w:tab w:val="right" w:leader="dot" w:pos="9345"/>
        </w:tabs>
        <w:spacing w:after="120" w:line="252" w:lineRule="auto"/>
        <w:ind w:left="0"/>
        <w:rPr>
          <w:noProof/>
        </w:rPr>
      </w:pPr>
      <w:r>
        <w:rPr>
          <w:rFonts w:ascii="Times New Roman" w:hAnsi="Times New Roman"/>
          <w:sz w:val="24"/>
        </w:rPr>
        <w:t>3. Chỉ tiêu đánh giá chất lượng kéo</w:t>
        <w:tab/>
        <w:t>9</w:t>
      </w:r>
    </w:p>
    <w:p w14:paraId="41F47FB6" w14:textId="77777777" w:rsidR="008C075D" w:rsidRDefault="008C075D">
      <w:pPr>
        <w:tabs>
          <w:tab w:pos="9184" w:val="right" w:leader="dot"/>
          <w:tab w:val="right" w:leader="dot" w:pos="9345"/>
        </w:tabs>
        <w:spacing w:after="120" w:line="252" w:lineRule="auto"/>
        <w:ind w:left="227"/>
        <w:rPr>
          <w:noProof/>
        </w:rPr>
      </w:pPr>
      <w:r>
        <w:rPr>
          <w:rFonts w:ascii="Times New Roman" w:hAnsi="Times New Roman"/>
          <w:sz w:val="24"/>
        </w:rPr>
        <w:t>3.1. Phương trình cân bằng công suất và đồ thị cân bằng công suất của ô tô</w:t>
        <w:tab/>
        <w:t>9</w:t>
      </w:r>
    </w:p>
    <w:p w14:paraId="5BD44F2B" w14:textId="77777777" w:rsidR="008C075D" w:rsidRDefault="008C075D">
      <w:pPr>
        <w:tabs>
          <w:tab w:pos="9184" w:val="right" w:leader="dot"/>
          <w:tab w:val="right" w:leader="dot" w:pos="9345"/>
        </w:tabs>
        <w:spacing w:after="120" w:line="252" w:lineRule="auto"/>
        <w:ind w:left="227"/>
        <w:rPr>
          <w:noProof/>
        </w:rPr>
      </w:pPr>
      <w:r>
        <w:rPr>
          <w:rFonts w:ascii="Times New Roman" w:hAnsi="Times New Roman"/>
          <w:sz w:val="24"/>
        </w:rPr>
        <w:t>3.2. Phương trình cân bằng lực kéo và đồ thị lực kéo</w:t>
        <w:tab/>
        <w:t>12</w:t>
      </w:r>
    </w:p>
    <w:p w14:paraId="7AEE0D98" w14:textId="77777777" w:rsidR="008C075D" w:rsidRDefault="008C075D">
      <w:pPr>
        <w:tabs>
          <w:tab w:pos="9184" w:val="right" w:leader="dot"/>
          <w:tab w:val="right" w:leader="dot" w:pos="9345"/>
        </w:tabs>
        <w:spacing w:after="120" w:line="252" w:lineRule="auto"/>
        <w:ind w:left="227"/>
        <w:rPr>
          <w:noProof/>
        </w:rPr>
      </w:pPr>
      <w:r>
        <w:rPr>
          <w:rFonts w:ascii="Times New Roman" w:hAnsi="Times New Roman"/>
          <w:sz w:val="24"/>
        </w:rPr>
        <w:t>3.3. Xây dựng đồ thị nhân tố động lực học</w:t>
        <w:tab/>
        <w:t>15</w:t>
      </w:r>
    </w:p>
    <w:p w14:paraId="198C6C6B" w14:textId="77777777" w:rsidR="008C075D" w:rsidRDefault="008C075D">
      <w:pPr>
        <w:tabs>
          <w:tab w:pos="9184" w:val="right" w:leader="dot"/>
          <w:tab w:val="right" w:leader="dot" w:pos="9345"/>
        </w:tabs>
        <w:spacing w:after="120" w:line="252" w:lineRule="auto"/>
        <w:ind w:left="227"/>
        <w:rPr>
          <w:noProof/>
        </w:rPr>
      </w:pPr>
      <w:r>
        <w:rPr>
          <w:rFonts w:ascii="Times New Roman" w:hAnsi="Times New Roman"/>
          <w:sz w:val="24"/>
        </w:rPr>
        <w:t>3.4. Xây dựng đồ thị gia tốc của ô tô</w:t>
        <w:tab/>
        <w:t>17</w:t>
      </w:r>
    </w:p>
    <w:p w14:paraId="3B280370" w14:textId="77777777" w:rsidR="008C075D" w:rsidRDefault="008C075D">
      <w:pPr>
        <w:tabs>
          <w:tab w:pos="9184" w:val="right" w:leader="dot"/>
          <w:tab w:val="right" w:leader="dot" w:pos="9345"/>
        </w:tabs>
        <w:spacing w:after="120" w:line="252" w:lineRule="auto"/>
        <w:ind w:left="227"/>
        <w:rPr>
          <w:noProof/>
        </w:rPr>
      </w:pPr>
      <w:r>
        <w:rPr>
          <w:rFonts w:ascii="Times New Roman" w:hAnsi="Times New Roman"/>
          <w:sz w:val="24"/>
        </w:rPr>
        <w:t>3.5. Xác định thời gian tăng tốc và quãng đường tăng tốc</w:t>
        <w:tab/>
        <w:t>19</w:t>
      </w:r>
    </w:p>
    <w:p w14:paraId="0918ACDE" w14:textId="77777777" w:rsidR="008C075D" w:rsidRDefault="008C075D">
      <w:pPr>
        <w:tabs>
          <w:tab w:pos="9184" w:val="right" w:leader="dot"/>
          <w:tab w:val="right" w:leader="dot" w:pos="9345"/>
        </w:tabs>
        <w:spacing w:after="120" w:line="252" w:lineRule="auto"/>
        <w:ind w:left="0"/>
        <w:rPr>
          <w:noProof/>
        </w:rPr>
      </w:pPr>
      <w:r>
        <w:rPr>
          <w:rFonts w:ascii="Times New Roman" w:hAnsi="Times New Roman"/>
          <w:sz w:val="24"/>
        </w:rPr>
        <w:t>KẾT LUẬN</w:t>
        <w:tab/>
        <w:t>24</w:t>
      </w:r>
    </w:p>
    <w:p w14:paraId="12AC7793" w14:textId="77777777" w:rsidR="008C075D" w:rsidRDefault="008C075D">
      <w:pPr>
        <w:tabs>
          <w:tab w:pos="9184" w:val="right" w:leader="dot"/>
          <w:tab w:val="right" w:leader="dot" w:pos="9345"/>
        </w:tabs>
        <w:spacing w:after="120" w:line="252" w:lineRule="auto"/>
        <w:ind w:left="0"/>
        <w:rPr>
          <w:noProof/>
        </w:rPr>
      </w:pPr>
      <w:r>
        <w:rPr>
          <w:rFonts w:ascii="Times New Roman" w:hAnsi="Times New Roman"/>
          <w:sz w:val="24"/>
        </w:rPr>
        <w:t>TÀI LIỆU THAM KHẢO</w:t>
        <w:tab/>
        <w:t>25</w:t>
      </w:r>
      <w:r>
        <w:fldChar w:fldCharType="end"/>
      </w:r>
    </w:p>
    <w:p w14:paraId="7D73FB58" w14:textId="77777777" w:rsidR="00E7756A" w:rsidRDefault="00000000">
      <w:pPr>
        <w:tabs>
          <w:tab w:val="right" w:leader="dot" w:pos="9241"/>
        </w:tabs>
        <w:spacing w:after="160" w:line="252" w:lineRule="auto"/>
        <w:jc w:val="left"/>
      </w:pPr>
      <w:r>
        <w:fldChar w:fldCharType="end"/>
      </w:r>
    </w:p>
    <w:p w14:paraId="657E60F8" w14:textId="77777777" w:rsidR="00E7756A" w:rsidRDefault="00000000">
      <w:r>
        <w:rPr>
          <w:rFonts w:ascii="Times New Roman" w:hAnsi="Times New Roman"/>
          <w:i/>
          <w:color w:val="000000"/>
          <w:sz w:val="22"/>
        </w:rPr>
        <w:t>Mục lục được lập theo bản hiện tại. Cập nhật toàn bộ mục lục trong Word sau khi chỉnh sửa nội dung hoặc bổ sung đồ thị.</w:t>
      </w:r>
    </w:p>
    <w:p w14:paraId="3C5AE9A1" w14:textId="77777777" w:rsidR="00E7756A" w:rsidRDefault="00E7756A">
      <w:pPr>
        <w:sectPr w:rsidR="00E7756A">
          <w:headerReference w:type="default" r:id="rId10"/>
          <w:footerReference w:type="default" r:id="rId11"/>
          <w:pgSz w:w="11906" w:h="16838"/>
          <w:pgMar w:top="1134" w:right="850" w:bottom="1134" w:left="1701" w:header="510" w:footer="567" w:gutter="0"/>
          <w:cols w:space="720"/>
          <w:docGrid w:linePitch="360"/>
        </w:sectPr>
      </w:pPr>
    </w:p>
    <w:p w14:paraId="06C18FAC" w14:textId="77777777" w:rsidR="00E7756A" w:rsidRDefault="00000000">
      <w:pPr>
        <w:jc w:val="center"/>
      </w:pPr>
      <w:r>
        <w:rPr>
          <w:b/>
          <w:sz w:val="28"/>
        </w:rPr>
        <w:lastRenderedPageBreak/>
        <w:t>BÀI TẬP LỚN</w:t>
      </w:r>
    </w:p>
    <w:p w14:paraId="4AB16637" w14:textId="77777777" w:rsidR="00E7756A" w:rsidRDefault="00000000">
      <w:pPr>
        <w:pStyle w:val="Heading1"/>
        <w:keepNext/>
        <w:spacing w:before="120" w:after="120"/>
      </w:pPr>
      <w:bookmarkStart w:id="0" w:name="_Toc242824786"/>
      <w:r>
        <w:t>1. Các thông số cho trước</w:t>
      </w:r>
      <w:bookmarkEnd w:id="0"/>
    </w:p>
    <w:tbl>
      <w:tblPr>
        <w:tblStyle w:val="TableGrid"/>
        <w:tblW w:w="10346" w:type="dxa"/>
        <w:jc w:val="center"/>
        <w:tblLayout w:type="fixed"/>
        <w:tblLook w:val="04A0" w:firstRow="1" w:lastRow="0" w:firstColumn="1" w:lastColumn="0" w:noHBand="0" w:noVBand="1"/>
      </w:tblPr>
      <w:tblGrid>
        <w:gridCol w:w="5272"/>
        <w:gridCol w:w="4082"/>
      </w:tblGrid>
      <w:tr w:rsidR="00E7756A" w14:paraId="16B25A29" w14:textId="77777777" w:rsidTr="00C87E0B">
        <w:trPr>
          <w:trHeight w:val="320" w:hRule="atLeast"/>
          <w:jc w:val="center"/>
          <w:cantSplit/>
          <w:tblHeader/>
        </w:trPr>
        <w:tc>
          <w:tcPr>
            <w:tcW w:w="5272" w:type="dxa"/>
            <w:vAlign w:val="center"/>
          </w:tcPr>
          <w:p>
            <w:pPr>
              <w:keepNext/>
              <w:widowControl w:val="0"/>
              <w:spacing w:before="40" w:after="40" w:line="240" w:lineRule="auto"/>
              <w:jc w:val="left"/>
            </w:pPr>
            <w:r>
              <w:rPr>
                <w:rFonts w:ascii="Times New Roman" w:hAnsi="Times New Roman"/>
                <w:b/>
                <w:i w:val="0"/>
                <w:color w:val="000000"/>
                <w:sz w:val="24"/>
              </w:rPr>
              <w:t>Thông số</w:t>
            </w:r>
          </w:p>
        </w:tc>
        <w:tc>
          <w:tcPr>
            <w:tcW w:w="4082" w:type="dxa"/>
            <w:vAlign w:val="center"/>
          </w:tcPr>
          <w:p>
            <w:pPr>
              <w:keepNext/>
              <w:widowControl w:val="0"/>
              <w:spacing w:before="40" w:after="40" w:line="240" w:lineRule="auto"/>
              <w:jc w:val="left"/>
            </w:pPr>
            <w:r>
              <w:rPr>
                <w:rFonts w:ascii="Times New Roman" w:hAnsi="Times New Roman"/>
                <w:b/>
                <w:i w:val="0"/>
                <w:color w:val="000000"/>
                <w:sz w:val="24"/>
              </w:rPr>
              <w:t>Giá trị / thông tin</w:t>
            </w:r>
          </w:p>
        </w:tc>
      </w:tr>
      <w:tr>
        <w:trPr>
          <w:trHeight w:val="320" w:hRule="atLeast"/>
          <w:cantSplit/>
        </w:trPr>
        <w:tc>
          <w:tcPr>
            <w:tcW w:type="dxa" w:w="5272"/>
            <w:vAlign w:val="center"/>
          </w:tcPr>
          <w:p>
            <w:pPr>
              <w:keepNext/>
              <w:widowControl w:val="0"/>
              <w:spacing w:before="40" w:after="40" w:line="240" w:lineRule="auto"/>
              <w:jc w:val="left"/>
            </w:pPr>
            <w:r>
              <w:rPr>
                <w:rFonts w:ascii="Times New Roman" w:hAnsi="Times New Roman"/>
                <w:b w:val="0"/>
                <w:i w:val="0"/>
                <w:color w:val="000000"/>
                <w:sz w:val="24"/>
              </w:rPr>
              <w:t>Loại ô tô</w:t>
            </w:r>
          </w:p>
        </w:tc>
        <w:tc>
          <w:tcPr>
            <w:tcW w:type="dxa" w:w="4082"/>
            <w:vAlign w:val="center"/>
          </w:tcPr>
          <w:p>
            <w:pPr>
              <w:keepNext/>
              <w:widowControl w:val="0"/>
              <w:spacing w:before="40" w:after="40" w:line="240" w:lineRule="auto"/>
              <w:jc w:val="left"/>
            </w:pPr>
            <w:r>
              <w:rPr>
                <w:rFonts w:ascii="Times New Roman" w:hAnsi="Times New Roman"/>
                <w:b w:val="0"/>
                <w:i w:val="0"/>
                <w:color w:val="000000"/>
                <w:sz w:val="24"/>
              </w:rPr>
              <w:t>Ô tô tải</w:t>
            </w:r>
          </w:p>
        </w:tc>
      </w:tr>
      <w:tr>
        <w:trPr>
          <w:trHeight w:val="320" w:hRule="atLeast"/>
          <w:cantSplit/>
        </w:trPr>
        <w:tc>
          <w:tcPr>
            <w:tcW w:type="dxa" w:w="5272"/>
            <w:vAlign w:val="center"/>
          </w:tcPr>
          <w:p>
            <w:pPr>
              <w:keepNext/>
              <w:widowControl w:val="0"/>
              <w:spacing w:before="40" w:after="40" w:line="240" w:lineRule="auto"/>
              <w:jc w:val="left"/>
            </w:pPr>
            <w:r>
              <w:rPr>
                <w:rFonts w:ascii="Times New Roman" w:hAnsi="Times New Roman"/>
                <w:b w:val="0"/>
                <w:i w:val="0"/>
                <w:color w:val="000000"/>
                <w:sz w:val="24"/>
              </w:rPr>
              <w:t>Khối lượng bản thân</w:t>
            </w:r>
          </w:p>
        </w:tc>
        <w:tc>
          <w:tcPr>
            <w:tcW w:type="dxa" w:w="4082"/>
            <w:vAlign w:val="center"/>
          </w:tcPr>
          <w:p>
            <w:pPr>
              <w:keepNext/>
              <w:widowControl w:val="0"/>
              <w:spacing w:before="40" w:after="40" w:line="240" w:lineRule="auto"/>
              <w:jc w:val="left"/>
            </w:pPr>
            <w:r>
              <w:rPr>
                <w:rFonts w:ascii="Times New Roman" w:hAnsi="Times New Roman"/>
                <w:b w:val="0"/>
                <w:i w:val="0"/>
                <w:color w:val="000000"/>
                <w:sz w:val="24"/>
              </w:rPr>
              <w:t>3.450 kg</w:t>
            </w:r>
          </w:p>
        </w:tc>
      </w:tr>
      <w:tr>
        <w:trPr>
          <w:trHeight w:val="320" w:hRule="atLeast"/>
          <w:cantSplit/>
        </w:trPr>
        <w:tc>
          <w:tcPr>
            <w:tcW w:type="dxa" w:w="5272"/>
            <w:vAlign w:val="center"/>
          </w:tcPr>
          <w:p>
            <w:pPr>
              <w:keepNext/>
              <w:widowControl w:val="0"/>
              <w:spacing w:before="40" w:after="40" w:line="240" w:lineRule="auto"/>
              <w:jc w:val="left"/>
            </w:pPr>
            <w:r>
              <w:rPr>
                <w:rFonts w:ascii="Times New Roman" w:hAnsi="Times New Roman"/>
                <w:b w:val="0"/>
                <w:i w:val="0"/>
                <w:color w:val="000000"/>
                <w:sz w:val="24"/>
              </w:rPr>
              <w:t>Tải hàng định mức</w:t>
            </w:r>
          </w:p>
        </w:tc>
        <w:tc>
          <w:tcPr>
            <w:tcW w:type="dxa" w:w="4082"/>
            <w:vAlign w:val="center"/>
          </w:tcPr>
          <w:p>
            <w:pPr>
              <w:keepNext/>
              <w:widowControl w:val="0"/>
              <w:spacing w:before="40" w:after="40" w:line="240" w:lineRule="auto"/>
              <w:jc w:val="left"/>
            </w:pPr>
            <w:r>
              <w:rPr>
                <w:rFonts w:ascii="Times New Roman" w:hAnsi="Times New Roman"/>
                <w:b w:val="0"/>
                <w:i w:val="0"/>
                <w:color w:val="000000"/>
                <w:sz w:val="24"/>
              </w:rPr>
              <w:t>4.100 kg</w:t>
            </w:r>
          </w:p>
        </w:tc>
      </w:tr>
      <w:tr>
        <w:trPr>
          <w:trHeight w:val="320" w:hRule="atLeast"/>
          <w:cantSplit/>
        </w:trPr>
        <w:tc>
          <w:tcPr>
            <w:tcW w:type="dxa" w:w="5272"/>
            <w:vAlign w:val="center"/>
          </w:tcPr>
          <w:p>
            <w:pPr>
              <w:keepNext/>
              <w:widowControl w:val="0"/>
              <w:spacing w:before="40" w:after="40" w:line="240" w:lineRule="auto"/>
              <w:jc w:val="left"/>
            </w:pPr>
            <w:r>
              <w:rPr>
                <w:rFonts w:ascii="Times New Roman" w:hAnsi="Times New Roman"/>
                <w:b w:val="0"/>
                <w:i w:val="0"/>
                <w:color w:val="000000"/>
                <w:sz w:val="24"/>
              </w:rPr>
              <w:t>Số người, kể cả người lái</w:t>
            </w:r>
          </w:p>
        </w:tc>
        <w:tc>
          <w:tcPr>
            <w:tcW w:type="dxa" w:w="4082"/>
            <w:vAlign w:val="center"/>
          </w:tcPr>
          <w:p>
            <w:pPr>
              <w:keepNext/>
              <w:widowControl w:val="0"/>
              <w:spacing w:before="40" w:after="40" w:line="240" w:lineRule="auto"/>
              <w:jc w:val="left"/>
            </w:pPr>
            <w:r>
              <w:rPr>
                <w:rFonts w:ascii="Times New Roman" w:hAnsi="Times New Roman"/>
                <w:b w:val="0"/>
                <w:i w:val="0"/>
                <w:color w:val="000000"/>
                <w:sz w:val="24"/>
              </w:rPr>
              <w:t>2</w:t>
            </w:r>
          </w:p>
        </w:tc>
      </w:tr>
      <w:tr>
        <w:trPr>
          <w:trHeight w:val="320" w:hRule="atLeast"/>
          <w:cantSplit/>
        </w:trPr>
        <w:tc>
          <w:tcPr>
            <w:tcW w:type="dxa" w:w="5272"/>
            <w:vAlign w:val="center"/>
          </w:tcPr>
          <w:p>
            <w:pPr>
              <w:keepNext/>
              <w:widowControl w:val="0"/>
              <w:spacing w:before="40" w:after="40" w:line="240" w:lineRule="auto"/>
              <w:jc w:val="left"/>
            </w:pPr>
            <w:r>
              <w:rPr>
                <w:rFonts w:ascii="Times New Roman" w:hAnsi="Times New Roman"/>
                <w:b w:val="0"/>
                <w:i w:val="0"/>
                <w:color w:val="000000"/>
                <w:sz w:val="24"/>
              </w:rPr>
              <w:t>Phân bố tải cầu trước / sau</w:t>
            </w:r>
          </w:p>
        </w:tc>
        <w:tc>
          <w:tcPr>
            <w:tcW w:type="dxa" w:w="4082"/>
            <w:vAlign w:val="center"/>
          </w:tcPr>
          <w:p>
            <w:pPr>
              <w:keepNext/>
              <w:widowControl w:val="0"/>
              <w:spacing w:before="40" w:after="40" w:line="240" w:lineRule="auto"/>
              <w:jc w:val="left"/>
            </w:pPr>
            <w:r>
              <w:rPr>
                <w:rFonts w:ascii="Times New Roman" w:hAnsi="Times New Roman"/>
                <w:b w:val="0"/>
                <w:i w:val="0"/>
                <w:color w:val="000000"/>
                <w:sz w:val="24"/>
              </w:rPr>
              <w:t>0,30 / 0,70</w:t>
            </w:r>
          </w:p>
        </w:tc>
      </w:tr>
      <w:tr>
        <w:trPr>
          <w:trHeight w:val="320" w:hRule="atLeast"/>
          <w:cantSplit/>
        </w:trPr>
        <w:tc>
          <w:tcPr>
            <w:tcW w:type="dxa" w:w="5272"/>
            <w:vAlign w:val="center"/>
          </w:tcPr>
          <w:p>
            <w:pPr>
              <w:keepNext/>
              <w:widowControl w:val="0"/>
              <w:spacing w:before="40" w:after="40" w:line="240" w:lineRule="auto"/>
              <w:jc w:val="left"/>
            </w:pPr>
            <w:r>
              <w:rPr>
                <w:rFonts w:ascii="Times New Roman" w:hAnsi="Times New Roman"/>
                <w:b w:val="0"/>
                <w:i w:val="0"/>
                <w:color w:val="000000"/>
                <w:sz w:val="24"/>
              </w:rPr>
              <w:t>Vận tốc cực đại</w:t>
            </w:r>
          </w:p>
        </w:tc>
        <w:tc>
          <w:tcPr>
            <w:tcW w:type="dxa" w:w="4082"/>
            <w:vAlign w:val="center"/>
          </w:tcPr>
          <w:p>
            <w:pPr>
              <w:keepNext/>
              <w:widowControl w:val="0"/>
              <w:spacing w:before="40" w:after="40" w:line="240" w:lineRule="auto"/>
              <w:jc w:val="left"/>
            </w:pPr>
            <w:r>
              <w:rPr>
                <w:rFonts w:ascii="Times New Roman" w:hAnsi="Times New Roman"/>
                <w:b w:val="0"/>
                <w:i w:val="0"/>
                <w:color w:val="000000"/>
                <w:sz w:val="24"/>
              </w:rPr>
              <w:t>95 km/h</w:t>
            </w:r>
          </w:p>
        </w:tc>
      </w:tr>
      <w:tr>
        <w:trPr>
          <w:trHeight w:val="320" w:hRule="atLeast"/>
          <w:cantSplit/>
        </w:trPr>
        <w:tc>
          <w:tcPr>
            <w:tcW w:type="dxa" w:w="5272"/>
            <w:vAlign w:val="center"/>
          </w:tcPr>
          <w:p>
            <w:pPr>
              <w:keepNext/>
              <w:widowControl w:val="0"/>
              <w:spacing w:before="40" w:after="40" w:line="240" w:lineRule="auto"/>
              <w:jc w:val="left"/>
            </w:pPr>
            <w:r>
              <w:rPr>
                <w:rFonts w:ascii="Times New Roman" w:hAnsi="Times New Roman"/>
                <w:b w:val="0"/>
                <w:i w:val="0"/>
                <w:color w:val="000000"/>
                <w:sz w:val="24"/>
              </w:rPr>
              <w:t>Sức cản đường lớn nhất</w:t>
            </w:r>
          </w:p>
        </w:tc>
        <w:tc>
          <w:tcPr>
            <w:tcW w:type="dxa" w:w="4082"/>
            <w:vAlign w:val="center"/>
          </w:tcPr>
          <w:p>
            <w:pPr>
              <w:keepNext/>
              <w:widowControl w:val="0"/>
              <w:spacing w:before="40" w:after="40" w:line="240" w:lineRule="auto"/>
              <w:jc w:val="left"/>
            </w:pPr>
            <w:r>
              <w:rPr>
                <w:rFonts w:ascii="Times New Roman" w:hAnsi="Times New Roman"/>
                <w:b w:val="0"/>
                <w:i w:val="0"/>
                <w:color w:val="000000"/>
                <w:sz w:val="24"/>
              </w:rPr>
              <w:t>ψmax = 0,31</w:t>
            </w:r>
          </w:p>
        </w:tc>
      </w:tr>
      <w:tr>
        <w:trPr>
          <w:trHeight w:val="320" w:hRule="atLeast"/>
          <w:cantSplit/>
        </w:trPr>
        <w:tc>
          <w:tcPr>
            <w:tcW w:type="dxa" w:w="5272"/>
            <w:vAlign w:val="center"/>
          </w:tcPr>
          <w:p>
            <w:pPr>
              <w:keepNext/>
              <w:widowControl w:val="0"/>
              <w:spacing w:before="40" w:after="40" w:line="240" w:lineRule="auto"/>
              <w:jc w:val="left"/>
            </w:pPr>
            <w:r>
              <w:rPr>
                <w:rFonts w:ascii="Times New Roman" w:hAnsi="Times New Roman"/>
                <w:b w:val="0"/>
                <w:i w:val="0"/>
                <w:color w:val="000000"/>
                <w:sz w:val="24"/>
              </w:rPr>
              <w:t>Loại động cơ và nhiên liệu</w:t>
            </w:r>
          </w:p>
        </w:tc>
        <w:tc>
          <w:tcPr>
            <w:tcW w:type="dxa" w:w="4082"/>
            <w:vAlign w:val="center"/>
          </w:tcPr>
          <w:p>
            <w:pPr>
              <w:keepNext/>
              <w:widowControl w:val="0"/>
              <w:spacing w:before="40" w:after="40" w:line="240" w:lineRule="auto"/>
              <w:jc w:val="left"/>
            </w:pPr>
            <w:r>
              <w:rPr>
                <w:rFonts w:ascii="Times New Roman" w:hAnsi="Times New Roman"/>
                <w:b w:val="0"/>
                <w:i w:val="0"/>
                <w:color w:val="000000"/>
                <w:sz w:val="24"/>
              </w:rPr>
              <w:t>Diesel</w:t>
            </w:r>
          </w:p>
        </w:tc>
      </w:tr>
      <w:tr>
        <w:trPr>
          <w:trHeight w:val="320" w:hRule="atLeast"/>
          <w:cantSplit/>
        </w:trPr>
        <w:tc>
          <w:tcPr>
            <w:tcW w:type="dxa" w:w="5272"/>
            <w:vAlign w:val="center"/>
          </w:tcPr>
          <w:p>
            <w:pPr>
              <w:keepNext w:val="0"/>
              <w:widowControl w:val="0"/>
              <w:spacing w:before="40" w:after="40" w:line="240" w:lineRule="auto"/>
              <w:jc w:val="left"/>
            </w:pPr>
            <w:r>
              <w:rPr>
                <w:rFonts w:ascii="Times New Roman" w:hAnsi="Times New Roman"/>
                <w:b w:val="0"/>
                <w:i w:val="0"/>
                <w:color w:val="000000"/>
                <w:sz w:val="24"/>
              </w:rPr>
              <w:t>Hệ thống truyền lực</w:t>
            </w:r>
          </w:p>
        </w:tc>
        <w:tc>
          <w:tcPr>
            <w:tcW w:type="dxa" w:w="4082"/>
            <w:vAlign w:val="center"/>
          </w:tcPr>
          <w:p>
            <w:pPr>
              <w:keepNext w:val="0"/>
              <w:widowControl w:val="0"/>
              <w:spacing w:before="40" w:after="40" w:line="240" w:lineRule="auto"/>
              <w:jc w:val="left"/>
            </w:pPr>
            <w:r>
              <w:rPr>
                <w:rFonts w:ascii="Times New Roman" w:hAnsi="Times New Roman"/>
                <w:b w:val="0"/>
                <w:i w:val="0"/>
                <w:color w:val="000000"/>
                <w:sz w:val="24"/>
              </w:rPr>
              <w:t>Cơ khí</w:t>
            </w:r>
          </w:p>
        </w:tc>
      </w:tr>
    </w:tbl>
    <w:p w14:paraId="7F41F3B5" w14:textId="77777777" w:rsidR="00E7756A" w:rsidRDefault="00E7756A">
      <w:pPr>
        <w:spacing w:after="0"/>
      </w:pPr>
    </w:p>
    <w:p w14:paraId="202F5354" w14:textId="77777777" w:rsidR="00E7756A" w:rsidRDefault="00000000">
      <w:r>
        <w:rPr>
          <w:b/>
        </w:rPr>
        <w:t>Ghi chú về số liệu và đơn vị:</w:t>
      </w:r>
    </w:p>
    <w:tbl>
      <w:tblPr>
        <w:tblStyle w:val="TableGrid"/>
        <w:tblW w:w="10348" w:type="dxa"/>
        <w:tblInd w:w="-459" w:type="dxa"/>
        <w:tblLayout w:type="fixed"/>
        <w:tblLook w:val="04A0" w:firstRow="1" w:lastRow="0" w:firstColumn="1" w:lastColumn="0" w:noHBand="0" w:noVBand="1"/>
      </w:tblPr>
      <w:tblGrid>
        <w:gridCol w:w="2438"/>
        <w:gridCol w:w="3288"/>
        <w:gridCol w:w="3628"/>
      </w:tblGrid>
      <w:tr w:rsidR="00C87E0B" w:rsidRPr="00C87E0B" w14:paraId="6D4C4C9D" w14:textId="77777777" w:rsidTr="005E6A4B">
        <w:trPr>
          <w:trHeight w:val="320" w:hRule="atLeast"/>
          <w:cantSplit/>
          <w:tblHeader/>
        </w:trPr>
        <w:tc>
          <w:tcPr>
            <w:tcW w:w="2438" w:type="dxa"/>
            <w:vAlign w:val="center"/>
          </w:tcPr>
          <w:p>
            <w:pPr>
              <w:keepNext/>
              <w:widowControl w:val="0"/>
              <w:spacing w:before="40" w:after="40" w:line="240" w:lineRule="auto"/>
              <w:jc w:val="left"/>
            </w:pPr>
            <w:r>
              <w:rPr>
                <w:rFonts w:ascii="Times New Roman" w:hAnsi="Times New Roman"/>
                <w:b/>
                <w:i w:val="0"/>
                <w:color w:val="000000"/>
                <w:sz w:val="22"/>
              </w:rPr>
              <w:t>Thông số tự chọn</w:t>
            </w:r>
          </w:p>
        </w:tc>
        <w:tc>
          <w:tcPr>
            <w:tcW w:w="3288" w:type="dxa"/>
            <w:vAlign w:val="center"/>
          </w:tcPr>
          <w:p>
            <w:pPr>
              <w:keepNext/>
              <w:widowControl w:val="0"/>
              <w:spacing w:before="40" w:after="40" w:line="240" w:lineRule="auto"/>
              <w:jc w:val="left"/>
            </w:pPr>
            <w:r>
              <w:rPr>
                <w:rFonts w:ascii="Times New Roman" w:hAnsi="Times New Roman"/>
                <w:b/>
                <w:i w:val="0"/>
                <w:color w:val="000000"/>
                <w:sz w:val="22"/>
              </w:rPr>
              <w:t>Giá trị</w:t>
            </w:r>
          </w:p>
        </w:tc>
        <w:tc>
          <w:tcPr>
            <w:tcW w:w="3628" w:type="dxa"/>
            <w:vAlign w:val="center"/>
          </w:tcPr>
          <w:p>
            <w:pPr>
              <w:keepNext/>
              <w:widowControl w:val="0"/>
              <w:spacing w:before="40" w:after="40" w:line="240" w:lineRule="auto"/>
              <w:jc w:val="left"/>
            </w:pPr>
            <w:r>
              <w:rPr>
                <w:rFonts w:ascii="Times New Roman" w:hAnsi="Times New Roman"/>
                <w:b/>
                <w:i w:val="0"/>
                <w:color w:val="000000"/>
                <w:sz w:val="22"/>
              </w:rPr>
              <w:t>Cơ sở / giới hạn</w:t>
            </w:r>
          </w:p>
        </w:tc>
      </w:tr>
      <w:tr>
        <w:trPr>
          <w:trHeight w:val="320" w:hRule="atLeast"/>
          <w:cantSplit/>
        </w:trPr>
        <w:tc>
          <w:tcPr>
            <w:tcW w:type="dxa" w:w="2438"/>
            <w:vAlign w:val="center"/>
          </w:tcPr>
          <w:p>
            <w:pPr>
              <w:keepNext/>
              <w:widowControl w:val="0"/>
              <w:spacing w:before="40" w:after="40" w:line="240" w:lineRule="auto"/>
              <w:jc w:val="left"/>
            </w:pPr>
            <w:r>
              <w:rPr>
                <w:rFonts w:ascii="Times New Roman" w:hAnsi="Times New Roman"/>
                <w:b w:val="0"/>
                <w:i w:val="0"/>
                <w:color w:val="000000"/>
                <w:sz w:val="22"/>
              </w:rPr>
              <w:t>Khối lượng mỗi người; g</w:t>
            </w:r>
          </w:p>
        </w:tc>
        <w:tc>
          <w:tcPr>
            <w:tcW w:type="dxa" w:w="3288"/>
            <w:vAlign w:val="center"/>
          </w:tcPr>
          <w:p>
            <w:pPr>
              <w:keepNext/>
              <w:widowControl w:val="0"/>
              <w:spacing w:before="40" w:after="40" w:line="240" w:lineRule="auto"/>
              <w:jc w:val="left"/>
            </w:pPr>
            <w:r>
              <w:rPr>
                <w:rFonts w:ascii="Times New Roman" w:hAnsi="Times New Roman"/>
                <w:b w:val="0"/>
                <w:i w:val="0"/>
                <w:color w:val="000000"/>
                <w:sz w:val="22"/>
              </w:rPr>
              <w:t>70 kg; 9,81 m/s²</w:t>
            </w:r>
          </w:p>
        </w:tc>
        <w:tc>
          <w:tcPr>
            <w:tcW w:type="dxa" w:w="3628"/>
            <w:vAlign w:val="center"/>
          </w:tcPr>
          <w:p>
            <w:pPr>
              <w:keepNext/>
              <w:widowControl w:val="0"/>
              <w:spacing w:before="40" w:after="40" w:line="240" w:lineRule="auto"/>
              <w:jc w:val="left"/>
            </w:pPr>
            <w:r>
              <w:rPr>
                <w:rFonts w:ascii="Times New Roman" w:hAnsi="Times New Roman"/>
                <w:b w:val="0"/>
                <w:i w:val="0"/>
                <w:color w:val="000000"/>
                <w:sz w:val="22"/>
              </w:rPr>
              <w:t>Quy ước tính</w:t>
            </w:r>
          </w:p>
        </w:tc>
      </w:tr>
      <w:tr>
        <w:trPr>
          <w:trHeight w:val="320" w:hRule="atLeast"/>
          <w:cantSplit/>
        </w:trPr>
        <w:tc>
          <w:tcPr>
            <w:tcW w:type="dxa" w:w="2438"/>
            <w:vAlign w:val="center"/>
          </w:tcPr>
          <w:p>
            <w:pPr>
              <w:keepNext/>
              <w:widowControl w:val="0"/>
              <w:spacing w:before="40" w:after="40" w:line="240" w:lineRule="auto"/>
              <w:jc w:val="left"/>
            </w:pPr>
            <w:r>
              <w:rPr>
                <w:rFonts w:ascii="Times New Roman" w:hAnsi="Times New Roman"/>
                <w:b w:val="0"/>
                <w:i w:val="0"/>
                <w:color w:val="000000"/>
                <w:sz w:val="22"/>
              </w:rPr>
              <w:t>Bố trí truyền động</w:t>
            </w:r>
          </w:p>
        </w:tc>
        <w:tc>
          <w:tcPr>
            <w:tcW w:type="dxa" w:w="3288"/>
            <w:vAlign w:val="center"/>
          </w:tcPr>
          <w:p>
            <w:pPr>
              <w:keepNext/>
              <w:widowControl w:val="0"/>
              <w:spacing w:before="40" w:after="40" w:line="240" w:lineRule="auto"/>
              <w:jc w:val="left"/>
            </w:pPr>
            <w:r>
              <w:rPr>
                <w:rFonts w:ascii="Times New Roman" w:hAnsi="Times New Roman"/>
                <w:b w:val="0"/>
                <w:i w:val="0"/>
                <w:color w:val="000000"/>
                <w:sz w:val="22"/>
              </w:rPr>
              <w:t>4×2, cầu sau chủ động; bánh sau kép</w:t>
            </w:r>
          </w:p>
        </w:tc>
        <w:tc>
          <w:tcPr>
            <w:tcW w:type="dxa" w:w="3628"/>
            <w:vAlign w:val="center"/>
          </w:tcPr>
          <w:p>
            <w:pPr>
              <w:keepNext/>
              <w:widowControl w:val="0"/>
              <w:spacing w:before="40" w:after="40" w:line="240" w:lineRule="auto"/>
              <w:jc w:val="left"/>
            </w:pPr>
            <w:r>
              <w:rPr>
                <w:rFonts w:ascii="Times New Roman" w:hAnsi="Times New Roman"/>
                <w:b w:val="0"/>
                <w:i w:val="0"/>
                <w:color w:val="000000"/>
                <w:sz w:val="22"/>
              </w:rPr>
              <w:t>Đề chưa cho bố trí cầu</w:t>
            </w:r>
          </w:p>
        </w:tc>
      </w:tr>
      <w:tr>
        <w:trPr>
          <w:trHeight w:val="320" w:hRule="atLeast"/>
          <w:cantSplit/>
        </w:trPr>
        <w:tc>
          <w:tcPr>
            <w:tcW w:type="dxa" w:w="2438"/>
            <w:vAlign w:val="center"/>
          </w:tcPr>
          <w:p>
            <w:pPr>
              <w:keepNext/>
              <w:widowControl w:val="0"/>
              <w:spacing w:before="40" w:after="40" w:line="240" w:lineRule="auto"/>
              <w:jc w:val="left"/>
            </w:pPr>
            <w:r>
              <w:rPr>
                <w:rFonts w:ascii="Times New Roman" w:hAnsi="Times New Roman"/>
                <w:b w:val="0"/>
                <w:i w:val="0"/>
                <w:color w:val="000000"/>
                <w:sz w:val="22"/>
              </w:rPr>
              <w:t>Hiệu suất tổng η</w:t>
            </w:r>
          </w:p>
        </w:tc>
        <w:tc>
          <w:tcPr>
            <w:tcW w:type="dxa" w:w="3288"/>
            <w:vAlign w:val="center"/>
          </w:tcPr>
          <w:p>
            <w:pPr>
              <w:keepNext/>
              <w:widowControl w:val="0"/>
              <w:spacing w:before="40" w:after="40" w:line="240" w:lineRule="auto"/>
              <w:jc w:val="left"/>
            </w:pPr>
            <w:r>
              <w:rPr>
                <w:rFonts w:ascii="Times New Roman" w:hAnsi="Times New Roman"/>
                <w:b w:val="0"/>
                <w:i w:val="0"/>
                <w:color w:val="000000"/>
                <w:sz w:val="22"/>
              </w:rPr>
              <w:t>0,89</w:t>
            </w:r>
          </w:p>
        </w:tc>
        <w:tc>
          <w:tcPr>
            <w:tcW w:type="dxa" w:w="3628"/>
            <w:vAlign w:val="center"/>
          </w:tcPr>
          <w:p>
            <w:pPr>
              <w:keepNext/>
              <w:widowControl w:val="0"/>
              <w:spacing w:before="40" w:after="40" w:line="240" w:lineRule="auto"/>
              <w:jc w:val="left"/>
            </w:pPr>
            <w:r>
              <w:rPr>
                <w:rFonts w:ascii="Times New Roman" w:hAnsi="Times New Roman"/>
                <w:b w:val="0"/>
                <w:i w:val="0"/>
                <w:color w:val="000000"/>
                <w:sz w:val="22"/>
              </w:rPr>
              <w:t>Giả định thiết kế, tương thích bài mẫu</w:t>
            </w:r>
          </w:p>
        </w:tc>
      </w:tr>
      <w:tr>
        <w:trPr>
          <w:trHeight w:val="320" w:hRule="atLeast"/>
          <w:cantSplit/>
        </w:trPr>
        <w:tc>
          <w:tcPr>
            <w:tcW w:type="dxa" w:w="2438"/>
            <w:vAlign w:val="center"/>
          </w:tcPr>
          <w:p>
            <w:pPr>
              <w:keepNext/>
              <w:widowControl w:val="0"/>
              <w:spacing w:before="40" w:after="40" w:line="240" w:lineRule="auto"/>
              <w:jc w:val="left"/>
            </w:pPr>
            <w:r>
              <w:rPr>
                <w:rFonts w:ascii="Times New Roman" w:hAnsi="Times New Roman"/>
                <w:b w:val="0"/>
                <w:i w:val="0"/>
                <w:color w:val="000000"/>
                <w:sz w:val="22"/>
              </w:rPr>
              <w:t>K; diện tích A</w:t>
            </w:r>
          </w:p>
        </w:tc>
        <w:tc>
          <w:tcPr>
            <w:tcW w:type="dxa" w:w="3288"/>
            <w:vAlign w:val="center"/>
          </w:tcPr>
          <w:p>
            <w:pPr>
              <w:keepNext/>
              <w:widowControl w:val="0"/>
              <w:spacing w:before="40" w:after="40" w:line="240" w:lineRule="auto"/>
              <w:jc w:val="left"/>
            </w:pPr>
            <w:r>
              <w:rPr>
                <w:rFonts w:ascii="Times New Roman" w:hAnsi="Times New Roman"/>
                <w:b w:val="0"/>
                <w:i w:val="0"/>
                <w:color w:val="000000"/>
                <w:sz w:val="22"/>
              </w:rPr>
              <w:t>0,65 N·s²/m⁴; 4,5 m²</w:t>
            </w:r>
          </w:p>
        </w:tc>
        <w:tc>
          <w:tcPr>
            <w:tcW w:type="dxa" w:w="3628"/>
            <w:vAlign w:val="center"/>
          </w:tcPr>
          <w:p>
            <w:pPr>
              <w:keepNext/>
              <w:widowControl w:val="0"/>
              <w:spacing w:before="40" w:after="40" w:line="240" w:lineRule="auto"/>
              <w:jc w:val="left"/>
            </w:pPr>
            <w:r>
              <w:rPr>
                <w:rFonts w:ascii="Times New Roman" w:hAnsi="Times New Roman"/>
                <w:b w:val="0"/>
                <w:i w:val="0"/>
                <w:color w:val="000000"/>
                <w:sz w:val="22"/>
              </w:rPr>
              <w:t>Giả định cản khí động; W=KA=2,925</w:t>
            </w:r>
          </w:p>
        </w:tc>
      </w:tr>
      <w:tr>
        <w:trPr>
          <w:trHeight w:val="320" w:hRule="atLeast"/>
          <w:cantSplit/>
        </w:trPr>
        <w:tc>
          <w:tcPr>
            <w:tcW w:type="dxa" w:w="2438"/>
            <w:vAlign w:val="center"/>
          </w:tcPr>
          <w:p>
            <w:pPr>
              <w:keepNext/>
              <w:widowControl w:val="0"/>
              <w:spacing w:before="40" w:after="40" w:line="240" w:lineRule="auto"/>
              <w:jc w:val="left"/>
            </w:pPr>
            <w:r>
              <w:rPr>
                <w:rFonts w:ascii="Times New Roman" w:hAnsi="Times New Roman"/>
                <w:b w:val="0"/>
                <w:i w:val="0"/>
                <w:color w:val="000000"/>
                <w:sz w:val="22"/>
              </w:rPr>
              <w:t>f0; φ</w:t>
            </w:r>
          </w:p>
        </w:tc>
        <w:tc>
          <w:tcPr>
            <w:tcW w:type="dxa" w:w="3288"/>
            <w:vAlign w:val="center"/>
          </w:tcPr>
          <w:p>
            <w:pPr>
              <w:keepNext/>
              <w:widowControl w:val="0"/>
              <w:spacing w:before="40" w:after="40" w:line="240" w:lineRule="auto"/>
              <w:jc w:val="left"/>
            </w:pPr>
            <w:r>
              <w:rPr>
                <w:rFonts w:ascii="Times New Roman" w:hAnsi="Times New Roman"/>
                <w:b w:val="0"/>
                <w:i w:val="0"/>
                <w:color w:val="000000"/>
                <w:sz w:val="22"/>
              </w:rPr>
              <w:t>0,015; 0,80</w:t>
            </w:r>
          </w:p>
        </w:tc>
        <w:tc>
          <w:tcPr>
            <w:tcW w:type="dxa" w:w="3628"/>
            <w:vAlign w:val="center"/>
          </w:tcPr>
          <w:p>
            <w:pPr>
              <w:keepNext/>
              <w:widowControl w:val="0"/>
              <w:spacing w:before="40" w:after="40" w:line="240" w:lineRule="auto"/>
              <w:jc w:val="left"/>
            </w:pPr>
            <w:r>
              <w:rPr>
                <w:rFonts w:ascii="Times New Roman" w:hAnsi="Times New Roman"/>
                <w:b w:val="0"/>
                <w:i w:val="0"/>
                <w:color w:val="000000"/>
                <w:sz w:val="22"/>
              </w:rPr>
              <w:t>Đường tốt, khô; hệ số bám tính theo tải tĩnh</w:t>
            </w:r>
          </w:p>
        </w:tc>
      </w:tr>
      <w:tr>
        <w:trPr>
          <w:trHeight w:val="320" w:hRule="atLeast"/>
          <w:cantSplit/>
        </w:trPr>
        <w:tc>
          <w:tcPr>
            <w:tcW w:type="dxa" w:w="2438"/>
            <w:vAlign w:val="center"/>
          </w:tcPr>
          <w:p>
            <w:pPr>
              <w:keepNext/>
              <w:widowControl w:val="0"/>
              <w:spacing w:before="40" w:after="40" w:line="240" w:lineRule="auto"/>
              <w:jc w:val="left"/>
            </w:pPr>
            <w:r>
              <w:rPr>
                <w:rFonts w:ascii="Times New Roman" w:hAnsi="Times New Roman"/>
                <w:b w:val="0"/>
                <w:i w:val="0"/>
                <w:color w:val="000000"/>
                <w:sz w:val="22"/>
              </w:rPr>
              <w:t>Lốp dự chọn; λt</w:t>
            </w:r>
          </w:p>
        </w:tc>
        <w:tc>
          <w:tcPr>
            <w:tcW w:type="dxa" w:w="3288"/>
            <w:vAlign w:val="center"/>
          </w:tcPr>
          <w:p>
            <w:pPr>
              <w:keepNext/>
              <w:widowControl w:val="0"/>
              <w:spacing w:before="40" w:after="40" w:line="240" w:lineRule="auto"/>
              <w:jc w:val="left"/>
            </w:pPr>
            <w:r>
              <w:rPr>
                <w:rFonts w:ascii="Times New Roman" w:hAnsi="Times New Roman"/>
                <w:b w:val="0"/>
                <w:i w:val="0"/>
                <w:color w:val="000000"/>
                <w:sz w:val="22"/>
              </w:rPr>
              <w:t>8.25R16; 0,935</w:t>
            </w:r>
          </w:p>
        </w:tc>
        <w:tc>
          <w:tcPr>
            <w:tcW w:type="dxa" w:w="3628"/>
            <w:vAlign w:val="center"/>
          </w:tcPr>
          <w:p>
            <w:pPr>
              <w:keepNext/>
              <w:widowControl w:val="0"/>
              <w:spacing w:before="40" w:after="40" w:line="240" w:lineRule="auto"/>
              <w:jc w:val="left"/>
            </w:pPr>
            <w:r>
              <w:rPr>
                <w:rFonts w:ascii="Times New Roman" w:hAnsi="Times New Roman"/>
                <w:b w:val="0"/>
                <w:i w:val="0"/>
                <w:color w:val="000000"/>
                <w:sz w:val="22"/>
              </w:rPr>
              <w:t>Chỉ là chọn kích thước sơ bộ</w:t>
            </w:r>
          </w:p>
        </w:tc>
      </w:tr>
      <w:tr>
        <w:trPr>
          <w:trHeight w:val="320" w:hRule="atLeast"/>
          <w:cantSplit/>
        </w:trPr>
        <w:tc>
          <w:tcPr>
            <w:tcW w:type="dxa" w:w="2438"/>
            <w:vAlign w:val="center"/>
          </w:tcPr>
          <w:p>
            <w:pPr>
              <w:keepNext/>
              <w:widowControl w:val="0"/>
              <w:spacing w:before="40" w:after="40" w:line="240" w:lineRule="auto"/>
              <w:jc w:val="left"/>
            </w:pPr>
            <w:r>
              <w:rPr>
                <w:rFonts w:ascii="Times New Roman" w:hAnsi="Times New Roman"/>
                <w:b w:val="0"/>
                <w:i w:val="0"/>
                <w:color w:val="000000"/>
                <w:sz w:val="22"/>
              </w:rPr>
              <w:t>Đặc tính diesel</w:t>
            </w:r>
          </w:p>
        </w:tc>
        <w:tc>
          <w:tcPr>
            <w:tcW w:type="dxa" w:w="3288"/>
            <w:vAlign w:val="center"/>
          </w:tcPr>
          <w:p>
            <w:pPr>
              <w:keepNext/>
              <w:widowControl w:val="0"/>
              <w:spacing w:before="40" w:after="40" w:line="240" w:lineRule="auto"/>
              <w:jc w:val="left"/>
            </w:pPr>
            <w:r>
              <w:rPr>
                <w:rFonts w:ascii="Times New Roman" w:hAnsi="Times New Roman"/>
                <w:b w:val="0"/>
                <w:i w:val="0"/>
                <w:color w:val="000000"/>
                <w:sz w:val="22"/>
              </w:rPr>
              <w:t>a=0,5; b=1,5; c=1</w:t>
            </w:r>
          </w:p>
        </w:tc>
        <w:tc>
          <w:tcPr>
            <w:tcW w:type="dxa" w:w="3628"/>
            <w:vAlign w:val="center"/>
          </w:tcPr>
          <w:p>
            <w:pPr>
              <w:keepNext/>
              <w:widowControl w:val="0"/>
              <w:spacing w:before="40" w:after="40" w:line="240" w:lineRule="auto"/>
              <w:jc w:val="left"/>
            </w:pPr>
            <w:r>
              <w:rPr>
                <w:rFonts w:ascii="Times New Roman" w:hAnsi="Times New Roman"/>
                <w:b w:val="0"/>
                <w:i w:val="0"/>
                <w:color w:val="000000"/>
                <w:sz w:val="22"/>
              </w:rPr>
              <w:t>Giả thiết diesel 4 kỳ phun trực tiếp, sách tr.12</w:t>
            </w:r>
          </w:p>
        </w:tc>
      </w:tr>
      <w:tr>
        <w:trPr>
          <w:trHeight w:val="320" w:hRule="atLeast"/>
          <w:cantSplit/>
        </w:trPr>
        <w:tc>
          <w:tcPr>
            <w:tcW w:type="dxa" w:w="2438"/>
            <w:vAlign w:val="center"/>
          </w:tcPr>
          <w:p>
            <w:pPr>
              <w:keepNext/>
              <w:widowControl w:val="0"/>
              <w:spacing w:before="40" w:after="40" w:line="240" w:lineRule="auto"/>
              <w:jc w:val="left"/>
            </w:pPr>
            <w:r>
              <w:rPr>
                <w:rFonts w:ascii="Times New Roman" w:hAnsi="Times New Roman"/>
                <w:b w:val="0"/>
                <w:i w:val="0"/>
                <w:color w:val="000000"/>
                <w:sz w:val="22"/>
              </w:rPr>
              <w:t>nN; λv; nmin</w:t>
            </w:r>
          </w:p>
        </w:tc>
        <w:tc>
          <w:tcPr>
            <w:tcW w:type="dxa" w:w="3288"/>
            <w:vAlign w:val="center"/>
          </w:tcPr>
          <w:p>
            <w:pPr>
              <w:keepNext/>
              <w:widowControl w:val="0"/>
              <w:spacing w:before="40" w:after="40" w:line="240" w:lineRule="auto"/>
              <w:jc w:val="left"/>
            </w:pPr>
            <w:r>
              <w:rPr>
                <w:rFonts w:ascii="Times New Roman" w:hAnsi="Times New Roman"/>
                <w:b w:val="0"/>
                <w:i w:val="0"/>
                <w:color w:val="000000"/>
                <w:sz w:val="22"/>
              </w:rPr>
              <w:t>2.600 rpm; 0,90; 800 rpm</w:t>
            </w:r>
          </w:p>
        </w:tc>
        <w:tc>
          <w:tcPr>
            <w:tcW w:type="dxa" w:w="3628"/>
            <w:vAlign w:val="center"/>
          </w:tcPr>
          <w:p>
            <w:pPr>
              <w:keepNext/>
              <w:widowControl w:val="0"/>
              <w:spacing w:before="40" w:after="40" w:line="240" w:lineRule="auto"/>
              <w:jc w:val="left"/>
            </w:pPr>
            <w:r>
              <w:rPr>
                <w:rFonts w:ascii="Times New Roman" w:hAnsi="Times New Roman"/>
                <w:b w:val="0"/>
                <w:i w:val="0"/>
                <w:color w:val="000000"/>
                <w:sz w:val="22"/>
              </w:rPr>
              <w:t>nv = 2.340 rpm, trong khoảng gợi ý sách tr.142</w:t>
            </w:r>
          </w:p>
        </w:tc>
      </w:tr>
      <w:tr>
        <w:trPr>
          <w:trHeight w:val="320" w:hRule="atLeast"/>
          <w:cantSplit/>
        </w:trPr>
        <w:tc>
          <w:tcPr>
            <w:tcW w:type="dxa" w:w="2438"/>
            <w:vAlign w:val="center"/>
          </w:tcPr>
          <w:p>
            <w:pPr>
              <w:keepNext/>
              <w:widowControl w:val="0"/>
              <w:spacing w:before="40" w:after="40" w:line="240" w:lineRule="auto"/>
              <w:jc w:val="left"/>
            </w:pPr>
            <w:r>
              <w:rPr>
                <w:rFonts w:ascii="Times New Roman" w:hAnsi="Times New Roman"/>
                <w:b w:val="0"/>
                <w:i w:val="0"/>
                <w:color w:val="000000"/>
                <w:sz w:val="22"/>
              </w:rPr>
              <w:t>Hộp số</w:t>
            </w:r>
          </w:p>
        </w:tc>
        <w:tc>
          <w:tcPr>
            <w:tcW w:type="dxa" w:w="3288"/>
            <w:vAlign w:val="center"/>
          </w:tcPr>
          <w:p>
            <w:pPr>
              <w:keepNext/>
              <w:widowControl w:val="0"/>
              <w:spacing w:before="40" w:after="40" w:line="240" w:lineRule="auto"/>
              <w:jc w:val="left"/>
            </w:pPr>
            <w:r>
              <w:rPr>
                <w:rFonts w:ascii="Times New Roman" w:hAnsi="Times New Roman"/>
                <w:b w:val="0"/>
                <w:i w:val="0"/>
                <w:color w:val="000000"/>
                <w:sz w:val="22"/>
              </w:rPr>
              <w:t>5 số tiến; số cao nhất =1; ip=1</w:t>
            </w:r>
          </w:p>
        </w:tc>
        <w:tc>
          <w:tcPr>
            <w:tcW w:type="dxa" w:w="3628"/>
            <w:vAlign w:val="center"/>
          </w:tcPr>
          <w:p>
            <w:pPr>
              <w:keepNext/>
              <w:widowControl w:val="0"/>
              <w:spacing w:before="40" w:after="40" w:line="240" w:lineRule="auto"/>
              <w:jc w:val="left"/>
            </w:pPr>
            <w:r>
              <w:rPr>
                <w:rFonts w:ascii="Times New Roman" w:hAnsi="Times New Roman"/>
                <w:b w:val="0"/>
                <w:i w:val="0"/>
                <w:color w:val="000000"/>
                <w:sz w:val="22"/>
              </w:rPr>
              <w:t>Sơ đồ thiết kế lựa chọn</w:t>
            </w:r>
          </w:p>
        </w:tc>
      </w:tr>
      <w:tr>
        <w:trPr>
          <w:trHeight w:val="320" w:hRule="atLeast"/>
          <w:cantSplit/>
        </w:trPr>
        <w:tc>
          <w:tcPr>
            <w:tcW w:type="dxa" w:w="2438"/>
            <w:vAlign w:val="center"/>
          </w:tcPr>
          <w:p>
            <w:pPr>
              <w:keepNext/>
              <w:widowControl w:val="0"/>
              <w:spacing w:before="40" w:after="40" w:line="240" w:lineRule="auto"/>
              <w:jc w:val="left"/>
            </w:pPr>
            <w:r>
              <w:rPr>
                <w:rFonts w:ascii="Times New Roman" w:hAnsi="Times New Roman"/>
                <w:b w:val="0"/>
                <w:i w:val="0"/>
                <w:color w:val="000000"/>
                <w:sz w:val="22"/>
              </w:rPr>
              <w:t>Chuyển số</w:t>
            </w:r>
          </w:p>
        </w:tc>
        <w:tc>
          <w:tcPr>
            <w:tcW w:type="dxa" w:w="3288"/>
            <w:vAlign w:val="center"/>
          </w:tcPr>
          <w:p>
            <w:pPr>
              <w:keepNext/>
              <w:widowControl w:val="0"/>
              <w:spacing w:before="40" w:after="40" w:line="240" w:lineRule="auto"/>
              <w:jc w:val="left"/>
            </w:pPr>
            <w:r>
              <w:rPr>
                <w:rFonts w:ascii="Times New Roman" w:hAnsi="Times New Roman"/>
                <w:b w:val="0"/>
                <w:i w:val="0"/>
                <w:color w:val="000000"/>
                <w:sz w:val="22"/>
              </w:rPr>
              <w:t>n = 2.340 rpm; 1 giây/lần</w:t>
            </w:r>
          </w:p>
        </w:tc>
        <w:tc>
          <w:tcPr>
            <w:tcW w:type="dxa" w:w="3628"/>
            <w:vAlign w:val="center"/>
          </w:tcPr>
          <w:p>
            <w:pPr>
              <w:keepNext/>
              <w:widowControl w:val="0"/>
              <w:spacing w:before="40" w:after="40" w:line="240" w:lineRule="auto"/>
              <w:jc w:val="left"/>
            </w:pPr>
            <w:r>
              <w:rPr>
                <w:rFonts w:ascii="Times New Roman" w:hAnsi="Times New Roman"/>
                <w:b w:val="0"/>
                <w:i w:val="0"/>
                <w:color w:val="000000"/>
                <w:sz w:val="22"/>
              </w:rPr>
              <w:t>Lịch cố định; chưa tối ưu thời gian</w:t>
            </w:r>
          </w:p>
        </w:tc>
      </w:tr>
      <w:tr>
        <w:trPr>
          <w:trHeight w:val="320" w:hRule="atLeast"/>
          <w:cantSplit/>
        </w:trPr>
        <w:tc>
          <w:tcPr>
            <w:tcW w:type="dxa" w:w="2438"/>
            <w:vAlign w:val="center"/>
          </w:tcPr>
          <w:p>
            <w:pPr>
              <w:keepNext w:val="0"/>
              <w:widowControl w:val="0"/>
              <w:spacing w:before="40" w:after="40" w:line="240" w:lineRule="auto"/>
              <w:jc w:val="left"/>
            </w:pPr>
            <w:r>
              <w:rPr>
                <w:rFonts w:ascii="Times New Roman" w:hAnsi="Times New Roman"/>
                <w:b w:val="0"/>
                <w:i w:val="0"/>
                <w:color w:val="000000"/>
                <w:sz w:val="22"/>
              </w:rPr>
              <w:t>Quán tính</w:t>
            </w:r>
          </w:p>
        </w:tc>
        <w:tc>
          <w:tcPr>
            <w:tcW w:type="dxa" w:w="3288"/>
            <w:vAlign w:val="center"/>
          </w:tcPr>
          <w:p>
            <w:pPr>
              <w:keepNext w:val="0"/>
              <w:widowControl w:val="0"/>
              <w:spacing w:before="40" w:after="40" w:line="240" w:lineRule="auto"/>
              <w:jc w:val="left"/>
            </w:pPr>
            <w:r>
              <w:rPr>
                <w:rFonts w:ascii="Times New Roman" w:hAnsi="Times New Roman"/>
                <w:b w:val="0"/>
                <w:i w:val="0"/>
                <w:color w:val="000000"/>
                <w:sz w:val="22"/>
              </w:rPr>
              <w:t>δh = 1,05 + 0,05ih²; δcoast = 1,05</w:t>
            </w:r>
          </w:p>
        </w:tc>
        <w:tc>
          <w:tcPr>
            <w:tcW w:type="dxa" w:w="3628"/>
            <w:vAlign w:val="center"/>
          </w:tcPr>
          <w:p>
            <w:pPr>
              <w:keepNext w:val="0"/>
              <w:widowControl w:val="0"/>
              <w:spacing w:before="40" w:after="40" w:line="240" w:lineRule="auto"/>
              <w:jc w:val="left"/>
            </w:pPr>
            <w:r>
              <w:rPr>
                <w:rFonts w:ascii="Times New Roman" w:hAnsi="Times New Roman"/>
                <w:b w:val="0"/>
                <w:i w:val="0"/>
                <w:color w:val="000000"/>
                <w:sz w:val="22"/>
              </w:rPr>
              <w:t>Xấp xỉ kinh nghiệm; khi chuyển số ngắt quán tính động cơ</w:t>
            </w:r>
          </w:p>
        </w:tc>
      </w:tr>
    </w:tbl>
    <w:p>
      <w:pPr>
        <w:widowControl/>
        <w:spacing w:after="100" w:before="0" w:lineRule="atLeast" w:line="360"/>
        <w:jc w:val="both"/>
      </w:pPr>
      <w:r>
        <w:rPr>
          <w:rFonts w:ascii="Times New Roman" w:hAnsi="Times New Roman"/>
          <w:sz w:val="26"/>
        </w:rPr>
        <w:t>Đơn vị [KG] trong đề được hiểu là kg khối lượng. Trong phần tính toán, m là khối lượng (kg), G là trọng lượng (N), vận tốc v dùng m/s và công suất N dùng kW. Khối lượng bản thân được giả thiết chưa gồm hai người; tải định mức là tải hàng. Các lựa chọn về lốp, cản khí động, tốc độ động cơ, hiệu suất và hệ số bám là giả thiết thiết kế, chưa phải số liệu thử nghiệm của một xe thương mại.</w:t>
      </w:r>
    </w:p>
    <w:p>
      <w:pPr>
        <w:widowControl/>
        <w:spacing w:after="100" w:before="0" w:lineRule="atLeast" w:line="360"/>
        <w:jc w:val="both"/>
      </w:pPr>
      <w:r>
        <w:rPr>
          <w:rFonts w:ascii="Times New Roman" w:hAnsi="Times New Roman"/>
          <w:sz w:val="26"/>
        </w:rPr>
        <w:t>Các kết quả được tính bằng giá trị chưa làm tròn; bảng trình bày được làm tròn theo đơn vị tương ứng. Nguồn công thức: tài liệu [1], chương I và chương IV; số liệu đề theo [2].</w:t>
      </w:r>
    </w:p>
    <w:p w14:paraId="16588FB5" w14:textId="77777777" w:rsidR="00E7756A" w:rsidRDefault="00000000">
      <w:r>
        <w:br w:type="page"/>
      </w:r>
    </w:p>
    <w:p w14:paraId="5E8DC09C" w14:textId="77777777" w:rsidR="00E7756A" w:rsidRDefault="00000000">
      <w:pPr>
        <w:pStyle w:val="Heading1"/>
        <w:keepNext/>
        <w:spacing w:before="120" w:after="120"/>
      </w:pPr>
      <w:bookmarkStart w:id="1" w:name="_Toc242824787"/>
      <w:r>
        <w:lastRenderedPageBreak/>
        <w:t>2. Tính toán thiết kế sức kéo</w:t>
      </w:r>
      <w:bookmarkEnd w:id="1"/>
    </w:p>
    <w:p w14:paraId="7F2300CD" w14:textId="77777777" w:rsidR="00E7756A" w:rsidRDefault="00000000">
      <w:pPr>
        <w:pStyle w:val="Heading2"/>
        <w:keepNext/>
        <w:spacing w:before="120" w:after="120"/>
      </w:pPr>
      <w:bookmarkStart w:id="2" w:name="_Toc242824788"/>
      <w:r>
        <w:t>2.1. Xác định trọng lượng toàn bộ ô tô và tải trọng tác dụng lên cầu trước và cầu sau</w:t>
      </w:r>
      <w:bookmarkEnd w:id="2"/>
    </w:p>
    <w:p w14:paraId="7CE2BA65" w14:textId="77777777" w:rsidR="00E7756A" w:rsidRDefault="00000000">
      <w:pPr>
        <w:pStyle w:val="Heading3"/>
        <w:keepNext/>
        <w:spacing w:before="120" w:after="120"/>
      </w:pPr>
      <w:r>
        <w:t>2.1.1. Xác định trọng lượng toàn bộ</w:t>
      </w:r>
    </w:p>
    <w:p>
      <w:pPr>
        <w:widowControl/>
        <w:spacing w:after="100" w:before="0" w:lineRule="atLeast" w:line="360"/>
        <w:jc w:val="both"/>
      </w:pPr>
      <w:r>
        <w:rPr>
          <w:rFonts w:ascii="Times New Roman" w:hAnsi="Times New Roman"/>
          <w:sz w:val="26"/>
        </w:rPr>
        <w:t>Chọn khối lượng mỗi người 70 kg và gia tốc trọng trường g = 9,81 m/s². Khối lượng toàn tải gồm bản thân xe, tải hàng và người ngồi trong cabin:</w:t>
      </w:r>
    </w:p>
    <w:p>
      <w:pPr>
        <w:widowControl/>
        <w:tabs>
          <w:tab w:pos="9241" w:val="right"/>
        </w:tabs>
        <w:spacing w:after="100" w:before="0" w:lineRule="atLeast" w:line="360"/>
        <w:jc w:val="left"/>
      </w:pPr>
      <m:oMath>
        <m:box>
          <m:e>
            <m:r>
              <m:rPr>
                <m:sty m:val="i"/>
              </m:rPr>
              <w:rPr>
                <w:rFonts w:ascii="Cambria Math" w:hAnsi="Cambria Math"/>
                <w:sz w:val="24"/>
              </w:rPr>
              <m:t>m</m:t>
            </m:r>
            <m:r>
              <m:rPr>
                <m:sty m:val="p"/>
              </m:rPr>
              <w:rPr>
                <w:rFonts w:ascii="Cambria Math" w:hAnsi="Cambria Math"/>
                <w:sz w:val="24"/>
              </w:rPr>
              <m:t>=</m:t>
            </m:r>
            <m:sSub>
              <m:e>
                <m:r>
                  <m:rPr>
                    <m:sty m:val="i"/>
                  </m:rPr>
                  <w:rPr>
                    <w:rFonts w:ascii="Cambria Math" w:hAnsi="Cambria Math"/>
                    <w:sz w:val="24"/>
                  </w:rPr>
                  <m:t>m</m:t>
                </m:r>
              </m:e>
              <m:sub>
                <m:r>
                  <m:rPr>
                    <m:sty m:val="p"/>
                  </m:rPr>
                  <w:rPr>
                    <w:rFonts w:ascii="Cambria Math" w:hAnsi="Cambria Math"/>
                    <w:sz w:val="24"/>
                  </w:rPr>
                  <m:t>0</m:t>
                </m:r>
              </m:sub>
            </m:sSub>
            <m:r>
              <m:rPr>
                <m:sty m:val="p"/>
              </m:rPr>
              <w:rPr>
                <w:rFonts w:ascii="Cambria Math" w:hAnsi="Cambria Math"/>
                <w:sz w:val="24"/>
              </w:rPr>
              <m:t>+</m:t>
            </m:r>
            <m:sSub>
              <m:e>
                <m:r>
                  <m:rPr>
                    <m:sty m:val="i"/>
                  </m:rPr>
                  <w:rPr>
                    <w:rFonts w:ascii="Cambria Math" w:hAnsi="Cambria Math"/>
                    <w:sz w:val="24"/>
                  </w:rPr>
                  <m:t>m</m:t>
                </m:r>
              </m:e>
              <m:sub>
                <m:r>
                  <m:rPr>
                    <m:sty m:val="i"/>
                  </m:rPr>
                  <w:rPr>
                    <w:rFonts w:ascii="Cambria Math" w:hAnsi="Cambria Math"/>
                    <w:sz w:val="24"/>
                  </w:rPr>
                  <m:t>h</m:t>
                </m:r>
              </m:sub>
            </m:sSub>
            <m:r>
              <m:rPr>
                <m:sty m:val="p"/>
              </m:rPr>
              <w:rPr>
                <w:rFonts w:ascii="Cambria Math" w:hAnsi="Cambria Math"/>
                <w:sz w:val="24"/>
              </w:rPr>
              <m:t>+</m:t>
            </m:r>
            <m:sSub>
              <m:e>
                <m:r>
                  <m:rPr>
                    <m:sty m:val="i"/>
                  </m:rPr>
                  <w:rPr>
                    <w:rFonts w:ascii="Cambria Math" w:hAnsi="Cambria Math"/>
                    <w:sz w:val="24"/>
                  </w:rPr>
                  <m:t>n</m:t>
                </m:r>
              </m:e>
              <m:sub>
                <m:r>
                  <m:rPr>
                    <m:sty m:val="i"/>
                  </m:rPr>
                  <w:rPr>
                    <w:rFonts w:ascii="Cambria Math" w:hAnsi="Cambria Math"/>
                    <w:sz w:val="24"/>
                  </w:rPr>
                  <m:t>c</m:t>
                </m:r>
              </m:sub>
            </m:sSub>
            <m:sSub>
              <m:e>
                <m:r>
                  <m:rPr>
                    <m:sty m:val="i"/>
                  </m:rPr>
                  <w:rPr>
                    <w:rFonts w:ascii="Cambria Math" w:hAnsi="Cambria Math"/>
                    <w:sz w:val="24"/>
                  </w:rPr>
                  <m:t>m</m:t>
                </m:r>
              </m:e>
              <m:sub>
                <m:r>
                  <m:rPr>
                    <m:sty m:val="i"/>
                  </m:rPr>
                  <w:rPr>
                    <w:rFonts w:ascii="Cambria Math" w:hAnsi="Cambria Math"/>
                    <w:sz w:val="24"/>
                  </w:rPr>
                  <m:t>n</m:t>
                </m:r>
              </m:sub>
            </m:sSub>
            <m:r>
              <m:rPr>
                <m:sty m:val="p"/>
              </m:rPr>
              <w:rPr>
                <w:rFonts w:ascii="Cambria Math" w:hAnsi="Cambria Math"/>
                <w:sz w:val="24"/>
              </w:rPr>
              <m:t>=</m:t>
            </m:r>
            <m:r>
              <m:rPr>
                <m:sty m:val="p"/>
              </m:rPr>
              <w:rPr>
                <w:rFonts w:ascii="Cambria Math" w:hAnsi="Cambria Math"/>
                <w:sz w:val="24"/>
              </w:rPr>
              <m:t>3450</m:t>
            </m:r>
            <m:r>
              <m:rPr>
                <m:sty m:val="p"/>
              </m:rPr>
              <w:rPr>
                <w:rFonts w:ascii="Cambria Math" w:hAnsi="Cambria Math"/>
                <w:sz w:val="24"/>
              </w:rPr>
              <m:t>+</m:t>
            </m:r>
            <m:r>
              <m:rPr>
                <m:sty m:val="p"/>
              </m:rPr>
              <w:rPr>
                <w:rFonts w:ascii="Cambria Math" w:hAnsi="Cambria Math"/>
                <w:sz w:val="24"/>
              </w:rPr>
              <m:t>4100</m:t>
            </m:r>
            <m:r>
              <m:rPr>
                <m:sty m:val="p"/>
              </m:rPr>
              <w:rPr>
                <w:rFonts w:ascii="Cambria Math" w:hAnsi="Cambria Math"/>
                <w:sz w:val="24"/>
              </w:rPr>
              <m:t>+</m:t>
            </m:r>
            <m:r>
              <m:rPr>
                <m:sty m:val="p"/>
              </m:rPr>
              <w:rPr>
                <w:rFonts w:ascii="Cambria Math" w:hAnsi="Cambria Math"/>
                <w:sz w:val="24"/>
              </w:rPr>
              <m:t>2</m:t>
            </m:r>
            <m:r>
              <m:rPr>
                <m:sty m:val="p"/>
              </m:rPr>
              <w:rPr>
                <w:rFonts w:ascii="Cambria Math" w:hAnsi="Cambria Math"/>
                <w:sz w:val="24"/>
              </w:rPr>
              <m:t>×</m:t>
            </m:r>
            <m:r>
              <m:rPr>
                <m:sty m:val="p"/>
              </m:rPr>
              <w:rPr>
                <w:rFonts w:ascii="Cambria Math" w:hAnsi="Cambria Math"/>
                <w:sz w:val="24"/>
              </w:rPr>
              <m:t>70</m:t>
            </m:r>
            <m:r>
              <m:rPr>
                <m:sty m:val="p"/>
              </m:rPr>
              <w:rPr>
                <w:rFonts w:ascii="Cambria Math" w:hAnsi="Cambria Math"/>
                <w:sz w:val="24"/>
              </w:rPr>
              <m:t>=</m:t>
            </m:r>
            <m:r>
              <m:rPr>
                <m:sty m:val="p"/>
              </m:rPr>
              <w:rPr>
                <w:rFonts w:ascii="Cambria Math" w:hAnsi="Cambria Math"/>
                <w:sz w:val="24"/>
              </w:rPr>
              <m:t>7690</m:t>
            </m:r>
            <m:r>
              <m:rPr>
                <m:nor/>
              </m:rPr>
              <w:rPr>
                <w:rFonts w:ascii="Cambria Math" w:hAnsi="Cambria Math"/>
                <w:sz w:val="24"/>
              </w:rPr>
              <m:t> </m:t>
            </m:r>
            <m:box>
              <m:e>
                <m:r>
                  <m:rPr>
                    <m:sty m:val="p"/>
                  </m:rPr>
                  <w:rPr>
                    <w:rFonts w:ascii="Cambria Math" w:hAnsi="Cambria Math"/>
                    <w:sz w:val="24"/>
                  </w:rPr>
                  <m:t>k</m:t>
                </m:r>
                <m:r>
                  <m:rPr>
                    <m:sty m:val="p"/>
                  </m:rPr>
                  <w:rPr>
                    <w:rFonts w:ascii="Cambria Math" w:hAnsi="Cambria Math"/>
                    <w:sz w:val="24"/>
                  </w:rPr>
                  <m:t>g</m:t>
                </m:r>
              </m:e>
            </m:box>
          </m:e>
        </m:box>
      </m:oMath>
      <w:r>
        <w:rPr>
          <w:rFonts w:ascii="Times New Roman" w:hAnsi="Times New Roman"/>
          <w:sz w:val="22"/>
        </w:rPr>
        <w:tab/>
        <w:t>(2.1)</w:t>
      </w:r>
    </w:p>
    <w:p>
      <w:pPr>
        <w:widowControl/>
        <w:tabs>
          <w:tab w:pos="9241" w:val="right"/>
        </w:tabs>
        <w:spacing w:after="100" w:before="0" w:lineRule="atLeast" w:line="360"/>
        <w:jc w:val="left"/>
      </w:pPr>
      <m:oMath>
        <m:box>
          <m:e>
            <m:r>
              <m:rPr>
                <m:sty m:val="i"/>
              </m:rPr>
              <w:rPr>
                <w:rFonts w:ascii="Cambria Math" w:hAnsi="Cambria Math"/>
                <w:sz w:val="24"/>
              </w:rPr>
              <m:t>G</m:t>
            </m:r>
            <m:r>
              <m:rPr>
                <m:sty m:val="p"/>
              </m:rPr>
              <w:rPr>
                <w:rFonts w:ascii="Cambria Math" w:hAnsi="Cambria Math"/>
                <w:sz w:val="24"/>
              </w:rPr>
              <m:t>=</m:t>
            </m:r>
            <m:r>
              <m:rPr>
                <m:sty m:val="i"/>
              </m:rPr>
              <w:rPr>
                <w:rFonts w:ascii="Cambria Math" w:hAnsi="Cambria Math"/>
                <w:sz w:val="24"/>
              </w:rPr>
              <m:t>m</m:t>
            </m:r>
            <m:r>
              <m:rPr>
                <m:sty m:val="i"/>
              </m:rPr>
              <w:rPr>
                <w:rFonts w:ascii="Cambria Math" w:hAnsi="Cambria Math"/>
                <w:sz w:val="24"/>
              </w:rPr>
              <m:t>g</m:t>
            </m:r>
            <m:r>
              <m:rPr>
                <m:sty m:val="p"/>
              </m:rPr>
              <w:rPr>
                <w:rFonts w:ascii="Cambria Math" w:hAnsi="Cambria Math"/>
                <w:sz w:val="24"/>
              </w:rPr>
              <m:t>=</m:t>
            </m:r>
            <m:r>
              <m:rPr>
                <m:sty m:val="p"/>
              </m:rPr>
              <w:rPr>
                <w:rFonts w:ascii="Cambria Math" w:hAnsi="Cambria Math"/>
                <w:sz w:val="24"/>
              </w:rPr>
              <m:t>7690</m:t>
            </m:r>
            <m:r>
              <m:rPr>
                <m:sty m:val="p"/>
              </m:rPr>
              <w:rPr>
                <w:rFonts w:ascii="Cambria Math" w:hAnsi="Cambria Math"/>
                <w:sz w:val="24"/>
              </w:rPr>
              <m:t>×</m:t>
            </m:r>
            <m:r>
              <m:rPr>
                <m:sty m:val="p"/>
              </m:rPr>
              <w:rPr>
                <w:rFonts w:ascii="Cambria Math" w:hAnsi="Cambria Math"/>
                <w:sz w:val="24"/>
              </w:rPr>
              <m:t>9</m:t>
            </m:r>
            <m:box>
              <m:e>
                <m:r>
                  <m:rPr>
                    <m:sty m:val="p"/>
                  </m:rPr>
                  <w:rPr>
                    <w:rFonts w:ascii="Cambria Math" w:hAnsi="Cambria Math"/>
                    <w:sz w:val="24"/>
                  </w:rPr>
                  <m:t>,</m:t>
                </m:r>
              </m:e>
            </m:box>
            <m:r>
              <m:rPr>
                <m:sty m:val="p"/>
              </m:rPr>
              <w:rPr>
                <w:rFonts w:ascii="Cambria Math" w:hAnsi="Cambria Math"/>
                <w:sz w:val="24"/>
              </w:rPr>
              <m:t>81</m:t>
            </m:r>
            <m:r>
              <m:rPr>
                <m:sty m:val="p"/>
              </m:rPr>
              <w:rPr>
                <w:rFonts w:ascii="Cambria Math" w:hAnsi="Cambria Math"/>
                <w:sz w:val="24"/>
              </w:rPr>
              <m:t>=</m:t>
            </m:r>
            <m:r>
              <m:rPr>
                <m:sty m:val="p"/>
              </m:rPr>
              <w:rPr>
                <w:rFonts w:ascii="Cambria Math" w:hAnsi="Cambria Math"/>
                <w:sz w:val="24"/>
              </w:rPr>
              <m:t>75438</m:t>
            </m:r>
            <m:box>
              <m:e>
                <m:r>
                  <m:rPr>
                    <m:sty m:val="p"/>
                  </m:rPr>
                  <w:rPr>
                    <w:rFonts w:ascii="Cambria Math" w:hAnsi="Cambria Math"/>
                    <w:sz w:val="24"/>
                  </w:rPr>
                  <m:t>,</m:t>
                </m:r>
              </m:e>
            </m:box>
            <m:r>
              <m:rPr>
                <m:sty m:val="p"/>
              </m:rPr>
              <w:rPr>
                <w:rFonts w:ascii="Cambria Math" w:hAnsi="Cambria Math"/>
                <w:sz w:val="24"/>
              </w:rPr>
              <m:t>90</m:t>
            </m:r>
            <m:r>
              <m:rPr>
                <m:nor/>
              </m:rPr>
              <w:rPr>
                <w:rFonts w:ascii="Cambria Math" w:hAnsi="Cambria Math"/>
                <w:sz w:val="24"/>
              </w:rPr>
              <m:t> </m:t>
            </m:r>
            <m:r>
              <m:rPr>
                <m:sty m:val="i"/>
              </m:rPr>
              <w:rPr>
                <w:rFonts w:ascii="Cambria Math" w:hAnsi="Cambria Math"/>
                <w:sz w:val="24"/>
              </w:rPr>
              <m:t>N</m:t>
            </m:r>
          </m:e>
        </m:box>
      </m:oMath>
      <w:r>
        <w:rPr>
          <w:rFonts w:ascii="Times New Roman" w:hAnsi="Times New Roman"/>
          <w:sz w:val="22"/>
        </w:rPr>
        <w:tab/>
        <w:t>(2.2)</w:t>
      </w:r>
    </w:p>
    <w:p>
      <w:pPr>
        <w:widowControl/>
        <w:spacing w:after="100" w:before="0" w:lineRule="atLeast" w:line="360"/>
        <w:jc w:val="both"/>
      </w:pPr>
      <w:r>
        <w:rPr>
          <w:rFonts w:ascii="Times New Roman" w:hAnsi="Times New Roman"/>
          <w:sz w:val="26"/>
        </w:rPr>
        <w:t>Không thay trực tiếp trị số khối lượng kg vào các phương trình lực. Bài này dùng thống nhất g = 9,81 m/s²; không trộn với quy ước g = 10 m/s² của bài mẫu.</w:t>
      </w:r>
    </w:p>
    <w:p w14:paraId="17FF031F" w14:textId="77777777" w:rsidR="00E7756A" w:rsidRDefault="00000000">
      <w:pPr>
        <w:pStyle w:val="Heading3"/>
        <w:keepNext/>
        <w:spacing w:before="120" w:after="120"/>
      </w:pPr>
      <w:r>
        <w:t>2.1.2. Tải trọng tác dụng lên cầu trước và cầu sau</w:t>
      </w:r>
    </w:p>
    <w:p>
      <w:pPr>
        <w:widowControl/>
        <w:tabs>
          <w:tab w:pos="9241" w:val="right"/>
        </w:tabs>
        <w:spacing w:after="100" w:before="0" w:lineRule="atLeast" w:line="360"/>
        <w:jc w:val="left"/>
      </w:pPr>
      <m:oMath>
        <m:box>
          <m:e>
            <m:sSub>
              <m:e>
                <m:r>
                  <m:rPr>
                    <m:sty m:val="i"/>
                  </m:rPr>
                  <w:rPr>
                    <w:rFonts w:ascii="Cambria Math" w:hAnsi="Cambria Math"/>
                    <w:sz w:val="24"/>
                  </w:rPr>
                  <m:t>G</m:t>
                </m:r>
              </m:e>
              <m:sub>
                <m:r>
                  <m:rPr>
                    <m:sty m:val="p"/>
                  </m:rPr>
                  <w:rPr>
                    <w:rFonts w:ascii="Cambria Math" w:hAnsi="Cambria Math"/>
                    <w:sz w:val="24"/>
                  </w:rPr>
                  <m:t>1</m:t>
                </m:r>
              </m:sub>
            </m:sSub>
            <m:r>
              <m:rPr>
                <m:sty m:val="p"/>
              </m:rPr>
              <w:rPr>
                <w:rFonts w:ascii="Cambria Math" w:hAnsi="Cambria Math"/>
                <w:sz w:val="24"/>
              </w:rPr>
              <m:t>=</m:t>
            </m:r>
            <m:r>
              <m:rPr>
                <m:sty m:val="p"/>
              </m:rPr>
              <w:rPr>
                <w:rFonts w:ascii="Cambria Math" w:hAnsi="Cambria Math"/>
                <w:sz w:val="24"/>
              </w:rPr>
              <m:t>0</m:t>
            </m:r>
            <m:box>
              <m:e>
                <m:r>
                  <m:rPr>
                    <m:sty m:val="p"/>
                  </m:rPr>
                  <w:rPr>
                    <w:rFonts w:ascii="Cambria Math" w:hAnsi="Cambria Math"/>
                    <w:sz w:val="24"/>
                  </w:rPr>
                  <m:t>,</m:t>
                </m:r>
              </m:e>
            </m:box>
            <m:r>
              <m:rPr>
                <m:sty m:val="p"/>
              </m:rPr>
              <w:rPr>
                <w:rFonts w:ascii="Cambria Math" w:hAnsi="Cambria Math"/>
                <w:sz w:val="24"/>
              </w:rPr>
              <m:t>30</m:t>
            </m:r>
            <m:r>
              <m:rPr>
                <m:sty m:val="i"/>
              </m:rPr>
              <w:rPr>
                <w:rFonts w:ascii="Cambria Math" w:hAnsi="Cambria Math"/>
                <w:sz w:val="24"/>
              </w:rPr>
              <m:t>G</m:t>
            </m:r>
            <m:r>
              <m:rPr>
                <m:sty m:val="p"/>
              </m:rPr>
              <w:rPr>
                <w:rFonts w:ascii="Cambria Math" w:hAnsi="Cambria Math"/>
                <w:sz w:val="24"/>
              </w:rPr>
              <m:t>=</m:t>
            </m:r>
            <m:r>
              <m:rPr>
                <m:sty m:val="p"/>
              </m:rPr>
              <w:rPr>
                <w:rFonts w:ascii="Cambria Math" w:hAnsi="Cambria Math"/>
                <w:sz w:val="24"/>
              </w:rPr>
              <m:t>22631</m:t>
            </m:r>
            <m:box>
              <m:e>
                <m:r>
                  <m:rPr>
                    <m:sty m:val="p"/>
                  </m:rPr>
                  <w:rPr>
                    <w:rFonts w:ascii="Cambria Math" w:hAnsi="Cambria Math"/>
                    <w:sz w:val="24"/>
                  </w:rPr>
                  <m:t>,</m:t>
                </m:r>
              </m:e>
            </m:box>
            <m:r>
              <m:rPr>
                <m:sty m:val="p"/>
              </m:rPr>
              <w:rPr>
                <w:rFonts w:ascii="Cambria Math" w:hAnsi="Cambria Math"/>
                <w:sz w:val="24"/>
              </w:rPr>
              <m:t>67</m:t>
            </m:r>
            <m:r>
              <m:rPr>
                <m:nor/>
              </m:rPr>
              <w:rPr>
                <w:rFonts w:ascii="Cambria Math" w:hAnsi="Cambria Math"/>
                <w:sz w:val="24"/>
              </w:rPr>
              <m:t> </m:t>
            </m:r>
            <m:r>
              <m:rPr>
                <m:sty m:val="i"/>
              </m:rPr>
              <w:rPr>
                <w:rFonts w:ascii="Cambria Math" w:hAnsi="Cambria Math"/>
                <w:sz w:val="24"/>
              </w:rPr>
              <m:t>N</m:t>
            </m:r>
          </m:e>
        </m:box>
      </m:oMath>
      <w:r>
        <w:rPr>
          <w:rFonts w:ascii="Times New Roman" w:hAnsi="Times New Roman"/>
          <w:sz w:val="22"/>
        </w:rPr>
        <w:tab/>
        <w:t>(2.3)</w:t>
      </w:r>
    </w:p>
    <w:p>
      <w:pPr>
        <w:widowControl/>
        <w:tabs>
          <w:tab w:pos="9241" w:val="right"/>
        </w:tabs>
        <w:spacing w:after="100" w:before="0" w:lineRule="atLeast" w:line="360"/>
        <w:jc w:val="left"/>
      </w:pPr>
      <m:oMath>
        <m:box>
          <m:e>
            <m:sSub>
              <m:e>
                <m:r>
                  <m:rPr>
                    <m:sty m:val="i"/>
                  </m:rPr>
                  <w:rPr>
                    <w:rFonts w:ascii="Cambria Math" w:hAnsi="Cambria Math"/>
                    <w:sz w:val="24"/>
                  </w:rPr>
                  <m:t>G</m:t>
                </m:r>
              </m:e>
              <m:sub>
                <m:r>
                  <m:rPr>
                    <m:sty m:val="p"/>
                  </m:rPr>
                  <w:rPr>
                    <w:rFonts w:ascii="Cambria Math" w:hAnsi="Cambria Math"/>
                    <w:sz w:val="24"/>
                  </w:rPr>
                  <m:t>2</m:t>
                </m:r>
              </m:sub>
            </m:sSub>
            <m:r>
              <m:rPr>
                <m:sty m:val="p"/>
              </m:rPr>
              <w:rPr>
                <w:rFonts w:ascii="Cambria Math" w:hAnsi="Cambria Math"/>
                <w:sz w:val="24"/>
              </w:rPr>
              <m:t>=</m:t>
            </m:r>
            <m:r>
              <m:rPr>
                <m:sty m:val="p"/>
              </m:rPr>
              <w:rPr>
                <w:rFonts w:ascii="Cambria Math" w:hAnsi="Cambria Math"/>
                <w:sz w:val="24"/>
              </w:rPr>
              <m:t>0</m:t>
            </m:r>
            <m:box>
              <m:e>
                <m:r>
                  <m:rPr>
                    <m:sty m:val="p"/>
                  </m:rPr>
                  <w:rPr>
                    <w:rFonts w:ascii="Cambria Math" w:hAnsi="Cambria Math"/>
                    <w:sz w:val="24"/>
                  </w:rPr>
                  <m:t>,</m:t>
                </m:r>
              </m:e>
            </m:box>
            <m:r>
              <m:rPr>
                <m:sty m:val="p"/>
              </m:rPr>
              <w:rPr>
                <w:rFonts w:ascii="Cambria Math" w:hAnsi="Cambria Math"/>
                <w:sz w:val="24"/>
              </w:rPr>
              <m:t>70</m:t>
            </m:r>
            <m:r>
              <m:rPr>
                <m:sty m:val="i"/>
              </m:rPr>
              <w:rPr>
                <w:rFonts w:ascii="Cambria Math" w:hAnsi="Cambria Math"/>
                <w:sz w:val="24"/>
              </w:rPr>
              <m:t>G</m:t>
            </m:r>
            <m:r>
              <m:rPr>
                <m:sty m:val="p"/>
              </m:rPr>
              <w:rPr>
                <w:rFonts w:ascii="Cambria Math" w:hAnsi="Cambria Math"/>
                <w:sz w:val="24"/>
              </w:rPr>
              <m:t>=</m:t>
            </m:r>
            <m:r>
              <m:rPr>
                <m:sty m:val="p"/>
              </m:rPr>
              <w:rPr>
                <w:rFonts w:ascii="Cambria Math" w:hAnsi="Cambria Math"/>
                <w:sz w:val="24"/>
              </w:rPr>
              <m:t>52807</m:t>
            </m:r>
            <m:box>
              <m:e>
                <m:r>
                  <m:rPr>
                    <m:sty m:val="p"/>
                  </m:rPr>
                  <w:rPr>
                    <w:rFonts w:ascii="Cambria Math" w:hAnsi="Cambria Math"/>
                    <w:sz w:val="24"/>
                  </w:rPr>
                  <m:t>,</m:t>
                </m:r>
              </m:e>
            </m:box>
            <m:r>
              <m:rPr>
                <m:sty m:val="p"/>
              </m:rPr>
              <w:rPr>
                <w:rFonts w:ascii="Cambria Math" w:hAnsi="Cambria Math"/>
                <w:sz w:val="24"/>
              </w:rPr>
              <m:t>23</m:t>
            </m:r>
            <m:r>
              <m:rPr>
                <m:nor/>
              </m:rPr>
              <w:rPr>
                <w:rFonts w:ascii="Cambria Math" w:hAnsi="Cambria Math"/>
                <w:sz w:val="24"/>
              </w:rPr>
              <m:t> </m:t>
            </m:r>
            <m:r>
              <m:rPr>
                <m:sty m:val="i"/>
              </m:rPr>
              <w:rPr>
                <w:rFonts w:ascii="Cambria Math" w:hAnsi="Cambria Math"/>
                <w:sz w:val="24"/>
              </w:rPr>
              <m:t>N</m:t>
            </m:r>
          </m:e>
        </m:box>
      </m:oMath>
      <w:r>
        <w:rPr>
          <w:rFonts w:ascii="Times New Roman" w:hAnsi="Times New Roman"/>
          <w:sz w:val="22"/>
        </w:rPr>
        <w:tab/>
        <w:t>(2.4)</w:t>
      </w:r>
    </w:p>
    <w:p w14:paraId="2D278073" w14:textId="77777777" w:rsidR="00E7756A" w:rsidRDefault="00000000">
      <w:pPr>
        <w:pStyle w:val="Caption"/>
        <w:keepNext/>
      </w:pPr>
      <w:r>
        <w:t>Bảng 1. Kết quả xác định trọng lượng và tải trọng các cầu</w:t>
      </w:r>
    </w:p>
    <w:tbl>
      <w:tblPr>
        <w:tblStyle w:val="TableGrid"/>
        <w:tblW w:w="9554" w:type="dxa"/>
        <w:jc w:val="center"/>
        <w:tblLayout w:type="fixed"/>
        <w:tblLook w:val="04A0" w:firstRow="1" w:lastRow="0" w:firstColumn="1" w:lastColumn="0" w:noHBand="0" w:noVBand="1"/>
      </w:tblPr>
      <w:tblGrid>
        <w:gridCol w:w="4819"/>
        <w:gridCol w:w="2551"/>
        <w:gridCol w:w="1984"/>
      </w:tblGrid>
      <w:tr w:rsidR="00E7756A" w14:paraId="2FB72E49" w14:textId="77777777" w:rsidTr="00EB679E">
        <w:trPr>
          <w:trHeight w:val="320" w:hRule="atLeast"/>
          <w:jc w:val="center"/>
          <w:cantSplit/>
          <w:tblHeader/>
        </w:trPr>
        <w:tc>
          <w:tcPr>
            <w:tcW w:w="4819" w:type="dxa"/>
            <w:vAlign w:val="center"/>
          </w:tcPr>
          <w:p>
            <w:pPr>
              <w:keepNext/>
              <w:widowControl w:val="0"/>
              <w:spacing w:before="40" w:after="40" w:line="240" w:lineRule="auto"/>
              <w:jc w:val="left"/>
            </w:pPr>
            <w:r>
              <w:rPr>
                <w:rFonts w:ascii="Times New Roman" w:hAnsi="Times New Roman"/>
                <w:b/>
                <w:i w:val="0"/>
                <w:color w:val="000000"/>
                <w:sz w:val="24"/>
              </w:rPr>
              <w:t>Đại lượng</w:t>
            </w:r>
          </w:p>
        </w:tc>
        <w:tc>
          <w:tcPr>
            <w:tcW w:w="2551" w:type="dxa"/>
            <w:vAlign w:val="center"/>
          </w:tcPr>
          <w:p>
            <w:pPr>
              <w:keepNext/>
              <w:widowControl w:val="0"/>
              <w:spacing w:before="40" w:after="40" w:line="240" w:lineRule="auto"/>
              <w:jc w:val="left"/>
            </w:pPr>
            <w:r>
              <w:rPr>
                <w:rFonts w:ascii="Times New Roman" w:hAnsi="Times New Roman"/>
                <w:b/>
                <w:i w:val="0"/>
                <w:color w:val="000000"/>
                <w:sz w:val="24"/>
              </w:rPr>
              <w:t>Kết quả</w:t>
            </w:r>
          </w:p>
        </w:tc>
        <w:tc>
          <w:tcPr>
            <w:tcW w:w="1984" w:type="dxa"/>
            <w:vAlign w:val="center"/>
          </w:tcPr>
          <w:p>
            <w:pPr>
              <w:keepNext/>
              <w:widowControl w:val="0"/>
              <w:spacing w:before="40" w:after="40" w:line="240" w:lineRule="auto"/>
              <w:jc w:val="left"/>
            </w:pPr>
            <w:r>
              <w:rPr>
                <w:rFonts w:ascii="Times New Roman" w:hAnsi="Times New Roman"/>
                <w:b/>
                <w:i w:val="0"/>
                <w:color w:val="000000"/>
                <w:sz w:val="24"/>
              </w:rPr>
              <w:t>Đơn vị</w:t>
            </w:r>
          </w:p>
        </w:tc>
      </w:tr>
      <w:tr>
        <w:trPr>
          <w:trHeight w:val="320" w:hRule="atLeast"/>
          <w:cantSplit/>
        </w:trPr>
        <w:tc>
          <w:tcPr>
            <w:tcW w:type="dxa" w:w="4819"/>
            <w:vAlign w:val="center"/>
          </w:tcPr>
          <w:p>
            <w:pPr>
              <w:keepNext/>
              <w:widowControl w:val="0"/>
              <w:spacing w:before="40" w:after="40" w:line="240" w:lineRule="auto"/>
              <w:jc w:val="left"/>
            </w:pPr>
            <w:r>
              <w:rPr>
                <w:rFonts w:ascii="Times New Roman" w:hAnsi="Times New Roman"/>
                <w:b w:val="0"/>
                <w:i w:val="0"/>
                <w:color w:val="000000"/>
                <w:sz w:val="24"/>
              </w:rPr>
              <w:t>Trọng lượng toàn bộ</w:t>
            </w:r>
          </w:p>
        </w:tc>
        <w:tc>
          <w:tcPr>
            <w:tcW w:type="dxa" w:w="2551"/>
            <w:vAlign w:val="center"/>
          </w:tcPr>
          <w:p>
            <w:pPr>
              <w:keepNext/>
              <w:widowControl w:val="0"/>
              <w:spacing w:before="40" w:after="40" w:line="240" w:lineRule="auto"/>
              <w:jc w:val="left"/>
            </w:pPr>
            <w:r>
              <w:rPr>
                <w:rFonts w:ascii="Times New Roman" w:hAnsi="Times New Roman"/>
                <w:b w:val="0"/>
                <w:i w:val="0"/>
                <w:color w:val="000000"/>
                <w:sz w:val="24"/>
              </w:rPr>
              <w:t>75.438,90</w:t>
            </w:r>
          </w:p>
        </w:tc>
        <w:tc>
          <w:tcPr>
            <w:tcW w:type="dxa" w:w="1984"/>
            <w:vAlign w:val="center"/>
          </w:tcPr>
          <w:p>
            <w:pPr>
              <w:keepNext/>
              <w:widowControl w:val="0"/>
              <w:spacing w:before="40" w:after="40" w:line="240" w:lineRule="auto"/>
              <w:jc w:val="left"/>
            </w:pPr>
            <w:r>
              <w:rPr>
                <w:rFonts w:ascii="Times New Roman" w:hAnsi="Times New Roman"/>
                <w:b w:val="0"/>
                <w:i w:val="0"/>
                <w:color w:val="000000"/>
                <w:sz w:val="24"/>
              </w:rPr>
              <w:t>N</w:t>
            </w:r>
          </w:p>
        </w:tc>
      </w:tr>
      <w:tr>
        <w:trPr>
          <w:trHeight w:val="320" w:hRule="atLeast"/>
          <w:cantSplit/>
        </w:trPr>
        <w:tc>
          <w:tcPr>
            <w:tcW w:type="dxa" w:w="4819"/>
            <w:vAlign w:val="center"/>
          </w:tcPr>
          <w:p>
            <w:pPr>
              <w:keepNext/>
              <w:widowControl w:val="0"/>
              <w:spacing w:before="40" w:after="40" w:line="240" w:lineRule="auto"/>
              <w:jc w:val="left"/>
            </w:pPr>
            <w:r>
              <w:rPr>
                <w:rFonts w:ascii="Times New Roman" w:hAnsi="Times New Roman"/>
                <w:b w:val="0"/>
                <w:i w:val="0"/>
                <w:color w:val="000000"/>
                <w:sz w:val="24"/>
              </w:rPr>
              <w:t>Tải trọng cầu trước</w:t>
            </w:r>
          </w:p>
        </w:tc>
        <w:tc>
          <w:tcPr>
            <w:tcW w:type="dxa" w:w="2551"/>
            <w:vAlign w:val="center"/>
          </w:tcPr>
          <w:p>
            <w:pPr>
              <w:keepNext/>
              <w:widowControl w:val="0"/>
              <w:spacing w:before="40" w:after="40" w:line="240" w:lineRule="auto"/>
              <w:jc w:val="left"/>
            </w:pPr>
            <w:r>
              <w:rPr>
                <w:rFonts w:ascii="Times New Roman" w:hAnsi="Times New Roman"/>
                <w:b w:val="0"/>
                <w:i w:val="0"/>
                <w:color w:val="000000"/>
                <w:sz w:val="24"/>
              </w:rPr>
              <w:t>22.631,67</w:t>
            </w:r>
          </w:p>
        </w:tc>
        <w:tc>
          <w:tcPr>
            <w:tcW w:type="dxa" w:w="1984"/>
            <w:vAlign w:val="center"/>
          </w:tcPr>
          <w:p>
            <w:pPr>
              <w:keepNext/>
              <w:widowControl w:val="0"/>
              <w:spacing w:before="40" w:after="40" w:line="240" w:lineRule="auto"/>
              <w:jc w:val="left"/>
            </w:pPr>
            <w:r>
              <w:rPr>
                <w:rFonts w:ascii="Times New Roman" w:hAnsi="Times New Roman"/>
                <w:b w:val="0"/>
                <w:i w:val="0"/>
                <w:color w:val="000000"/>
                <w:sz w:val="24"/>
              </w:rPr>
              <w:t>N</w:t>
            </w:r>
          </w:p>
        </w:tc>
      </w:tr>
      <w:tr>
        <w:trPr>
          <w:trHeight w:val="320" w:hRule="atLeast"/>
          <w:cantSplit/>
        </w:trPr>
        <w:tc>
          <w:tcPr>
            <w:tcW w:type="dxa" w:w="4819"/>
            <w:vAlign w:val="center"/>
          </w:tcPr>
          <w:p>
            <w:pPr>
              <w:keepNext w:val="0"/>
              <w:widowControl w:val="0"/>
              <w:spacing w:before="40" w:after="40" w:line="240" w:lineRule="auto"/>
              <w:jc w:val="left"/>
            </w:pPr>
            <w:r>
              <w:rPr>
                <w:rFonts w:ascii="Times New Roman" w:hAnsi="Times New Roman"/>
                <w:b w:val="0"/>
                <w:i w:val="0"/>
                <w:color w:val="000000"/>
                <w:sz w:val="24"/>
              </w:rPr>
              <w:t>Tải trọng cầu sau</w:t>
            </w:r>
          </w:p>
        </w:tc>
        <w:tc>
          <w:tcPr>
            <w:tcW w:type="dxa" w:w="2551"/>
            <w:vAlign w:val="center"/>
          </w:tcPr>
          <w:p>
            <w:pPr>
              <w:keepNext w:val="0"/>
              <w:widowControl w:val="0"/>
              <w:spacing w:before="40" w:after="40" w:line="240" w:lineRule="auto"/>
              <w:jc w:val="left"/>
            </w:pPr>
            <w:r>
              <w:rPr>
                <w:rFonts w:ascii="Times New Roman" w:hAnsi="Times New Roman"/>
                <w:b w:val="0"/>
                <w:i w:val="0"/>
                <w:color w:val="000000"/>
                <w:sz w:val="24"/>
              </w:rPr>
              <w:t>52.807,23</w:t>
            </w:r>
          </w:p>
        </w:tc>
        <w:tc>
          <w:tcPr>
            <w:tcW w:type="dxa" w:w="1984"/>
            <w:vAlign w:val="center"/>
          </w:tcPr>
          <w:p>
            <w:pPr>
              <w:keepNext w:val="0"/>
              <w:widowControl w:val="0"/>
              <w:spacing w:before="40" w:after="40" w:line="240" w:lineRule="auto"/>
              <w:jc w:val="left"/>
            </w:pPr>
            <w:r>
              <w:rPr>
                <w:rFonts w:ascii="Times New Roman" w:hAnsi="Times New Roman"/>
                <w:b w:val="0"/>
                <w:i w:val="0"/>
                <w:color w:val="000000"/>
                <w:sz w:val="24"/>
              </w:rPr>
              <w:t>N</w:t>
            </w:r>
          </w:p>
        </w:tc>
      </w:tr>
    </w:tbl>
    <w:p w14:paraId="2AC35371" w14:textId="77777777" w:rsidR="00E7756A" w:rsidRDefault="00E7756A">
      <w:pPr>
        <w:spacing w:after="0"/>
      </w:pPr>
    </w:p>
    <w:p w14:paraId="2264E241" w14:textId="77777777" w:rsidR="00E7756A" w:rsidRDefault="00000000">
      <w:r>
        <w:rPr>
          <w:b/>
        </w:rPr>
        <w:t>Nhận xét:</w:t>
      </w:r>
    </w:p>
    <w:p>
      <w:pPr>
        <w:widowControl/>
        <w:spacing w:after="100" w:before="0" w:lineRule="atLeast" w:line="360"/>
        <w:jc w:val="both"/>
      </w:pPr>
      <w:r>
        <w:rPr>
          <w:rFonts w:ascii="Times New Roman" w:hAnsi="Times New Roman"/>
          <w:sz w:val="26"/>
        </w:rPr>
        <w:t>Khối lượng tương đương trên cầu trước và cầu sau lần lượt là 2.307 kg và 5.383 kg. Với hai lốp trước và bốn lốp sau, tải tĩnh bình quân là 1.153,5 kg/lốp trước và 1.345,75 kg/lốp sau. Đây là phân bố tĩnh; chưa xét dịch chuyển tải trọng khi tăng tốc hoặc lên dốc. Lốp dự chọn phải được kiểm tra tải cho lắp đơn/lắp kép và cấp tốc độ bằng catalogue thực tế.</w:t>
      </w:r>
    </w:p>
    <w:p w14:paraId="6967C6AE" w14:textId="77777777" w:rsidR="00E7756A" w:rsidRDefault="00000000">
      <w:r>
        <w:br w:type="page"/>
      </w:r>
    </w:p>
    <w:p w14:paraId="4D3DEA2F" w14:textId="77777777" w:rsidR="00E7756A" w:rsidRDefault="00000000">
      <w:pPr>
        <w:pStyle w:val="Heading2"/>
        <w:keepNext/>
        <w:spacing w:before="120" w:after="120"/>
      </w:pPr>
      <w:bookmarkStart w:id="3" w:name="_Toc242824789"/>
      <w:r>
        <w:lastRenderedPageBreak/>
        <w:t>2.2. Xác định công suất cần thiết của động cơ và xây dựng đặc tính tốc độ của động cơ</w:t>
      </w:r>
      <w:bookmarkEnd w:id="3"/>
    </w:p>
    <w:p w14:paraId="5B4DF945" w14:textId="77777777" w:rsidR="00E7756A" w:rsidRDefault="00000000">
      <w:pPr>
        <w:pStyle w:val="Heading3"/>
        <w:keepNext/>
        <w:spacing w:before="120" w:after="120"/>
      </w:pPr>
      <w:r>
        <w:t>2.2.1. Công suất cần thiết của động cơ</w:t>
      </w:r>
    </w:p>
    <w:p w14:paraId="5960B0FE" w14:textId="77777777" w:rsidR="00E7756A" w:rsidRDefault="00000000">
      <w:pPr>
        <w:pStyle w:val="Caption"/>
        <w:keepNext/>
      </w:pPr>
      <w:r>
        <w:t>Bảng 2. Các thông số lựa chọn khi xác định công suất</w:t>
      </w:r>
    </w:p>
    <w:tbl>
      <w:tblPr>
        <w:tblStyle w:val="TableGrid"/>
        <w:tblW w:w="9370" w:type="dxa"/>
        <w:jc w:val="center"/>
        <w:tblLayout w:type="fixed"/>
        <w:tblLook w:val="04A0" w:firstRow="1" w:lastRow="0" w:firstColumn="1" w:lastColumn="0" w:noHBand="0" w:noVBand="1"/>
      </w:tblPr>
      <w:tblGrid>
        <w:gridCol w:w="3969"/>
        <w:gridCol w:w="1814"/>
        <w:gridCol w:w="3572"/>
      </w:tblGrid>
      <w:tr w:rsidR="00E7756A" w14:paraId="40FB7BA9" w14:textId="77777777" w:rsidTr="00EB679E">
        <w:trPr>
          <w:trHeight w:val="320" w:hRule="atLeast"/>
          <w:jc w:val="center"/>
          <w:cantSplit/>
          <w:tblHeader/>
        </w:trPr>
        <w:tc>
          <w:tcPr>
            <w:tcW w:w="3969" w:type="dxa"/>
            <w:vAlign w:val="center"/>
          </w:tcPr>
          <w:p>
            <w:pPr>
              <w:keepNext/>
              <w:widowControl w:val="0"/>
              <w:spacing w:before="40" w:after="40" w:line="240" w:lineRule="auto"/>
              <w:jc w:val="left"/>
            </w:pPr>
            <w:r>
              <w:rPr>
                <w:rFonts w:ascii="Times New Roman" w:hAnsi="Times New Roman"/>
                <w:b/>
                <w:i w:val="0"/>
                <w:color w:val="000000"/>
                <w:sz w:val="22"/>
              </w:rPr>
              <w:t>Thông số lựa chọn</w:t>
            </w:r>
          </w:p>
        </w:tc>
        <w:tc>
          <w:tcPr>
            <w:tcW w:w="1814" w:type="dxa"/>
            <w:vAlign w:val="center"/>
          </w:tcPr>
          <w:p>
            <w:pPr>
              <w:keepNext/>
              <w:widowControl w:val="0"/>
              <w:spacing w:before="40" w:after="40" w:line="240" w:lineRule="auto"/>
              <w:jc w:val="left"/>
            </w:pPr>
            <w:r>
              <w:rPr>
                <w:rFonts w:ascii="Times New Roman" w:hAnsi="Times New Roman"/>
                <w:b/>
                <w:i w:val="0"/>
                <w:color w:val="000000"/>
                <w:sz w:val="22"/>
              </w:rPr>
              <w:t>Giá trị</w:t>
            </w:r>
          </w:p>
        </w:tc>
        <w:tc>
          <w:tcPr>
            <w:tcW w:w="3572" w:type="dxa"/>
            <w:vAlign w:val="center"/>
          </w:tcPr>
          <w:p>
            <w:pPr>
              <w:keepNext/>
              <w:widowControl w:val="0"/>
              <w:spacing w:before="40" w:after="40" w:line="240" w:lineRule="auto"/>
              <w:jc w:val="left"/>
            </w:pPr>
            <w:r>
              <w:rPr>
                <w:rFonts w:ascii="Times New Roman" w:hAnsi="Times New Roman"/>
                <w:b/>
                <w:i w:val="0"/>
                <w:color w:val="000000"/>
                <w:sz w:val="22"/>
              </w:rPr>
              <w:t>Đơn vị / căn cứ</w:t>
            </w:r>
          </w:p>
        </w:tc>
      </w:tr>
      <w:tr>
        <w:trPr>
          <w:trHeight w:val="320" w:hRule="atLeast"/>
          <w:cantSplit/>
        </w:trPr>
        <w:tc>
          <w:tcPr>
            <w:tcW w:type="dxa" w:w="3969"/>
            <w:vAlign w:val="center"/>
          </w:tcPr>
          <w:p>
            <w:pPr>
              <w:keepNext/>
              <w:widowControl w:val="0"/>
              <w:spacing w:before="40" w:after="40" w:line="240" w:lineRule="auto"/>
              <w:jc w:val="left"/>
            </w:pPr>
            <w:r>
              <w:rPr>
                <w:rFonts w:ascii="Times New Roman" w:hAnsi="Times New Roman"/>
                <w:b w:val="0"/>
                <w:i w:val="0"/>
                <w:color w:val="000000"/>
                <w:sz w:val="22"/>
              </w:rPr>
              <w:t>Hiệu suất truyền lực η</w:t>
            </w:r>
          </w:p>
        </w:tc>
        <w:tc>
          <w:tcPr>
            <w:tcW w:type="dxa" w:w="1814"/>
            <w:vAlign w:val="center"/>
          </w:tcPr>
          <w:p>
            <w:pPr>
              <w:keepNext/>
              <w:widowControl w:val="0"/>
              <w:spacing w:before="40" w:after="40" w:line="240" w:lineRule="auto"/>
              <w:jc w:val="left"/>
            </w:pPr>
            <w:r>
              <w:rPr>
                <w:rFonts w:ascii="Times New Roman" w:hAnsi="Times New Roman"/>
                <w:b w:val="0"/>
                <w:i w:val="0"/>
                <w:color w:val="000000"/>
                <w:sz w:val="22"/>
              </w:rPr>
              <w:t>0,89</w:t>
            </w:r>
          </w:p>
        </w:tc>
        <w:tc>
          <w:tcPr>
            <w:tcW w:type="dxa" w:w="3572"/>
            <w:vAlign w:val="center"/>
          </w:tcPr>
          <w:p>
            <w:pPr>
              <w:keepNext/>
              <w:widowControl w:val="0"/>
              <w:spacing w:before="40" w:after="40" w:line="240" w:lineRule="auto"/>
              <w:jc w:val="left"/>
            </w:pPr>
            <w:r>
              <w:rPr>
                <w:rFonts w:ascii="Times New Roman" w:hAnsi="Times New Roman"/>
                <w:b w:val="0"/>
                <w:i w:val="0"/>
                <w:color w:val="000000"/>
                <w:sz w:val="22"/>
              </w:rPr>
              <w:t>Giá trị tổng dùng thống nhất</w:t>
            </w:r>
          </w:p>
        </w:tc>
      </w:tr>
      <w:tr>
        <w:trPr>
          <w:trHeight w:val="320" w:hRule="atLeast"/>
          <w:cantSplit/>
        </w:trPr>
        <w:tc>
          <w:tcPr>
            <w:tcW w:type="dxa" w:w="3969"/>
            <w:vAlign w:val="center"/>
          </w:tcPr>
          <w:p>
            <w:pPr>
              <w:keepNext/>
              <w:widowControl w:val="0"/>
              <w:spacing w:before="40" w:after="40" w:line="240" w:lineRule="auto"/>
              <w:jc w:val="left"/>
            </w:pPr>
            <w:r>
              <w:rPr>
                <w:rFonts w:ascii="Times New Roman" w:hAnsi="Times New Roman"/>
                <w:b w:val="0"/>
                <w:i w:val="0"/>
                <w:color w:val="000000"/>
                <w:sz w:val="22"/>
              </w:rPr>
              <w:t>Hệ số K</w:t>
            </w:r>
          </w:p>
        </w:tc>
        <w:tc>
          <w:tcPr>
            <w:tcW w:type="dxa" w:w="1814"/>
            <w:vAlign w:val="center"/>
          </w:tcPr>
          <w:p>
            <w:pPr>
              <w:keepNext/>
              <w:widowControl w:val="0"/>
              <w:spacing w:before="40" w:after="40" w:line="240" w:lineRule="auto"/>
              <w:jc w:val="left"/>
            </w:pPr>
            <w:r>
              <w:rPr>
                <w:rFonts w:ascii="Times New Roman" w:hAnsi="Times New Roman"/>
                <w:b w:val="0"/>
                <w:i w:val="0"/>
                <w:color w:val="000000"/>
                <w:sz w:val="22"/>
              </w:rPr>
              <w:t>0,65</w:t>
            </w:r>
          </w:p>
        </w:tc>
        <w:tc>
          <w:tcPr>
            <w:tcW w:type="dxa" w:w="3572"/>
            <w:vAlign w:val="center"/>
          </w:tcPr>
          <w:p>
            <w:pPr>
              <w:keepNext/>
              <w:widowControl w:val="0"/>
              <w:spacing w:before="40" w:after="40" w:line="240" w:lineRule="auto"/>
              <w:jc w:val="left"/>
            </w:pPr>
            <w:r>
              <w:rPr>
                <w:rFonts w:ascii="Times New Roman" w:hAnsi="Times New Roman"/>
                <w:b w:val="0"/>
                <w:i w:val="0"/>
                <w:color w:val="000000"/>
                <w:sz w:val="22"/>
              </w:rPr>
              <w:t>N·s²/m⁴</w:t>
            </w:r>
          </w:p>
        </w:tc>
      </w:tr>
      <w:tr>
        <w:trPr>
          <w:trHeight w:val="320" w:hRule="atLeast"/>
          <w:cantSplit/>
        </w:trPr>
        <w:tc>
          <w:tcPr>
            <w:tcW w:type="dxa" w:w="3969"/>
            <w:vAlign w:val="center"/>
          </w:tcPr>
          <w:p>
            <w:pPr>
              <w:keepNext/>
              <w:widowControl w:val="0"/>
              <w:spacing w:before="40" w:after="40" w:line="240" w:lineRule="auto"/>
              <w:jc w:val="left"/>
            </w:pPr>
            <w:r>
              <w:rPr>
                <w:rFonts w:ascii="Times New Roman" w:hAnsi="Times New Roman"/>
                <w:b w:val="0"/>
                <w:i w:val="0"/>
                <w:color w:val="000000"/>
                <w:sz w:val="22"/>
              </w:rPr>
              <w:t>Diện tích cản A</w:t>
            </w:r>
          </w:p>
        </w:tc>
        <w:tc>
          <w:tcPr>
            <w:tcW w:type="dxa" w:w="1814"/>
            <w:vAlign w:val="center"/>
          </w:tcPr>
          <w:p>
            <w:pPr>
              <w:keepNext/>
              <w:widowControl w:val="0"/>
              <w:spacing w:before="40" w:after="40" w:line="240" w:lineRule="auto"/>
              <w:jc w:val="left"/>
            </w:pPr>
            <w:r>
              <w:rPr>
                <w:rFonts w:ascii="Times New Roman" w:hAnsi="Times New Roman"/>
                <w:b w:val="0"/>
                <w:i w:val="0"/>
                <w:color w:val="000000"/>
                <w:sz w:val="22"/>
              </w:rPr>
              <w:t>4,5</w:t>
            </w:r>
          </w:p>
        </w:tc>
        <w:tc>
          <w:tcPr>
            <w:tcW w:type="dxa" w:w="3572"/>
            <w:vAlign w:val="center"/>
          </w:tcPr>
          <w:p>
            <w:pPr>
              <w:keepNext/>
              <w:widowControl w:val="0"/>
              <w:spacing w:before="40" w:after="40" w:line="240" w:lineRule="auto"/>
              <w:jc w:val="left"/>
            </w:pPr>
            <w:r>
              <w:rPr>
                <w:rFonts w:ascii="Times New Roman" w:hAnsi="Times New Roman"/>
                <w:b w:val="0"/>
                <w:i w:val="0"/>
                <w:color w:val="000000"/>
                <w:sz w:val="22"/>
              </w:rPr>
              <w:t>m²</w:t>
            </w:r>
          </w:p>
        </w:tc>
      </w:tr>
      <w:tr>
        <w:trPr>
          <w:trHeight w:val="320" w:hRule="atLeast"/>
          <w:cantSplit/>
        </w:trPr>
        <w:tc>
          <w:tcPr>
            <w:tcW w:type="dxa" w:w="3969"/>
            <w:vAlign w:val="center"/>
          </w:tcPr>
          <w:p>
            <w:pPr>
              <w:keepNext/>
              <w:widowControl w:val="0"/>
              <w:spacing w:before="40" w:after="40" w:line="240" w:lineRule="auto"/>
              <w:jc w:val="left"/>
            </w:pPr>
            <w:r>
              <w:rPr>
                <w:rFonts w:ascii="Times New Roman" w:hAnsi="Times New Roman"/>
                <w:b w:val="0"/>
                <w:i w:val="0"/>
                <w:color w:val="000000"/>
                <w:sz w:val="22"/>
              </w:rPr>
              <w:t>Nhân tố W = KA</w:t>
            </w:r>
          </w:p>
        </w:tc>
        <w:tc>
          <w:tcPr>
            <w:tcW w:type="dxa" w:w="1814"/>
            <w:vAlign w:val="center"/>
          </w:tcPr>
          <w:p>
            <w:pPr>
              <w:keepNext/>
              <w:widowControl w:val="0"/>
              <w:spacing w:before="40" w:after="40" w:line="240" w:lineRule="auto"/>
              <w:jc w:val="left"/>
            </w:pPr>
            <w:r>
              <w:rPr>
                <w:rFonts w:ascii="Times New Roman" w:hAnsi="Times New Roman"/>
                <w:b w:val="0"/>
                <w:i w:val="0"/>
                <w:color w:val="000000"/>
                <w:sz w:val="22"/>
              </w:rPr>
              <w:t>2,925</w:t>
            </w:r>
          </w:p>
        </w:tc>
        <w:tc>
          <w:tcPr>
            <w:tcW w:type="dxa" w:w="3572"/>
            <w:vAlign w:val="center"/>
          </w:tcPr>
          <w:p>
            <w:pPr>
              <w:keepNext/>
              <w:widowControl w:val="0"/>
              <w:spacing w:before="40" w:after="40" w:line="240" w:lineRule="auto"/>
              <w:jc w:val="left"/>
            </w:pPr>
            <w:r>
              <w:rPr>
                <w:rFonts w:ascii="Times New Roman" w:hAnsi="Times New Roman"/>
                <w:b w:val="0"/>
                <w:i w:val="0"/>
                <w:color w:val="000000"/>
                <w:sz w:val="22"/>
              </w:rPr>
              <w:t>N·s²/m²</w:t>
            </w:r>
          </w:p>
        </w:tc>
      </w:tr>
      <w:tr>
        <w:trPr>
          <w:trHeight w:val="320" w:hRule="atLeast"/>
          <w:cantSplit/>
        </w:trPr>
        <w:tc>
          <w:tcPr>
            <w:tcW w:type="dxa" w:w="3969"/>
            <w:vAlign w:val="center"/>
          </w:tcPr>
          <w:p>
            <w:pPr>
              <w:keepNext/>
              <w:widowControl w:val="0"/>
              <w:spacing w:before="40" w:after="40" w:line="240" w:lineRule="auto"/>
              <w:jc w:val="left"/>
            </w:pPr>
            <w:r>
              <w:rPr>
                <w:rFonts w:ascii="Times New Roman" w:hAnsi="Times New Roman"/>
                <w:b w:val="0"/>
                <w:i w:val="0"/>
                <w:color w:val="000000"/>
                <w:sz w:val="22"/>
              </w:rPr>
              <w:t>Hệ số cản lăn cơ sở f₀</w:t>
            </w:r>
          </w:p>
        </w:tc>
        <w:tc>
          <w:tcPr>
            <w:tcW w:type="dxa" w:w="1814"/>
            <w:vAlign w:val="center"/>
          </w:tcPr>
          <w:p>
            <w:pPr>
              <w:keepNext/>
              <w:widowControl w:val="0"/>
              <w:spacing w:before="40" w:after="40" w:line="240" w:lineRule="auto"/>
              <w:jc w:val="left"/>
            </w:pPr>
            <w:r>
              <w:rPr>
                <w:rFonts w:ascii="Times New Roman" w:hAnsi="Times New Roman"/>
                <w:b w:val="0"/>
                <w:i w:val="0"/>
                <w:color w:val="000000"/>
                <w:sz w:val="22"/>
              </w:rPr>
              <w:t>0,015</w:t>
            </w:r>
          </w:p>
        </w:tc>
        <w:tc>
          <w:tcPr>
            <w:tcW w:type="dxa" w:w="3572"/>
            <w:vAlign w:val="center"/>
          </w:tcPr>
          <w:p>
            <w:pPr>
              <w:keepNext/>
              <w:widowControl w:val="0"/>
              <w:spacing w:before="40" w:after="40" w:line="240" w:lineRule="auto"/>
              <w:jc w:val="left"/>
            </w:pPr>
            <w:r>
              <w:rPr>
                <w:rFonts w:ascii="Times New Roman" w:hAnsi="Times New Roman"/>
                <w:b w:val="0"/>
                <w:i w:val="0"/>
                <w:color w:val="000000"/>
                <w:sz w:val="22"/>
              </w:rPr>
              <w:t>Đường tốt, tốc độ thấp</w:t>
            </w:r>
          </w:p>
        </w:tc>
      </w:tr>
      <w:tr>
        <w:trPr>
          <w:trHeight w:val="320" w:hRule="atLeast"/>
          <w:cantSplit/>
        </w:trPr>
        <w:tc>
          <w:tcPr>
            <w:tcW w:type="dxa" w:w="3969"/>
            <w:vAlign w:val="center"/>
          </w:tcPr>
          <w:p>
            <w:pPr>
              <w:keepNext/>
              <w:widowControl w:val="0"/>
              <w:spacing w:before="40" w:after="40" w:line="240" w:lineRule="auto"/>
              <w:jc w:val="left"/>
            </w:pPr>
            <w:r>
              <w:rPr>
                <w:rFonts w:ascii="Times New Roman" w:hAnsi="Times New Roman"/>
                <w:b w:val="0"/>
                <w:i w:val="0"/>
                <w:color w:val="000000"/>
                <w:sz w:val="22"/>
              </w:rPr>
              <w:t>Ngưỡng hiệu chỉnh cản lăn</w:t>
            </w:r>
          </w:p>
        </w:tc>
        <w:tc>
          <w:tcPr>
            <w:tcW w:type="dxa" w:w="1814"/>
            <w:vAlign w:val="center"/>
          </w:tcPr>
          <w:p>
            <w:pPr>
              <w:keepNext/>
              <w:widowControl w:val="0"/>
              <w:spacing w:before="40" w:after="40" w:line="240" w:lineRule="auto"/>
              <w:jc w:val="left"/>
            </w:pPr>
            <w:r>
              <w:rPr>
                <w:rFonts w:ascii="Times New Roman" w:hAnsi="Times New Roman"/>
                <w:b w:val="0"/>
                <w:i w:val="0"/>
                <w:color w:val="000000"/>
                <w:sz w:val="22"/>
              </w:rPr>
              <w:t>22,2</w:t>
            </w:r>
          </w:p>
        </w:tc>
        <w:tc>
          <w:tcPr>
            <w:tcW w:type="dxa" w:w="3572"/>
            <w:vAlign w:val="center"/>
          </w:tcPr>
          <w:p>
            <w:pPr>
              <w:keepNext/>
              <w:widowControl w:val="0"/>
              <w:spacing w:before="40" w:after="40" w:line="240" w:lineRule="auto"/>
              <w:jc w:val="left"/>
            </w:pPr>
            <w:r>
              <w:rPr>
                <w:rFonts w:ascii="Times New Roman" w:hAnsi="Times New Roman"/>
                <w:b w:val="0"/>
                <w:i w:val="0"/>
                <w:color w:val="000000"/>
                <w:sz w:val="22"/>
              </w:rPr>
              <w:t>m/s, tương đương 79,92 km/h</w:t>
            </w:r>
          </w:p>
        </w:tc>
      </w:tr>
      <w:tr>
        <w:trPr>
          <w:trHeight w:val="320" w:hRule="atLeast"/>
          <w:cantSplit/>
        </w:trPr>
        <w:tc>
          <w:tcPr>
            <w:tcW w:type="dxa" w:w="3969"/>
            <w:vAlign w:val="center"/>
          </w:tcPr>
          <w:p>
            <w:pPr>
              <w:keepNext/>
              <w:widowControl w:val="0"/>
              <w:spacing w:before="40" w:after="40" w:line="240" w:lineRule="auto"/>
              <w:jc w:val="left"/>
            </w:pPr>
            <w:r>
              <w:rPr>
                <w:rFonts w:ascii="Times New Roman" w:hAnsi="Times New Roman"/>
                <w:b w:val="0"/>
                <w:i w:val="0"/>
                <w:color w:val="000000"/>
                <w:sz w:val="22"/>
              </w:rPr>
              <w:t>Tốc độ công suất cực đại nN</w:t>
            </w:r>
          </w:p>
        </w:tc>
        <w:tc>
          <w:tcPr>
            <w:tcW w:type="dxa" w:w="1814"/>
            <w:vAlign w:val="center"/>
          </w:tcPr>
          <w:p>
            <w:pPr>
              <w:keepNext/>
              <w:widowControl w:val="0"/>
              <w:spacing w:before="40" w:after="40" w:line="240" w:lineRule="auto"/>
              <w:jc w:val="left"/>
            </w:pPr>
            <w:r>
              <w:rPr>
                <w:rFonts w:ascii="Times New Roman" w:hAnsi="Times New Roman"/>
                <w:b w:val="0"/>
                <w:i w:val="0"/>
                <w:color w:val="000000"/>
                <w:sz w:val="22"/>
              </w:rPr>
              <w:t>2.600</w:t>
            </w:r>
          </w:p>
        </w:tc>
        <w:tc>
          <w:tcPr>
            <w:tcW w:type="dxa" w:w="3572"/>
            <w:vAlign w:val="center"/>
          </w:tcPr>
          <w:p>
            <w:pPr>
              <w:keepNext/>
              <w:widowControl w:val="0"/>
              <w:spacing w:before="40" w:after="40" w:line="240" w:lineRule="auto"/>
              <w:jc w:val="left"/>
            </w:pPr>
            <w:r>
              <w:rPr>
                <w:rFonts w:ascii="Times New Roman" w:hAnsi="Times New Roman"/>
                <w:b w:val="0"/>
                <w:i w:val="0"/>
                <w:color w:val="000000"/>
                <w:sz w:val="22"/>
              </w:rPr>
              <w:t>vòng/phút; tự chọn</w:t>
            </w:r>
          </w:p>
        </w:tc>
      </w:tr>
      <w:tr>
        <w:trPr>
          <w:trHeight w:val="320" w:hRule="atLeast"/>
          <w:cantSplit/>
        </w:trPr>
        <w:tc>
          <w:tcPr>
            <w:tcW w:type="dxa" w:w="3969"/>
            <w:vAlign w:val="center"/>
          </w:tcPr>
          <w:p>
            <w:pPr>
              <w:keepNext/>
              <w:widowControl w:val="0"/>
              <w:spacing w:before="40" w:after="40" w:line="240" w:lineRule="auto"/>
              <w:jc w:val="left"/>
            </w:pPr>
            <w:r>
              <w:rPr>
                <w:rFonts w:ascii="Times New Roman" w:hAnsi="Times New Roman"/>
                <w:b w:val="0"/>
                <w:i w:val="0"/>
                <w:color w:val="000000"/>
                <w:sz w:val="22"/>
              </w:rPr>
              <w:t>Tỷ số λv = nv/nN</w:t>
            </w:r>
          </w:p>
        </w:tc>
        <w:tc>
          <w:tcPr>
            <w:tcW w:type="dxa" w:w="1814"/>
            <w:vAlign w:val="center"/>
          </w:tcPr>
          <w:p>
            <w:pPr>
              <w:keepNext/>
              <w:widowControl w:val="0"/>
              <w:spacing w:before="40" w:after="40" w:line="240" w:lineRule="auto"/>
              <w:jc w:val="left"/>
            </w:pPr>
            <w:r>
              <w:rPr>
                <w:rFonts w:ascii="Times New Roman" w:hAnsi="Times New Roman"/>
                <w:b w:val="0"/>
                <w:i w:val="0"/>
                <w:color w:val="000000"/>
                <w:sz w:val="22"/>
              </w:rPr>
              <w:t>0,90</w:t>
            </w:r>
          </w:p>
        </w:tc>
        <w:tc>
          <w:tcPr>
            <w:tcW w:type="dxa" w:w="3572"/>
            <w:vAlign w:val="center"/>
          </w:tcPr>
          <w:p>
            <w:pPr>
              <w:keepNext/>
              <w:widowControl w:val="0"/>
              <w:spacing w:before="40" w:after="40" w:line="240" w:lineRule="auto"/>
              <w:jc w:val="left"/>
            </w:pPr>
            <w:r>
              <w:rPr>
                <w:rFonts w:ascii="Times New Roman" w:hAnsi="Times New Roman"/>
                <w:b w:val="0"/>
                <w:i w:val="0"/>
                <w:color w:val="000000"/>
                <w:sz w:val="22"/>
              </w:rPr>
              <w:t>Tự chọn cho diesel</w:t>
            </w:r>
          </w:p>
        </w:tc>
      </w:tr>
      <w:tr>
        <w:trPr>
          <w:trHeight w:val="320" w:hRule="atLeast"/>
          <w:cantSplit/>
        </w:trPr>
        <w:tc>
          <w:tcPr>
            <w:tcW w:type="dxa" w:w="3969"/>
            <w:vAlign w:val="center"/>
          </w:tcPr>
          <w:p>
            <w:pPr>
              <w:keepNext w:val="0"/>
              <w:widowControl w:val="0"/>
              <w:spacing w:before="40" w:after="40" w:line="240" w:lineRule="auto"/>
              <w:jc w:val="left"/>
            </w:pPr>
            <w:r>
              <w:rPr>
                <w:rFonts w:ascii="Times New Roman" w:hAnsi="Times New Roman"/>
                <w:b w:val="0"/>
                <w:i w:val="0"/>
                <w:color w:val="000000"/>
                <w:sz w:val="22"/>
              </w:rPr>
              <w:t>Công suất dự trữ sử dụng</w:t>
            </w:r>
          </w:p>
        </w:tc>
        <w:tc>
          <w:tcPr>
            <w:tcW w:type="dxa" w:w="1814"/>
            <w:vAlign w:val="center"/>
          </w:tcPr>
          <w:p>
            <w:pPr>
              <w:keepNext w:val="0"/>
              <w:widowControl w:val="0"/>
              <w:spacing w:before="40" w:after="40" w:line="240" w:lineRule="auto"/>
              <w:jc w:val="left"/>
            </w:pPr>
            <w:r>
              <w:rPr>
                <w:rFonts w:ascii="Times New Roman" w:hAnsi="Times New Roman"/>
                <w:b w:val="0"/>
                <w:i w:val="0"/>
                <w:color w:val="000000"/>
                <w:sz w:val="22"/>
              </w:rPr>
              <w:t>1,00</w:t>
            </w:r>
          </w:p>
        </w:tc>
        <w:tc>
          <w:tcPr>
            <w:tcW w:type="dxa" w:w="3572"/>
            <w:vAlign w:val="center"/>
          </w:tcPr>
          <w:p>
            <w:pPr>
              <w:keepNext w:val="0"/>
              <w:widowControl w:val="0"/>
              <w:spacing w:before="40" w:after="40" w:line="240" w:lineRule="auto"/>
              <w:jc w:val="left"/>
            </w:pPr>
            <w:r>
              <w:rPr>
                <w:rFonts w:ascii="Times New Roman" w:hAnsi="Times New Roman"/>
                <w:b w:val="0"/>
                <w:i w:val="0"/>
                <w:color w:val="000000"/>
                <w:sz w:val="22"/>
              </w:rPr>
              <w:t>Đặc tính tối thiểu khép kín tại 95 km/h</w:t>
            </w:r>
          </w:p>
        </w:tc>
      </w:tr>
    </w:tbl>
    <w:p w14:paraId="07D36FCA" w14:textId="77777777" w:rsidR="00E7756A" w:rsidRDefault="00E7756A">
      <w:pPr>
        <w:spacing w:after="0"/>
      </w:pPr>
    </w:p>
    <w:p>
      <w:pPr>
        <w:widowControl/>
        <w:spacing w:after="100" w:before="0" w:lineRule="atLeast" w:line="360"/>
        <w:jc w:val="both"/>
      </w:pPr>
      <w:r>
        <w:rPr>
          <w:rFonts w:ascii="Times New Roman" w:hAnsi="Times New Roman"/>
          <w:sz w:val="26"/>
        </w:rPr>
        <w:t>Ở tốc độ yêu cầu 95 km/h, phải xét sự tăng của hệ số cản lăn. Theo tài liệu [1], tr.53, công thức (II-16), dùng mô hình ghép hai miền:</w:t>
      </w:r>
    </w:p>
    <w:p>
      <w:pPr>
        <w:widowControl/>
        <w:tabs>
          <w:tab w:pos="9241" w:val="right"/>
        </w:tabs>
        <w:spacing w:after="100" w:before="0" w:lineRule="atLeast" w:line="360"/>
        <w:jc w:val="left"/>
      </w:pPr>
      <m:oMath>
        <m:box>
          <m:e>
            <m:r>
              <m:rPr>
                <m:sty m:val="i"/>
              </m:rPr>
              <w:rPr>
                <w:rFonts w:ascii="Cambria Math" w:hAnsi="Cambria Math"/>
                <w:sz w:val="24"/>
              </w:rPr>
              <m:t>f</m:t>
            </m:r>
            <m:r>
              <m:rPr>
                <m:sty m:val="p"/>
              </m:rPr>
              <w:rPr>
                <w:rFonts w:ascii="Cambria Math" w:hAnsi="Cambria Math"/>
                <w:sz w:val="24"/>
              </w:rPr>
              <m:t>(</m:t>
            </m:r>
            <m:r>
              <m:rPr>
                <m:sty m:val="i"/>
              </m:rPr>
              <w:rPr>
                <w:rFonts w:ascii="Cambria Math" w:hAnsi="Cambria Math"/>
                <w:sz w:val="24"/>
              </w:rPr>
              <m:t>v</m:t>
            </m:r>
            <m:r>
              <m:rPr>
                <m:sty m:val="p"/>
              </m:rPr>
              <w:rPr>
                <w:rFonts w:ascii="Cambria Math" w:hAnsi="Cambria Math"/>
                <w:sz w:val="24"/>
              </w:rPr>
              <m:t>)</m:t>
            </m:r>
            <m:r>
              <m:rPr>
                <m:sty m:val="p"/>
              </m:rPr>
              <w:rPr>
                <w:rFonts w:ascii="Cambria Math" w:hAnsi="Cambria Math"/>
                <w:sz w:val="24"/>
              </w:rPr>
              <m:t>=</m:t>
            </m:r>
            <m:sSub>
              <m:e>
                <m:r>
                  <m:rPr>
                    <m:sty m:val="i"/>
                  </m:rPr>
                  <w:rPr>
                    <w:rFonts w:ascii="Cambria Math" w:hAnsi="Cambria Math"/>
                    <w:sz w:val="24"/>
                  </w:rPr>
                  <m:t>f</m:t>
                </m:r>
              </m:e>
              <m:sub>
                <m:r>
                  <m:rPr>
                    <m:sty m:val="p"/>
                  </m:rPr>
                  <w:rPr>
                    <w:rFonts w:ascii="Cambria Math" w:hAnsi="Cambria Math"/>
                    <w:sz w:val="24"/>
                  </w:rPr>
                  <m:t>0</m:t>
                </m:r>
              </m:sub>
            </m:sSub>
            <m:r>
              <m:rPr>
                <m:sty m:val="p"/>
              </m:rPr>
              <w:rPr>
                <w:rFonts w:ascii="Cambria Math" w:hAnsi="Cambria Math"/>
                <w:sz w:val="24"/>
              </w:rPr>
              <m:t>=</m:t>
            </m:r>
            <m:r>
              <m:rPr>
                <m:sty m:val="p"/>
              </m:rPr>
              <w:rPr>
                <w:rFonts w:ascii="Cambria Math" w:hAnsi="Cambria Math"/>
                <w:sz w:val="24"/>
              </w:rPr>
              <m:t>0</m:t>
            </m:r>
            <m:box>
              <m:e>
                <m:r>
                  <m:rPr>
                    <m:sty m:val="p"/>
                  </m:rPr>
                  <w:rPr>
                    <w:rFonts w:ascii="Cambria Math" w:hAnsi="Cambria Math"/>
                    <w:sz w:val="24"/>
                  </w:rPr>
                  <m:t>,</m:t>
                </m:r>
              </m:e>
            </m:box>
            <m:r>
              <m:rPr>
                <m:sty m:val="p"/>
              </m:rPr>
              <w:rPr>
                <w:rFonts w:ascii="Cambria Math" w:hAnsi="Cambria Math"/>
                <w:sz w:val="24"/>
              </w:rPr>
              <m:t>015</m:t>
            </m:r>
            <m:r>
              <w:rPr>
                <w:rFonts w:ascii="Cambria Math" w:hAnsi="Cambria Math"/>
                <w:sz w:val="24"/>
              </w:rPr>
              <m:t/>
            </m:r>
            <m:r>
              <m:rPr>
                <m:sty m:val="p"/>
              </m:rPr>
              <w:rPr>
                <w:rFonts w:ascii="Cambria Math" w:hAnsi="Cambria Math"/>
                <w:sz w:val="24"/>
              </w:rPr>
              <m:t>(</m:t>
            </m:r>
            <m:r>
              <m:rPr>
                <m:sty m:val="i"/>
              </m:rPr>
              <w:rPr>
                <w:rFonts w:ascii="Cambria Math" w:hAnsi="Cambria Math"/>
                <w:sz w:val="24"/>
              </w:rPr>
              <m:t>v</m:t>
            </m:r>
            <m:r>
              <m:rPr>
                <m:sty m:val="p"/>
              </m:rPr>
              <w:rPr>
                <w:rFonts w:ascii="Cambria Math" w:hAnsi="Cambria Math"/>
                <w:sz w:val="24"/>
              </w:rPr>
              <m:t>≤</m:t>
            </m:r>
            <m:r>
              <m:rPr>
                <m:sty m:val="p"/>
              </m:rPr>
              <w:rPr>
                <w:rFonts w:ascii="Cambria Math" w:hAnsi="Cambria Math"/>
                <w:sz w:val="24"/>
              </w:rPr>
              <m:t>22</m:t>
            </m:r>
            <m:box>
              <m:e>
                <m:r>
                  <m:rPr>
                    <m:sty m:val="p"/>
                  </m:rPr>
                  <w:rPr>
                    <w:rFonts w:ascii="Cambria Math" w:hAnsi="Cambria Math"/>
                    <w:sz w:val="24"/>
                  </w:rPr>
                  <m:t>,</m:t>
                </m:r>
              </m:e>
            </m:box>
            <m:r>
              <m:rPr>
                <m:sty m:val="p"/>
              </m:rPr>
              <w:rPr>
                <w:rFonts w:ascii="Cambria Math" w:hAnsi="Cambria Math"/>
                <w:sz w:val="24"/>
              </w:rPr>
              <m:t>2</m:t>
            </m:r>
            <m:r>
              <m:rPr>
                <m:nor/>
              </m:rPr>
              <w:rPr>
                <w:rFonts w:ascii="Cambria Math" w:hAnsi="Cambria Math"/>
                <w:sz w:val="24"/>
              </w:rPr>
              <m:t> </m:t>
            </m:r>
            <m:box>
              <m:e>
                <m:r>
                  <m:rPr>
                    <m:sty m:val="p"/>
                  </m:rPr>
                  <w:rPr>
                    <w:rFonts w:ascii="Cambria Math" w:hAnsi="Cambria Math"/>
                    <w:sz w:val="24"/>
                  </w:rPr>
                  <m:t>m</m:t>
                </m:r>
                <m:r>
                  <m:rPr>
                    <m:sty m:val="p"/>
                  </m:rPr>
                  <w:rPr>
                    <w:rFonts w:ascii="Cambria Math" w:hAnsi="Cambria Math"/>
                    <w:sz w:val="24"/>
                  </w:rPr>
                  <m:t>/</m:t>
                </m:r>
                <m:r>
                  <m:rPr>
                    <m:sty m:val="p"/>
                  </m:rPr>
                  <w:rPr>
                    <w:rFonts w:ascii="Cambria Math" w:hAnsi="Cambria Math"/>
                    <w:sz w:val="24"/>
                  </w:rPr>
                  <m:t>s</m:t>
                </m:r>
              </m:e>
            </m:box>
            <m:r>
              <m:rPr>
                <m:sty m:val="p"/>
              </m:rPr>
              <w:rPr>
                <w:rFonts w:ascii="Cambria Math" w:hAnsi="Cambria Math"/>
                <w:sz w:val="24"/>
              </w:rPr>
              <m:t>)</m:t>
            </m:r>
          </m:e>
        </m:box>
      </m:oMath>
      <w:r>
        <w:rPr>
          <w:rFonts w:ascii="Times New Roman" w:hAnsi="Times New Roman"/>
          <w:sz w:val="22"/>
        </w:rPr>
        <w:tab/>
        <w:t>(2.5)</w:t>
      </w:r>
    </w:p>
    <w:p>
      <w:pPr>
        <w:widowControl/>
        <w:tabs>
          <w:tab w:pos="9241" w:val="right"/>
        </w:tabs>
        <w:spacing w:after="100" w:before="0" w:lineRule="atLeast" w:line="360"/>
        <w:jc w:val="left"/>
      </w:pPr>
      <m:oMath>
        <m:box>
          <m:e>
            <m:r>
              <m:rPr>
                <m:sty m:val="i"/>
              </m:rPr>
              <w:rPr>
                <w:rFonts w:ascii="Cambria Math" w:hAnsi="Cambria Math"/>
                <w:sz w:val="24"/>
              </w:rPr>
              <m:t>f</m:t>
            </m:r>
            <m:r>
              <m:rPr>
                <m:sty m:val="p"/>
              </m:rPr>
              <w:rPr>
                <w:rFonts w:ascii="Cambria Math" w:hAnsi="Cambria Math"/>
                <w:sz w:val="24"/>
              </w:rPr>
              <m:t>(</m:t>
            </m:r>
            <m:r>
              <m:rPr>
                <m:sty m:val="i"/>
              </m:rPr>
              <w:rPr>
                <w:rFonts w:ascii="Cambria Math" w:hAnsi="Cambria Math"/>
                <w:sz w:val="24"/>
              </w:rPr>
              <m:t>v</m:t>
            </m:r>
            <m:r>
              <m:rPr>
                <m:sty m:val="p"/>
              </m:rPr>
              <w:rPr>
                <w:rFonts w:ascii="Cambria Math" w:hAnsi="Cambria Math"/>
                <w:sz w:val="24"/>
              </w:rPr>
              <m:t>)</m:t>
            </m:r>
            <m:r>
              <m:rPr>
                <m:sty m:val="p"/>
              </m:rPr>
              <w:rPr>
                <w:rFonts w:ascii="Cambria Math" w:hAnsi="Cambria Math"/>
                <w:sz w:val="24"/>
              </w:rPr>
              <m:t>=</m:t>
            </m:r>
            <m:sSub>
              <m:e>
                <m:r>
                  <m:rPr>
                    <m:sty m:val="i"/>
                  </m:rPr>
                  <w:rPr>
                    <w:rFonts w:ascii="Cambria Math" w:hAnsi="Cambria Math"/>
                    <w:sz w:val="24"/>
                  </w:rPr>
                  <m:t>f</m:t>
                </m:r>
              </m:e>
              <m:sub>
                <m:r>
                  <m:rPr>
                    <m:sty m:val="p"/>
                  </m:rPr>
                  <w:rPr>
                    <w:rFonts w:ascii="Cambria Math" w:hAnsi="Cambria Math"/>
                    <w:sz w:val="24"/>
                  </w:rPr>
                  <m:t>0</m:t>
                </m:r>
              </m:sub>
            </m:sSub>
            <m:box>
              <m:e>
                <m:d>
                  <m:dPr>
                    <m:begChr m:val="("/>
                    <m:endChr m:val=")"/>
                  </m:dPr>
                  <m:e>
                    <m:box>
                      <m:e>
                        <m:r>
                          <m:rPr>
                            <m:sty m:val="p"/>
                          </m:rPr>
                          <w:rPr>
                            <w:rFonts w:ascii="Cambria Math" w:hAnsi="Cambria Math"/>
                            <w:sz w:val="24"/>
                          </w:rPr>
                          <m:t>1</m:t>
                        </m:r>
                        <m:r>
                          <m:rPr>
                            <m:sty m:val="p"/>
                          </m:rPr>
                          <w:rPr>
                            <w:rFonts w:ascii="Cambria Math" w:hAnsi="Cambria Math"/>
                            <w:sz w:val="24"/>
                          </w:rPr>
                          <m:t>+</m:t>
                        </m:r>
                        <m:f>
                          <m:num>
                            <m:box>
                              <m:e>
                                <m:sSup>
                                  <m:e>
                                    <m:r>
                                      <m:rPr>
                                        <m:sty m:val="i"/>
                                      </m:rPr>
                                      <w:rPr>
                                        <w:rFonts w:ascii="Cambria Math" w:hAnsi="Cambria Math"/>
                                        <w:sz w:val="24"/>
                                      </w:rPr>
                                      <m:t>v</m:t>
                                    </m:r>
                                  </m:e>
                                  <m:sup>
                                    <m:r>
                                      <m:rPr>
                                        <m:sty m:val="p"/>
                                      </m:rPr>
                                      <w:rPr>
                                        <w:rFonts w:ascii="Cambria Math" w:hAnsi="Cambria Math"/>
                                        <w:sz w:val="24"/>
                                      </w:rPr>
                                      <m:t>2</m:t>
                                    </m:r>
                                  </m:sup>
                                </m:sSup>
                              </m:e>
                            </m:box>
                          </m:num>
                          <m:den>
                            <m:box>
                              <m:e>
                                <m:r>
                                  <m:rPr>
                                    <m:sty m:val="p"/>
                                  </m:rPr>
                                  <w:rPr>
                                    <w:rFonts w:ascii="Cambria Math" w:hAnsi="Cambria Math"/>
                                    <w:sz w:val="24"/>
                                  </w:rPr>
                                  <m:t>1500</m:t>
                                </m:r>
                              </m:e>
                            </m:box>
                          </m:den>
                        </m:f>
                      </m:e>
                    </m:box>
                  </m:e>
                </m:d>
              </m:e>
            </m:box>
            <m:r>
              <w:rPr>
                <w:rFonts w:ascii="Cambria Math" w:hAnsi="Cambria Math"/>
                <w:sz w:val="24"/>
              </w:rPr>
              <m:t/>
            </m:r>
            <m:r>
              <m:rPr>
                <m:sty m:val="p"/>
              </m:rPr>
              <w:rPr>
                <w:rFonts w:ascii="Cambria Math" w:hAnsi="Cambria Math"/>
                <w:sz w:val="24"/>
              </w:rPr>
              <m:t>(</m:t>
            </m:r>
            <m:r>
              <m:rPr>
                <m:sty m:val="i"/>
              </m:rPr>
              <w:rPr>
                <w:rFonts w:ascii="Cambria Math" w:hAnsi="Cambria Math"/>
                <w:sz w:val="24"/>
              </w:rPr>
              <m:t>v</m:t>
            </m:r>
            <m:r>
              <m:rPr>
                <m:sty m:val="p"/>
              </m:rPr>
              <w:rPr>
                <w:rFonts w:ascii="Cambria Math" w:hAnsi="Cambria Math"/>
                <w:sz w:val="24"/>
              </w:rPr>
              <m:t>&gt;</m:t>
            </m:r>
            <m:r>
              <m:rPr>
                <m:sty m:val="p"/>
              </m:rPr>
              <w:rPr>
                <w:rFonts w:ascii="Cambria Math" w:hAnsi="Cambria Math"/>
                <w:sz w:val="24"/>
              </w:rPr>
              <m:t>22</m:t>
            </m:r>
            <m:box>
              <m:e>
                <m:r>
                  <m:rPr>
                    <m:sty m:val="p"/>
                  </m:rPr>
                  <w:rPr>
                    <w:rFonts w:ascii="Cambria Math" w:hAnsi="Cambria Math"/>
                    <w:sz w:val="24"/>
                  </w:rPr>
                  <m:t>,</m:t>
                </m:r>
              </m:e>
            </m:box>
            <m:r>
              <m:rPr>
                <m:sty m:val="p"/>
              </m:rPr>
              <w:rPr>
                <w:rFonts w:ascii="Cambria Math" w:hAnsi="Cambria Math"/>
                <w:sz w:val="24"/>
              </w:rPr>
              <m:t>2</m:t>
            </m:r>
            <m:r>
              <m:rPr>
                <m:nor/>
              </m:rPr>
              <w:rPr>
                <w:rFonts w:ascii="Cambria Math" w:hAnsi="Cambria Math"/>
                <w:sz w:val="24"/>
              </w:rPr>
              <m:t> </m:t>
            </m:r>
            <m:box>
              <m:e>
                <m:r>
                  <m:rPr>
                    <m:sty m:val="p"/>
                  </m:rPr>
                  <w:rPr>
                    <w:rFonts w:ascii="Cambria Math" w:hAnsi="Cambria Math"/>
                    <w:sz w:val="24"/>
                  </w:rPr>
                  <m:t>m</m:t>
                </m:r>
                <m:r>
                  <m:rPr>
                    <m:sty m:val="p"/>
                  </m:rPr>
                  <w:rPr>
                    <w:rFonts w:ascii="Cambria Math" w:hAnsi="Cambria Math"/>
                    <w:sz w:val="24"/>
                  </w:rPr>
                  <m:t>/</m:t>
                </m:r>
                <m:r>
                  <m:rPr>
                    <m:sty m:val="p"/>
                  </m:rPr>
                  <w:rPr>
                    <w:rFonts w:ascii="Cambria Math" w:hAnsi="Cambria Math"/>
                    <w:sz w:val="24"/>
                  </w:rPr>
                  <m:t>s</m:t>
                </m:r>
              </m:e>
            </m:box>
            <m:r>
              <m:rPr>
                <m:sty m:val="p"/>
              </m:rPr>
              <w:rPr>
                <w:rFonts w:ascii="Cambria Math" w:hAnsi="Cambria Math"/>
                <w:sz w:val="24"/>
              </w:rPr>
              <m:t>)</m:t>
            </m:r>
          </m:e>
        </m:box>
      </m:oMath>
      <w:r>
        <w:rPr>
          <w:rFonts w:ascii="Times New Roman" w:hAnsi="Times New Roman"/>
          <w:sz w:val="22"/>
        </w:rPr>
        <w:tab/>
        <w:t>(2.6)</w:t>
      </w:r>
    </w:p>
    <w:p>
      <w:pPr>
        <w:widowControl/>
        <w:tabs>
          <w:tab w:pos="9241" w:val="right"/>
        </w:tabs>
        <w:spacing w:after="100" w:before="0" w:lineRule="atLeast" w:line="360"/>
        <w:jc w:val="left"/>
      </w:pPr>
      <m:oMath>
        <m:box>
          <m:e>
            <m:sSub>
              <m:e>
                <m:r>
                  <m:rPr>
                    <m:sty m:val="i"/>
                  </m:rPr>
                  <w:rPr>
                    <w:rFonts w:ascii="Cambria Math" w:hAnsi="Cambria Math"/>
                    <w:sz w:val="24"/>
                  </w:rPr>
                  <m:t>v</m:t>
                </m:r>
              </m:e>
              <m:sub>
                <m:box>
                  <m:e>
                    <m:r>
                      <m:rPr>
                        <m:sty m:val="i"/>
                      </m:rPr>
                      <w:rPr>
                        <w:rFonts w:ascii="Cambria Math" w:hAnsi="Cambria Math"/>
                        <w:sz w:val="24"/>
                      </w:rPr>
                      <m:t>m</m:t>
                    </m:r>
                    <m:r>
                      <m:rPr>
                        <m:sty m:val="i"/>
                      </m:rPr>
                      <w:rPr>
                        <w:rFonts w:ascii="Cambria Math" w:hAnsi="Cambria Math"/>
                        <w:sz w:val="24"/>
                      </w:rPr>
                      <m:t>a</m:t>
                    </m:r>
                    <m:r>
                      <m:rPr>
                        <m:sty m:val="i"/>
                      </m:rPr>
                      <w:rPr>
                        <w:rFonts w:ascii="Cambria Math" w:hAnsi="Cambria Math"/>
                        <w:sz w:val="24"/>
                      </w:rPr>
                      <m:t>x</m:t>
                    </m:r>
                  </m:e>
                </m:box>
              </m:sub>
            </m:sSub>
            <m:r>
              <m:rPr>
                <m:sty m:val="p"/>
              </m:rPr>
              <w:rPr>
                <w:rFonts w:ascii="Cambria Math" w:hAnsi="Cambria Math"/>
                <w:sz w:val="24"/>
              </w:rPr>
              <m:t>=</m:t>
            </m:r>
            <m:f>
              <m:num>
                <m:box>
                  <m:e>
                    <m:r>
                      <m:rPr>
                        <m:sty m:val="p"/>
                      </m:rPr>
                      <w:rPr>
                        <w:rFonts w:ascii="Cambria Math" w:hAnsi="Cambria Math"/>
                        <w:sz w:val="24"/>
                      </w:rPr>
                      <m:t>95</m:t>
                    </m:r>
                  </m:e>
                </m:box>
              </m:num>
              <m:den>
                <m:box>
                  <m:e>
                    <m:r>
                      <m:rPr>
                        <m:sty m:val="p"/>
                      </m:rPr>
                      <w:rPr>
                        <w:rFonts w:ascii="Cambria Math" w:hAnsi="Cambria Math"/>
                        <w:sz w:val="24"/>
                      </w:rPr>
                      <m:t>3</m:t>
                    </m:r>
                    <m:box>
                      <m:e>
                        <m:r>
                          <m:rPr>
                            <m:sty m:val="p"/>
                          </m:rPr>
                          <w:rPr>
                            <w:rFonts w:ascii="Cambria Math" w:hAnsi="Cambria Math"/>
                            <w:sz w:val="24"/>
                          </w:rPr>
                          <m:t>,</m:t>
                        </m:r>
                      </m:e>
                    </m:box>
                    <m:r>
                      <m:rPr>
                        <m:sty m:val="p"/>
                      </m:rPr>
                      <w:rPr>
                        <w:rFonts w:ascii="Cambria Math" w:hAnsi="Cambria Math"/>
                        <w:sz w:val="24"/>
                      </w:rPr>
                      <m:t>6</m:t>
                    </m:r>
                  </m:e>
                </m:box>
              </m:den>
            </m:f>
            <m:r>
              <m:rPr>
                <m:sty m:val="p"/>
              </m:rPr>
              <w:rPr>
                <w:rFonts w:ascii="Cambria Math" w:hAnsi="Cambria Math"/>
                <w:sz w:val="24"/>
              </w:rPr>
              <m:t>=</m:t>
            </m:r>
            <m:r>
              <m:rPr>
                <m:sty m:val="p"/>
              </m:rPr>
              <w:rPr>
                <w:rFonts w:ascii="Cambria Math" w:hAnsi="Cambria Math"/>
                <w:sz w:val="24"/>
              </w:rPr>
              <m:t>26</m:t>
            </m:r>
            <m:box>
              <m:e>
                <m:r>
                  <m:rPr>
                    <m:sty m:val="p"/>
                  </m:rPr>
                  <w:rPr>
                    <w:rFonts w:ascii="Cambria Math" w:hAnsi="Cambria Math"/>
                    <w:sz w:val="24"/>
                  </w:rPr>
                  <m:t>,</m:t>
                </m:r>
              </m:e>
            </m:box>
            <m:r>
              <m:rPr>
                <m:sty m:val="p"/>
              </m:rPr>
              <w:rPr>
                <w:rFonts w:ascii="Cambria Math" w:hAnsi="Cambria Math"/>
                <w:sz w:val="24"/>
              </w:rPr>
              <m:t>388889</m:t>
            </m:r>
            <m:r>
              <m:rPr>
                <m:nor/>
              </m:rPr>
              <w:rPr>
                <w:rFonts w:ascii="Cambria Math" w:hAnsi="Cambria Math"/>
                <w:sz w:val="24"/>
              </w:rPr>
              <m:t> </m:t>
            </m:r>
            <m:box>
              <m:e>
                <m:r>
                  <m:rPr>
                    <m:sty m:val="p"/>
                  </m:rPr>
                  <w:rPr>
                    <w:rFonts w:ascii="Cambria Math" w:hAnsi="Cambria Math"/>
                    <w:sz w:val="24"/>
                  </w:rPr>
                  <m:t>m</m:t>
                </m:r>
                <m:r>
                  <m:rPr>
                    <m:sty m:val="p"/>
                  </m:rPr>
                  <w:rPr>
                    <w:rFonts w:ascii="Cambria Math" w:hAnsi="Cambria Math"/>
                    <w:sz w:val="24"/>
                  </w:rPr>
                  <m:t>/</m:t>
                </m:r>
                <m:r>
                  <m:rPr>
                    <m:sty m:val="p"/>
                  </m:rPr>
                  <w:rPr>
                    <w:rFonts w:ascii="Cambria Math" w:hAnsi="Cambria Math"/>
                    <w:sz w:val="24"/>
                  </w:rPr>
                  <m:t>s</m:t>
                </m:r>
              </m:e>
            </m:box>
          </m:e>
        </m:box>
      </m:oMath>
      <w:r>
        <w:rPr>
          <w:rFonts w:ascii="Times New Roman" w:hAnsi="Times New Roman"/>
          <w:sz w:val="22"/>
        </w:rPr>
        <w:tab/>
        <w:t>(2.7)</w:t>
      </w:r>
    </w:p>
    <w:p>
      <w:pPr>
        <w:widowControl/>
        <w:tabs>
          <w:tab w:pos="9241" w:val="right"/>
        </w:tabs>
        <w:spacing w:after="100" w:before="0" w:lineRule="atLeast" w:line="360"/>
        <w:jc w:val="left"/>
      </w:pPr>
      <m:oMath>
        <m:box>
          <m:e>
            <m:r>
              <m:rPr>
                <m:sty m:val="i"/>
              </m:rPr>
              <w:rPr>
                <w:rFonts w:ascii="Cambria Math" w:hAnsi="Cambria Math"/>
                <w:sz w:val="24"/>
              </w:rPr>
              <m:t>f</m:t>
            </m:r>
            <m:r>
              <m:rPr>
                <m:sty m:val="p"/>
              </m:rPr>
              <w:rPr>
                <w:rFonts w:ascii="Cambria Math" w:hAnsi="Cambria Math"/>
                <w:sz w:val="24"/>
              </w:rPr>
              <m:t>(</m:t>
            </m:r>
            <m:sSub>
              <m:e>
                <m:r>
                  <m:rPr>
                    <m:sty m:val="i"/>
                  </m:rPr>
                  <w:rPr>
                    <w:rFonts w:ascii="Cambria Math" w:hAnsi="Cambria Math"/>
                    <w:sz w:val="24"/>
                  </w:rPr>
                  <m:t>v</m:t>
                </m:r>
              </m:e>
              <m:sub>
                <m:box>
                  <m:e>
                    <m:r>
                      <m:rPr>
                        <m:sty m:val="i"/>
                      </m:rPr>
                      <w:rPr>
                        <w:rFonts w:ascii="Cambria Math" w:hAnsi="Cambria Math"/>
                        <w:sz w:val="24"/>
                      </w:rPr>
                      <m:t>m</m:t>
                    </m:r>
                    <m:r>
                      <m:rPr>
                        <m:sty m:val="i"/>
                      </m:rPr>
                      <w:rPr>
                        <w:rFonts w:ascii="Cambria Math" w:hAnsi="Cambria Math"/>
                        <w:sz w:val="24"/>
                      </w:rPr>
                      <m:t>a</m:t>
                    </m:r>
                    <m:r>
                      <m:rPr>
                        <m:sty m:val="i"/>
                      </m:rPr>
                      <w:rPr>
                        <w:rFonts w:ascii="Cambria Math" w:hAnsi="Cambria Math"/>
                        <w:sz w:val="24"/>
                      </w:rPr>
                      <m:t>x</m:t>
                    </m:r>
                  </m:e>
                </m:box>
              </m:sub>
            </m:sSub>
            <m:r>
              <m:rPr>
                <m:sty m:val="p"/>
              </m:rPr>
              <w:rPr>
                <w:rFonts w:ascii="Cambria Math" w:hAnsi="Cambria Math"/>
                <w:sz w:val="24"/>
              </w:rPr>
              <m:t>)</m:t>
            </m:r>
            <m:r>
              <m:rPr>
                <m:sty m:val="p"/>
              </m:rPr>
              <w:rPr>
                <w:rFonts w:ascii="Cambria Math" w:hAnsi="Cambria Math"/>
                <w:sz w:val="24"/>
              </w:rPr>
              <m:t>=</m:t>
            </m:r>
            <m:r>
              <m:rPr>
                <m:sty m:val="p"/>
              </m:rPr>
              <w:rPr>
                <w:rFonts w:ascii="Cambria Math" w:hAnsi="Cambria Math"/>
                <w:sz w:val="24"/>
              </w:rPr>
              <m:t>0</m:t>
            </m:r>
            <m:box>
              <m:e>
                <m:r>
                  <m:rPr>
                    <m:sty m:val="p"/>
                  </m:rPr>
                  <w:rPr>
                    <w:rFonts w:ascii="Cambria Math" w:hAnsi="Cambria Math"/>
                    <w:sz w:val="24"/>
                  </w:rPr>
                  <m:t>,</m:t>
                </m:r>
              </m:e>
            </m:box>
            <m:r>
              <m:rPr>
                <m:sty m:val="p"/>
              </m:rPr>
              <w:rPr>
                <w:rFonts w:ascii="Cambria Math" w:hAnsi="Cambria Math"/>
                <w:sz w:val="24"/>
              </w:rPr>
              <m:t>015</m:t>
            </m:r>
            <m:box>
              <m:e>
                <m:d>
                  <m:dPr>
                    <m:begChr m:val="("/>
                    <m:endChr m:val=")"/>
                  </m:dPr>
                  <m:e>
                    <m:box>
                      <m:e>
                        <m:r>
                          <m:rPr>
                            <m:sty m:val="p"/>
                          </m:rPr>
                          <w:rPr>
                            <w:rFonts w:ascii="Cambria Math" w:hAnsi="Cambria Math"/>
                            <w:sz w:val="24"/>
                          </w:rPr>
                          <m:t>1</m:t>
                        </m:r>
                        <m:r>
                          <m:rPr>
                            <m:sty m:val="p"/>
                          </m:rPr>
                          <w:rPr>
                            <w:rFonts w:ascii="Cambria Math" w:hAnsi="Cambria Math"/>
                            <w:sz w:val="24"/>
                          </w:rPr>
                          <m:t>+</m:t>
                        </m:r>
                        <m:f>
                          <m:num>
                            <m:box>
                              <m:e>
                                <m:r>
                                  <m:rPr>
                                    <m:sty m:val="p"/>
                                  </m:rPr>
                                  <w:rPr>
                                    <w:rFonts w:ascii="Cambria Math" w:hAnsi="Cambria Math"/>
                                    <w:sz w:val="24"/>
                                  </w:rPr>
                                  <m:t>26</m:t>
                                </m:r>
                                <m:box>
                                  <m:e>
                                    <m:r>
                                      <m:rPr>
                                        <m:sty m:val="p"/>
                                      </m:rPr>
                                      <w:rPr>
                                        <w:rFonts w:ascii="Cambria Math" w:hAnsi="Cambria Math"/>
                                        <w:sz w:val="24"/>
                                      </w:rPr>
                                      <m:t>,</m:t>
                                    </m:r>
                                  </m:e>
                                </m:box>
                                <m:sSup>
                                  <m:e>
                                    <m:r>
                                      <m:rPr>
                                        <m:sty m:val="p"/>
                                      </m:rPr>
                                      <w:rPr>
                                        <w:rFonts w:ascii="Cambria Math" w:hAnsi="Cambria Math"/>
                                        <w:sz w:val="24"/>
                                      </w:rPr>
                                      <m:t>388889</m:t>
                                    </m:r>
                                  </m:e>
                                  <m:sup>
                                    <m:r>
                                      <m:rPr>
                                        <m:sty m:val="p"/>
                                      </m:rPr>
                                      <w:rPr>
                                        <w:rFonts w:ascii="Cambria Math" w:hAnsi="Cambria Math"/>
                                        <w:sz w:val="24"/>
                                      </w:rPr>
                                      <m:t>2</m:t>
                                    </m:r>
                                  </m:sup>
                                </m:sSup>
                              </m:e>
                            </m:box>
                          </m:num>
                          <m:den>
                            <m:box>
                              <m:e>
                                <m:r>
                                  <m:rPr>
                                    <m:sty m:val="p"/>
                                  </m:rPr>
                                  <w:rPr>
                                    <w:rFonts w:ascii="Cambria Math" w:hAnsi="Cambria Math"/>
                                    <w:sz w:val="24"/>
                                  </w:rPr>
                                  <m:t>1500</m:t>
                                </m:r>
                              </m:e>
                            </m:box>
                          </m:den>
                        </m:f>
                      </m:e>
                    </m:box>
                  </m:e>
                </m:d>
              </m:e>
            </m:box>
            <m:r>
              <m:rPr>
                <m:sty m:val="p"/>
              </m:rPr>
              <w:rPr>
                <w:rFonts w:ascii="Cambria Math" w:hAnsi="Cambria Math"/>
                <w:sz w:val="24"/>
              </w:rPr>
              <m:t>=</m:t>
            </m:r>
            <m:r>
              <m:rPr>
                <m:sty m:val="p"/>
              </m:rPr>
              <w:rPr>
                <w:rFonts w:ascii="Cambria Math" w:hAnsi="Cambria Math"/>
                <w:sz w:val="24"/>
              </w:rPr>
              <m:t>0</m:t>
            </m:r>
            <m:box>
              <m:e>
                <m:r>
                  <m:rPr>
                    <m:sty m:val="p"/>
                  </m:rPr>
                  <w:rPr>
                    <w:rFonts w:ascii="Cambria Math" w:hAnsi="Cambria Math"/>
                    <w:sz w:val="24"/>
                  </w:rPr>
                  <m:t>,</m:t>
                </m:r>
              </m:e>
            </m:box>
            <m:r>
              <m:rPr>
                <m:sty m:val="p"/>
              </m:rPr>
              <w:rPr>
                <w:rFonts w:ascii="Cambria Math" w:hAnsi="Cambria Math"/>
                <w:sz w:val="24"/>
              </w:rPr>
              <m:t>0219637</m:t>
            </m:r>
          </m:e>
        </m:box>
      </m:oMath>
      <w:r>
        <w:rPr>
          <w:rFonts w:ascii="Times New Roman" w:hAnsi="Times New Roman"/>
          <w:sz w:val="22"/>
        </w:rPr>
        <w:tab/>
        <w:t>(2.8)</w:t>
      </w:r>
    </w:p>
    <w:p>
      <w:pPr>
        <w:widowControl/>
        <w:tabs>
          <w:tab w:pos="9241" w:val="right"/>
        </w:tabs>
        <w:spacing w:after="100" w:before="0" w:lineRule="atLeast" w:line="360"/>
        <w:jc w:val="left"/>
      </w:pPr>
      <m:oMath>
        <m:box>
          <m:e>
            <m:sSub>
              <m:e>
                <m:r>
                  <m:rPr>
                    <m:sty m:val="i"/>
                  </m:rPr>
                  <w:rPr>
                    <w:rFonts w:ascii="Cambria Math" w:hAnsi="Cambria Math"/>
                    <w:sz w:val="24"/>
                  </w:rPr>
                  <m:t>P</m:t>
                </m:r>
              </m:e>
              <m:sub>
                <m:r>
                  <m:rPr>
                    <m:sty m:val="i"/>
                  </m:rPr>
                  <w:rPr>
                    <w:rFonts w:ascii="Cambria Math" w:hAnsi="Cambria Math"/>
                    <w:sz w:val="24"/>
                  </w:rPr>
                  <m:t>f</m:t>
                </m:r>
              </m:sub>
            </m:sSub>
            <m:r>
              <m:rPr>
                <m:sty m:val="p"/>
              </m:rPr>
              <w:rPr>
                <w:rFonts w:ascii="Cambria Math" w:hAnsi="Cambria Math"/>
                <w:sz w:val="24"/>
              </w:rPr>
              <m:t>=</m:t>
            </m:r>
            <m:r>
              <m:rPr>
                <m:sty m:val="i"/>
              </m:rPr>
              <w:rPr>
                <w:rFonts w:ascii="Cambria Math" w:hAnsi="Cambria Math"/>
                <w:sz w:val="24"/>
              </w:rPr>
              <m:t>G</m:t>
            </m:r>
            <m:r>
              <m:rPr>
                <m:sty m:val="i"/>
              </m:rPr>
              <w:rPr>
                <w:rFonts w:ascii="Cambria Math" w:hAnsi="Cambria Math"/>
                <w:sz w:val="24"/>
              </w:rPr>
              <m:t>f</m:t>
            </m:r>
            <m:r>
              <m:rPr>
                <m:sty m:val="p"/>
              </m:rPr>
              <w:rPr>
                <w:rFonts w:ascii="Cambria Math" w:hAnsi="Cambria Math"/>
                <w:sz w:val="24"/>
              </w:rPr>
              <m:t>(</m:t>
            </m:r>
            <m:r>
              <m:rPr>
                <m:sty m:val="i"/>
              </m:rPr>
              <w:rPr>
                <w:rFonts w:ascii="Cambria Math" w:hAnsi="Cambria Math"/>
                <w:sz w:val="24"/>
              </w:rPr>
              <m:t>v</m:t>
            </m:r>
            <m:r>
              <m:rPr>
                <m:sty m:val="p"/>
              </m:rPr>
              <w:rPr>
                <w:rFonts w:ascii="Cambria Math" w:hAnsi="Cambria Math"/>
                <w:sz w:val="24"/>
              </w:rPr>
              <m:t>)</m:t>
            </m:r>
            <m:r>
              <m:rPr>
                <m:sty m:val="p"/>
              </m:rPr>
              <w:rPr>
                <w:rFonts w:ascii="Cambria Math" w:hAnsi="Cambria Math"/>
                <w:sz w:val="24"/>
              </w:rPr>
              <m:t>,</m:t>
            </m:r>
            <m:r>
              <w:rPr>
                <w:rFonts w:ascii="Cambria Math" w:hAnsi="Cambria Math"/>
                <w:sz w:val="24"/>
              </w:rPr>
              <m:t/>
            </m:r>
            <m:sSub>
              <m:e>
                <m:r>
                  <m:rPr>
                    <m:sty m:val="i"/>
                  </m:rPr>
                  <w:rPr>
                    <w:rFonts w:ascii="Cambria Math" w:hAnsi="Cambria Math"/>
                    <w:sz w:val="24"/>
                  </w:rPr>
                  <m:t>P</m:t>
                </m:r>
              </m:e>
              <m:sub>
                <m:r>
                  <m:rPr>
                    <m:sty m:val="i"/>
                  </m:rPr>
                  <w:rPr>
                    <w:rFonts w:ascii="Cambria Math" w:hAnsi="Cambria Math"/>
                    <w:sz w:val="24"/>
                  </w:rPr>
                  <m:t>w</m:t>
                </m:r>
              </m:sub>
            </m:sSub>
            <m:r>
              <m:rPr>
                <m:sty m:val="p"/>
              </m:rPr>
              <w:rPr>
                <w:rFonts w:ascii="Cambria Math" w:hAnsi="Cambria Math"/>
                <w:sz w:val="24"/>
              </w:rPr>
              <m:t>=</m:t>
            </m:r>
            <m:r>
              <m:rPr>
                <m:sty m:val="i"/>
              </m:rPr>
              <w:rPr>
                <w:rFonts w:ascii="Cambria Math" w:hAnsi="Cambria Math"/>
                <w:sz w:val="24"/>
              </w:rPr>
              <m:t>K</m:t>
            </m:r>
            <m:r>
              <m:rPr>
                <m:sty m:val="i"/>
              </m:rPr>
              <w:rPr>
                <w:rFonts w:ascii="Cambria Math" w:hAnsi="Cambria Math"/>
                <w:sz w:val="24"/>
              </w:rPr>
              <m:t>A</m:t>
            </m:r>
            <m:sSup>
              <m:e>
                <m:r>
                  <m:rPr>
                    <m:sty m:val="i"/>
                  </m:rPr>
                  <w:rPr>
                    <w:rFonts w:ascii="Cambria Math" w:hAnsi="Cambria Math"/>
                    <w:sz w:val="24"/>
                  </w:rPr>
                  <m:t>v</m:t>
                </m:r>
              </m:e>
              <m:sup>
                <m:r>
                  <m:rPr>
                    <m:sty m:val="p"/>
                  </m:rPr>
                  <w:rPr>
                    <w:rFonts w:ascii="Cambria Math" w:hAnsi="Cambria Math"/>
                    <w:sz w:val="24"/>
                  </w:rPr>
                  <m:t>2</m:t>
                </m:r>
              </m:sup>
            </m:sSup>
            <m:r>
              <m:rPr>
                <m:sty m:val="p"/>
              </m:rPr>
              <w:rPr>
                <w:rFonts w:ascii="Cambria Math" w:hAnsi="Cambria Math"/>
                <w:sz w:val="24"/>
              </w:rPr>
              <m:t>=</m:t>
            </m:r>
            <m:r>
              <m:rPr>
                <m:sty m:val="i"/>
              </m:rPr>
              <w:rPr>
                <w:rFonts w:ascii="Cambria Math" w:hAnsi="Cambria Math"/>
                <w:sz w:val="24"/>
              </w:rPr>
              <m:t>W</m:t>
            </m:r>
            <m:sSup>
              <m:e>
                <m:r>
                  <m:rPr>
                    <m:sty m:val="i"/>
                  </m:rPr>
                  <w:rPr>
                    <w:rFonts w:ascii="Cambria Math" w:hAnsi="Cambria Math"/>
                    <w:sz w:val="24"/>
                  </w:rPr>
                  <m:t>v</m:t>
                </m:r>
              </m:e>
              <m:sup>
                <m:r>
                  <m:rPr>
                    <m:sty m:val="p"/>
                  </m:rPr>
                  <w:rPr>
                    <w:rFonts w:ascii="Cambria Math" w:hAnsi="Cambria Math"/>
                    <w:sz w:val="24"/>
                  </w:rPr>
                  <m:t>2</m:t>
                </m:r>
              </m:sup>
            </m:sSup>
          </m:e>
        </m:box>
      </m:oMath>
      <w:r>
        <w:rPr>
          <w:rFonts w:ascii="Times New Roman" w:hAnsi="Times New Roman"/>
          <w:sz w:val="22"/>
        </w:rPr>
        <w:tab/>
        <w:t>(2.9)</w:t>
      </w:r>
    </w:p>
    <w:p>
      <w:pPr>
        <w:widowControl/>
        <w:spacing w:after="100" w:before="0" w:lineRule="atLeast" w:line="360"/>
        <w:jc w:val="both"/>
      </w:pPr>
      <w:r>
        <w:rPr>
          <w:rFonts w:ascii="Times New Roman" w:hAnsi="Times New Roman"/>
          <w:sz w:val="26"/>
        </w:rPr>
        <w:t>Tại 95 km/h: lực cản lăn Pf = 1.656,92 N; lực cản không khí Pw = 2.036,89 N; tổng lực cản Pc = 3.693,81 N.</w:t>
      </w:r>
    </w:p>
    <w:p>
      <w:pPr>
        <w:widowControl/>
        <w:tabs>
          <w:tab w:pos="9241" w:val="right"/>
        </w:tabs>
        <w:spacing w:after="100" w:before="0" w:lineRule="atLeast" w:line="360"/>
        <w:jc w:val="left"/>
      </w:pPr>
      <m:oMath>
        <m:box>
          <m:e>
            <m:sSub>
              <m:e>
                <m:r>
                  <m:rPr>
                    <m:sty m:val="i"/>
                  </m:rPr>
                  <w:rPr>
                    <w:rFonts w:ascii="Cambria Math" w:hAnsi="Cambria Math"/>
                    <w:sz w:val="24"/>
                  </w:rPr>
                  <m:t>N</m:t>
                </m:r>
              </m:e>
              <m:sub>
                <m:r>
                  <m:rPr>
                    <m:sty m:val="i"/>
                  </m:rPr>
                  <w:rPr>
                    <w:rFonts w:ascii="Cambria Math" w:hAnsi="Cambria Math"/>
                    <w:sz w:val="24"/>
                  </w:rPr>
                  <m:t>v</m:t>
                </m:r>
              </m:sub>
            </m:sSub>
            <m:r>
              <m:rPr>
                <m:sty m:val="p"/>
              </m:rPr>
              <w:rPr>
                <w:rFonts w:ascii="Cambria Math" w:hAnsi="Cambria Math"/>
                <w:sz w:val="24"/>
              </w:rPr>
              <m:t>=</m:t>
            </m:r>
            <m:f>
              <m:num>
                <m:box>
                  <m:e>
                    <m:r>
                      <m:rPr>
                        <m:sty m:val="i"/>
                      </m:rPr>
                      <w:rPr>
                        <w:rFonts w:ascii="Cambria Math" w:hAnsi="Cambria Math"/>
                        <w:sz w:val="24"/>
                      </w:rPr>
                      <m:t>G</m:t>
                    </m:r>
                    <m:r>
                      <m:rPr>
                        <m:sty m:val="i"/>
                      </m:rPr>
                      <w:rPr>
                        <w:rFonts w:ascii="Cambria Math" w:hAnsi="Cambria Math"/>
                        <w:sz w:val="24"/>
                      </w:rPr>
                      <m:t>f</m:t>
                    </m:r>
                    <m:r>
                      <m:rPr>
                        <m:sty m:val="p"/>
                      </m:rPr>
                      <w:rPr>
                        <w:rFonts w:ascii="Cambria Math" w:hAnsi="Cambria Math"/>
                        <w:sz w:val="24"/>
                      </w:rPr>
                      <m:t>(</m:t>
                    </m:r>
                    <m:sSub>
                      <m:e>
                        <m:r>
                          <m:rPr>
                            <m:sty m:val="i"/>
                          </m:rPr>
                          <w:rPr>
                            <w:rFonts w:ascii="Cambria Math" w:hAnsi="Cambria Math"/>
                            <w:sz w:val="24"/>
                          </w:rPr>
                          <m:t>v</m:t>
                        </m:r>
                      </m:e>
                      <m:sub>
                        <m:box>
                          <m:e>
                            <m:r>
                              <m:rPr>
                                <m:sty m:val="i"/>
                              </m:rPr>
                              <w:rPr>
                                <w:rFonts w:ascii="Cambria Math" w:hAnsi="Cambria Math"/>
                                <w:sz w:val="24"/>
                              </w:rPr>
                              <m:t>m</m:t>
                            </m:r>
                            <m:r>
                              <m:rPr>
                                <m:sty m:val="i"/>
                              </m:rPr>
                              <w:rPr>
                                <w:rFonts w:ascii="Cambria Math" w:hAnsi="Cambria Math"/>
                                <w:sz w:val="24"/>
                              </w:rPr>
                              <m:t>a</m:t>
                            </m:r>
                            <m:r>
                              <m:rPr>
                                <m:sty m:val="i"/>
                              </m:rPr>
                              <w:rPr>
                                <w:rFonts w:ascii="Cambria Math" w:hAnsi="Cambria Math"/>
                                <w:sz w:val="24"/>
                              </w:rPr>
                              <m:t>x</m:t>
                            </m:r>
                          </m:e>
                        </m:box>
                      </m:sub>
                    </m:sSub>
                    <m:r>
                      <m:rPr>
                        <m:sty m:val="p"/>
                      </m:rPr>
                      <w:rPr>
                        <w:rFonts w:ascii="Cambria Math" w:hAnsi="Cambria Math"/>
                        <w:sz w:val="24"/>
                      </w:rPr>
                      <m:t>)</m:t>
                    </m:r>
                    <m:sSub>
                      <m:e>
                        <m:r>
                          <m:rPr>
                            <m:sty m:val="i"/>
                          </m:rPr>
                          <w:rPr>
                            <w:rFonts w:ascii="Cambria Math" w:hAnsi="Cambria Math"/>
                            <w:sz w:val="24"/>
                          </w:rPr>
                          <m:t>v</m:t>
                        </m:r>
                      </m:e>
                      <m:sub>
                        <m:box>
                          <m:e>
                            <m:r>
                              <m:rPr>
                                <m:sty m:val="i"/>
                              </m:rPr>
                              <w:rPr>
                                <w:rFonts w:ascii="Cambria Math" w:hAnsi="Cambria Math"/>
                                <w:sz w:val="24"/>
                              </w:rPr>
                              <m:t>m</m:t>
                            </m:r>
                            <m:r>
                              <m:rPr>
                                <m:sty m:val="i"/>
                              </m:rPr>
                              <w:rPr>
                                <w:rFonts w:ascii="Cambria Math" w:hAnsi="Cambria Math"/>
                                <w:sz w:val="24"/>
                              </w:rPr>
                              <m:t>a</m:t>
                            </m:r>
                            <m:r>
                              <m:rPr>
                                <m:sty m:val="i"/>
                              </m:rPr>
                              <w:rPr>
                                <w:rFonts w:ascii="Cambria Math" w:hAnsi="Cambria Math"/>
                                <w:sz w:val="24"/>
                              </w:rPr>
                              <m:t>x</m:t>
                            </m:r>
                          </m:e>
                        </m:box>
                      </m:sub>
                    </m:sSub>
                    <m:r>
                      <m:rPr>
                        <m:sty m:val="p"/>
                      </m:rPr>
                      <w:rPr>
                        <w:rFonts w:ascii="Cambria Math" w:hAnsi="Cambria Math"/>
                        <w:sz w:val="24"/>
                      </w:rPr>
                      <m:t>+</m:t>
                    </m:r>
                    <m:r>
                      <m:rPr>
                        <m:sty m:val="i"/>
                      </m:rPr>
                      <w:rPr>
                        <w:rFonts w:ascii="Cambria Math" w:hAnsi="Cambria Math"/>
                        <w:sz w:val="24"/>
                      </w:rPr>
                      <m:t>K</m:t>
                    </m:r>
                    <m:r>
                      <m:rPr>
                        <m:sty m:val="i"/>
                      </m:rPr>
                      <w:rPr>
                        <w:rFonts w:ascii="Cambria Math" w:hAnsi="Cambria Math"/>
                        <w:sz w:val="24"/>
                      </w:rPr>
                      <m:t>A</m:t>
                    </m:r>
                    <m:sSubSup>
                      <m:e>
                        <m:r>
                          <m:rPr>
                            <m:sty m:val="i"/>
                          </m:rPr>
                          <w:rPr>
                            <w:rFonts w:ascii="Cambria Math" w:hAnsi="Cambria Math"/>
                            <w:sz w:val="24"/>
                          </w:rPr>
                          <m:t>v</m:t>
                        </m:r>
                      </m:e>
                      <m:sub>
                        <m:box>
                          <m:e>
                            <m:r>
                              <m:rPr>
                                <m:sty m:val="i"/>
                              </m:rPr>
                              <w:rPr>
                                <w:rFonts w:ascii="Cambria Math" w:hAnsi="Cambria Math"/>
                                <w:sz w:val="24"/>
                              </w:rPr>
                              <m:t>m</m:t>
                            </m:r>
                            <m:r>
                              <m:rPr>
                                <m:sty m:val="i"/>
                              </m:rPr>
                              <w:rPr>
                                <w:rFonts w:ascii="Cambria Math" w:hAnsi="Cambria Math"/>
                                <w:sz w:val="24"/>
                              </w:rPr>
                              <m:t>a</m:t>
                            </m:r>
                            <m:r>
                              <m:rPr>
                                <m:sty m:val="i"/>
                              </m:rPr>
                              <w:rPr>
                                <w:rFonts w:ascii="Cambria Math" w:hAnsi="Cambria Math"/>
                                <w:sz w:val="24"/>
                              </w:rPr>
                              <m:t>x</m:t>
                            </m:r>
                          </m:e>
                        </m:box>
                      </m:sub>
                      <m:sup>
                        <m:r>
                          <m:rPr>
                            <m:sty m:val="p"/>
                          </m:rPr>
                          <w:rPr>
                            <w:rFonts w:ascii="Cambria Math" w:hAnsi="Cambria Math"/>
                            <w:sz w:val="24"/>
                          </w:rPr>
                          <m:t>3</m:t>
                        </m:r>
                      </m:sup>
                    </m:sSubSup>
                  </m:e>
                </m:box>
              </m:num>
              <m:den>
                <m:box>
                  <m:e>
                    <m:r>
                      <m:rPr>
                        <m:sty m:val="p"/>
                      </m:rPr>
                      <w:rPr>
                        <w:rFonts w:ascii="Cambria Math" w:hAnsi="Cambria Math"/>
                        <w:sz w:val="24"/>
                      </w:rPr>
                      <m:t>1000</m:t>
                    </m:r>
                    <m:r>
                      <m:rPr>
                        <m:sty m:val="i"/>
                      </m:rPr>
                      <w:rPr>
                        <w:rFonts w:ascii="Cambria Math" w:hAnsi="Cambria Math"/>
                        <w:sz w:val="24"/>
                      </w:rPr>
                      <m:t>η</m:t>
                    </m:r>
                  </m:e>
                </m:box>
              </m:den>
            </m:f>
          </m:e>
        </m:box>
      </m:oMath>
      <w:r>
        <w:rPr>
          <w:rFonts w:ascii="Times New Roman" w:hAnsi="Times New Roman"/>
          <w:sz w:val="22"/>
        </w:rPr>
        <w:tab/>
        <w:t>(2.10)</w:t>
      </w:r>
    </w:p>
    <w:p>
      <w:pPr>
        <w:widowControl/>
        <w:tabs>
          <w:tab w:pos="9241" w:val="right"/>
        </w:tabs>
        <w:spacing w:after="100" w:before="0" w:lineRule="atLeast" w:line="360"/>
        <w:jc w:val="left"/>
      </w:pPr>
      <m:oMath>
        <m:box>
          <m:e>
            <m:sSub>
              <m:e>
                <m:r>
                  <m:rPr>
                    <m:sty m:val="i"/>
                  </m:rPr>
                  <w:rPr>
                    <w:rFonts w:ascii="Cambria Math" w:hAnsi="Cambria Math"/>
                    <w:sz w:val="24"/>
                  </w:rPr>
                  <m:t>N</m:t>
                </m:r>
              </m:e>
              <m:sub>
                <m:r>
                  <m:rPr>
                    <m:sty m:val="i"/>
                  </m:rPr>
                  <w:rPr>
                    <w:rFonts w:ascii="Cambria Math" w:hAnsi="Cambria Math"/>
                    <w:sz w:val="24"/>
                  </w:rPr>
                  <m:t>v</m:t>
                </m:r>
              </m:sub>
            </m:sSub>
            <m:r>
              <m:rPr>
                <m:sty m:val="p"/>
              </m:rPr>
              <w:rPr>
                <w:rFonts w:ascii="Cambria Math" w:hAnsi="Cambria Math"/>
                <w:sz w:val="24"/>
              </w:rPr>
              <m:t>=</m:t>
            </m:r>
            <m:r>
              <m:rPr>
                <m:sty m:val="p"/>
              </m:rPr>
              <w:rPr>
                <w:rFonts w:ascii="Cambria Math" w:hAnsi="Cambria Math"/>
                <w:sz w:val="24"/>
              </w:rPr>
              <m:t>109</m:t>
            </m:r>
            <m:box>
              <m:e>
                <m:r>
                  <m:rPr>
                    <m:sty m:val="p"/>
                  </m:rPr>
                  <w:rPr>
                    <w:rFonts w:ascii="Cambria Math" w:hAnsi="Cambria Math"/>
                    <w:sz w:val="24"/>
                  </w:rPr>
                  <m:t>,</m:t>
                </m:r>
              </m:e>
            </m:box>
            <m:r>
              <m:rPr>
                <m:sty m:val="p"/>
              </m:rPr>
              <w:rPr>
                <w:rFonts w:ascii="Cambria Math" w:hAnsi="Cambria Math"/>
                <w:sz w:val="24"/>
              </w:rPr>
              <m:t>523150</m:t>
            </m:r>
            <m:r>
              <m:rPr>
                <m:nor/>
              </m:rPr>
              <w:rPr>
                <w:rFonts w:ascii="Cambria Math" w:hAnsi="Cambria Math"/>
                <w:sz w:val="24"/>
              </w:rPr>
              <m:t> </m:t>
            </m:r>
            <m:box>
              <m:e>
                <m:r>
                  <m:rPr>
                    <m:sty m:val="p"/>
                  </m:rPr>
                  <w:rPr>
                    <w:rFonts w:ascii="Cambria Math" w:hAnsi="Cambria Math"/>
                    <w:sz w:val="24"/>
                  </w:rPr>
                  <m:t>k</m:t>
                </m:r>
                <m:r>
                  <m:rPr>
                    <m:sty m:val="p"/>
                  </m:rPr>
                  <w:rPr>
                    <w:rFonts w:ascii="Cambria Math" w:hAnsi="Cambria Math"/>
                    <w:sz w:val="24"/>
                  </w:rPr>
                  <m:t>W</m:t>
                </m:r>
              </m:e>
            </m:box>
          </m:e>
        </m:box>
      </m:oMath>
      <w:r>
        <w:rPr>
          <w:rFonts w:ascii="Times New Roman" w:hAnsi="Times New Roman"/>
          <w:sz w:val="22"/>
        </w:rPr>
        <w:tab/>
        <w:t>(2.11)</w:t>
      </w:r>
    </w:p>
    <w:p>
      <w:pPr>
        <w:widowControl/>
        <w:spacing w:after="100" w:before="0" w:lineRule="atLeast" w:line="360"/>
        <w:jc w:val="both"/>
      </w:pPr>
      <w:r>
        <w:rPr>
          <w:rFonts w:ascii="Times New Roman" w:hAnsi="Times New Roman"/>
          <w:sz w:val="26"/>
        </w:rPr>
        <w:t>Công suất trên là công suất cần tại động cơ ở điểm đạt vận tốc cực đại. Mô hình f(v) ghép theo sách có bước nhảy tại 22,2 m/s; đây là hạn chế của xấp xỉ thực nghiệm. Phép tích phân tăng tốc được tách tại ngưỡng này, không nội suy ngang qua bước nhảy.</w:t>
      </w:r>
    </w:p>
    <w:p w14:paraId="372257AC" w14:textId="77777777" w:rsidR="00E7756A" w:rsidRDefault="00000000">
      <w:pPr>
        <w:pStyle w:val="Heading3"/>
        <w:keepNext/>
        <w:spacing w:before="120" w:after="120"/>
      </w:pPr>
      <w:r>
        <w:t>2.2.2. Công suất cực đại của động cơ</w:t>
      </w:r>
    </w:p>
    <w:p>
      <w:pPr>
        <w:widowControl/>
        <w:spacing w:after="100" w:before="0" w:lineRule="atLeast" w:line="360"/>
        <w:jc w:val="both"/>
      </w:pPr>
      <w:r>
        <w:rPr>
          <w:rFonts w:ascii="Times New Roman" w:hAnsi="Times New Roman"/>
          <w:sz w:val="26"/>
        </w:rPr>
        <w:t>Chọn diesel bốn kỳ phun trực tiếp, với a = 0,5; b = 1,5; c = 1. Chọn nN = 2.600 vòng/phút và λv = 0,9, suy ra nv = 2.340 vòng/phút. Theo [1], tr.11–12 và tr.140:</w:t>
      </w:r>
    </w:p>
    <w:p>
      <w:pPr>
        <w:widowControl/>
        <w:tabs>
          <w:tab w:pos="9241" w:val="right"/>
        </w:tabs>
        <w:spacing w:after="100" w:before="0" w:lineRule="atLeast" w:line="360"/>
        <w:jc w:val="left"/>
      </w:pPr>
      <m:oMath>
        <m:box>
          <m:e>
            <m:sSub>
              <m:e>
                <m:r>
                  <m:rPr>
                    <m:sty m:val="i"/>
                  </m:rPr>
                  <w:rPr>
                    <w:rFonts w:ascii="Cambria Math" w:hAnsi="Cambria Math"/>
                    <w:sz w:val="24"/>
                  </w:rPr>
                  <m:t>n</m:t>
                </m:r>
              </m:e>
              <m:sub>
                <m:r>
                  <m:rPr>
                    <m:sty m:val="i"/>
                  </m:rPr>
                  <w:rPr>
                    <w:rFonts w:ascii="Cambria Math" w:hAnsi="Cambria Math"/>
                    <w:sz w:val="24"/>
                  </w:rPr>
                  <m:t>v</m:t>
                </m:r>
              </m:sub>
            </m:sSub>
            <m:r>
              <m:rPr>
                <m:sty m:val="p"/>
              </m:rPr>
              <w:rPr>
                <w:rFonts w:ascii="Cambria Math" w:hAnsi="Cambria Math"/>
                <w:sz w:val="24"/>
              </w:rPr>
              <m:t>=</m:t>
            </m:r>
            <m:sSub>
              <m:e>
                <m:r>
                  <m:rPr>
                    <m:sty m:val="i"/>
                  </m:rPr>
                  <w:rPr>
                    <w:rFonts w:ascii="Cambria Math" w:hAnsi="Cambria Math"/>
                    <w:sz w:val="24"/>
                  </w:rPr>
                  <m:t>λ</m:t>
                </m:r>
              </m:e>
              <m:sub>
                <m:r>
                  <m:rPr>
                    <m:sty m:val="i"/>
                  </m:rPr>
                  <w:rPr>
                    <w:rFonts w:ascii="Cambria Math" w:hAnsi="Cambria Math"/>
                    <w:sz w:val="24"/>
                  </w:rPr>
                  <m:t>v</m:t>
                </m:r>
              </m:sub>
            </m:sSub>
            <m:sSub>
              <m:e>
                <m:r>
                  <m:rPr>
                    <m:sty m:val="i"/>
                  </m:rPr>
                  <w:rPr>
                    <w:rFonts w:ascii="Cambria Math" w:hAnsi="Cambria Math"/>
                    <w:sz w:val="24"/>
                  </w:rPr>
                  <m:t>n</m:t>
                </m:r>
              </m:e>
              <m:sub>
                <m:r>
                  <m:rPr>
                    <m:sty m:val="i"/>
                  </m:rPr>
                  <w:rPr>
                    <w:rFonts w:ascii="Cambria Math" w:hAnsi="Cambria Math"/>
                    <w:sz w:val="24"/>
                  </w:rPr>
                  <m:t>N</m:t>
                </m:r>
              </m:sub>
            </m:sSub>
            <m:r>
              <m:rPr>
                <m:sty m:val="p"/>
              </m:rPr>
              <w:rPr>
                <w:rFonts w:ascii="Cambria Math" w:hAnsi="Cambria Math"/>
                <w:sz w:val="24"/>
              </w:rPr>
              <m:t>=</m:t>
            </m:r>
            <m:r>
              <m:rPr>
                <m:sty m:val="p"/>
              </m:rPr>
              <w:rPr>
                <w:rFonts w:ascii="Cambria Math" w:hAnsi="Cambria Math"/>
                <w:sz w:val="24"/>
              </w:rPr>
              <m:t>0</m:t>
            </m:r>
            <m:box>
              <m:e>
                <m:r>
                  <m:rPr>
                    <m:sty m:val="p"/>
                  </m:rPr>
                  <w:rPr>
                    <w:rFonts w:ascii="Cambria Math" w:hAnsi="Cambria Math"/>
                    <w:sz w:val="24"/>
                  </w:rPr>
                  <m:t>,</m:t>
                </m:r>
              </m:e>
            </m:box>
            <m:r>
              <m:rPr>
                <m:sty m:val="p"/>
              </m:rPr>
              <w:rPr>
                <w:rFonts w:ascii="Cambria Math" w:hAnsi="Cambria Math"/>
                <w:sz w:val="24"/>
              </w:rPr>
              <m:t>9</m:t>
            </m:r>
            <m:r>
              <m:rPr>
                <m:sty m:val="p"/>
              </m:rPr>
              <w:rPr>
                <w:rFonts w:ascii="Cambria Math" w:hAnsi="Cambria Math"/>
                <w:sz w:val="24"/>
              </w:rPr>
              <m:t>×</m:t>
            </m:r>
            <m:r>
              <m:rPr>
                <m:sty m:val="p"/>
              </m:rPr>
              <w:rPr>
                <w:rFonts w:ascii="Cambria Math" w:hAnsi="Cambria Math"/>
                <w:sz w:val="24"/>
              </w:rPr>
              <m:t>2600</m:t>
            </m:r>
            <m:r>
              <m:rPr>
                <m:sty m:val="p"/>
              </m:rPr>
              <w:rPr>
                <w:rFonts w:ascii="Cambria Math" w:hAnsi="Cambria Math"/>
                <w:sz w:val="24"/>
              </w:rPr>
              <m:t>=</m:t>
            </m:r>
            <m:r>
              <m:rPr>
                <m:sty m:val="p"/>
              </m:rPr>
              <w:rPr>
                <w:rFonts w:ascii="Cambria Math" w:hAnsi="Cambria Math"/>
                <w:sz w:val="24"/>
              </w:rPr>
              <m:t>2340</m:t>
            </m:r>
            <m:r>
              <m:rPr>
                <m:nor/>
              </m:rPr>
              <w:rPr>
                <w:rFonts w:ascii="Cambria Math" w:hAnsi="Cambria Math"/>
                <w:sz w:val="24"/>
              </w:rPr>
              <m:t> </m:t>
            </m:r>
            <m:box>
              <m:e>
                <m:r>
                  <m:rPr>
                    <m:sty m:val="p"/>
                  </m:rPr>
                  <w:rPr>
                    <w:rFonts w:ascii="Cambria Math" w:hAnsi="Cambria Math"/>
                    <w:sz w:val="24"/>
                  </w:rPr>
                  <m:t>v</m:t>
                </m:r>
                <m:r>
                  <m:rPr>
                    <m:sty m:val="p"/>
                  </m:rPr>
                  <w:rPr>
                    <w:rFonts w:ascii="Cambria Math" w:hAnsi="Cambria Math"/>
                    <w:sz w:val="24"/>
                  </w:rPr>
                  <m:t>/</m:t>
                </m:r>
                <m:r>
                  <m:rPr>
                    <m:sty m:val="p"/>
                  </m:rPr>
                  <w:rPr>
                    <w:rFonts w:ascii="Cambria Math" w:hAnsi="Cambria Math"/>
                    <w:sz w:val="24"/>
                  </w:rPr>
                  <m:t>p</m:t>
                </m:r>
                <m:r>
                  <m:rPr>
                    <m:sty m:val="p"/>
                  </m:rPr>
                  <w:rPr>
                    <w:rFonts w:ascii="Cambria Math" w:hAnsi="Cambria Math"/>
                    <w:sz w:val="24"/>
                  </w:rPr>
                  <m:t>h</m:t>
                </m:r>
              </m:e>
            </m:box>
          </m:e>
        </m:box>
      </m:oMath>
      <w:r>
        <w:rPr>
          <w:rFonts w:ascii="Times New Roman" w:hAnsi="Times New Roman"/>
          <w:sz w:val="22"/>
        </w:rPr>
        <w:tab/>
        <w:t>(2.12)</w:t>
      </w:r>
    </w:p>
    <w:p>
      <w:pPr>
        <w:widowControl/>
        <w:tabs>
          <w:tab w:pos="9241" w:val="right"/>
        </w:tabs>
        <w:spacing w:after="100" w:before="0" w:lineRule="atLeast" w:line="360"/>
        <w:jc w:val="left"/>
      </w:pPr>
      <m:oMath>
        <m:box>
          <m:e>
            <m:sSub>
              <m:e>
                <m:r>
                  <m:rPr>
                    <m:sty m:val="i"/>
                  </m:rPr>
                  <w:rPr>
                    <w:rFonts w:ascii="Cambria Math" w:hAnsi="Cambria Math"/>
                    <w:sz w:val="24"/>
                  </w:rPr>
                  <m:t>N</m:t>
                </m:r>
              </m:e>
              <m:sub>
                <m:box>
                  <m:e>
                    <m:r>
                      <m:rPr>
                        <m:sty m:val="i"/>
                      </m:rPr>
                      <w:rPr>
                        <w:rFonts w:ascii="Cambria Math" w:hAnsi="Cambria Math"/>
                        <w:sz w:val="24"/>
                      </w:rPr>
                      <m:t>m</m:t>
                    </m:r>
                    <m:r>
                      <m:rPr>
                        <m:sty m:val="i"/>
                      </m:rPr>
                      <w:rPr>
                        <w:rFonts w:ascii="Cambria Math" w:hAnsi="Cambria Math"/>
                        <w:sz w:val="24"/>
                      </w:rPr>
                      <m:t>a</m:t>
                    </m:r>
                    <m:r>
                      <m:rPr>
                        <m:sty m:val="i"/>
                      </m:rPr>
                      <w:rPr>
                        <w:rFonts w:ascii="Cambria Math" w:hAnsi="Cambria Math"/>
                        <w:sz w:val="24"/>
                      </w:rPr>
                      <m:t>x</m:t>
                    </m:r>
                  </m:e>
                </m:box>
              </m:sub>
            </m:sSub>
            <m:r>
              <m:rPr>
                <m:sty m:val="p"/>
              </m:rPr>
              <w:rPr>
                <w:rFonts w:ascii="Cambria Math" w:hAnsi="Cambria Math"/>
                <w:sz w:val="24"/>
              </w:rPr>
              <m:t>=</m:t>
            </m:r>
            <m:f>
              <m:num>
                <m:box>
                  <m:e>
                    <m:sSub>
                      <m:e>
                        <m:r>
                          <m:rPr>
                            <m:sty m:val="i"/>
                          </m:rPr>
                          <w:rPr>
                            <w:rFonts w:ascii="Cambria Math" w:hAnsi="Cambria Math"/>
                            <w:sz w:val="24"/>
                          </w:rPr>
                          <m:t>N</m:t>
                        </m:r>
                      </m:e>
                      <m:sub>
                        <m:r>
                          <m:rPr>
                            <m:sty m:val="i"/>
                          </m:rPr>
                          <w:rPr>
                            <w:rFonts w:ascii="Cambria Math" w:hAnsi="Cambria Math"/>
                            <w:sz w:val="24"/>
                          </w:rPr>
                          <m:t>v</m:t>
                        </m:r>
                      </m:sub>
                    </m:sSub>
                  </m:e>
                </m:box>
              </m:num>
              <m:den>
                <m:box>
                  <m:e>
                    <m:r>
                      <m:rPr>
                        <m:sty m:val="i"/>
                      </m:rPr>
                      <w:rPr>
                        <w:rFonts w:ascii="Cambria Math" w:hAnsi="Cambria Math"/>
                        <w:sz w:val="24"/>
                      </w:rPr>
                      <m:t>a</m:t>
                    </m:r>
                    <m:sSub>
                      <m:e>
                        <m:r>
                          <m:rPr>
                            <m:sty m:val="i"/>
                          </m:rPr>
                          <w:rPr>
                            <w:rFonts w:ascii="Cambria Math" w:hAnsi="Cambria Math"/>
                            <w:sz w:val="24"/>
                          </w:rPr>
                          <m:t>λ</m:t>
                        </m:r>
                      </m:e>
                      <m:sub>
                        <m:r>
                          <m:rPr>
                            <m:sty m:val="i"/>
                          </m:rPr>
                          <w:rPr>
                            <w:rFonts w:ascii="Cambria Math" w:hAnsi="Cambria Math"/>
                            <w:sz w:val="24"/>
                          </w:rPr>
                          <m:t>v</m:t>
                        </m:r>
                      </m:sub>
                    </m:sSub>
                    <m:r>
                      <m:rPr>
                        <m:sty m:val="p"/>
                      </m:rPr>
                      <w:rPr>
                        <w:rFonts w:ascii="Cambria Math" w:hAnsi="Cambria Math"/>
                        <w:sz w:val="24"/>
                      </w:rPr>
                      <m:t>+</m:t>
                    </m:r>
                    <m:r>
                      <m:rPr>
                        <m:sty m:val="i"/>
                      </m:rPr>
                      <w:rPr>
                        <w:rFonts w:ascii="Cambria Math" w:hAnsi="Cambria Math"/>
                        <w:sz w:val="24"/>
                      </w:rPr>
                      <m:t>b</m:t>
                    </m:r>
                    <m:sSubSup>
                      <m:e>
                        <m:r>
                          <m:rPr>
                            <m:sty m:val="i"/>
                          </m:rPr>
                          <w:rPr>
                            <w:rFonts w:ascii="Cambria Math" w:hAnsi="Cambria Math"/>
                            <w:sz w:val="24"/>
                          </w:rPr>
                          <m:t>λ</m:t>
                        </m:r>
                      </m:e>
                      <m:sub>
                        <m:r>
                          <m:rPr>
                            <m:sty m:val="i"/>
                          </m:rPr>
                          <w:rPr>
                            <w:rFonts w:ascii="Cambria Math" w:hAnsi="Cambria Math"/>
                            <w:sz w:val="24"/>
                          </w:rPr>
                          <m:t>v</m:t>
                        </m:r>
                      </m:sub>
                      <m:sup>
                        <m:r>
                          <m:rPr>
                            <m:sty m:val="p"/>
                          </m:rPr>
                          <w:rPr>
                            <w:rFonts w:ascii="Cambria Math" w:hAnsi="Cambria Math"/>
                            <w:sz w:val="24"/>
                          </w:rPr>
                          <m:t>2</m:t>
                        </m:r>
                      </m:sup>
                    </m:sSubSup>
                    <m:r>
                      <m:rPr>
                        <m:sty m:val="p"/>
                      </m:rPr>
                      <w:rPr>
                        <w:rFonts w:ascii="Cambria Math" w:hAnsi="Cambria Math"/>
                        <w:sz w:val="24"/>
                      </w:rPr>
                      <m:t>−</m:t>
                    </m:r>
                    <m:r>
                      <m:rPr>
                        <m:sty m:val="i"/>
                      </m:rPr>
                      <w:rPr>
                        <w:rFonts w:ascii="Cambria Math" w:hAnsi="Cambria Math"/>
                        <w:sz w:val="24"/>
                      </w:rPr>
                      <m:t>c</m:t>
                    </m:r>
                    <m:sSubSup>
                      <m:e>
                        <m:r>
                          <m:rPr>
                            <m:sty m:val="i"/>
                          </m:rPr>
                          <w:rPr>
                            <w:rFonts w:ascii="Cambria Math" w:hAnsi="Cambria Math"/>
                            <w:sz w:val="24"/>
                          </w:rPr>
                          <m:t>λ</m:t>
                        </m:r>
                      </m:e>
                      <m:sub>
                        <m:r>
                          <m:rPr>
                            <m:sty m:val="i"/>
                          </m:rPr>
                          <w:rPr>
                            <w:rFonts w:ascii="Cambria Math" w:hAnsi="Cambria Math"/>
                            <w:sz w:val="24"/>
                          </w:rPr>
                          <m:t>v</m:t>
                        </m:r>
                      </m:sub>
                      <m:sup>
                        <m:r>
                          <m:rPr>
                            <m:sty m:val="p"/>
                          </m:rPr>
                          <w:rPr>
                            <w:rFonts w:ascii="Cambria Math" w:hAnsi="Cambria Math"/>
                            <w:sz w:val="24"/>
                          </w:rPr>
                          <m:t>3</m:t>
                        </m:r>
                      </m:sup>
                    </m:sSubSup>
                  </m:e>
                </m:box>
              </m:den>
            </m:f>
          </m:e>
        </m:box>
      </m:oMath>
      <w:r>
        <w:rPr>
          <w:rFonts w:ascii="Times New Roman" w:hAnsi="Times New Roman"/>
          <w:sz w:val="22"/>
        </w:rPr>
        <w:tab/>
        <w:t>(2.13)</w:t>
      </w:r>
    </w:p>
    <w:p>
      <w:pPr>
        <w:widowControl/>
        <w:tabs>
          <w:tab w:pos="9241" w:val="right"/>
        </w:tabs>
        <w:spacing w:after="100" w:before="0" w:lineRule="atLeast" w:line="360"/>
        <w:jc w:val="left"/>
      </w:pPr>
      <m:oMath>
        <m:box>
          <m:e>
            <m:sSub>
              <m:e>
                <m:r>
                  <m:rPr>
                    <m:sty m:val="i"/>
                  </m:rPr>
                  <w:rPr>
                    <w:rFonts w:ascii="Cambria Math" w:hAnsi="Cambria Math"/>
                    <w:sz w:val="24"/>
                  </w:rPr>
                  <m:t>N</m:t>
                </m:r>
              </m:e>
              <m:sub>
                <m:box>
                  <m:e>
                    <m:r>
                      <m:rPr>
                        <m:sty m:val="i"/>
                      </m:rPr>
                      <w:rPr>
                        <w:rFonts w:ascii="Cambria Math" w:hAnsi="Cambria Math"/>
                        <w:sz w:val="24"/>
                      </w:rPr>
                      <m:t>m</m:t>
                    </m:r>
                    <m:r>
                      <m:rPr>
                        <m:sty m:val="i"/>
                      </m:rPr>
                      <w:rPr>
                        <w:rFonts w:ascii="Cambria Math" w:hAnsi="Cambria Math"/>
                        <w:sz w:val="24"/>
                      </w:rPr>
                      <m:t>a</m:t>
                    </m:r>
                    <m:r>
                      <m:rPr>
                        <m:sty m:val="i"/>
                      </m:rPr>
                      <w:rPr>
                        <w:rFonts w:ascii="Cambria Math" w:hAnsi="Cambria Math"/>
                        <w:sz w:val="24"/>
                      </w:rPr>
                      <m:t>x</m:t>
                    </m:r>
                  </m:e>
                </m:box>
              </m:sub>
            </m:sSub>
            <m:r>
              <m:rPr>
                <m:sty m:val="p"/>
              </m:rPr>
              <w:rPr>
                <w:rFonts w:ascii="Cambria Math" w:hAnsi="Cambria Math"/>
                <w:sz w:val="24"/>
              </w:rPr>
              <m:t>=</m:t>
            </m:r>
            <m:f>
              <m:num>
                <m:box>
                  <m:e>
                    <m:r>
                      <m:rPr>
                        <m:sty m:val="p"/>
                      </m:rPr>
                      <w:rPr>
                        <w:rFonts w:ascii="Cambria Math" w:hAnsi="Cambria Math"/>
                        <w:sz w:val="24"/>
                      </w:rPr>
                      <m:t>109</m:t>
                    </m:r>
                    <m:box>
                      <m:e>
                        <m:r>
                          <m:rPr>
                            <m:sty m:val="p"/>
                          </m:rPr>
                          <w:rPr>
                            <w:rFonts w:ascii="Cambria Math" w:hAnsi="Cambria Math"/>
                            <w:sz w:val="24"/>
                          </w:rPr>
                          <m:t>,</m:t>
                        </m:r>
                      </m:e>
                    </m:box>
                    <m:r>
                      <m:rPr>
                        <m:sty m:val="p"/>
                      </m:rPr>
                      <w:rPr>
                        <w:rFonts w:ascii="Cambria Math" w:hAnsi="Cambria Math"/>
                        <w:sz w:val="24"/>
                      </w:rPr>
                      <m:t>523150</m:t>
                    </m:r>
                  </m:e>
                </m:box>
              </m:num>
              <m:den>
                <m:box>
                  <m:e>
                    <m:r>
                      <m:rPr>
                        <m:sty m:val="p"/>
                      </m:rPr>
                      <w:rPr>
                        <w:rFonts w:ascii="Cambria Math" w:hAnsi="Cambria Math"/>
                        <w:sz w:val="24"/>
                      </w:rPr>
                      <m:t>0</m:t>
                    </m:r>
                    <m:box>
                      <m:e>
                        <m:r>
                          <m:rPr>
                            <m:sty m:val="p"/>
                          </m:rPr>
                          <w:rPr>
                            <w:rFonts w:ascii="Cambria Math" w:hAnsi="Cambria Math"/>
                            <w:sz w:val="24"/>
                          </w:rPr>
                          <m:t>,</m:t>
                        </m:r>
                      </m:e>
                    </m:box>
                    <m:r>
                      <m:rPr>
                        <m:sty m:val="p"/>
                      </m:rPr>
                      <w:rPr>
                        <w:rFonts w:ascii="Cambria Math" w:hAnsi="Cambria Math"/>
                        <w:sz w:val="24"/>
                      </w:rPr>
                      <m:t>936</m:t>
                    </m:r>
                  </m:e>
                </m:box>
              </m:den>
            </m:f>
            <m:r>
              <m:rPr>
                <m:sty m:val="p"/>
              </m:rPr>
              <w:rPr>
                <w:rFonts w:ascii="Cambria Math" w:hAnsi="Cambria Math"/>
                <w:sz w:val="24"/>
              </w:rPr>
              <m:t>=</m:t>
            </m:r>
            <m:r>
              <m:rPr>
                <m:sty m:val="p"/>
              </m:rPr>
              <w:rPr>
                <w:rFonts w:ascii="Cambria Math" w:hAnsi="Cambria Math"/>
                <w:sz w:val="24"/>
              </w:rPr>
              <m:t>117</m:t>
            </m:r>
            <m:box>
              <m:e>
                <m:r>
                  <m:rPr>
                    <m:sty m:val="p"/>
                  </m:rPr>
                  <w:rPr>
                    <w:rFonts w:ascii="Cambria Math" w:hAnsi="Cambria Math"/>
                    <w:sz w:val="24"/>
                  </w:rPr>
                  <m:t>,</m:t>
                </m:r>
              </m:e>
            </m:box>
            <m:r>
              <m:rPr>
                <m:sty m:val="p"/>
              </m:rPr>
              <w:rPr>
                <w:rFonts w:ascii="Cambria Math" w:hAnsi="Cambria Math"/>
                <w:sz w:val="24"/>
              </w:rPr>
              <m:t>011912</m:t>
            </m:r>
            <m:r>
              <m:rPr>
                <m:nor/>
              </m:rPr>
              <w:rPr>
                <w:rFonts w:ascii="Cambria Math" w:hAnsi="Cambria Math"/>
                <w:sz w:val="24"/>
              </w:rPr>
              <m:t> </m:t>
            </m:r>
            <m:box>
              <m:e>
                <m:r>
                  <m:rPr>
                    <m:sty m:val="p"/>
                  </m:rPr>
                  <w:rPr>
                    <w:rFonts w:ascii="Cambria Math" w:hAnsi="Cambria Math"/>
                    <w:sz w:val="24"/>
                  </w:rPr>
                  <m:t>k</m:t>
                </m:r>
                <m:r>
                  <m:rPr>
                    <m:sty m:val="p"/>
                  </m:rPr>
                  <w:rPr>
                    <w:rFonts w:ascii="Cambria Math" w:hAnsi="Cambria Math"/>
                    <w:sz w:val="24"/>
                  </w:rPr>
                  <m:t>W</m:t>
                </m:r>
              </m:e>
            </m:box>
          </m:e>
        </m:box>
      </m:oMath>
      <w:r>
        <w:rPr>
          <w:rFonts w:ascii="Times New Roman" w:hAnsi="Times New Roman"/>
          <w:sz w:val="22"/>
        </w:rPr>
        <w:tab/>
        <w:t>(2.14)</w:t>
      </w:r>
    </w:p>
    <w:p>
      <w:pPr>
        <w:widowControl/>
        <w:spacing w:after="100" w:before="0" w:lineRule="atLeast" w:line="360"/>
        <w:jc w:val="both"/>
      </w:pPr>
      <w:r>
        <w:rPr>
          <w:rFonts w:ascii="Times New Roman" w:hAnsi="Times New Roman"/>
          <w:sz w:val="26"/>
        </w:rPr>
        <w:t>Dùng Nmax = 117,011912 kW cho toàn bộ đặc tính và các bảng phía sau. Đây là công suất thiết kế tối thiểu để cân bằng công suất ở 95 km/h, chưa phải lựa chọn mã động cơ thương mại. Nếu xét dự trữ 10%, mức tham khảo là 128,713 kW; phương án có dự trữ phải tính lại theo đặc tính tương ứng và không được trộn với các bảng của phương án hiện tại.</w:t>
      </w:r>
    </w:p>
    <w:p w14:paraId="0714B121" w14:textId="77777777" w:rsidR="00E7756A" w:rsidRDefault="00000000">
      <w:r>
        <w:br w:type="page"/>
      </w:r>
    </w:p>
    <w:p w14:paraId="3FDBF34A" w14:textId="77777777" w:rsidR="00E7756A" w:rsidRDefault="00000000">
      <w:pPr>
        <w:pStyle w:val="Heading3"/>
        <w:keepNext/>
        <w:spacing w:before="120" w:after="120"/>
      </w:pPr>
      <w:r>
        <w:lastRenderedPageBreak/>
        <w:t>2.2.3. Xây dựng đường đặc tính ngoài của động cơ</w:t>
      </w:r>
    </w:p>
    <w:p>
      <w:pPr>
        <w:widowControl/>
        <w:tabs>
          <w:tab w:pos="9241" w:val="right"/>
        </w:tabs>
        <w:spacing w:after="100" w:before="0" w:lineRule="atLeast" w:line="360"/>
        <w:jc w:val="left"/>
      </w:pPr>
      <m:oMath>
        <m:box>
          <m:e>
            <m:r>
              <m:rPr>
                <m:sty m:val="i"/>
              </m:rPr>
              <w:rPr>
                <w:rFonts w:ascii="Cambria Math" w:hAnsi="Cambria Math"/>
                <w:sz w:val="24"/>
              </w:rPr>
              <m:t>x</m:t>
            </m:r>
            <m:r>
              <m:rPr>
                <m:sty m:val="p"/>
              </m:rPr>
              <w:rPr>
                <w:rFonts w:ascii="Cambria Math" w:hAnsi="Cambria Math"/>
                <w:sz w:val="24"/>
              </w:rPr>
              <m:t>=</m:t>
            </m:r>
            <m:f>
              <m:num>
                <m:box>
                  <m:e>
                    <m:r>
                      <m:rPr>
                        <m:sty m:val="i"/>
                      </m:rPr>
                      <w:rPr>
                        <w:rFonts w:ascii="Cambria Math" w:hAnsi="Cambria Math"/>
                        <w:sz w:val="24"/>
                      </w:rPr>
                      <m:t>n</m:t>
                    </m:r>
                  </m:e>
                </m:box>
              </m:num>
              <m:den>
                <m:box>
                  <m:e>
                    <m:sSub>
                      <m:e>
                        <m:r>
                          <m:rPr>
                            <m:sty m:val="i"/>
                          </m:rPr>
                          <w:rPr>
                            <w:rFonts w:ascii="Cambria Math" w:hAnsi="Cambria Math"/>
                            <w:sz w:val="24"/>
                          </w:rPr>
                          <m:t>n</m:t>
                        </m:r>
                      </m:e>
                      <m:sub>
                        <m:r>
                          <m:rPr>
                            <m:sty m:val="i"/>
                          </m:rPr>
                          <w:rPr>
                            <w:rFonts w:ascii="Cambria Math" w:hAnsi="Cambria Math"/>
                            <w:sz w:val="24"/>
                          </w:rPr>
                          <m:t>N</m:t>
                        </m:r>
                      </m:sub>
                    </m:sSub>
                  </m:e>
                </m:box>
              </m:den>
            </m:f>
            <m:r>
              <m:rPr>
                <m:sty m:val="p"/>
              </m:rPr>
              <w:rPr>
                <w:rFonts w:ascii="Cambria Math" w:hAnsi="Cambria Math"/>
                <w:sz w:val="24"/>
              </w:rPr>
              <m:t>,</m:t>
            </m:r>
            <m:r>
              <w:rPr>
                <w:rFonts w:ascii="Cambria Math" w:hAnsi="Cambria Math"/>
                <w:sz w:val="24"/>
              </w:rPr>
              <m:t/>
            </m:r>
            <m:sSub>
              <m:e>
                <m:r>
                  <m:rPr>
                    <m:sty m:val="i"/>
                  </m:rPr>
                  <w:rPr>
                    <w:rFonts w:ascii="Cambria Math" w:hAnsi="Cambria Math"/>
                    <w:sz w:val="24"/>
                  </w:rPr>
                  <m:t>N</m:t>
                </m:r>
              </m:e>
              <m:sub>
                <m:r>
                  <m:rPr>
                    <m:sty m:val="i"/>
                  </m:rPr>
                  <w:rPr>
                    <w:rFonts w:ascii="Cambria Math" w:hAnsi="Cambria Math"/>
                    <w:sz w:val="24"/>
                  </w:rPr>
                  <m:t>e</m:t>
                </m:r>
              </m:sub>
            </m:sSub>
            <m:r>
              <m:rPr>
                <m:sty m:val="p"/>
              </m:rPr>
              <w:rPr>
                <w:rFonts w:ascii="Cambria Math" w:hAnsi="Cambria Math"/>
                <w:sz w:val="24"/>
              </w:rPr>
              <m:t>=</m:t>
            </m:r>
            <m:sSub>
              <m:e>
                <m:r>
                  <m:rPr>
                    <m:sty m:val="i"/>
                  </m:rPr>
                  <w:rPr>
                    <w:rFonts w:ascii="Cambria Math" w:hAnsi="Cambria Math"/>
                    <w:sz w:val="24"/>
                  </w:rPr>
                  <m:t>N</m:t>
                </m:r>
              </m:e>
              <m:sub>
                <m:box>
                  <m:e>
                    <m:r>
                      <m:rPr>
                        <m:sty m:val="i"/>
                      </m:rPr>
                      <w:rPr>
                        <w:rFonts w:ascii="Cambria Math" w:hAnsi="Cambria Math"/>
                        <w:sz w:val="24"/>
                      </w:rPr>
                      <m:t>m</m:t>
                    </m:r>
                    <m:r>
                      <m:rPr>
                        <m:sty m:val="i"/>
                      </m:rPr>
                      <w:rPr>
                        <w:rFonts w:ascii="Cambria Math" w:hAnsi="Cambria Math"/>
                        <w:sz w:val="24"/>
                      </w:rPr>
                      <m:t>a</m:t>
                    </m:r>
                    <m:r>
                      <m:rPr>
                        <m:sty m:val="i"/>
                      </m:rPr>
                      <w:rPr>
                        <w:rFonts w:ascii="Cambria Math" w:hAnsi="Cambria Math"/>
                        <w:sz w:val="24"/>
                      </w:rPr>
                      <m:t>x</m:t>
                    </m:r>
                  </m:e>
                </m:box>
              </m:sub>
            </m:sSub>
            <m:r>
              <m:rPr>
                <m:sty m:val="p"/>
              </m:rPr>
              <w:rPr>
                <w:rFonts w:ascii="Cambria Math" w:hAnsi="Cambria Math"/>
                <w:sz w:val="24"/>
              </w:rPr>
              <m:t>(</m:t>
            </m:r>
            <m:r>
              <m:rPr>
                <m:sty m:val="p"/>
              </m:rPr>
              <w:rPr>
                <w:rFonts w:ascii="Cambria Math" w:hAnsi="Cambria Math"/>
                <w:sz w:val="24"/>
              </w:rPr>
              <m:t>0</m:t>
            </m:r>
            <m:box>
              <m:e>
                <m:r>
                  <m:rPr>
                    <m:sty m:val="p"/>
                  </m:rPr>
                  <w:rPr>
                    <w:rFonts w:ascii="Cambria Math" w:hAnsi="Cambria Math"/>
                    <w:sz w:val="24"/>
                  </w:rPr>
                  <m:t>,</m:t>
                </m:r>
              </m:e>
            </m:box>
            <m:r>
              <m:rPr>
                <m:sty m:val="p"/>
              </m:rPr>
              <w:rPr>
                <w:rFonts w:ascii="Cambria Math" w:hAnsi="Cambria Math"/>
                <w:sz w:val="24"/>
              </w:rPr>
              <m:t>5</m:t>
            </m:r>
            <m:r>
              <m:rPr>
                <m:sty m:val="i"/>
              </m:rPr>
              <w:rPr>
                <w:rFonts w:ascii="Cambria Math" w:hAnsi="Cambria Math"/>
                <w:sz w:val="24"/>
              </w:rPr>
              <m:t>x</m:t>
            </m:r>
            <m:r>
              <m:rPr>
                <m:sty m:val="p"/>
              </m:rPr>
              <w:rPr>
                <w:rFonts w:ascii="Cambria Math" w:hAnsi="Cambria Math"/>
                <w:sz w:val="24"/>
              </w:rPr>
              <m:t>+</m:t>
            </m:r>
            <m:r>
              <m:rPr>
                <m:sty m:val="p"/>
              </m:rPr>
              <w:rPr>
                <w:rFonts w:ascii="Cambria Math" w:hAnsi="Cambria Math"/>
                <w:sz w:val="24"/>
              </w:rPr>
              <m:t>1</m:t>
            </m:r>
            <m:box>
              <m:e>
                <m:r>
                  <m:rPr>
                    <m:sty m:val="p"/>
                  </m:rPr>
                  <w:rPr>
                    <w:rFonts w:ascii="Cambria Math" w:hAnsi="Cambria Math"/>
                    <w:sz w:val="24"/>
                  </w:rPr>
                  <m:t>,</m:t>
                </m:r>
              </m:e>
            </m:box>
            <m:r>
              <m:rPr>
                <m:sty m:val="p"/>
              </m:rPr>
              <w:rPr>
                <w:rFonts w:ascii="Cambria Math" w:hAnsi="Cambria Math"/>
                <w:sz w:val="24"/>
              </w:rPr>
              <m:t>5</m:t>
            </m:r>
            <m:sSup>
              <m:e>
                <m:r>
                  <m:rPr>
                    <m:sty m:val="i"/>
                  </m:rPr>
                  <w:rPr>
                    <w:rFonts w:ascii="Cambria Math" w:hAnsi="Cambria Math"/>
                    <w:sz w:val="24"/>
                  </w:rPr>
                  <m:t>x</m:t>
                </m:r>
              </m:e>
              <m:sup>
                <m:r>
                  <m:rPr>
                    <m:sty m:val="p"/>
                  </m:rPr>
                  <w:rPr>
                    <w:rFonts w:ascii="Cambria Math" w:hAnsi="Cambria Math"/>
                    <w:sz w:val="24"/>
                  </w:rPr>
                  <m:t>2</m:t>
                </m:r>
              </m:sup>
            </m:sSup>
            <m:r>
              <m:rPr>
                <m:sty m:val="p"/>
              </m:rPr>
              <w:rPr>
                <w:rFonts w:ascii="Cambria Math" w:hAnsi="Cambria Math"/>
                <w:sz w:val="24"/>
              </w:rPr>
              <m:t>−</m:t>
            </m:r>
            <m:sSup>
              <m:e>
                <m:r>
                  <m:rPr>
                    <m:sty m:val="i"/>
                  </m:rPr>
                  <w:rPr>
                    <w:rFonts w:ascii="Cambria Math" w:hAnsi="Cambria Math"/>
                    <w:sz w:val="24"/>
                  </w:rPr>
                  <m:t>x</m:t>
                </m:r>
              </m:e>
              <m:sup>
                <m:r>
                  <m:rPr>
                    <m:sty m:val="p"/>
                  </m:rPr>
                  <w:rPr>
                    <w:rFonts w:ascii="Cambria Math" w:hAnsi="Cambria Math"/>
                    <w:sz w:val="24"/>
                  </w:rPr>
                  <m:t>3</m:t>
                </m:r>
              </m:sup>
            </m:sSup>
            <m:r>
              <m:rPr>
                <m:sty m:val="p"/>
              </m:rPr>
              <w:rPr>
                <w:rFonts w:ascii="Cambria Math" w:hAnsi="Cambria Math"/>
                <w:sz w:val="24"/>
              </w:rPr>
              <m:t>)</m:t>
            </m:r>
          </m:e>
        </m:box>
      </m:oMath>
      <w:r>
        <w:rPr>
          <w:rFonts w:ascii="Times New Roman" w:hAnsi="Times New Roman"/>
          <w:sz w:val="22"/>
        </w:rPr>
        <w:tab/>
        <w:t>(2.15)</w:t>
      </w:r>
    </w:p>
    <w:p>
      <w:pPr>
        <w:widowControl/>
        <w:tabs>
          <w:tab w:pos="9241" w:val="right"/>
        </w:tabs>
        <w:spacing w:after="100" w:before="0" w:lineRule="atLeast" w:line="360"/>
        <w:jc w:val="left"/>
      </w:pPr>
      <m:oMath>
        <m:box>
          <m:e>
            <m:sSub>
              <m:e>
                <m:r>
                  <m:rPr>
                    <m:sty m:val="i"/>
                  </m:rPr>
                  <w:rPr>
                    <w:rFonts w:ascii="Cambria Math" w:hAnsi="Cambria Math"/>
                    <w:sz w:val="24"/>
                  </w:rPr>
                  <m:t>M</m:t>
                </m:r>
              </m:e>
              <m:sub>
                <m:r>
                  <m:rPr>
                    <m:sty m:val="i"/>
                  </m:rPr>
                  <w:rPr>
                    <w:rFonts w:ascii="Cambria Math" w:hAnsi="Cambria Math"/>
                    <w:sz w:val="24"/>
                  </w:rPr>
                  <m:t>e</m:t>
                </m:r>
              </m:sub>
            </m:sSub>
            <m:r>
              <m:rPr>
                <m:sty m:val="p"/>
              </m:rPr>
              <w:rPr>
                <w:rFonts w:ascii="Cambria Math" w:hAnsi="Cambria Math"/>
                <w:sz w:val="24"/>
              </w:rPr>
              <m:t>=</m:t>
            </m:r>
            <m:f>
              <m:num>
                <m:box>
                  <m:e>
                    <m:r>
                      <m:rPr>
                        <m:sty m:val="p"/>
                      </m:rPr>
                      <w:rPr>
                        <w:rFonts w:ascii="Cambria Math" w:hAnsi="Cambria Math"/>
                        <w:sz w:val="24"/>
                      </w:rPr>
                      <m:t>60000</m:t>
                    </m:r>
                    <m:sSub>
                      <m:e>
                        <m:r>
                          <m:rPr>
                            <m:sty m:val="i"/>
                          </m:rPr>
                          <w:rPr>
                            <w:rFonts w:ascii="Cambria Math" w:hAnsi="Cambria Math"/>
                            <w:sz w:val="24"/>
                          </w:rPr>
                          <m:t>N</m:t>
                        </m:r>
                      </m:e>
                      <m:sub>
                        <m:r>
                          <m:rPr>
                            <m:sty m:val="i"/>
                          </m:rPr>
                          <w:rPr>
                            <w:rFonts w:ascii="Cambria Math" w:hAnsi="Cambria Math"/>
                            <w:sz w:val="24"/>
                          </w:rPr>
                          <m:t>e</m:t>
                        </m:r>
                      </m:sub>
                    </m:sSub>
                  </m:e>
                </m:box>
              </m:num>
              <m:den>
                <m:box>
                  <m:e>
                    <m:r>
                      <m:rPr>
                        <m:sty m:val="p"/>
                      </m:rPr>
                      <w:rPr>
                        <w:rFonts w:ascii="Cambria Math" w:hAnsi="Cambria Math"/>
                        <w:sz w:val="24"/>
                      </w:rPr>
                      <m:t>2</m:t>
                    </m:r>
                    <m:r>
                      <m:rPr>
                        <m:sty m:val="i"/>
                      </m:rPr>
                      <w:rPr>
                        <w:rFonts w:ascii="Cambria Math" w:hAnsi="Cambria Math"/>
                        <w:sz w:val="24"/>
                      </w:rPr>
                      <m:t>π</m:t>
                    </m:r>
                    <m:r>
                      <m:rPr>
                        <m:sty m:val="i"/>
                      </m:rPr>
                      <w:rPr>
                        <w:rFonts w:ascii="Cambria Math" w:hAnsi="Cambria Math"/>
                        <w:sz w:val="24"/>
                      </w:rPr>
                      <m:t>n</m:t>
                    </m:r>
                  </m:e>
                </m:box>
              </m:den>
            </m:f>
            <m:r>
              <m:rPr>
                <m:sty m:val="p"/>
              </m:rPr>
              <w:rPr>
                <w:rFonts w:ascii="Cambria Math" w:hAnsi="Cambria Math"/>
                <w:sz w:val="24"/>
              </w:rPr>
              <m:t>=</m:t>
            </m:r>
            <m:r>
              <m:rPr>
                <m:sty m:val="p"/>
              </m:rPr>
              <w:rPr>
                <w:rFonts w:ascii="Cambria Math" w:hAnsi="Cambria Math"/>
                <w:sz w:val="24"/>
              </w:rPr>
              <m:t>9549</m:t>
            </m:r>
            <m:box>
              <m:e>
                <m:r>
                  <m:rPr>
                    <m:sty m:val="p"/>
                  </m:rPr>
                  <w:rPr>
                    <w:rFonts w:ascii="Cambria Math" w:hAnsi="Cambria Math"/>
                    <w:sz w:val="24"/>
                  </w:rPr>
                  <m:t>,</m:t>
                </m:r>
              </m:e>
            </m:box>
            <m:r>
              <m:rPr>
                <m:sty m:val="p"/>
              </m:rPr>
              <w:rPr>
                <w:rFonts w:ascii="Cambria Math" w:hAnsi="Cambria Math"/>
                <w:sz w:val="24"/>
              </w:rPr>
              <m:t>2966</m:t>
            </m:r>
            <m:f>
              <m:num>
                <m:box>
                  <m:e>
                    <m:sSub>
                      <m:e>
                        <m:r>
                          <m:rPr>
                            <m:sty m:val="i"/>
                          </m:rPr>
                          <w:rPr>
                            <w:rFonts w:ascii="Cambria Math" w:hAnsi="Cambria Math"/>
                            <w:sz w:val="24"/>
                          </w:rPr>
                          <m:t>N</m:t>
                        </m:r>
                      </m:e>
                      <m:sub>
                        <m:r>
                          <m:rPr>
                            <m:sty m:val="i"/>
                          </m:rPr>
                          <w:rPr>
                            <w:rFonts w:ascii="Cambria Math" w:hAnsi="Cambria Math"/>
                            <w:sz w:val="24"/>
                          </w:rPr>
                          <m:t>e</m:t>
                        </m:r>
                      </m:sub>
                    </m:sSub>
                  </m:e>
                </m:box>
              </m:num>
              <m:den>
                <m:box>
                  <m:e>
                    <m:r>
                      <m:rPr>
                        <m:sty m:val="i"/>
                      </m:rPr>
                      <w:rPr>
                        <w:rFonts w:ascii="Cambria Math" w:hAnsi="Cambria Math"/>
                        <w:sz w:val="24"/>
                      </w:rPr>
                      <m:t>n</m:t>
                    </m:r>
                  </m:e>
                </m:box>
              </m:den>
            </m:f>
            <m:r>
              <w:rPr>
                <w:rFonts w:ascii="Cambria Math" w:hAnsi="Cambria Math"/>
                <w:sz w:val="24"/>
              </w:rPr>
              <m:t/>
            </m:r>
            <m:r>
              <m:rPr>
                <m:sty m:val="p"/>
              </m:rPr>
              <w:rPr>
                <w:rFonts w:ascii="Cambria Math" w:hAnsi="Cambria Math"/>
                <w:sz w:val="24"/>
              </w:rPr>
              <m:t>(</m:t>
            </m:r>
            <m:box>
              <m:e>
                <m:r>
                  <m:rPr>
                    <m:sty m:val="p"/>
                  </m:rPr>
                  <w:rPr>
                    <w:rFonts w:ascii="Cambria Math" w:hAnsi="Cambria Math"/>
                    <w:sz w:val="24"/>
                  </w:rPr>
                  <m:t>N</m:t>
                </m:r>
                <m:r>
                  <m:rPr>
                    <m:sty m:val="p"/>
                  </m:rPr>
                  <w:rPr>
                    <w:rFonts w:ascii="Cambria Math" w:hAnsi="Cambria Math"/>
                    <w:sz w:val="24"/>
                  </w:rPr>
                  <m:t>·</m:t>
                </m:r>
                <m:r>
                  <m:rPr>
                    <m:sty m:val="p"/>
                  </m:rPr>
                  <w:rPr>
                    <w:rFonts w:ascii="Cambria Math" w:hAnsi="Cambria Math"/>
                    <w:sz w:val="24"/>
                  </w:rPr>
                  <m:t>m</m:t>
                </m:r>
              </m:e>
            </m:box>
            <m:r>
              <m:rPr>
                <m:sty m:val="p"/>
              </m:rPr>
              <w:rPr>
                <w:rFonts w:ascii="Cambria Math" w:hAnsi="Cambria Math"/>
                <w:sz w:val="24"/>
              </w:rPr>
              <m:t>)</m:t>
            </m:r>
          </m:e>
        </m:box>
      </m:oMath>
      <w:r>
        <w:rPr>
          <w:rFonts w:ascii="Times New Roman" w:hAnsi="Times New Roman"/>
          <w:sz w:val="22"/>
        </w:rPr>
        <w:tab/>
        <w:t>(2.16)</w:t>
      </w:r>
    </w:p>
    <w:p>
      <w:pPr>
        <w:widowControl/>
        <w:tabs>
          <w:tab w:pos="9241" w:val="right"/>
        </w:tabs>
        <w:spacing w:after="100" w:before="0" w:lineRule="atLeast" w:line="360"/>
        <w:jc w:val="left"/>
      </w:pPr>
      <m:oMath>
        <m:box>
          <m:e>
            <m:sSub>
              <m:e>
                <m:r>
                  <m:rPr>
                    <m:sty m:val="i"/>
                  </m:rPr>
                  <w:rPr>
                    <w:rFonts w:ascii="Cambria Math" w:hAnsi="Cambria Math"/>
                    <w:sz w:val="24"/>
                  </w:rPr>
                  <m:t>n</m:t>
                </m:r>
              </m:e>
              <m:sub>
                <m:r>
                  <m:rPr>
                    <m:sty m:val="i"/>
                  </m:rPr>
                  <w:rPr>
                    <w:rFonts w:ascii="Cambria Math" w:hAnsi="Cambria Math"/>
                    <w:sz w:val="24"/>
                  </w:rPr>
                  <m:t>M</m:t>
                </m:r>
              </m:sub>
            </m:sSub>
            <m:r>
              <m:rPr>
                <m:sty m:val="p"/>
              </m:rPr>
              <w:rPr>
                <w:rFonts w:ascii="Cambria Math" w:hAnsi="Cambria Math"/>
                <w:sz w:val="24"/>
              </w:rPr>
              <m:t>=</m:t>
            </m:r>
            <m:f>
              <m:num>
                <m:box>
                  <m:e>
                    <m:r>
                      <m:rPr>
                        <m:sty m:val="i"/>
                      </m:rPr>
                      <w:rPr>
                        <w:rFonts w:ascii="Cambria Math" w:hAnsi="Cambria Math"/>
                        <w:sz w:val="24"/>
                      </w:rPr>
                      <m:t>b</m:t>
                    </m:r>
                  </m:e>
                </m:box>
              </m:num>
              <m:den>
                <m:box>
                  <m:e>
                    <m:r>
                      <m:rPr>
                        <m:sty m:val="p"/>
                      </m:rPr>
                      <w:rPr>
                        <w:rFonts w:ascii="Cambria Math" w:hAnsi="Cambria Math"/>
                        <w:sz w:val="24"/>
                      </w:rPr>
                      <m:t>2</m:t>
                    </m:r>
                    <m:r>
                      <m:rPr>
                        <m:sty m:val="i"/>
                      </m:rPr>
                      <w:rPr>
                        <w:rFonts w:ascii="Cambria Math" w:hAnsi="Cambria Math"/>
                        <w:sz w:val="24"/>
                      </w:rPr>
                      <m:t>c</m:t>
                    </m:r>
                  </m:e>
                </m:box>
              </m:den>
            </m:f>
            <m:sSub>
              <m:e>
                <m:r>
                  <m:rPr>
                    <m:sty m:val="i"/>
                  </m:rPr>
                  <w:rPr>
                    <w:rFonts w:ascii="Cambria Math" w:hAnsi="Cambria Math"/>
                    <w:sz w:val="24"/>
                  </w:rPr>
                  <m:t>n</m:t>
                </m:r>
              </m:e>
              <m:sub>
                <m:r>
                  <m:rPr>
                    <m:sty m:val="i"/>
                  </m:rPr>
                  <w:rPr>
                    <w:rFonts w:ascii="Cambria Math" w:hAnsi="Cambria Math"/>
                    <w:sz w:val="24"/>
                  </w:rPr>
                  <m:t>N</m:t>
                </m:r>
              </m:sub>
            </m:sSub>
            <m:r>
              <m:rPr>
                <m:sty m:val="p"/>
              </m:rPr>
              <w:rPr>
                <w:rFonts w:ascii="Cambria Math" w:hAnsi="Cambria Math"/>
                <w:sz w:val="24"/>
              </w:rPr>
              <m:t>=</m:t>
            </m:r>
            <m:r>
              <m:rPr>
                <m:sty m:val="p"/>
              </m:rPr>
              <w:rPr>
                <w:rFonts w:ascii="Cambria Math" w:hAnsi="Cambria Math"/>
                <w:sz w:val="24"/>
              </w:rPr>
              <m:t>1950</m:t>
            </m:r>
            <m:r>
              <m:rPr>
                <m:nor/>
              </m:rPr>
              <w:rPr>
                <w:rFonts w:ascii="Cambria Math" w:hAnsi="Cambria Math"/>
                <w:sz w:val="24"/>
              </w:rPr>
              <m:t> </m:t>
            </m:r>
            <m:box>
              <m:e>
                <m:r>
                  <m:rPr>
                    <m:sty m:val="p"/>
                  </m:rPr>
                  <w:rPr>
                    <w:rFonts w:ascii="Cambria Math" w:hAnsi="Cambria Math"/>
                    <w:sz w:val="24"/>
                  </w:rPr>
                  <m:t>v</m:t>
                </m:r>
                <m:r>
                  <m:rPr>
                    <m:sty m:val="p"/>
                  </m:rPr>
                  <w:rPr>
                    <w:rFonts w:ascii="Cambria Math" w:hAnsi="Cambria Math"/>
                    <w:sz w:val="24"/>
                  </w:rPr>
                  <m:t>/</m:t>
                </m:r>
                <m:r>
                  <m:rPr>
                    <m:sty m:val="p"/>
                  </m:rPr>
                  <w:rPr>
                    <w:rFonts w:ascii="Cambria Math" w:hAnsi="Cambria Math"/>
                    <w:sz w:val="24"/>
                  </w:rPr>
                  <m:t>p</m:t>
                </m:r>
                <m:r>
                  <m:rPr>
                    <m:sty m:val="p"/>
                  </m:rPr>
                  <w:rPr>
                    <w:rFonts w:ascii="Cambria Math" w:hAnsi="Cambria Math"/>
                    <w:sz w:val="24"/>
                  </w:rPr>
                  <m:t>h</m:t>
                </m:r>
              </m:e>
            </m:box>
          </m:e>
        </m:box>
      </m:oMath>
      <w:r>
        <w:rPr>
          <w:rFonts w:ascii="Times New Roman" w:hAnsi="Times New Roman"/>
          <w:sz w:val="22"/>
        </w:rPr>
        <w:tab/>
        <w:t>(2.17)</w:t>
      </w:r>
    </w:p>
    <w:p>
      <w:pPr>
        <w:widowControl/>
        <w:tabs>
          <w:tab w:pos="9241" w:val="right"/>
        </w:tabs>
        <w:spacing w:after="100" w:before="0" w:lineRule="atLeast" w:line="360"/>
        <w:jc w:val="left"/>
      </w:pPr>
      <m:oMath>
        <m:box>
          <m:e>
            <m:sSub>
              <m:e>
                <m:r>
                  <m:rPr>
                    <m:sty m:val="i"/>
                  </m:rPr>
                  <w:rPr>
                    <w:rFonts w:ascii="Cambria Math" w:hAnsi="Cambria Math"/>
                    <w:sz w:val="24"/>
                  </w:rPr>
                  <m:t>M</m:t>
                </m:r>
              </m:e>
              <m:sub>
                <m:box>
                  <m:e>
                    <m:r>
                      <m:rPr>
                        <m:sty m:val="i"/>
                      </m:rPr>
                      <w:rPr>
                        <w:rFonts w:ascii="Cambria Math" w:hAnsi="Cambria Math"/>
                        <w:sz w:val="24"/>
                      </w:rPr>
                      <m:t>e</m:t>
                    </m:r>
                    <m:r>
                      <m:rPr>
                        <m:sty m:val="p"/>
                      </m:rPr>
                      <w:rPr>
                        <w:rFonts w:ascii="Cambria Math" w:hAnsi="Cambria Math"/>
                        <w:sz w:val="24"/>
                      </w:rPr>
                      <m:t>,</m:t>
                    </m:r>
                    <m:r>
                      <m:rPr>
                        <m:sty m:val="i"/>
                      </m:rPr>
                      <w:rPr>
                        <w:rFonts w:ascii="Cambria Math" w:hAnsi="Cambria Math"/>
                        <w:sz w:val="24"/>
                      </w:rPr>
                      <m:t>m</m:t>
                    </m:r>
                    <m:r>
                      <m:rPr>
                        <m:sty m:val="i"/>
                      </m:rPr>
                      <w:rPr>
                        <w:rFonts w:ascii="Cambria Math" w:hAnsi="Cambria Math"/>
                        <w:sz w:val="24"/>
                      </w:rPr>
                      <m:t>a</m:t>
                    </m:r>
                    <m:r>
                      <m:rPr>
                        <m:sty m:val="i"/>
                      </m:rPr>
                      <w:rPr>
                        <w:rFonts w:ascii="Cambria Math" w:hAnsi="Cambria Math"/>
                        <w:sz w:val="24"/>
                      </w:rPr>
                      <m:t>x</m:t>
                    </m:r>
                  </m:e>
                </m:box>
              </m:sub>
            </m:sSub>
            <m:r>
              <m:rPr>
                <m:sty m:val="p"/>
              </m:rPr>
              <w:rPr>
                <w:rFonts w:ascii="Cambria Math" w:hAnsi="Cambria Math"/>
                <w:sz w:val="24"/>
              </w:rPr>
              <m:t>=</m:t>
            </m:r>
            <m:r>
              <m:rPr>
                <m:sty m:val="p"/>
              </m:rPr>
              <w:rPr>
                <w:rFonts w:ascii="Cambria Math" w:hAnsi="Cambria Math"/>
                <w:sz w:val="24"/>
              </w:rPr>
              <m:t>456</m:t>
            </m:r>
            <m:box>
              <m:e>
                <m:r>
                  <m:rPr>
                    <m:sty m:val="p"/>
                  </m:rPr>
                  <w:rPr>
                    <w:rFonts w:ascii="Cambria Math" w:hAnsi="Cambria Math"/>
                    <w:sz w:val="24"/>
                  </w:rPr>
                  <m:t>,</m:t>
                </m:r>
              </m:e>
            </m:box>
            <m:r>
              <m:rPr>
                <m:sty m:val="p"/>
              </m:rPr>
              <w:rPr>
                <w:rFonts w:ascii="Cambria Math" w:hAnsi="Cambria Math"/>
                <w:sz w:val="24"/>
              </w:rPr>
              <m:t>622229</m:t>
            </m:r>
            <m:r>
              <m:rPr>
                <m:nor/>
              </m:rPr>
              <w:rPr>
                <w:rFonts w:ascii="Cambria Math" w:hAnsi="Cambria Math"/>
                <w:sz w:val="24"/>
              </w:rPr>
              <m:t> </m:t>
            </m:r>
            <m:box>
              <m:e>
                <m:r>
                  <m:rPr>
                    <m:sty m:val="p"/>
                  </m:rPr>
                  <w:rPr>
                    <w:rFonts w:ascii="Cambria Math" w:hAnsi="Cambria Math"/>
                    <w:sz w:val="24"/>
                  </w:rPr>
                  <m:t>N</m:t>
                </m:r>
                <m:r>
                  <m:rPr>
                    <m:sty m:val="p"/>
                  </m:rPr>
                  <w:rPr>
                    <w:rFonts w:ascii="Cambria Math" w:hAnsi="Cambria Math"/>
                    <w:sz w:val="24"/>
                  </w:rPr>
                  <m:t>·</m:t>
                </m:r>
                <m:r>
                  <m:rPr>
                    <m:sty m:val="p"/>
                  </m:rPr>
                  <w:rPr>
                    <w:rFonts w:ascii="Cambria Math" w:hAnsi="Cambria Math"/>
                    <w:sz w:val="24"/>
                  </w:rPr>
                  <m:t>m</m:t>
                </m:r>
              </m:e>
            </m:box>
          </m:e>
        </m:box>
      </m:oMath>
      <w:r>
        <w:rPr>
          <w:rFonts w:ascii="Times New Roman" w:hAnsi="Times New Roman"/>
          <w:sz w:val="22"/>
        </w:rPr>
        <w:tab/>
        <w:t>(2.18)</w:t>
      </w:r>
    </w:p>
    <w:p>
      <w:pPr>
        <w:widowControl/>
        <w:spacing w:after="100" w:before="0" w:lineRule="atLeast" w:line="360"/>
        <w:jc w:val="both"/>
      </w:pPr>
      <w:r>
        <w:rPr>
          <w:rFonts w:ascii="Times New Roman" w:hAnsi="Times New Roman"/>
          <w:sz w:val="26"/>
        </w:rPr>
        <w:t>Công suất Ne dùng kW, tốc độ n dùng vòng/phút. Điểm cực đại mômen lấy từ đạo hàm của đa thức, không lấy cực đại gần đúng từ bảng thưa. Miền tính ở các tay số là 800–2.600 vòng/phút; lịch chuyển số dùng 2.340 vòng/phút.</w:t>
      </w:r>
    </w:p>
    <w:p w14:paraId="74112F7A" w14:textId="77777777" w:rsidR="00E7756A" w:rsidRDefault="00000000">
      <w:pPr>
        <w:pStyle w:val="Caption"/>
        <w:keepNext/>
      </w:pPr>
      <w:r>
        <w:t>Bảng 3. Đường đặc tính ngoài của động cơ</w:t>
      </w:r>
    </w:p>
    <w:tbl>
      <w:tblPr>
        <w:tblStyle w:val="TableGrid"/>
        <w:tblW w:w="0" w:type="auto"/>
        <w:jc w:val="center"/>
        <w:tblLayout w:type="fixed"/>
        <w:tblLook w:val="04A0" w:firstRow="1" w:lastRow="0" w:firstColumn="1" w:lastColumn="0" w:noHBand="0" w:noVBand="1"/>
      </w:tblPr>
      <w:tblGrid>
        <w:gridCol w:w="1134"/>
        <w:gridCol w:w="2268"/>
        <w:gridCol w:w="2835"/>
        <w:gridCol w:w="3118"/>
      </w:tblGrid>
      <w:tr w:rsidR="00E7756A" w14:paraId="330B674F" w14:textId="77777777">
        <w:trPr>
          <w:trHeight w:val="320" w:hRule="atLeast"/>
          <w:jc w:val="center"/>
          <w:cantSplit/>
          <w:tblHeader/>
        </w:trPr>
        <w:tc>
          <w:tcPr>
            <w:tcW w:w="1134" w:type="dxa"/>
            <w:vAlign w:val="center"/>
          </w:tcPr>
          <w:p>
            <w:pPr>
              <w:keepNext/>
              <w:widowControl w:val="0"/>
              <w:spacing w:before="40" w:after="40" w:line="240" w:lineRule="auto"/>
              <w:jc w:val="left"/>
            </w:pPr>
            <w:r>
              <w:rPr>
                <w:rFonts w:ascii="Times New Roman" w:hAnsi="Times New Roman"/>
                <w:b/>
                <w:i w:val="0"/>
                <w:color w:val="000000"/>
                <w:sz w:val="23"/>
              </w:rPr>
              <w:t>Điểm</w:t>
            </w:r>
          </w:p>
        </w:tc>
        <w:tc>
          <w:tcPr>
            <w:tcW w:w="2268" w:type="dxa"/>
            <w:vAlign w:val="center"/>
          </w:tcPr>
          <w:p>
            <w:pPr>
              <w:keepNext/>
              <w:widowControl w:val="0"/>
              <w:spacing w:before="40" w:after="40" w:line="240" w:lineRule="auto"/>
              <w:jc w:val="left"/>
            </w:pPr>
            <w:r>
              <w:rPr>
                <w:rFonts w:ascii="Times New Roman" w:hAnsi="Times New Roman"/>
                <w:b/>
                <w:i w:val="0"/>
                <w:color w:val="000000"/>
                <w:sz w:val="23"/>
              </w:rPr>
              <w:t>n (v/ph)</w:t>
            </w:r>
          </w:p>
        </w:tc>
        <w:tc>
          <w:tcPr>
            <w:tcW w:w="2835" w:type="dxa"/>
            <w:vAlign w:val="center"/>
          </w:tcPr>
          <w:p>
            <w:pPr>
              <w:keepNext/>
              <w:widowControl w:val="0"/>
              <w:spacing w:before="40" w:after="40" w:line="240" w:lineRule="auto"/>
              <w:jc w:val="left"/>
            </w:pPr>
            <w:r>
              <w:rPr>
                <w:rFonts w:ascii="Times New Roman" w:hAnsi="Times New Roman"/>
                <w:b/>
                <w:i w:val="0"/>
                <w:color w:val="000000"/>
                <w:sz w:val="23"/>
              </w:rPr>
              <w:t>Ne (kW)</w:t>
            </w:r>
          </w:p>
        </w:tc>
        <w:tc>
          <w:tcPr>
            <w:tcW w:w="3118" w:type="dxa"/>
            <w:vAlign w:val="center"/>
          </w:tcPr>
          <w:p>
            <w:pPr>
              <w:keepNext/>
              <w:widowControl w:val="0"/>
              <w:spacing w:before="40" w:after="40" w:line="240" w:lineRule="auto"/>
              <w:jc w:val="left"/>
            </w:pPr>
            <w:r>
              <w:rPr>
                <w:rFonts w:ascii="Times New Roman" w:hAnsi="Times New Roman"/>
                <w:b/>
                <w:i w:val="0"/>
                <w:color w:val="000000"/>
                <w:sz w:val="23"/>
              </w:rPr>
              <w:t>Me (N·m)</w:t>
            </w:r>
          </w:p>
        </w:tc>
      </w:tr>
      <w:tr>
        <w:trPr>
          <w:trHeight w:val="320" w:hRule="atLeast"/>
          <w:cantSplit/>
        </w:trPr>
        <w:tc>
          <w:tcPr>
            <w:tcW w:type="dxa" w:w="1134"/>
            <w:vAlign w:val="center"/>
          </w:tcPr>
          <w:p>
            <w:pPr>
              <w:keepNext/>
              <w:widowControl w:val="0"/>
              <w:spacing w:before="40" w:after="40" w:line="240" w:lineRule="auto"/>
              <w:jc w:val="center"/>
            </w:pPr>
            <w:r>
              <w:rPr>
                <w:rFonts w:ascii="Times New Roman" w:hAnsi="Times New Roman"/>
                <w:b w:val="0"/>
                <w:i w:val="0"/>
                <w:color w:val="000000"/>
                <w:sz w:val="23"/>
              </w:rPr>
              <w:t>1</w:t>
            </w:r>
          </w:p>
        </w:tc>
        <w:tc>
          <w:tcPr>
            <w:tcW w:type="dxa" w:w="2268"/>
            <w:vAlign w:val="center"/>
          </w:tcPr>
          <w:p>
            <w:pPr>
              <w:keepNext/>
              <w:widowControl w:val="0"/>
              <w:spacing w:before="40" w:after="40" w:line="240" w:lineRule="auto"/>
              <w:jc w:val="center"/>
            </w:pPr>
            <w:r>
              <w:rPr>
                <w:rFonts w:ascii="Times New Roman" w:hAnsi="Times New Roman"/>
                <w:b w:val="0"/>
                <w:i w:val="0"/>
                <w:color w:val="000000"/>
                <w:sz w:val="23"/>
              </w:rPr>
              <w:t>800</w:t>
            </w:r>
          </w:p>
        </w:tc>
        <w:tc>
          <w:tcPr>
            <w:tcW w:type="dxa" w:w="2835"/>
            <w:vAlign w:val="center"/>
          </w:tcPr>
          <w:p>
            <w:pPr>
              <w:keepNext/>
              <w:widowControl w:val="0"/>
              <w:spacing w:before="40" w:after="40" w:line="240" w:lineRule="auto"/>
              <w:jc w:val="center"/>
            </w:pPr>
            <w:r>
              <w:rPr>
                <w:rFonts w:ascii="Times New Roman" w:hAnsi="Times New Roman"/>
                <w:b w:val="0"/>
                <w:i w:val="0"/>
                <w:color w:val="000000"/>
                <w:sz w:val="23"/>
              </w:rPr>
              <w:t>31,210</w:t>
            </w:r>
          </w:p>
        </w:tc>
        <w:tc>
          <w:tcPr>
            <w:tcW w:type="dxa" w:w="3118"/>
            <w:vAlign w:val="center"/>
          </w:tcPr>
          <w:p>
            <w:pPr>
              <w:keepNext/>
              <w:widowControl w:val="0"/>
              <w:spacing w:before="40" w:after="40" w:line="240" w:lineRule="auto"/>
              <w:jc w:val="center"/>
            </w:pPr>
            <w:r>
              <w:rPr>
                <w:rFonts w:ascii="Times New Roman" w:hAnsi="Times New Roman"/>
                <w:b w:val="0"/>
                <w:i w:val="0"/>
                <w:color w:val="000000"/>
                <w:sz w:val="23"/>
              </w:rPr>
              <w:t>372,545</w:t>
            </w:r>
          </w:p>
        </w:tc>
      </w:tr>
      <w:tr>
        <w:trPr>
          <w:trHeight w:val="320" w:hRule="atLeast"/>
          <w:cantSplit/>
        </w:trPr>
        <w:tc>
          <w:tcPr>
            <w:tcW w:type="dxa" w:w="1134"/>
            <w:vAlign w:val="center"/>
          </w:tcPr>
          <w:p>
            <w:pPr>
              <w:keepNext/>
              <w:widowControl w:val="0"/>
              <w:spacing w:before="40" w:after="40" w:line="240" w:lineRule="auto"/>
              <w:jc w:val="center"/>
            </w:pPr>
            <w:r>
              <w:rPr>
                <w:rFonts w:ascii="Times New Roman" w:hAnsi="Times New Roman"/>
                <w:b w:val="0"/>
                <w:i w:val="0"/>
                <w:color w:val="000000"/>
                <w:sz w:val="23"/>
              </w:rPr>
              <w:t>2</w:t>
            </w:r>
          </w:p>
        </w:tc>
        <w:tc>
          <w:tcPr>
            <w:tcW w:type="dxa" w:w="2268"/>
            <w:vAlign w:val="center"/>
          </w:tcPr>
          <w:p>
            <w:pPr>
              <w:keepNext/>
              <w:widowControl w:val="0"/>
              <w:spacing w:before="40" w:after="40" w:line="240" w:lineRule="auto"/>
              <w:jc w:val="center"/>
            </w:pPr>
            <w:r>
              <w:rPr>
                <w:rFonts w:ascii="Times New Roman" w:hAnsi="Times New Roman"/>
                <w:b w:val="0"/>
                <w:i w:val="0"/>
                <w:color w:val="000000"/>
                <w:sz w:val="23"/>
              </w:rPr>
              <w:t>1000</w:t>
            </w:r>
          </w:p>
        </w:tc>
        <w:tc>
          <w:tcPr>
            <w:tcW w:type="dxa" w:w="2835"/>
            <w:vAlign w:val="center"/>
          </w:tcPr>
          <w:p>
            <w:pPr>
              <w:keepNext/>
              <w:widowControl w:val="0"/>
              <w:spacing w:before="40" w:after="40" w:line="240" w:lineRule="auto"/>
              <w:jc w:val="center"/>
            </w:pPr>
            <w:r>
              <w:rPr>
                <w:rFonts w:ascii="Times New Roman" w:hAnsi="Times New Roman"/>
                <w:b w:val="0"/>
                <w:i w:val="0"/>
                <w:color w:val="000000"/>
                <w:sz w:val="23"/>
              </w:rPr>
              <w:t>41,809</w:t>
            </w:r>
          </w:p>
        </w:tc>
        <w:tc>
          <w:tcPr>
            <w:tcW w:type="dxa" w:w="3118"/>
            <w:vAlign w:val="center"/>
          </w:tcPr>
          <w:p>
            <w:pPr>
              <w:keepNext/>
              <w:widowControl w:val="0"/>
              <w:spacing w:before="40" w:after="40" w:line="240" w:lineRule="auto"/>
              <w:jc w:val="center"/>
            </w:pPr>
            <w:r>
              <w:rPr>
                <w:rFonts w:ascii="Times New Roman" w:hAnsi="Times New Roman"/>
                <w:b w:val="0"/>
                <w:i w:val="0"/>
                <w:color w:val="000000"/>
                <w:sz w:val="23"/>
              </w:rPr>
              <w:t>399,246</w:t>
            </w:r>
          </w:p>
        </w:tc>
      </w:tr>
      <w:tr>
        <w:trPr>
          <w:trHeight w:val="320" w:hRule="atLeast"/>
          <w:cantSplit/>
        </w:trPr>
        <w:tc>
          <w:tcPr>
            <w:tcW w:type="dxa" w:w="1134"/>
            <w:vAlign w:val="center"/>
          </w:tcPr>
          <w:p>
            <w:pPr>
              <w:keepNext/>
              <w:widowControl w:val="0"/>
              <w:spacing w:before="40" w:after="40" w:line="240" w:lineRule="auto"/>
              <w:jc w:val="center"/>
            </w:pPr>
            <w:r>
              <w:rPr>
                <w:rFonts w:ascii="Times New Roman" w:hAnsi="Times New Roman"/>
                <w:b w:val="0"/>
                <w:i w:val="0"/>
                <w:color w:val="000000"/>
                <w:sz w:val="23"/>
              </w:rPr>
              <w:t>3</w:t>
            </w:r>
          </w:p>
        </w:tc>
        <w:tc>
          <w:tcPr>
            <w:tcW w:type="dxa" w:w="2268"/>
            <w:vAlign w:val="center"/>
          </w:tcPr>
          <w:p>
            <w:pPr>
              <w:keepNext/>
              <w:widowControl w:val="0"/>
              <w:spacing w:before="40" w:after="40" w:line="240" w:lineRule="auto"/>
              <w:jc w:val="center"/>
            </w:pPr>
            <w:r>
              <w:rPr>
                <w:rFonts w:ascii="Times New Roman" w:hAnsi="Times New Roman"/>
                <w:b w:val="0"/>
                <w:i w:val="0"/>
                <w:color w:val="000000"/>
                <w:sz w:val="23"/>
              </w:rPr>
              <w:t>1200</w:t>
            </w:r>
          </w:p>
        </w:tc>
        <w:tc>
          <w:tcPr>
            <w:tcW w:type="dxa" w:w="2835"/>
            <w:vAlign w:val="center"/>
          </w:tcPr>
          <w:p>
            <w:pPr>
              <w:keepNext/>
              <w:widowControl w:val="0"/>
              <w:spacing w:before="40" w:after="40" w:line="240" w:lineRule="auto"/>
              <w:jc w:val="center"/>
            </w:pPr>
            <w:r>
              <w:rPr>
                <w:rFonts w:ascii="Times New Roman" w:hAnsi="Times New Roman"/>
                <w:b w:val="0"/>
                <w:i w:val="0"/>
                <w:color w:val="000000"/>
                <w:sz w:val="23"/>
              </w:rPr>
              <w:t>52,887</w:t>
            </w:r>
          </w:p>
        </w:tc>
        <w:tc>
          <w:tcPr>
            <w:tcW w:type="dxa" w:w="3118"/>
            <w:vAlign w:val="center"/>
          </w:tcPr>
          <w:p>
            <w:pPr>
              <w:keepNext/>
              <w:widowControl w:val="0"/>
              <w:spacing w:before="40" w:after="40" w:line="240" w:lineRule="auto"/>
              <w:jc w:val="center"/>
            </w:pPr>
            <w:r>
              <w:rPr>
                <w:rFonts w:ascii="Times New Roman" w:hAnsi="Times New Roman"/>
                <w:b w:val="0"/>
                <w:i w:val="0"/>
                <w:color w:val="000000"/>
                <w:sz w:val="23"/>
              </w:rPr>
              <w:t>420,862</w:t>
            </w:r>
          </w:p>
        </w:tc>
      </w:tr>
      <w:tr>
        <w:trPr>
          <w:trHeight w:val="320" w:hRule="atLeast"/>
          <w:cantSplit/>
        </w:trPr>
        <w:tc>
          <w:tcPr>
            <w:tcW w:type="dxa" w:w="1134"/>
            <w:vAlign w:val="center"/>
          </w:tcPr>
          <w:p>
            <w:pPr>
              <w:keepNext/>
              <w:widowControl w:val="0"/>
              <w:spacing w:before="40" w:after="40" w:line="240" w:lineRule="auto"/>
              <w:jc w:val="center"/>
            </w:pPr>
            <w:r>
              <w:rPr>
                <w:rFonts w:ascii="Times New Roman" w:hAnsi="Times New Roman"/>
                <w:b w:val="0"/>
                <w:i w:val="0"/>
                <w:color w:val="000000"/>
                <w:sz w:val="23"/>
              </w:rPr>
              <w:t>4</w:t>
            </w:r>
          </w:p>
        </w:tc>
        <w:tc>
          <w:tcPr>
            <w:tcW w:type="dxa" w:w="2268"/>
            <w:vAlign w:val="center"/>
          </w:tcPr>
          <w:p>
            <w:pPr>
              <w:keepNext/>
              <w:widowControl w:val="0"/>
              <w:spacing w:before="40" w:after="40" w:line="240" w:lineRule="auto"/>
              <w:jc w:val="center"/>
            </w:pPr>
            <w:r>
              <w:rPr>
                <w:rFonts w:ascii="Times New Roman" w:hAnsi="Times New Roman"/>
                <w:b w:val="0"/>
                <w:i w:val="0"/>
                <w:color w:val="000000"/>
                <w:sz w:val="23"/>
              </w:rPr>
              <w:t>1400</w:t>
            </w:r>
          </w:p>
        </w:tc>
        <w:tc>
          <w:tcPr>
            <w:tcW w:type="dxa" w:w="2835"/>
            <w:vAlign w:val="center"/>
          </w:tcPr>
          <w:p>
            <w:pPr>
              <w:keepNext/>
              <w:widowControl w:val="0"/>
              <w:spacing w:before="40" w:after="40" w:line="240" w:lineRule="auto"/>
              <w:jc w:val="center"/>
            </w:pPr>
            <w:r>
              <w:rPr>
                <w:rFonts w:ascii="Times New Roman" w:hAnsi="Times New Roman"/>
                <w:b w:val="0"/>
                <w:i w:val="0"/>
                <w:color w:val="000000"/>
                <w:sz w:val="23"/>
              </w:rPr>
              <w:t>64,125</w:t>
            </w:r>
          </w:p>
        </w:tc>
        <w:tc>
          <w:tcPr>
            <w:tcW w:type="dxa" w:w="3118"/>
            <w:vAlign w:val="center"/>
          </w:tcPr>
          <w:p>
            <w:pPr>
              <w:keepNext/>
              <w:widowControl w:val="0"/>
              <w:spacing w:before="40" w:after="40" w:line="240" w:lineRule="auto"/>
              <w:jc w:val="center"/>
            </w:pPr>
            <w:r>
              <w:rPr>
                <w:rFonts w:ascii="Times New Roman" w:hAnsi="Times New Roman"/>
                <w:b w:val="0"/>
                <w:i w:val="0"/>
                <w:color w:val="000000"/>
                <w:sz w:val="23"/>
              </w:rPr>
              <w:t>437,391</w:t>
            </w:r>
          </w:p>
        </w:tc>
      </w:tr>
      <w:tr>
        <w:trPr>
          <w:trHeight w:val="320" w:hRule="atLeast"/>
          <w:cantSplit/>
        </w:trPr>
        <w:tc>
          <w:tcPr>
            <w:tcW w:type="dxa" w:w="1134"/>
            <w:vAlign w:val="center"/>
          </w:tcPr>
          <w:p>
            <w:pPr>
              <w:keepNext/>
              <w:widowControl w:val="0"/>
              <w:spacing w:before="40" w:after="40" w:line="240" w:lineRule="auto"/>
              <w:jc w:val="center"/>
            </w:pPr>
            <w:r>
              <w:rPr>
                <w:rFonts w:ascii="Times New Roman" w:hAnsi="Times New Roman"/>
                <w:b w:val="0"/>
                <w:i w:val="0"/>
                <w:color w:val="000000"/>
                <w:sz w:val="23"/>
              </w:rPr>
              <w:t>5</w:t>
            </w:r>
          </w:p>
        </w:tc>
        <w:tc>
          <w:tcPr>
            <w:tcW w:type="dxa" w:w="2268"/>
            <w:vAlign w:val="center"/>
          </w:tcPr>
          <w:p>
            <w:pPr>
              <w:keepNext/>
              <w:widowControl w:val="0"/>
              <w:spacing w:before="40" w:after="40" w:line="240" w:lineRule="auto"/>
              <w:jc w:val="center"/>
            </w:pPr>
            <w:r>
              <w:rPr>
                <w:rFonts w:ascii="Times New Roman" w:hAnsi="Times New Roman"/>
                <w:b w:val="0"/>
                <w:i w:val="0"/>
                <w:color w:val="000000"/>
                <w:sz w:val="23"/>
              </w:rPr>
              <w:t>1600</w:t>
            </w:r>
          </w:p>
        </w:tc>
        <w:tc>
          <w:tcPr>
            <w:tcW w:type="dxa" w:w="2835"/>
            <w:vAlign w:val="center"/>
          </w:tcPr>
          <w:p>
            <w:pPr>
              <w:keepNext/>
              <w:widowControl w:val="0"/>
              <w:spacing w:before="40" w:after="40" w:line="240" w:lineRule="auto"/>
              <w:jc w:val="center"/>
            </w:pPr>
            <w:r>
              <w:rPr>
                <w:rFonts w:ascii="Times New Roman" w:hAnsi="Times New Roman"/>
                <w:b w:val="0"/>
                <w:i w:val="0"/>
                <w:color w:val="000000"/>
                <w:sz w:val="23"/>
              </w:rPr>
              <w:t>75,203</w:t>
            </w:r>
          </w:p>
        </w:tc>
        <w:tc>
          <w:tcPr>
            <w:tcW w:type="dxa" w:w="3118"/>
            <w:vAlign w:val="center"/>
          </w:tcPr>
          <w:p>
            <w:pPr>
              <w:keepNext/>
              <w:widowControl w:val="0"/>
              <w:spacing w:before="40" w:after="40" w:line="240" w:lineRule="auto"/>
              <w:jc w:val="center"/>
            </w:pPr>
            <w:r>
              <w:rPr>
                <w:rFonts w:ascii="Times New Roman" w:hAnsi="Times New Roman"/>
                <w:b w:val="0"/>
                <w:i w:val="0"/>
                <w:color w:val="000000"/>
                <w:sz w:val="23"/>
              </w:rPr>
              <w:t>448,834</w:t>
            </w:r>
          </w:p>
        </w:tc>
      </w:tr>
      <w:tr>
        <w:trPr>
          <w:trHeight w:val="320" w:hRule="atLeast"/>
          <w:cantSplit/>
        </w:trPr>
        <w:tc>
          <w:tcPr>
            <w:tcW w:type="dxa" w:w="1134"/>
            <w:vAlign w:val="center"/>
          </w:tcPr>
          <w:p>
            <w:pPr>
              <w:keepNext/>
              <w:widowControl w:val="0"/>
              <w:spacing w:before="40" w:after="40" w:line="240" w:lineRule="auto"/>
              <w:jc w:val="center"/>
            </w:pPr>
            <w:r>
              <w:rPr>
                <w:rFonts w:ascii="Times New Roman" w:hAnsi="Times New Roman"/>
                <w:b w:val="0"/>
                <w:i w:val="0"/>
                <w:color w:val="000000"/>
                <w:sz w:val="23"/>
              </w:rPr>
              <w:t>6</w:t>
            </w:r>
          </w:p>
        </w:tc>
        <w:tc>
          <w:tcPr>
            <w:tcW w:type="dxa" w:w="2268"/>
            <w:vAlign w:val="center"/>
          </w:tcPr>
          <w:p>
            <w:pPr>
              <w:keepNext/>
              <w:widowControl w:val="0"/>
              <w:spacing w:before="40" w:after="40" w:line="240" w:lineRule="auto"/>
              <w:jc w:val="center"/>
            </w:pPr>
            <w:r>
              <w:rPr>
                <w:rFonts w:ascii="Times New Roman" w:hAnsi="Times New Roman"/>
                <w:b w:val="0"/>
                <w:i w:val="0"/>
                <w:color w:val="000000"/>
                <w:sz w:val="23"/>
              </w:rPr>
              <w:t>1800</w:t>
            </w:r>
          </w:p>
        </w:tc>
        <w:tc>
          <w:tcPr>
            <w:tcW w:type="dxa" w:w="2835"/>
            <w:vAlign w:val="center"/>
          </w:tcPr>
          <w:p>
            <w:pPr>
              <w:keepNext/>
              <w:widowControl w:val="0"/>
              <w:spacing w:before="40" w:after="40" w:line="240" w:lineRule="auto"/>
              <w:jc w:val="center"/>
            </w:pPr>
            <w:r>
              <w:rPr>
                <w:rFonts w:ascii="Times New Roman" w:hAnsi="Times New Roman"/>
                <w:b w:val="0"/>
                <w:i w:val="0"/>
                <w:color w:val="000000"/>
                <w:sz w:val="23"/>
              </w:rPr>
              <w:t>85,802</w:t>
            </w:r>
          </w:p>
        </w:tc>
        <w:tc>
          <w:tcPr>
            <w:tcW w:type="dxa" w:w="3118"/>
            <w:vAlign w:val="center"/>
          </w:tcPr>
          <w:p>
            <w:pPr>
              <w:keepNext/>
              <w:widowControl w:val="0"/>
              <w:spacing w:before="40" w:after="40" w:line="240" w:lineRule="auto"/>
              <w:jc w:val="center"/>
            </w:pPr>
            <w:r>
              <w:rPr>
                <w:rFonts w:ascii="Times New Roman" w:hAnsi="Times New Roman"/>
                <w:b w:val="0"/>
                <w:i w:val="0"/>
                <w:color w:val="000000"/>
                <w:sz w:val="23"/>
              </w:rPr>
              <w:t>455,192</w:t>
            </w:r>
          </w:p>
        </w:tc>
      </w:tr>
      <w:tr>
        <w:trPr>
          <w:trHeight w:val="320" w:hRule="atLeast"/>
          <w:cantSplit/>
        </w:trPr>
        <w:tc>
          <w:tcPr>
            <w:tcW w:type="dxa" w:w="1134"/>
            <w:vAlign w:val="center"/>
          </w:tcPr>
          <w:p>
            <w:pPr>
              <w:keepNext/>
              <w:widowControl w:val="0"/>
              <w:spacing w:before="40" w:after="40" w:line="240" w:lineRule="auto"/>
              <w:jc w:val="center"/>
            </w:pPr>
            <w:r>
              <w:rPr>
                <w:rFonts w:ascii="Times New Roman" w:hAnsi="Times New Roman"/>
                <w:b w:val="0"/>
                <w:i w:val="0"/>
                <w:color w:val="000000"/>
                <w:sz w:val="23"/>
              </w:rPr>
              <w:t>7</w:t>
            </w:r>
          </w:p>
        </w:tc>
        <w:tc>
          <w:tcPr>
            <w:tcW w:type="dxa" w:w="2268"/>
            <w:vAlign w:val="center"/>
          </w:tcPr>
          <w:p>
            <w:pPr>
              <w:keepNext/>
              <w:widowControl w:val="0"/>
              <w:spacing w:before="40" w:after="40" w:line="240" w:lineRule="auto"/>
              <w:jc w:val="center"/>
            </w:pPr>
            <w:r>
              <w:rPr>
                <w:rFonts w:ascii="Times New Roman" w:hAnsi="Times New Roman"/>
                <w:b w:val="0"/>
                <w:i w:val="0"/>
                <w:color w:val="000000"/>
                <w:sz w:val="23"/>
              </w:rPr>
              <w:t>1950</w:t>
            </w:r>
          </w:p>
        </w:tc>
        <w:tc>
          <w:tcPr>
            <w:tcW w:type="dxa" w:w="2835"/>
            <w:vAlign w:val="center"/>
          </w:tcPr>
          <w:p>
            <w:pPr>
              <w:keepNext/>
              <w:widowControl w:val="0"/>
              <w:spacing w:before="40" w:after="40" w:line="240" w:lineRule="auto"/>
              <w:jc w:val="center"/>
            </w:pPr>
            <w:r>
              <w:rPr>
                <w:rFonts w:ascii="Times New Roman" w:hAnsi="Times New Roman"/>
                <w:b w:val="0"/>
                <w:i w:val="0"/>
                <w:color w:val="000000"/>
                <w:sz w:val="23"/>
              </w:rPr>
              <w:t>93,244</w:t>
            </w:r>
          </w:p>
        </w:tc>
        <w:tc>
          <w:tcPr>
            <w:tcW w:type="dxa" w:w="3118"/>
            <w:vAlign w:val="center"/>
          </w:tcPr>
          <w:p>
            <w:pPr>
              <w:keepNext/>
              <w:widowControl w:val="0"/>
              <w:spacing w:before="40" w:after="40" w:line="240" w:lineRule="auto"/>
              <w:jc w:val="center"/>
            </w:pPr>
            <w:r>
              <w:rPr>
                <w:rFonts w:ascii="Times New Roman" w:hAnsi="Times New Roman"/>
                <w:b w:val="0"/>
                <w:i w:val="0"/>
                <w:color w:val="000000"/>
                <w:sz w:val="23"/>
              </w:rPr>
              <w:t>456,622</w:t>
            </w:r>
          </w:p>
        </w:tc>
      </w:tr>
      <w:tr>
        <w:trPr>
          <w:trHeight w:val="320" w:hRule="atLeast"/>
          <w:cantSplit/>
        </w:trPr>
        <w:tc>
          <w:tcPr>
            <w:tcW w:type="dxa" w:w="1134"/>
            <w:vAlign w:val="center"/>
          </w:tcPr>
          <w:p>
            <w:pPr>
              <w:keepNext/>
              <w:widowControl w:val="0"/>
              <w:spacing w:before="40" w:after="40" w:line="240" w:lineRule="auto"/>
              <w:jc w:val="center"/>
            </w:pPr>
            <w:r>
              <w:rPr>
                <w:rFonts w:ascii="Times New Roman" w:hAnsi="Times New Roman"/>
                <w:b w:val="0"/>
                <w:i w:val="0"/>
                <w:color w:val="000000"/>
                <w:sz w:val="23"/>
              </w:rPr>
              <w:t>8</w:t>
            </w:r>
          </w:p>
        </w:tc>
        <w:tc>
          <w:tcPr>
            <w:tcW w:type="dxa" w:w="2268"/>
            <w:vAlign w:val="center"/>
          </w:tcPr>
          <w:p>
            <w:pPr>
              <w:keepNext/>
              <w:widowControl w:val="0"/>
              <w:spacing w:before="40" w:after="40" w:line="240" w:lineRule="auto"/>
              <w:jc w:val="center"/>
            </w:pPr>
            <w:r>
              <w:rPr>
                <w:rFonts w:ascii="Times New Roman" w:hAnsi="Times New Roman"/>
                <w:b w:val="0"/>
                <w:i w:val="0"/>
                <w:color w:val="000000"/>
                <w:sz w:val="23"/>
              </w:rPr>
              <w:t>2000</w:t>
            </w:r>
          </w:p>
        </w:tc>
        <w:tc>
          <w:tcPr>
            <w:tcW w:type="dxa" w:w="2835"/>
            <w:vAlign w:val="center"/>
          </w:tcPr>
          <w:p>
            <w:pPr>
              <w:keepNext/>
              <w:widowControl w:val="0"/>
              <w:spacing w:before="40" w:after="40" w:line="240" w:lineRule="auto"/>
              <w:jc w:val="center"/>
            </w:pPr>
            <w:r>
              <w:rPr>
                <w:rFonts w:ascii="Times New Roman" w:hAnsi="Times New Roman"/>
                <w:b w:val="0"/>
                <w:i w:val="0"/>
                <w:color w:val="000000"/>
                <w:sz w:val="23"/>
              </w:rPr>
              <w:t>95,601</w:t>
            </w:r>
          </w:p>
        </w:tc>
        <w:tc>
          <w:tcPr>
            <w:tcW w:type="dxa" w:w="3118"/>
            <w:vAlign w:val="center"/>
          </w:tcPr>
          <w:p>
            <w:pPr>
              <w:keepNext/>
              <w:widowControl w:val="0"/>
              <w:spacing w:before="40" w:after="40" w:line="240" w:lineRule="auto"/>
              <w:jc w:val="center"/>
            </w:pPr>
            <w:r>
              <w:rPr>
                <w:rFonts w:ascii="Times New Roman" w:hAnsi="Times New Roman"/>
                <w:b w:val="0"/>
                <w:i w:val="0"/>
                <w:color w:val="000000"/>
                <w:sz w:val="23"/>
              </w:rPr>
              <w:t>456,463</w:t>
            </w:r>
          </w:p>
        </w:tc>
      </w:tr>
      <w:tr>
        <w:trPr>
          <w:trHeight w:val="320" w:hRule="atLeast"/>
          <w:cantSplit/>
        </w:trPr>
        <w:tc>
          <w:tcPr>
            <w:tcW w:type="dxa" w:w="1134"/>
            <w:vAlign w:val="center"/>
          </w:tcPr>
          <w:p>
            <w:pPr>
              <w:keepNext/>
              <w:widowControl w:val="0"/>
              <w:spacing w:before="40" w:after="40" w:line="240" w:lineRule="auto"/>
              <w:jc w:val="center"/>
            </w:pPr>
            <w:r>
              <w:rPr>
                <w:rFonts w:ascii="Times New Roman" w:hAnsi="Times New Roman"/>
                <w:b w:val="0"/>
                <w:i w:val="0"/>
                <w:color w:val="000000"/>
                <w:sz w:val="23"/>
              </w:rPr>
              <w:t>9</w:t>
            </w:r>
          </w:p>
        </w:tc>
        <w:tc>
          <w:tcPr>
            <w:tcW w:type="dxa" w:w="2268"/>
            <w:vAlign w:val="center"/>
          </w:tcPr>
          <w:p>
            <w:pPr>
              <w:keepNext/>
              <w:widowControl w:val="0"/>
              <w:spacing w:before="40" w:after="40" w:line="240" w:lineRule="auto"/>
              <w:jc w:val="center"/>
            </w:pPr>
            <w:r>
              <w:rPr>
                <w:rFonts w:ascii="Times New Roman" w:hAnsi="Times New Roman"/>
                <w:b w:val="0"/>
                <w:i w:val="0"/>
                <w:color w:val="000000"/>
                <w:sz w:val="23"/>
              </w:rPr>
              <w:t>2200</w:t>
            </w:r>
          </w:p>
        </w:tc>
        <w:tc>
          <w:tcPr>
            <w:tcW w:type="dxa" w:w="2835"/>
            <w:vAlign w:val="center"/>
          </w:tcPr>
          <w:p>
            <w:pPr>
              <w:keepNext/>
              <w:widowControl w:val="0"/>
              <w:spacing w:before="40" w:after="40" w:line="240" w:lineRule="auto"/>
              <w:jc w:val="center"/>
            </w:pPr>
            <w:r>
              <w:rPr>
                <w:rFonts w:ascii="Times New Roman" w:hAnsi="Times New Roman"/>
                <w:b w:val="0"/>
                <w:i w:val="0"/>
                <w:color w:val="000000"/>
                <w:sz w:val="23"/>
              </w:rPr>
              <w:t>104,283</w:t>
            </w:r>
          </w:p>
        </w:tc>
        <w:tc>
          <w:tcPr>
            <w:tcW w:type="dxa" w:w="3118"/>
            <w:vAlign w:val="center"/>
          </w:tcPr>
          <w:p>
            <w:pPr>
              <w:keepNext/>
              <w:widowControl w:val="0"/>
              <w:spacing w:before="40" w:after="40" w:line="240" w:lineRule="auto"/>
              <w:jc w:val="center"/>
            </w:pPr>
            <w:r>
              <w:rPr>
                <w:rFonts w:ascii="Times New Roman" w:hAnsi="Times New Roman"/>
                <w:b w:val="0"/>
                <w:i w:val="0"/>
                <w:color w:val="000000"/>
                <w:sz w:val="23"/>
              </w:rPr>
              <w:t>452,649</w:t>
            </w:r>
          </w:p>
        </w:tc>
      </w:tr>
      <w:tr>
        <w:trPr>
          <w:trHeight w:val="320" w:hRule="atLeast"/>
          <w:cantSplit/>
        </w:trPr>
        <w:tc>
          <w:tcPr>
            <w:tcW w:type="dxa" w:w="1134"/>
            <w:vAlign w:val="center"/>
          </w:tcPr>
          <w:p>
            <w:pPr>
              <w:keepNext/>
              <w:widowControl w:val="0"/>
              <w:spacing w:before="40" w:after="40" w:line="240" w:lineRule="auto"/>
              <w:jc w:val="center"/>
            </w:pPr>
            <w:r>
              <w:rPr>
                <w:rFonts w:ascii="Times New Roman" w:hAnsi="Times New Roman"/>
                <w:b w:val="0"/>
                <w:i w:val="0"/>
                <w:color w:val="000000"/>
                <w:sz w:val="23"/>
              </w:rPr>
              <w:t>10</w:t>
            </w:r>
          </w:p>
        </w:tc>
        <w:tc>
          <w:tcPr>
            <w:tcW w:type="dxa" w:w="2268"/>
            <w:vAlign w:val="center"/>
          </w:tcPr>
          <w:p>
            <w:pPr>
              <w:keepNext/>
              <w:widowControl w:val="0"/>
              <w:spacing w:before="40" w:after="40" w:line="240" w:lineRule="auto"/>
              <w:jc w:val="center"/>
            </w:pPr>
            <w:r>
              <w:rPr>
                <w:rFonts w:ascii="Times New Roman" w:hAnsi="Times New Roman"/>
                <w:b w:val="0"/>
                <w:i w:val="0"/>
                <w:color w:val="000000"/>
                <w:sz w:val="23"/>
              </w:rPr>
              <w:t>2340</w:t>
            </w:r>
          </w:p>
        </w:tc>
        <w:tc>
          <w:tcPr>
            <w:tcW w:type="dxa" w:w="2835"/>
            <w:vAlign w:val="center"/>
          </w:tcPr>
          <w:p>
            <w:pPr>
              <w:keepNext/>
              <w:widowControl w:val="0"/>
              <w:spacing w:before="40" w:after="40" w:line="240" w:lineRule="auto"/>
              <w:jc w:val="center"/>
            </w:pPr>
            <w:r>
              <w:rPr>
                <w:rFonts w:ascii="Times New Roman" w:hAnsi="Times New Roman"/>
                <w:b w:val="0"/>
                <w:i w:val="0"/>
                <w:color w:val="000000"/>
                <w:sz w:val="23"/>
              </w:rPr>
              <w:t>109,523</w:t>
            </w:r>
          </w:p>
        </w:tc>
        <w:tc>
          <w:tcPr>
            <w:tcW w:type="dxa" w:w="3118"/>
            <w:vAlign w:val="center"/>
          </w:tcPr>
          <w:p>
            <w:pPr>
              <w:keepNext/>
              <w:widowControl w:val="0"/>
              <w:spacing w:before="40" w:after="40" w:line="240" w:lineRule="auto"/>
              <w:jc w:val="center"/>
            </w:pPr>
            <w:r>
              <w:rPr>
                <w:rFonts w:ascii="Times New Roman" w:hAnsi="Times New Roman"/>
                <w:b w:val="0"/>
                <w:i w:val="0"/>
                <w:color w:val="000000"/>
                <w:sz w:val="23"/>
              </w:rPr>
              <w:t>446,953</w:t>
            </w:r>
          </w:p>
        </w:tc>
      </w:tr>
      <w:tr>
        <w:trPr>
          <w:trHeight w:val="320" w:hRule="atLeast"/>
          <w:cantSplit/>
        </w:trPr>
        <w:tc>
          <w:tcPr>
            <w:tcW w:type="dxa" w:w="1134"/>
            <w:vAlign w:val="center"/>
          </w:tcPr>
          <w:p>
            <w:pPr>
              <w:keepNext w:val="0"/>
              <w:widowControl w:val="0"/>
              <w:spacing w:before="40" w:after="40" w:line="240" w:lineRule="auto"/>
              <w:jc w:val="center"/>
            </w:pPr>
            <w:r>
              <w:rPr>
                <w:rFonts w:ascii="Times New Roman" w:hAnsi="Times New Roman"/>
                <w:b w:val="0"/>
                <w:i w:val="0"/>
                <w:color w:val="000000"/>
                <w:sz w:val="23"/>
              </w:rPr>
              <w:t>11</w:t>
            </w:r>
          </w:p>
        </w:tc>
        <w:tc>
          <w:tcPr>
            <w:tcW w:type="dxa" w:w="2268"/>
            <w:vAlign w:val="center"/>
          </w:tcPr>
          <w:p>
            <w:pPr>
              <w:keepNext w:val="0"/>
              <w:widowControl w:val="0"/>
              <w:spacing w:before="40" w:after="40" w:line="240" w:lineRule="auto"/>
              <w:jc w:val="center"/>
            </w:pPr>
            <w:r>
              <w:rPr>
                <w:rFonts w:ascii="Times New Roman" w:hAnsi="Times New Roman"/>
                <w:b w:val="0"/>
                <w:i w:val="0"/>
                <w:color w:val="000000"/>
                <w:sz w:val="23"/>
              </w:rPr>
              <w:t>2600</w:t>
            </w:r>
          </w:p>
        </w:tc>
        <w:tc>
          <w:tcPr>
            <w:tcW w:type="dxa" w:w="2835"/>
            <w:vAlign w:val="center"/>
          </w:tcPr>
          <w:p>
            <w:pPr>
              <w:keepNext w:val="0"/>
              <w:widowControl w:val="0"/>
              <w:spacing w:before="40" w:after="40" w:line="240" w:lineRule="auto"/>
              <w:jc w:val="center"/>
            </w:pPr>
            <w:r>
              <w:rPr>
                <w:rFonts w:ascii="Times New Roman" w:hAnsi="Times New Roman"/>
                <w:b w:val="0"/>
                <w:i w:val="0"/>
                <w:color w:val="000000"/>
                <w:sz w:val="23"/>
              </w:rPr>
              <w:t>117,012</w:t>
            </w:r>
          </w:p>
        </w:tc>
        <w:tc>
          <w:tcPr>
            <w:tcW w:type="dxa" w:w="3118"/>
            <w:vAlign w:val="center"/>
          </w:tcPr>
          <w:p>
            <w:pPr>
              <w:keepNext w:val="0"/>
              <w:widowControl w:val="0"/>
              <w:spacing w:before="40" w:after="40" w:line="240" w:lineRule="auto"/>
              <w:jc w:val="center"/>
            </w:pPr>
            <w:r>
              <w:rPr>
                <w:rFonts w:ascii="Times New Roman" w:hAnsi="Times New Roman"/>
                <w:b w:val="0"/>
                <w:i w:val="0"/>
                <w:color w:val="000000"/>
                <w:sz w:val="23"/>
              </w:rPr>
              <w:t>429,762</w:t>
            </w:r>
          </w:p>
        </w:tc>
      </w:tr>
    </w:tbl>
    <w:p w14:paraId="41E17627" w14:textId="77777777" w:rsidR="00E7756A" w:rsidRDefault="00E7756A">
      <w:pPr>
        <w:spacing w:after="0"/>
      </w:pPr>
    </w:p>
    <w:p>
      <w:pPr>
        <w:pageBreakBefore/>
        <w:spacing w:lineRule="exact" w:line="20" w:before="0" w:after="0"/>
      </w:pPr>
      <w:r>
        <w:rPr>
          <w:sz w:val="2"/>
        </w:rPr>
        <w:t xml:space="preserve"> </w:t>
      </w:r>
    </w:p>
    <w:tbl>
      <w:tblPr>
        <w:tblStyle w:val="TableGrid"/>
        <w:tblW w:w="0" w:type="auto"/>
        <w:jc w:val="center"/>
        <w:tblLook w:val="04A0" w:firstRow="1" w:lastRow="0" w:firstColumn="1" w:lastColumn="0" w:noHBand="0" w:noVBand="1"/>
      </w:tblPr>
      <w:tblGrid>
        <w:gridCol w:w="9355"/>
      </w:tblGrid>
      <w:tr w:rsidR="00E7756A" w14:paraId="6E47FB54" w14:textId="77777777">
        <w:trPr>
          <w:cantSplit/>
          <w:trHeight w:hRule="exact" w:val="3969"/>
          <w:jc w:val="center"/>
        </w:trPr>
        <w:tc>
          <w:tcPr>
            <w:tcW w:w="9355" w:type="dxa"/>
            <w:vAlign w:val="center"/>
          </w:tcPr>
          <w:p w14:paraId="017E8885" w14:textId="77777777" w:rsidR="00E7756A" w:rsidRDefault="00000000">
            <w:pPr>
              <w:keepNext/>
              <w:jc w:val="center"/>
            </w:pPr>
            <w:r>
              <w:rPr>
                <w:i/>
                <w:color w:val="777777"/>
                <w:sz w:val="24"/>
              </w:rPr>
              <w:t>[CHÈN ĐỒ THỊ TẠI ĐÂY]</w:t>
            </w:r>
          </w:p>
        </w:tc>
      </w:tr>
    </w:tbl>
    <w:p w14:paraId="5A81BB61" w14:textId="77777777" w:rsidR="00E7756A" w:rsidRDefault="00000000">
      <w:pPr>
        <w:pStyle w:val="Caption"/>
      </w:pPr>
      <w:r>
        <w:t>Đồ thị 1. Đường đặc tính tốc độ của động cơ</w:t>
      </w:r>
    </w:p>
    <w:p w14:paraId="3DFE52FA" w14:textId="77777777" w:rsidR="00E7756A" w:rsidRDefault="00000000">
      <w:r>
        <w:rPr>
          <w:b/>
        </w:rPr>
        <w:t>Nhận xét:</w:t>
      </w:r>
    </w:p>
    <w:p>
      <w:pPr>
        <w:widowControl/>
        <w:spacing w:after="100" w:before="0" w:lineRule="atLeast" w:line="360"/>
        <w:jc w:val="both"/>
      </w:pPr>
      <w:r>
        <w:rPr>
          <w:rFonts w:ascii="Times New Roman" w:hAnsi="Times New Roman"/>
          <w:sz w:val="26"/>
        </w:rPr>
        <w:t>Đặc tính đạt công suất cực đại 117,012 kW tại 2.600 vòng/phút và mômen cực đại 456,622 N·m tại 1.950 vòng/phút. Tại 2.340 vòng/phút, công suất bằng 109,523 kW, đáp ứng điểm thiết kế 95 km/h. Khung đồ thị được để trống theo yêu cầu; Bảng 3 là số liệu để xây dựng đặc tính.</w:t>
      </w:r>
    </w:p>
    <w:p w14:paraId="7A54386C" w14:textId="77777777" w:rsidR="00E7756A" w:rsidRDefault="00000000">
      <w:r>
        <w:br w:type="page"/>
      </w:r>
    </w:p>
    <w:p w14:paraId="0C057575" w14:textId="77777777" w:rsidR="00E7756A" w:rsidRDefault="00000000">
      <w:pPr>
        <w:pStyle w:val="Heading2"/>
        <w:keepNext/>
        <w:spacing w:before="120" w:after="120"/>
      </w:pPr>
      <w:bookmarkStart w:id="4" w:name="_Toc242824790"/>
      <w:r>
        <w:lastRenderedPageBreak/>
        <w:t>2.3. Xác định tỷ số truyền của truyền lực chính và tỷ số truyền của hộp số</w:t>
      </w:r>
      <w:bookmarkEnd w:id="4"/>
    </w:p>
    <w:p w14:paraId="4877C479" w14:textId="77777777" w:rsidR="00E7756A" w:rsidRDefault="00000000">
      <w:pPr>
        <w:pStyle w:val="Heading3"/>
        <w:keepNext/>
        <w:spacing w:before="120" w:after="120"/>
      </w:pPr>
      <w:r>
        <w:t>2.3.1. Tỷ số truyền của truyền lực chính</w:t>
      </w:r>
    </w:p>
    <w:p>
      <w:pPr>
        <w:widowControl/>
        <w:spacing w:after="100" w:before="0" w:lineRule="atLeast" w:line="360"/>
        <w:jc w:val="both"/>
      </w:pPr>
      <w:r>
        <w:rPr>
          <w:rFonts w:ascii="Times New Roman" w:hAnsi="Times New Roman"/>
          <w:sz w:val="26"/>
        </w:rPr>
        <w:t>Dự chọn lốp 8.25R16, hệ số bán kính lăn λt = 0,935. Công thức hình học dùng kích thước inch là xấp xỉ cho lốp dạng cũ; khi có catalogue cần thay bằng bán kính lăn thực dưới tải.</w:t>
      </w:r>
    </w:p>
    <w:p>
      <w:pPr>
        <w:widowControl/>
        <w:tabs>
          <w:tab w:pos="9241" w:val="right"/>
        </w:tabs>
        <w:spacing w:after="100" w:before="0" w:lineRule="atLeast" w:line="360"/>
        <w:jc w:val="left"/>
      </w:pPr>
      <m:oMath>
        <m:box>
          <m:e>
            <m:sSub>
              <m:e>
                <m:r>
                  <m:rPr>
                    <m:sty m:val="i"/>
                  </m:rPr>
                  <w:rPr>
                    <w:rFonts w:ascii="Cambria Math" w:hAnsi="Cambria Math"/>
                    <w:sz w:val="24"/>
                  </w:rPr>
                  <m:t>r</m:t>
                </m:r>
              </m:e>
              <m:sub>
                <m:r>
                  <m:rPr>
                    <m:sty m:val="p"/>
                  </m:rPr>
                  <w:rPr>
                    <w:rFonts w:ascii="Cambria Math" w:hAnsi="Cambria Math"/>
                    <w:sz w:val="24"/>
                  </w:rPr>
                  <m:t>0</m:t>
                </m:r>
              </m:sub>
            </m:sSub>
            <m:r>
              <m:rPr>
                <m:sty m:val="p"/>
              </m:rPr>
              <w:rPr>
                <w:rFonts w:ascii="Cambria Math" w:hAnsi="Cambria Math"/>
                <w:sz w:val="24"/>
              </w:rPr>
              <m:t>=</m:t>
            </m:r>
            <m:box>
              <m:e>
                <m:d>
                  <m:dPr>
                    <m:begChr m:val="("/>
                    <m:endChr m:val=")"/>
                  </m:dPr>
                  <m:e>
                    <m:box>
                      <m:e>
                        <m:r>
                          <m:rPr>
                            <m:sty m:val="i"/>
                          </m:rPr>
                          <w:rPr>
                            <w:rFonts w:ascii="Cambria Math" w:hAnsi="Cambria Math"/>
                            <w:sz w:val="24"/>
                          </w:rPr>
                          <m:t>B</m:t>
                        </m:r>
                        <m:r>
                          <m:rPr>
                            <m:sty m:val="p"/>
                          </m:rPr>
                          <w:rPr>
                            <w:rFonts w:ascii="Cambria Math" w:hAnsi="Cambria Math"/>
                            <w:sz w:val="24"/>
                          </w:rPr>
                          <m:t>+</m:t>
                        </m:r>
                        <m:f>
                          <m:num>
                            <m:box>
                              <m:e>
                                <m:r>
                                  <m:rPr>
                                    <m:sty m:val="i"/>
                                  </m:rPr>
                                  <w:rPr>
                                    <w:rFonts w:ascii="Cambria Math" w:hAnsi="Cambria Math"/>
                                    <w:sz w:val="24"/>
                                  </w:rPr>
                                  <m:t>d</m:t>
                                </m:r>
                              </m:e>
                            </m:box>
                          </m:num>
                          <m:den>
                            <m:box>
                              <m:e>
                                <m:r>
                                  <m:rPr>
                                    <m:sty m:val="p"/>
                                  </m:rPr>
                                  <w:rPr>
                                    <w:rFonts w:ascii="Cambria Math" w:hAnsi="Cambria Math"/>
                                    <w:sz w:val="24"/>
                                  </w:rPr>
                                  <m:t>2</m:t>
                                </m:r>
                              </m:e>
                            </m:box>
                          </m:den>
                        </m:f>
                      </m:e>
                    </m:box>
                  </m:e>
                </m:d>
              </m:e>
            </m:box>
            <m:r>
              <m:rPr>
                <m:sty m:val="p"/>
              </m:rPr>
              <w:rPr>
                <w:rFonts w:ascii="Cambria Math" w:hAnsi="Cambria Math"/>
                <w:sz w:val="24"/>
              </w:rPr>
              <m:t>0</m:t>
            </m:r>
            <m:box>
              <m:e>
                <m:r>
                  <m:rPr>
                    <m:sty m:val="p"/>
                  </m:rPr>
                  <w:rPr>
                    <w:rFonts w:ascii="Cambria Math" w:hAnsi="Cambria Math"/>
                    <w:sz w:val="24"/>
                  </w:rPr>
                  <m:t>,</m:t>
                </m:r>
              </m:e>
            </m:box>
            <m:r>
              <m:rPr>
                <m:sty m:val="p"/>
              </m:rPr>
              <w:rPr>
                <w:rFonts w:ascii="Cambria Math" w:hAnsi="Cambria Math"/>
                <w:sz w:val="24"/>
              </w:rPr>
              <m:t>0254</m:t>
            </m:r>
            <m:r>
              <m:rPr>
                <m:sty m:val="p"/>
              </m:rPr>
              <w:rPr>
                <w:rFonts w:ascii="Cambria Math" w:hAnsi="Cambria Math"/>
                <w:sz w:val="24"/>
              </w:rPr>
              <m:t>=</m:t>
            </m:r>
            <m:r>
              <m:rPr>
                <m:sty m:val="p"/>
              </m:rPr>
              <w:rPr>
                <w:rFonts w:ascii="Cambria Math" w:hAnsi="Cambria Math"/>
                <w:sz w:val="24"/>
              </w:rPr>
              <m:t>(</m:t>
            </m:r>
            <m:r>
              <m:rPr>
                <m:sty m:val="p"/>
              </m:rPr>
              <w:rPr>
                <w:rFonts w:ascii="Cambria Math" w:hAnsi="Cambria Math"/>
                <w:sz w:val="24"/>
              </w:rPr>
              <m:t>8</m:t>
            </m:r>
            <m:box>
              <m:e>
                <m:r>
                  <m:rPr>
                    <m:sty m:val="p"/>
                  </m:rPr>
                  <w:rPr>
                    <w:rFonts w:ascii="Cambria Math" w:hAnsi="Cambria Math"/>
                    <w:sz w:val="24"/>
                  </w:rPr>
                  <m:t>,</m:t>
                </m:r>
              </m:e>
            </m:box>
            <m:r>
              <m:rPr>
                <m:sty m:val="p"/>
              </m:rPr>
              <w:rPr>
                <w:rFonts w:ascii="Cambria Math" w:hAnsi="Cambria Math"/>
                <w:sz w:val="24"/>
              </w:rPr>
              <m:t>25</m:t>
            </m:r>
            <m:r>
              <m:rPr>
                <m:sty m:val="p"/>
              </m:rPr>
              <w:rPr>
                <w:rFonts w:ascii="Cambria Math" w:hAnsi="Cambria Math"/>
                <w:sz w:val="24"/>
              </w:rPr>
              <m:t>+</m:t>
            </m:r>
            <m:r>
              <m:rPr>
                <m:sty m:val="p"/>
              </m:rPr>
              <w:rPr>
                <w:rFonts w:ascii="Cambria Math" w:hAnsi="Cambria Math"/>
                <w:sz w:val="24"/>
              </w:rPr>
              <m:t>8</m:t>
            </m:r>
            <m:r>
              <m:rPr>
                <m:sty m:val="p"/>
              </m:rPr>
              <w:rPr>
                <w:rFonts w:ascii="Cambria Math" w:hAnsi="Cambria Math"/>
                <w:sz w:val="24"/>
              </w:rPr>
              <m:t>)</m:t>
            </m:r>
            <m:r>
              <m:rPr>
                <m:sty m:val="p"/>
              </m:rPr>
              <w:rPr>
                <w:rFonts w:ascii="Cambria Math" w:hAnsi="Cambria Math"/>
                <w:sz w:val="24"/>
              </w:rPr>
              <m:t>0</m:t>
            </m:r>
            <m:box>
              <m:e>
                <m:r>
                  <m:rPr>
                    <m:sty m:val="p"/>
                  </m:rPr>
                  <w:rPr>
                    <w:rFonts w:ascii="Cambria Math" w:hAnsi="Cambria Math"/>
                    <w:sz w:val="24"/>
                  </w:rPr>
                  <m:t>,</m:t>
                </m:r>
              </m:e>
            </m:box>
            <m:r>
              <m:rPr>
                <m:sty m:val="p"/>
              </m:rPr>
              <w:rPr>
                <w:rFonts w:ascii="Cambria Math" w:hAnsi="Cambria Math"/>
                <w:sz w:val="24"/>
              </w:rPr>
              <m:t>0254</m:t>
            </m:r>
            <m:r>
              <m:rPr>
                <m:sty m:val="p"/>
              </m:rPr>
              <w:rPr>
                <w:rFonts w:ascii="Cambria Math" w:hAnsi="Cambria Math"/>
                <w:sz w:val="24"/>
              </w:rPr>
              <m:t>=</m:t>
            </m:r>
            <m:r>
              <m:rPr>
                <m:sty m:val="p"/>
              </m:rPr>
              <w:rPr>
                <w:rFonts w:ascii="Cambria Math" w:hAnsi="Cambria Math"/>
                <w:sz w:val="24"/>
              </w:rPr>
              <m:t>0</m:t>
            </m:r>
            <m:box>
              <m:e>
                <m:r>
                  <m:rPr>
                    <m:sty m:val="p"/>
                  </m:rPr>
                  <w:rPr>
                    <w:rFonts w:ascii="Cambria Math" w:hAnsi="Cambria Math"/>
                    <w:sz w:val="24"/>
                  </w:rPr>
                  <m:t>,</m:t>
                </m:r>
              </m:e>
            </m:box>
            <m:r>
              <m:rPr>
                <m:sty m:val="p"/>
              </m:rPr>
              <w:rPr>
                <w:rFonts w:ascii="Cambria Math" w:hAnsi="Cambria Math"/>
                <w:sz w:val="24"/>
              </w:rPr>
              <m:t>412750</m:t>
            </m:r>
            <m:r>
              <m:rPr>
                <m:nor/>
              </m:rPr>
              <w:rPr>
                <w:rFonts w:ascii="Cambria Math" w:hAnsi="Cambria Math"/>
                <w:sz w:val="24"/>
              </w:rPr>
              <m:t> </m:t>
            </m:r>
            <m:r>
              <m:rPr>
                <m:sty m:val="i"/>
              </m:rPr>
              <w:rPr>
                <w:rFonts w:ascii="Cambria Math" w:hAnsi="Cambria Math"/>
                <w:sz w:val="24"/>
              </w:rPr>
              <m:t>m</m:t>
            </m:r>
          </m:e>
        </m:box>
      </m:oMath>
      <w:r>
        <w:rPr>
          <w:rFonts w:ascii="Times New Roman" w:hAnsi="Times New Roman"/>
          <w:sz w:val="22"/>
        </w:rPr>
        <w:tab/>
        <w:t>(2.19)</w:t>
      </w:r>
    </w:p>
    <w:p>
      <w:pPr>
        <w:widowControl/>
        <w:tabs>
          <w:tab w:pos="9241" w:val="right"/>
        </w:tabs>
        <w:spacing w:after="100" w:before="0" w:lineRule="atLeast" w:line="360"/>
        <w:jc w:val="left"/>
      </w:pPr>
      <m:oMath>
        <m:box>
          <m:e>
            <m:sSub>
              <m:e>
                <m:r>
                  <m:rPr>
                    <m:sty m:val="i"/>
                  </m:rPr>
                  <w:rPr>
                    <w:rFonts w:ascii="Cambria Math" w:hAnsi="Cambria Math"/>
                    <w:sz w:val="24"/>
                  </w:rPr>
                  <m:t>r</m:t>
                </m:r>
              </m:e>
              <m:sub>
                <m:r>
                  <m:rPr>
                    <m:sty m:val="i"/>
                  </m:rPr>
                  <w:rPr>
                    <w:rFonts w:ascii="Cambria Math" w:hAnsi="Cambria Math"/>
                    <w:sz w:val="24"/>
                  </w:rPr>
                  <m:t>b</m:t>
                </m:r>
              </m:sub>
            </m:sSub>
            <m:r>
              <m:rPr>
                <m:sty m:val="p"/>
              </m:rPr>
              <w:rPr>
                <w:rFonts w:ascii="Cambria Math" w:hAnsi="Cambria Math"/>
                <w:sz w:val="24"/>
              </w:rPr>
              <m:t>=</m:t>
            </m:r>
            <m:sSub>
              <m:e>
                <m:r>
                  <m:rPr>
                    <m:sty m:val="i"/>
                  </m:rPr>
                  <w:rPr>
                    <w:rFonts w:ascii="Cambria Math" w:hAnsi="Cambria Math"/>
                    <w:sz w:val="24"/>
                  </w:rPr>
                  <m:t>λ</m:t>
                </m:r>
              </m:e>
              <m:sub>
                <m:r>
                  <m:rPr>
                    <m:sty m:val="i"/>
                  </m:rPr>
                  <w:rPr>
                    <w:rFonts w:ascii="Cambria Math" w:hAnsi="Cambria Math"/>
                    <w:sz w:val="24"/>
                  </w:rPr>
                  <m:t>t</m:t>
                </m:r>
              </m:sub>
            </m:sSub>
            <m:sSub>
              <m:e>
                <m:r>
                  <m:rPr>
                    <m:sty m:val="i"/>
                  </m:rPr>
                  <w:rPr>
                    <w:rFonts w:ascii="Cambria Math" w:hAnsi="Cambria Math"/>
                    <w:sz w:val="24"/>
                  </w:rPr>
                  <m:t>r</m:t>
                </m:r>
              </m:e>
              <m:sub>
                <m:r>
                  <m:rPr>
                    <m:sty m:val="p"/>
                  </m:rPr>
                  <w:rPr>
                    <w:rFonts w:ascii="Cambria Math" w:hAnsi="Cambria Math"/>
                    <w:sz w:val="24"/>
                  </w:rPr>
                  <m:t>0</m:t>
                </m:r>
              </m:sub>
            </m:sSub>
            <m:r>
              <m:rPr>
                <m:sty m:val="p"/>
              </m:rPr>
              <w:rPr>
                <w:rFonts w:ascii="Cambria Math" w:hAnsi="Cambria Math"/>
                <w:sz w:val="24"/>
              </w:rPr>
              <m:t>=</m:t>
            </m:r>
            <m:r>
              <m:rPr>
                <m:sty m:val="p"/>
              </m:rPr>
              <w:rPr>
                <w:rFonts w:ascii="Cambria Math" w:hAnsi="Cambria Math"/>
                <w:sz w:val="24"/>
              </w:rPr>
              <m:t>0</m:t>
            </m:r>
            <m:box>
              <m:e>
                <m:r>
                  <m:rPr>
                    <m:sty m:val="p"/>
                  </m:rPr>
                  <w:rPr>
                    <w:rFonts w:ascii="Cambria Math" w:hAnsi="Cambria Math"/>
                    <w:sz w:val="24"/>
                  </w:rPr>
                  <m:t>,</m:t>
                </m:r>
              </m:e>
            </m:box>
            <m:r>
              <m:rPr>
                <m:sty m:val="p"/>
              </m:rPr>
              <w:rPr>
                <w:rFonts w:ascii="Cambria Math" w:hAnsi="Cambria Math"/>
                <w:sz w:val="24"/>
              </w:rPr>
              <m:t>935</m:t>
            </m:r>
            <m:r>
              <m:rPr>
                <m:sty m:val="p"/>
              </m:rPr>
              <w:rPr>
                <w:rFonts w:ascii="Cambria Math" w:hAnsi="Cambria Math"/>
                <w:sz w:val="24"/>
              </w:rPr>
              <m:t>×</m:t>
            </m:r>
            <m:r>
              <m:rPr>
                <m:sty m:val="p"/>
              </m:rPr>
              <w:rPr>
                <w:rFonts w:ascii="Cambria Math" w:hAnsi="Cambria Math"/>
                <w:sz w:val="24"/>
              </w:rPr>
              <m:t>0</m:t>
            </m:r>
            <m:box>
              <m:e>
                <m:r>
                  <m:rPr>
                    <m:sty m:val="p"/>
                  </m:rPr>
                  <w:rPr>
                    <w:rFonts w:ascii="Cambria Math" w:hAnsi="Cambria Math"/>
                    <w:sz w:val="24"/>
                  </w:rPr>
                  <m:t>,</m:t>
                </m:r>
              </m:e>
            </m:box>
            <m:r>
              <m:rPr>
                <m:sty m:val="p"/>
              </m:rPr>
              <w:rPr>
                <w:rFonts w:ascii="Cambria Math" w:hAnsi="Cambria Math"/>
                <w:sz w:val="24"/>
              </w:rPr>
              <m:t>412750</m:t>
            </m:r>
            <m:r>
              <m:rPr>
                <m:sty m:val="p"/>
              </m:rPr>
              <w:rPr>
                <w:rFonts w:ascii="Cambria Math" w:hAnsi="Cambria Math"/>
                <w:sz w:val="24"/>
              </w:rPr>
              <m:t>=</m:t>
            </m:r>
            <m:r>
              <m:rPr>
                <m:sty m:val="p"/>
              </m:rPr>
              <w:rPr>
                <w:rFonts w:ascii="Cambria Math" w:hAnsi="Cambria Math"/>
                <w:sz w:val="24"/>
              </w:rPr>
              <m:t>0</m:t>
            </m:r>
            <m:box>
              <m:e>
                <m:r>
                  <m:rPr>
                    <m:sty m:val="p"/>
                  </m:rPr>
                  <w:rPr>
                    <w:rFonts w:ascii="Cambria Math" w:hAnsi="Cambria Math"/>
                    <w:sz w:val="24"/>
                  </w:rPr>
                  <m:t>,</m:t>
                </m:r>
              </m:e>
            </m:box>
            <m:r>
              <m:rPr>
                <m:sty m:val="p"/>
              </m:rPr>
              <w:rPr>
                <w:rFonts w:ascii="Cambria Math" w:hAnsi="Cambria Math"/>
                <w:sz w:val="24"/>
              </w:rPr>
              <m:t>38592125</m:t>
            </m:r>
            <m:r>
              <m:rPr>
                <m:nor/>
              </m:rPr>
              <w:rPr>
                <w:rFonts w:ascii="Cambria Math" w:hAnsi="Cambria Math"/>
                <w:sz w:val="24"/>
              </w:rPr>
              <m:t> </m:t>
            </m:r>
            <m:r>
              <m:rPr>
                <m:sty m:val="i"/>
              </m:rPr>
              <w:rPr>
                <w:rFonts w:ascii="Cambria Math" w:hAnsi="Cambria Math"/>
                <w:sz w:val="24"/>
              </w:rPr>
              <m:t>m</m:t>
            </m:r>
          </m:e>
        </m:box>
      </m:oMath>
      <w:r>
        <w:rPr>
          <w:rFonts w:ascii="Times New Roman" w:hAnsi="Times New Roman"/>
          <w:sz w:val="22"/>
        </w:rPr>
        <w:tab/>
        <w:t>(2.20)</w:t>
      </w:r>
    </w:p>
    <w:p>
      <w:pPr>
        <w:widowControl/>
        <w:spacing w:after="100" w:before="0" w:lineRule="atLeast" w:line="360"/>
        <w:jc w:val="both"/>
      </w:pPr>
      <w:r>
        <w:rPr>
          <w:rFonts w:ascii="Times New Roman" w:hAnsi="Times New Roman"/>
          <w:sz w:val="26"/>
        </w:rPr>
        <w:t>Chọn số cao nhất truyền thẳng ih5 = 1 và không có hộp số phụ, ip = 1. Theo [1], tr.141:</w:t>
      </w:r>
    </w:p>
    <w:p>
      <w:pPr>
        <w:widowControl/>
        <w:tabs>
          <w:tab w:pos="9241" w:val="right"/>
        </w:tabs>
        <w:spacing w:after="100" w:before="0" w:lineRule="atLeast" w:line="360"/>
        <w:jc w:val="left"/>
      </w:pPr>
      <m:oMath>
        <m:box>
          <m:e>
            <m:sSub>
              <m:e>
                <m:r>
                  <m:rPr>
                    <m:sty m:val="i"/>
                  </m:rPr>
                  <w:rPr>
                    <w:rFonts w:ascii="Cambria Math" w:hAnsi="Cambria Math"/>
                    <w:sz w:val="24"/>
                  </w:rPr>
                  <m:t>i</m:t>
                </m:r>
              </m:e>
              <m:sub>
                <m:r>
                  <m:rPr>
                    <m:sty m:val="p"/>
                  </m:rPr>
                  <w:rPr>
                    <w:rFonts w:ascii="Cambria Math" w:hAnsi="Cambria Math"/>
                    <w:sz w:val="24"/>
                  </w:rPr>
                  <m:t>0</m:t>
                </m:r>
              </m:sub>
            </m:sSub>
            <m:r>
              <m:rPr>
                <m:sty m:val="p"/>
              </m:rPr>
              <w:rPr>
                <w:rFonts w:ascii="Cambria Math" w:hAnsi="Cambria Math"/>
                <w:sz w:val="24"/>
              </w:rPr>
              <m:t>=</m:t>
            </m:r>
            <m:f>
              <m:num>
                <m:box>
                  <m:e>
                    <m:r>
                      <m:rPr>
                        <m:sty m:val="p"/>
                      </m:rPr>
                      <w:rPr>
                        <w:rFonts w:ascii="Cambria Math" w:hAnsi="Cambria Math"/>
                        <w:sz w:val="24"/>
                      </w:rPr>
                      <m:t>2</m:t>
                    </m:r>
                    <m:r>
                      <m:rPr>
                        <m:sty m:val="i"/>
                      </m:rPr>
                      <w:rPr>
                        <w:rFonts w:ascii="Cambria Math" w:hAnsi="Cambria Math"/>
                        <w:sz w:val="24"/>
                      </w:rPr>
                      <m:t>π</m:t>
                    </m:r>
                    <m:sSub>
                      <m:e>
                        <m:r>
                          <m:rPr>
                            <m:sty m:val="i"/>
                          </m:rPr>
                          <w:rPr>
                            <w:rFonts w:ascii="Cambria Math" w:hAnsi="Cambria Math"/>
                            <w:sz w:val="24"/>
                          </w:rPr>
                          <m:t>r</m:t>
                        </m:r>
                      </m:e>
                      <m:sub>
                        <m:r>
                          <m:rPr>
                            <m:sty m:val="i"/>
                          </m:rPr>
                          <w:rPr>
                            <w:rFonts w:ascii="Cambria Math" w:hAnsi="Cambria Math"/>
                            <w:sz w:val="24"/>
                          </w:rPr>
                          <m:t>b</m:t>
                        </m:r>
                      </m:sub>
                    </m:sSub>
                    <m:sSub>
                      <m:e>
                        <m:r>
                          <m:rPr>
                            <m:sty m:val="i"/>
                          </m:rPr>
                          <w:rPr>
                            <w:rFonts w:ascii="Cambria Math" w:hAnsi="Cambria Math"/>
                            <w:sz w:val="24"/>
                          </w:rPr>
                          <m:t>n</m:t>
                        </m:r>
                      </m:e>
                      <m:sub>
                        <m:r>
                          <m:rPr>
                            <m:sty m:val="i"/>
                          </m:rPr>
                          <w:rPr>
                            <w:rFonts w:ascii="Cambria Math" w:hAnsi="Cambria Math"/>
                            <w:sz w:val="24"/>
                          </w:rPr>
                          <m:t>v</m:t>
                        </m:r>
                      </m:sub>
                    </m:sSub>
                  </m:e>
                </m:box>
              </m:num>
              <m:den>
                <m:box>
                  <m:e>
                    <m:r>
                      <m:rPr>
                        <m:sty m:val="p"/>
                      </m:rPr>
                      <w:rPr>
                        <w:rFonts w:ascii="Cambria Math" w:hAnsi="Cambria Math"/>
                        <w:sz w:val="24"/>
                      </w:rPr>
                      <m:t>60</m:t>
                    </m:r>
                    <m:sSub>
                      <m:e>
                        <m:r>
                          <m:rPr>
                            <m:sty m:val="i"/>
                          </m:rPr>
                          <w:rPr>
                            <w:rFonts w:ascii="Cambria Math" w:hAnsi="Cambria Math"/>
                            <w:sz w:val="24"/>
                          </w:rPr>
                          <m:t>i</m:t>
                        </m:r>
                      </m:e>
                      <m:sub>
                        <m:box>
                          <m:e>
                            <m:r>
                              <m:rPr>
                                <m:sty m:val="i"/>
                              </m:rPr>
                              <w:rPr>
                                <w:rFonts w:ascii="Cambria Math" w:hAnsi="Cambria Math"/>
                                <w:sz w:val="24"/>
                              </w:rPr>
                              <m:t>h</m:t>
                            </m:r>
                            <m:r>
                              <m:rPr>
                                <m:sty m:val="p"/>
                              </m:rPr>
                              <w:rPr>
                                <w:rFonts w:ascii="Cambria Math" w:hAnsi="Cambria Math"/>
                                <w:sz w:val="24"/>
                              </w:rPr>
                              <m:t>5</m:t>
                            </m:r>
                          </m:e>
                        </m:box>
                      </m:sub>
                    </m:sSub>
                    <m:sSub>
                      <m:e>
                        <m:r>
                          <m:rPr>
                            <m:sty m:val="i"/>
                          </m:rPr>
                          <w:rPr>
                            <w:rFonts w:ascii="Cambria Math" w:hAnsi="Cambria Math"/>
                            <w:sz w:val="24"/>
                          </w:rPr>
                          <m:t>i</m:t>
                        </m:r>
                      </m:e>
                      <m:sub>
                        <m:r>
                          <m:rPr>
                            <m:sty m:val="i"/>
                          </m:rPr>
                          <w:rPr>
                            <w:rFonts w:ascii="Cambria Math" w:hAnsi="Cambria Math"/>
                            <w:sz w:val="24"/>
                          </w:rPr>
                          <m:t>p</m:t>
                        </m:r>
                      </m:sub>
                    </m:sSub>
                    <m:sSub>
                      <m:e>
                        <m:r>
                          <m:rPr>
                            <m:sty m:val="i"/>
                          </m:rPr>
                          <w:rPr>
                            <w:rFonts w:ascii="Cambria Math" w:hAnsi="Cambria Math"/>
                            <w:sz w:val="24"/>
                          </w:rPr>
                          <m:t>v</m:t>
                        </m:r>
                      </m:e>
                      <m:sub>
                        <m:box>
                          <m:e>
                            <m:r>
                              <m:rPr>
                                <m:sty m:val="i"/>
                              </m:rPr>
                              <w:rPr>
                                <w:rFonts w:ascii="Cambria Math" w:hAnsi="Cambria Math"/>
                                <w:sz w:val="24"/>
                              </w:rPr>
                              <m:t>m</m:t>
                            </m:r>
                            <m:r>
                              <m:rPr>
                                <m:sty m:val="i"/>
                              </m:rPr>
                              <w:rPr>
                                <w:rFonts w:ascii="Cambria Math" w:hAnsi="Cambria Math"/>
                                <w:sz w:val="24"/>
                              </w:rPr>
                              <m:t>a</m:t>
                            </m:r>
                            <m:r>
                              <m:rPr>
                                <m:sty m:val="i"/>
                              </m:rPr>
                              <w:rPr>
                                <w:rFonts w:ascii="Cambria Math" w:hAnsi="Cambria Math"/>
                                <w:sz w:val="24"/>
                              </w:rPr>
                              <m:t>x</m:t>
                            </m:r>
                          </m:e>
                        </m:box>
                      </m:sub>
                    </m:sSub>
                  </m:e>
                </m:box>
              </m:den>
            </m:f>
            <m:r>
              <m:rPr>
                <m:sty m:val="p"/>
              </m:rPr>
              <w:rPr>
                <w:rFonts w:ascii="Cambria Math" w:hAnsi="Cambria Math"/>
                <w:sz w:val="24"/>
              </w:rPr>
              <m:t>=</m:t>
            </m:r>
            <m:r>
              <m:rPr>
                <m:sty m:val="p"/>
              </m:rPr>
              <w:rPr>
                <w:rFonts w:ascii="Cambria Math" w:hAnsi="Cambria Math"/>
                <w:sz w:val="24"/>
              </w:rPr>
              <m:t>3</m:t>
            </m:r>
            <m:box>
              <m:e>
                <m:r>
                  <m:rPr>
                    <m:sty m:val="p"/>
                  </m:rPr>
                  <w:rPr>
                    <w:rFonts w:ascii="Cambria Math" w:hAnsi="Cambria Math"/>
                    <w:sz w:val="24"/>
                  </w:rPr>
                  <m:t>,</m:t>
                </m:r>
              </m:e>
            </m:box>
            <m:r>
              <m:rPr>
                <m:sty m:val="p"/>
              </m:rPr>
              <w:rPr>
                <w:rFonts w:ascii="Cambria Math" w:hAnsi="Cambria Math"/>
                <w:sz w:val="24"/>
              </w:rPr>
              <m:t>583621</m:t>
            </m:r>
          </m:e>
        </m:box>
      </m:oMath>
      <w:r>
        <w:rPr>
          <w:rFonts w:ascii="Times New Roman" w:hAnsi="Times New Roman"/>
          <w:sz w:val="22"/>
        </w:rPr>
        <w:tab/>
        <w:t>(2.21)</w:t>
      </w:r>
    </w:p>
    <w:p w14:paraId="41B3AF4E" w14:textId="77777777" w:rsidR="00E7756A" w:rsidRDefault="00000000">
      <w:pPr>
        <w:pStyle w:val="Heading3"/>
        <w:keepNext/>
        <w:spacing w:before="120" w:after="120"/>
      </w:pPr>
      <w:r>
        <w:t>2.3.2. Xác định tỷ số truyền của hộp số</w:t>
      </w:r>
    </w:p>
    <w:p w14:paraId="25592A11" w14:textId="77777777" w:rsidR="00E7756A" w:rsidRDefault="00000000">
      <w:r>
        <w:rPr>
          <w:b/>
        </w:rPr>
        <w:t>Điều kiện lựa chọn và kiểm tra:</w:t>
      </w:r>
    </w:p>
    <w:p>
      <w:pPr>
        <w:widowControl/>
        <w:spacing w:after="100" w:before="0" w:lineRule="atLeast" w:line="360"/>
        <w:jc w:val="both"/>
      </w:pPr>
      <w:r>
        <w:rPr>
          <w:rFonts w:ascii="Times New Roman" w:hAnsi="Times New Roman"/>
          <w:sz w:val="26"/>
        </w:rPr>
        <w:t>Điều kiện chọn số I ở tốc độ thấp: đủ lực khắc phục sức cản đường lớn nhất và không vượt giới hạn bám. Giả thiết cầu sau chủ động, dùng tải bám tĩnh Gφ = G2 và φ = 0,8. Chưa có tọa độ trọng tâm nên hệ số thay đổi tải động lấy bằng 1.</w:t>
      </w:r>
    </w:p>
    <w:p>
      <w:pPr>
        <w:widowControl/>
        <w:tabs>
          <w:tab w:pos="9241" w:val="right"/>
        </w:tabs>
        <w:spacing w:after="100" w:before="0" w:lineRule="atLeast" w:line="360"/>
        <w:jc w:val="left"/>
      </w:pPr>
      <m:oMath>
        <m:box>
          <m:e>
            <m:sSub>
              <m:e>
                <m:r>
                  <m:rPr>
                    <m:sty m:val="i"/>
                  </m:rPr>
                  <w:rPr>
                    <w:rFonts w:ascii="Cambria Math" w:hAnsi="Cambria Math"/>
                    <w:sz w:val="24"/>
                  </w:rPr>
                  <m:t>P</m:t>
                </m:r>
              </m:e>
              <m:sub>
                <m:r>
                  <m:rPr>
                    <m:sty m:val="i"/>
                  </m:rPr>
                  <w:rPr>
                    <w:rFonts w:ascii="Cambria Math" w:hAnsi="Cambria Math"/>
                    <w:sz w:val="24"/>
                  </w:rPr>
                  <m:t>φ</m:t>
                </m:r>
              </m:sub>
            </m:sSub>
            <m:r>
              <m:rPr>
                <m:sty m:val="p"/>
              </m:rPr>
              <w:rPr>
                <w:rFonts w:ascii="Cambria Math" w:hAnsi="Cambria Math"/>
                <w:sz w:val="24"/>
              </w:rPr>
              <m:t>=</m:t>
            </m:r>
            <m:r>
              <m:rPr>
                <m:sty m:val="i"/>
              </m:rPr>
              <w:rPr>
                <w:rFonts w:ascii="Cambria Math" w:hAnsi="Cambria Math"/>
                <w:sz w:val="24"/>
              </w:rPr>
              <m:t>φ</m:t>
            </m:r>
            <m:sSub>
              <m:e>
                <m:r>
                  <m:rPr>
                    <m:sty m:val="i"/>
                  </m:rPr>
                  <w:rPr>
                    <w:rFonts w:ascii="Cambria Math" w:hAnsi="Cambria Math"/>
                    <w:sz w:val="24"/>
                  </w:rPr>
                  <m:t>G</m:t>
                </m:r>
              </m:e>
              <m:sub>
                <m:r>
                  <m:rPr>
                    <m:sty m:val="p"/>
                  </m:rPr>
                  <w:rPr>
                    <w:rFonts w:ascii="Cambria Math" w:hAnsi="Cambria Math"/>
                    <w:sz w:val="24"/>
                  </w:rPr>
                  <m:t>2</m:t>
                </m:r>
              </m:sub>
            </m:sSub>
            <m:r>
              <m:rPr>
                <m:sty m:val="p"/>
              </m:rPr>
              <w:rPr>
                <w:rFonts w:ascii="Cambria Math" w:hAnsi="Cambria Math"/>
                <w:sz w:val="24"/>
              </w:rPr>
              <m:t>=</m:t>
            </m:r>
            <m:r>
              <m:rPr>
                <m:sty m:val="p"/>
              </m:rPr>
              <w:rPr>
                <w:rFonts w:ascii="Cambria Math" w:hAnsi="Cambria Math"/>
                <w:sz w:val="24"/>
              </w:rPr>
              <m:t>0</m:t>
            </m:r>
            <m:box>
              <m:e>
                <m:r>
                  <m:rPr>
                    <m:sty m:val="p"/>
                  </m:rPr>
                  <w:rPr>
                    <w:rFonts w:ascii="Cambria Math" w:hAnsi="Cambria Math"/>
                    <w:sz w:val="24"/>
                  </w:rPr>
                  <m:t>,</m:t>
                </m:r>
              </m:e>
            </m:box>
            <m:r>
              <m:rPr>
                <m:sty m:val="p"/>
              </m:rPr>
              <w:rPr>
                <w:rFonts w:ascii="Cambria Math" w:hAnsi="Cambria Math"/>
                <w:sz w:val="24"/>
              </w:rPr>
              <m:t>8</m:t>
            </m:r>
            <m:r>
              <m:rPr>
                <m:sty m:val="p"/>
              </m:rPr>
              <w:rPr>
                <w:rFonts w:ascii="Cambria Math" w:hAnsi="Cambria Math"/>
                <w:sz w:val="24"/>
              </w:rPr>
              <m:t>×</m:t>
            </m:r>
            <m:r>
              <m:rPr>
                <m:sty m:val="p"/>
              </m:rPr>
              <w:rPr>
                <w:rFonts w:ascii="Cambria Math" w:hAnsi="Cambria Math"/>
                <w:sz w:val="24"/>
              </w:rPr>
              <m:t>52807</m:t>
            </m:r>
            <m:box>
              <m:e>
                <m:r>
                  <m:rPr>
                    <m:sty m:val="p"/>
                  </m:rPr>
                  <w:rPr>
                    <w:rFonts w:ascii="Cambria Math" w:hAnsi="Cambria Math"/>
                    <w:sz w:val="24"/>
                  </w:rPr>
                  <m:t>,</m:t>
                </m:r>
              </m:e>
            </m:box>
            <m:r>
              <m:rPr>
                <m:sty m:val="p"/>
              </m:rPr>
              <w:rPr>
                <w:rFonts w:ascii="Cambria Math" w:hAnsi="Cambria Math"/>
                <w:sz w:val="24"/>
              </w:rPr>
              <m:t>23</m:t>
            </m:r>
            <m:r>
              <m:rPr>
                <m:sty m:val="p"/>
              </m:rPr>
              <w:rPr>
                <w:rFonts w:ascii="Cambria Math" w:hAnsi="Cambria Math"/>
                <w:sz w:val="24"/>
              </w:rPr>
              <m:t>=</m:t>
            </m:r>
            <m:r>
              <m:rPr>
                <m:sty m:val="p"/>
              </m:rPr>
              <w:rPr>
                <w:rFonts w:ascii="Cambria Math" w:hAnsi="Cambria Math"/>
                <w:sz w:val="24"/>
              </w:rPr>
              <m:t>42245</m:t>
            </m:r>
            <m:box>
              <m:e>
                <m:r>
                  <m:rPr>
                    <m:sty m:val="p"/>
                  </m:rPr>
                  <w:rPr>
                    <w:rFonts w:ascii="Cambria Math" w:hAnsi="Cambria Math"/>
                    <w:sz w:val="24"/>
                  </w:rPr>
                  <m:t>,</m:t>
                </m:r>
              </m:e>
            </m:box>
            <m:r>
              <m:rPr>
                <m:sty m:val="p"/>
              </m:rPr>
              <w:rPr>
                <w:rFonts w:ascii="Cambria Math" w:hAnsi="Cambria Math"/>
                <w:sz w:val="24"/>
              </w:rPr>
              <m:t>784</m:t>
            </m:r>
            <m:r>
              <m:rPr>
                <m:nor/>
              </m:rPr>
              <w:rPr>
                <w:rFonts w:ascii="Cambria Math" w:hAnsi="Cambria Math"/>
                <w:sz w:val="24"/>
              </w:rPr>
              <m:t> </m:t>
            </m:r>
            <m:r>
              <m:rPr>
                <m:sty m:val="i"/>
              </m:rPr>
              <w:rPr>
                <w:rFonts w:ascii="Cambria Math" w:hAnsi="Cambria Math"/>
                <w:sz w:val="24"/>
              </w:rPr>
              <m:t>N</m:t>
            </m:r>
          </m:e>
        </m:box>
      </m:oMath>
      <w:r>
        <w:rPr>
          <w:rFonts w:ascii="Times New Roman" w:hAnsi="Times New Roman"/>
          <w:sz w:val="22"/>
        </w:rPr>
        <w:tab/>
        <w:t>(2.22)</w:t>
      </w:r>
    </w:p>
    <w:p>
      <w:pPr>
        <w:widowControl/>
        <w:tabs>
          <w:tab w:pos="9241" w:val="right"/>
        </w:tabs>
        <w:spacing w:after="100" w:before="0" w:lineRule="atLeast" w:line="360"/>
        <w:jc w:val="left"/>
      </w:pPr>
      <m:oMath>
        <m:box>
          <m:e>
            <m:f>
              <m:num>
                <m:box>
                  <m:e>
                    <m:sSub>
                      <m:e>
                        <m:r>
                          <m:rPr>
                            <m:sty m:val="i"/>
                          </m:rPr>
                          <w:rPr>
                            <w:rFonts w:ascii="Cambria Math" w:hAnsi="Cambria Math"/>
                            <w:sz w:val="24"/>
                          </w:rPr>
                          <m:t>ψ</m:t>
                        </m:r>
                      </m:e>
                      <m:sub>
                        <m:box>
                          <m:e>
                            <m:r>
                              <m:rPr>
                                <m:sty m:val="i"/>
                              </m:rPr>
                              <w:rPr>
                                <w:rFonts w:ascii="Cambria Math" w:hAnsi="Cambria Math"/>
                                <w:sz w:val="24"/>
                              </w:rPr>
                              <m:t>m</m:t>
                            </m:r>
                            <m:r>
                              <m:rPr>
                                <m:sty m:val="i"/>
                              </m:rPr>
                              <w:rPr>
                                <w:rFonts w:ascii="Cambria Math" w:hAnsi="Cambria Math"/>
                                <w:sz w:val="24"/>
                              </w:rPr>
                              <m:t>a</m:t>
                            </m:r>
                            <m:r>
                              <m:rPr>
                                <m:sty m:val="i"/>
                              </m:rPr>
                              <w:rPr>
                                <w:rFonts w:ascii="Cambria Math" w:hAnsi="Cambria Math"/>
                                <w:sz w:val="24"/>
                              </w:rPr>
                              <m:t>x</m:t>
                            </m:r>
                          </m:e>
                        </m:box>
                      </m:sub>
                    </m:sSub>
                    <m:r>
                      <m:rPr>
                        <m:sty m:val="i"/>
                      </m:rPr>
                      <w:rPr>
                        <w:rFonts w:ascii="Cambria Math" w:hAnsi="Cambria Math"/>
                        <w:sz w:val="24"/>
                      </w:rPr>
                      <m:t>G</m:t>
                    </m:r>
                    <m:sSub>
                      <m:e>
                        <m:r>
                          <m:rPr>
                            <m:sty m:val="i"/>
                          </m:rPr>
                          <w:rPr>
                            <w:rFonts w:ascii="Cambria Math" w:hAnsi="Cambria Math"/>
                            <w:sz w:val="24"/>
                          </w:rPr>
                          <m:t>r</m:t>
                        </m:r>
                      </m:e>
                      <m:sub>
                        <m:r>
                          <m:rPr>
                            <m:sty m:val="i"/>
                          </m:rPr>
                          <w:rPr>
                            <w:rFonts w:ascii="Cambria Math" w:hAnsi="Cambria Math"/>
                            <w:sz w:val="24"/>
                          </w:rPr>
                          <m:t>b</m:t>
                        </m:r>
                      </m:sub>
                    </m:sSub>
                  </m:e>
                </m:box>
              </m:num>
              <m:den>
                <m:box>
                  <m:e>
                    <m:sSub>
                      <m:e>
                        <m:r>
                          <m:rPr>
                            <m:sty m:val="i"/>
                          </m:rPr>
                          <w:rPr>
                            <w:rFonts w:ascii="Cambria Math" w:hAnsi="Cambria Math"/>
                            <w:sz w:val="24"/>
                          </w:rPr>
                          <m:t>M</m:t>
                        </m:r>
                      </m:e>
                      <m:sub>
                        <m:box>
                          <m:e>
                            <m:r>
                              <m:rPr>
                                <m:sty m:val="i"/>
                              </m:rPr>
                              <w:rPr>
                                <w:rFonts w:ascii="Cambria Math" w:hAnsi="Cambria Math"/>
                                <w:sz w:val="24"/>
                              </w:rPr>
                              <m:t>e</m:t>
                            </m:r>
                            <m:r>
                              <m:rPr>
                                <m:sty m:val="p"/>
                              </m:rPr>
                              <w:rPr>
                                <w:rFonts w:ascii="Cambria Math" w:hAnsi="Cambria Math"/>
                                <w:sz w:val="24"/>
                              </w:rPr>
                              <m:t>,</m:t>
                            </m:r>
                            <m:r>
                              <m:rPr>
                                <m:sty m:val="i"/>
                              </m:rPr>
                              <w:rPr>
                                <w:rFonts w:ascii="Cambria Math" w:hAnsi="Cambria Math"/>
                                <w:sz w:val="24"/>
                              </w:rPr>
                              <m:t>m</m:t>
                            </m:r>
                            <m:r>
                              <m:rPr>
                                <m:sty m:val="i"/>
                              </m:rPr>
                              <w:rPr>
                                <w:rFonts w:ascii="Cambria Math" w:hAnsi="Cambria Math"/>
                                <w:sz w:val="24"/>
                              </w:rPr>
                              <m:t>a</m:t>
                            </m:r>
                            <m:r>
                              <m:rPr>
                                <m:sty m:val="i"/>
                              </m:rPr>
                              <w:rPr>
                                <w:rFonts w:ascii="Cambria Math" w:hAnsi="Cambria Math"/>
                                <w:sz w:val="24"/>
                              </w:rPr>
                              <m:t>x</m:t>
                            </m:r>
                          </m:e>
                        </m:box>
                      </m:sub>
                    </m:sSub>
                    <m:sSub>
                      <m:e>
                        <m:r>
                          <m:rPr>
                            <m:sty m:val="i"/>
                          </m:rPr>
                          <w:rPr>
                            <w:rFonts w:ascii="Cambria Math" w:hAnsi="Cambria Math"/>
                            <w:sz w:val="24"/>
                          </w:rPr>
                          <m:t>i</m:t>
                        </m:r>
                      </m:e>
                      <m:sub>
                        <m:r>
                          <m:rPr>
                            <m:sty m:val="p"/>
                          </m:rPr>
                          <w:rPr>
                            <w:rFonts w:ascii="Cambria Math" w:hAnsi="Cambria Math"/>
                            <w:sz w:val="24"/>
                          </w:rPr>
                          <m:t>0</m:t>
                        </m:r>
                      </m:sub>
                    </m:sSub>
                    <m:r>
                      <m:rPr>
                        <m:sty m:val="i"/>
                      </m:rPr>
                      <w:rPr>
                        <w:rFonts w:ascii="Cambria Math" w:hAnsi="Cambria Math"/>
                        <w:sz w:val="24"/>
                      </w:rPr>
                      <m:t>η</m:t>
                    </m:r>
                  </m:e>
                </m:box>
              </m:den>
            </m:f>
            <m:r>
              <m:rPr>
                <m:sty m:val="p"/>
              </m:rPr>
              <w:rPr>
                <w:rFonts w:ascii="Cambria Math" w:hAnsi="Cambria Math"/>
                <w:sz w:val="24"/>
              </w:rPr>
              <m:t>≤</m:t>
            </m:r>
            <m:sSub>
              <m:e>
                <m:r>
                  <m:rPr>
                    <m:sty m:val="i"/>
                  </m:rPr>
                  <w:rPr>
                    <w:rFonts w:ascii="Cambria Math" w:hAnsi="Cambria Math"/>
                    <w:sz w:val="24"/>
                  </w:rPr>
                  <m:t>i</m:t>
                </m:r>
              </m:e>
              <m:sub>
                <m:box>
                  <m:e>
                    <m:r>
                      <m:rPr>
                        <m:sty m:val="i"/>
                      </m:rPr>
                      <w:rPr>
                        <w:rFonts w:ascii="Cambria Math" w:hAnsi="Cambria Math"/>
                        <w:sz w:val="24"/>
                      </w:rPr>
                      <m:t>h</m:t>
                    </m:r>
                    <m:r>
                      <m:rPr>
                        <m:sty m:val="p"/>
                      </m:rPr>
                      <w:rPr>
                        <w:rFonts w:ascii="Cambria Math" w:hAnsi="Cambria Math"/>
                        <w:sz w:val="24"/>
                      </w:rPr>
                      <m:t>1</m:t>
                    </m:r>
                  </m:e>
                </m:box>
              </m:sub>
            </m:sSub>
            <m:r>
              <m:rPr>
                <m:sty m:val="p"/>
              </m:rPr>
              <w:rPr>
                <w:rFonts w:ascii="Cambria Math" w:hAnsi="Cambria Math"/>
                <w:sz w:val="24"/>
              </w:rPr>
              <m:t>≤</m:t>
            </m:r>
            <m:f>
              <m:num>
                <m:box>
                  <m:e>
                    <m:sSub>
                      <m:e>
                        <m:r>
                          <m:rPr>
                            <m:sty m:val="i"/>
                          </m:rPr>
                          <w:rPr>
                            <w:rFonts w:ascii="Cambria Math" w:hAnsi="Cambria Math"/>
                            <w:sz w:val="24"/>
                          </w:rPr>
                          <m:t>P</m:t>
                        </m:r>
                      </m:e>
                      <m:sub>
                        <m:r>
                          <m:rPr>
                            <m:sty m:val="i"/>
                          </m:rPr>
                          <w:rPr>
                            <w:rFonts w:ascii="Cambria Math" w:hAnsi="Cambria Math"/>
                            <w:sz w:val="24"/>
                          </w:rPr>
                          <m:t>φ</m:t>
                        </m:r>
                      </m:sub>
                    </m:sSub>
                    <m:sSub>
                      <m:e>
                        <m:r>
                          <m:rPr>
                            <m:sty m:val="i"/>
                          </m:rPr>
                          <w:rPr>
                            <w:rFonts w:ascii="Cambria Math" w:hAnsi="Cambria Math"/>
                            <w:sz w:val="24"/>
                          </w:rPr>
                          <m:t>r</m:t>
                        </m:r>
                      </m:e>
                      <m:sub>
                        <m:r>
                          <m:rPr>
                            <m:sty m:val="i"/>
                          </m:rPr>
                          <w:rPr>
                            <w:rFonts w:ascii="Cambria Math" w:hAnsi="Cambria Math"/>
                            <w:sz w:val="24"/>
                          </w:rPr>
                          <m:t>b</m:t>
                        </m:r>
                      </m:sub>
                    </m:sSub>
                  </m:e>
                </m:box>
              </m:num>
              <m:den>
                <m:box>
                  <m:e>
                    <m:sSub>
                      <m:e>
                        <m:r>
                          <m:rPr>
                            <m:sty m:val="i"/>
                          </m:rPr>
                          <w:rPr>
                            <w:rFonts w:ascii="Cambria Math" w:hAnsi="Cambria Math"/>
                            <w:sz w:val="24"/>
                          </w:rPr>
                          <m:t>M</m:t>
                        </m:r>
                      </m:e>
                      <m:sub>
                        <m:box>
                          <m:e>
                            <m:r>
                              <m:rPr>
                                <m:sty m:val="i"/>
                              </m:rPr>
                              <w:rPr>
                                <w:rFonts w:ascii="Cambria Math" w:hAnsi="Cambria Math"/>
                                <w:sz w:val="24"/>
                              </w:rPr>
                              <m:t>e</m:t>
                            </m:r>
                            <m:r>
                              <m:rPr>
                                <m:sty m:val="p"/>
                              </m:rPr>
                              <w:rPr>
                                <w:rFonts w:ascii="Cambria Math" w:hAnsi="Cambria Math"/>
                                <w:sz w:val="24"/>
                              </w:rPr>
                              <m:t>,</m:t>
                            </m:r>
                            <m:r>
                              <m:rPr>
                                <m:sty m:val="i"/>
                              </m:rPr>
                              <w:rPr>
                                <w:rFonts w:ascii="Cambria Math" w:hAnsi="Cambria Math"/>
                                <w:sz w:val="24"/>
                              </w:rPr>
                              <m:t>m</m:t>
                            </m:r>
                            <m:r>
                              <m:rPr>
                                <m:sty m:val="i"/>
                              </m:rPr>
                              <w:rPr>
                                <w:rFonts w:ascii="Cambria Math" w:hAnsi="Cambria Math"/>
                                <w:sz w:val="24"/>
                              </w:rPr>
                              <m:t>a</m:t>
                            </m:r>
                            <m:r>
                              <m:rPr>
                                <m:sty m:val="i"/>
                              </m:rPr>
                              <w:rPr>
                                <w:rFonts w:ascii="Cambria Math" w:hAnsi="Cambria Math"/>
                                <w:sz w:val="24"/>
                              </w:rPr>
                              <m:t>x</m:t>
                            </m:r>
                          </m:e>
                        </m:box>
                      </m:sub>
                    </m:sSub>
                    <m:sSub>
                      <m:e>
                        <m:r>
                          <m:rPr>
                            <m:sty m:val="i"/>
                          </m:rPr>
                          <w:rPr>
                            <w:rFonts w:ascii="Cambria Math" w:hAnsi="Cambria Math"/>
                            <w:sz w:val="24"/>
                          </w:rPr>
                          <m:t>i</m:t>
                        </m:r>
                      </m:e>
                      <m:sub>
                        <m:r>
                          <m:rPr>
                            <m:sty m:val="p"/>
                          </m:rPr>
                          <w:rPr>
                            <w:rFonts w:ascii="Cambria Math" w:hAnsi="Cambria Math"/>
                            <w:sz w:val="24"/>
                          </w:rPr>
                          <m:t>0</m:t>
                        </m:r>
                      </m:sub>
                    </m:sSub>
                    <m:r>
                      <m:rPr>
                        <m:sty m:val="i"/>
                      </m:rPr>
                      <w:rPr>
                        <w:rFonts w:ascii="Cambria Math" w:hAnsi="Cambria Math"/>
                        <w:sz w:val="24"/>
                      </w:rPr>
                      <m:t>η</m:t>
                    </m:r>
                  </m:e>
                </m:box>
              </m:den>
            </m:f>
          </m:e>
        </m:box>
      </m:oMath>
      <w:r>
        <w:rPr>
          <w:rFonts w:ascii="Times New Roman" w:hAnsi="Times New Roman"/>
          <w:sz w:val="22"/>
        </w:rPr>
        <w:tab/>
        <w:t>(2.23)</w:t>
      </w:r>
    </w:p>
    <w:p>
      <w:pPr>
        <w:widowControl/>
        <w:tabs>
          <w:tab w:pos="9241" w:val="right"/>
        </w:tabs>
        <w:spacing w:after="100" w:before="0" w:lineRule="atLeast" w:line="360"/>
        <w:jc w:val="left"/>
      </w:pPr>
      <m:oMath>
        <m:box>
          <m:e>
            <m:r>
              <m:rPr>
                <m:sty m:val="p"/>
              </m:rPr>
              <w:rPr>
                <w:rFonts w:ascii="Cambria Math" w:hAnsi="Cambria Math"/>
                <w:sz w:val="24"/>
              </w:rPr>
              <m:t>6</m:t>
            </m:r>
            <m:box>
              <m:e>
                <m:r>
                  <m:rPr>
                    <m:sty m:val="p"/>
                  </m:rPr>
                  <w:rPr>
                    <w:rFonts w:ascii="Cambria Math" w:hAnsi="Cambria Math"/>
                    <w:sz w:val="24"/>
                  </w:rPr>
                  <m:t>,</m:t>
                </m:r>
              </m:e>
            </m:box>
            <m:r>
              <m:rPr>
                <m:sty m:val="p"/>
              </m:rPr>
              <w:rPr>
                <w:rFonts w:ascii="Cambria Math" w:hAnsi="Cambria Math"/>
                <w:sz w:val="24"/>
              </w:rPr>
              <m:t>197073</m:t>
            </m:r>
            <m:r>
              <m:rPr>
                <m:sty m:val="p"/>
              </m:rPr>
              <w:rPr>
                <w:rFonts w:ascii="Cambria Math" w:hAnsi="Cambria Math"/>
                <w:sz w:val="24"/>
              </w:rPr>
              <m:t>≤</m:t>
            </m:r>
            <m:sSub>
              <m:e>
                <m:r>
                  <m:rPr>
                    <m:sty m:val="i"/>
                  </m:rPr>
                  <w:rPr>
                    <w:rFonts w:ascii="Cambria Math" w:hAnsi="Cambria Math"/>
                    <w:sz w:val="24"/>
                  </w:rPr>
                  <m:t>i</m:t>
                </m:r>
              </m:e>
              <m:sub>
                <m:box>
                  <m:e>
                    <m:r>
                      <m:rPr>
                        <m:sty m:val="i"/>
                      </m:rPr>
                      <w:rPr>
                        <w:rFonts w:ascii="Cambria Math" w:hAnsi="Cambria Math"/>
                        <w:sz w:val="24"/>
                      </w:rPr>
                      <m:t>h</m:t>
                    </m:r>
                    <m:r>
                      <m:rPr>
                        <m:sty m:val="p"/>
                      </m:rPr>
                      <w:rPr>
                        <w:rFonts w:ascii="Cambria Math" w:hAnsi="Cambria Math"/>
                        <w:sz w:val="24"/>
                      </w:rPr>
                      <m:t>1</m:t>
                    </m:r>
                  </m:e>
                </m:box>
              </m:sub>
            </m:sSub>
            <m:r>
              <m:rPr>
                <m:sty m:val="p"/>
              </m:rPr>
              <w:rPr>
                <w:rFonts w:ascii="Cambria Math" w:hAnsi="Cambria Math"/>
                <w:sz w:val="24"/>
              </w:rPr>
              <m:t>≤</m:t>
            </m:r>
            <m:r>
              <m:rPr>
                <m:sty m:val="p"/>
              </m:rPr>
              <w:rPr>
                <w:rFonts w:ascii="Cambria Math" w:hAnsi="Cambria Math"/>
                <w:sz w:val="24"/>
              </w:rPr>
              <m:t>11</m:t>
            </m:r>
            <m:box>
              <m:e>
                <m:r>
                  <m:rPr>
                    <m:sty m:val="p"/>
                  </m:rPr>
                  <w:rPr>
                    <w:rFonts w:ascii="Cambria Math" w:hAnsi="Cambria Math"/>
                    <w:sz w:val="24"/>
                  </w:rPr>
                  <m:t>,</m:t>
                </m:r>
              </m:e>
            </m:box>
            <m:r>
              <m:rPr>
                <m:sty m:val="p"/>
              </m:rPr>
              <w:rPr>
                <w:rFonts w:ascii="Cambria Math" w:hAnsi="Cambria Math"/>
                <w:sz w:val="24"/>
              </w:rPr>
              <m:t>194713</m:t>
            </m:r>
            <m:r>
              <w:rPr>
                <w:rFonts w:ascii="Cambria Math" w:hAnsi="Cambria Math"/>
                <w:sz w:val="24"/>
              </w:rPr>
              <m:t/>
            </m:r>
            <m:r>
              <m:rPr>
                <m:sty m:val="p"/>
              </m:rPr>
              <w:rPr>
                <w:rFonts w:ascii="Cambria Math" w:hAnsi="Cambria Math"/>
                <w:sz w:val="24"/>
              </w:rPr>
              <m:t>⇒</m:t>
            </m:r>
            <m:r>
              <w:rPr>
                <w:rFonts w:ascii="Cambria Math" w:hAnsi="Cambria Math"/>
                <w:sz w:val="24"/>
              </w:rPr>
              <m:t/>
            </m:r>
            <m:sSub>
              <m:e>
                <m:r>
                  <m:rPr>
                    <m:sty m:val="i"/>
                  </m:rPr>
                  <w:rPr>
                    <w:rFonts w:ascii="Cambria Math" w:hAnsi="Cambria Math"/>
                    <w:sz w:val="24"/>
                  </w:rPr>
                  <m:t>i</m:t>
                </m:r>
              </m:e>
              <m:sub>
                <m:box>
                  <m:e>
                    <m:r>
                      <m:rPr>
                        <m:sty m:val="i"/>
                      </m:rPr>
                      <w:rPr>
                        <w:rFonts w:ascii="Cambria Math" w:hAnsi="Cambria Math"/>
                        <w:sz w:val="24"/>
                      </w:rPr>
                      <m:t>h</m:t>
                    </m:r>
                    <m:r>
                      <m:rPr>
                        <m:sty m:val="p"/>
                      </m:rPr>
                      <w:rPr>
                        <w:rFonts w:ascii="Cambria Math" w:hAnsi="Cambria Math"/>
                        <w:sz w:val="24"/>
                      </w:rPr>
                      <m:t>1</m:t>
                    </m:r>
                  </m:e>
                </m:box>
              </m:sub>
            </m:sSub>
            <m:r>
              <m:rPr>
                <m:sty m:val="p"/>
              </m:rPr>
              <w:rPr>
                <w:rFonts w:ascii="Cambria Math" w:hAnsi="Cambria Math"/>
                <w:sz w:val="24"/>
              </w:rPr>
              <m:t>=</m:t>
            </m:r>
            <m:r>
              <m:rPr>
                <m:sty m:val="p"/>
              </m:rPr>
              <w:rPr>
                <w:rFonts w:ascii="Cambria Math" w:hAnsi="Cambria Math"/>
                <w:sz w:val="24"/>
              </w:rPr>
              <m:t>7</m:t>
            </m:r>
          </m:e>
        </m:box>
      </m:oMath>
      <w:r>
        <w:rPr>
          <w:rFonts w:ascii="Times New Roman" w:hAnsi="Times New Roman"/>
          <w:sz w:val="22"/>
        </w:rPr>
        <w:tab/>
        <w:t>(2.24)</w:t>
      </w:r>
    </w:p>
    <w:p>
      <w:pPr>
        <w:widowControl/>
        <w:spacing w:after="100" w:before="0" w:lineRule="atLeast" w:line="360"/>
        <w:jc w:val="both"/>
      </w:pPr>
      <w:r>
        <w:rPr>
          <w:rFonts w:ascii="Times New Roman" w:hAnsi="Times New Roman"/>
          <w:sz w:val="26"/>
        </w:rPr>
        <w:t>Chọn hộp số 5 cấp theo cấp số nhân. Với số V truyền thẳng:</w:t>
      </w:r>
    </w:p>
    <w:p>
      <w:pPr>
        <w:widowControl/>
        <w:tabs>
          <w:tab w:pos="9241" w:val="right"/>
        </w:tabs>
        <w:spacing w:after="100" w:before="0" w:lineRule="atLeast" w:line="360"/>
        <w:jc w:val="left"/>
      </w:pPr>
      <m:oMath>
        <m:box>
          <m:e>
            <m:r>
              <m:rPr>
                <m:sty m:val="i"/>
              </m:rPr>
              <w:rPr>
                <w:rFonts w:ascii="Cambria Math" w:hAnsi="Cambria Math"/>
                <w:sz w:val="24"/>
              </w:rPr>
              <m:t>q</m:t>
            </m:r>
            <m:r>
              <m:rPr>
                <m:sty m:val="p"/>
              </m:rPr>
              <w:rPr>
                <w:rFonts w:ascii="Cambria Math" w:hAnsi="Cambria Math"/>
                <w:sz w:val="24"/>
              </w:rPr>
              <m:t>=</m:t>
            </m:r>
            <m:sSup>
              <m:e>
                <m:box>
                  <m:e>
                    <m:d>
                      <m:dPr>
                        <m:begChr m:val="("/>
                        <m:endChr m:val=")"/>
                      </m:dPr>
                      <m:e>
                        <m:box>
                          <m:e>
                            <m:f>
                              <m:num>
                                <m:box>
                                  <m:e>
                                    <m:sSub>
                                      <m:e>
                                        <m:r>
                                          <m:rPr>
                                            <m:sty m:val="i"/>
                                          </m:rPr>
                                          <w:rPr>
                                            <w:rFonts w:ascii="Cambria Math" w:hAnsi="Cambria Math"/>
                                            <w:sz w:val="24"/>
                                          </w:rPr>
                                          <m:t>i</m:t>
                                        </m:r>
                                      </m:e>
                                      <m:sub>
                                        <m:box>
                                          <m:e>
                                            <m:r>
                                              <m:rPr>
                                                <m:sty m:val="i"/>
                                              </m:rPr>
                                              <w:rPr>
                                                <w:rFonts w:ascii="Cambria Math" w:hAnsi="Cambria Math"/>
                                                <w:sz w:val="24"/>
                                              </w:rPr>
                                              <m:t>h</m:t>
                                            </m:r>
                                            <m:r>
                                              <m:rPr>
                                                <m:sty m:val="p"/>
                                              </m:rPr>
                                              <w:rPr>
                                                <w:rFonts w:ascii="Cambria Math" w:hAnsi="Cambria Math"/>
                                                <w:sz w:val="24"/>
                                              </w:rPr>
                                              <m:t>1</m:t>
                                            </m:r>
                                          </m:e>
                                        </m:box>
                                      </m:sub>
                                    </m:sSub>
                                  </m:e>
                                </m:box>
                              </m:num>
                              <m:den>
                                <m:box>
                                  <m:e>
                                    <m:sSub>
                                      <m:e>
                                        <m:r>
                                          <m:rPr>
                                            <m:sty m:val="i"/>
                                          </m:rPr>
                                          <w:rPr>
                                            <w:rFonts w:ascii="Cambria Math" w:hAnsi="Cambria Math"/>
                                            <w:sz w:val="24"/>
                                          </w:rPr>
                                          <m:t>i</m:t>
                                        </m:r>
                                      </m:e>
                                      <m:sub>
                                        <m:box>
                                          <m:e>
                                            <m:r>
                                              <m:rPr>
                                                <m:sty m:val="i"/>
                                              </m:rPr>
                                              <w:rPr>
                                                <w:rFonts w:ascii="Cambria Math" w:hAnsi="Cambria Math"/>
                                                <w:sz w:val="24"/>
                                              </w:rPr>
                                              <m:t>h</m:t>
                                            </m:r>
                                            <m:r>
                                              <m:rPr>
                                                <m:sty m:val="p"/>
                                              </m:rPr>
                                              <w:rPr>
                                                <w:rFonts w:ascii="Cambria Math" w:hAnsi="Cambria Math"/>
                                                <w:sz w:val="24"/>
                                              </w:rPr>
                                              <m:t>5</m:t>
                                            </m:r>
                                          </m:e>
                                        </m:box>
                                      </m:sub>
                                    </m:sSub>
                                  </m:e>
                                </m:box>
                              </m:den>
                            </m:f>
                          </m:e>
                        </m:box>
                      </m:e>
                    </m:d>
                  </m:e>
                </m:box>
              </m:e>
              <m:sup>
                <m:box>
                  <m:e>
                    <m:f>
                      <m:num>
                        <m:box>
                          <m:e>
                            <m:r>
                              <m:rPr>
                                <m:sty m:val="p"/>
                              </m:rPr>
                              <w:rPr>
                                <w:rFonts w:ascii="Cambria Math" w:hAnsi="Cambria Math"/>
                                <w:sz w:val="24"/>
                              </w:rPr>
                              <m:t>1</m:t>
                            </m:r>
                          </m:e>
                        </m:box>
                      </m:num>
                      <m:den>
                        <m:box>
                          <m:e>
                            <m:r>
                              <m:rPr>
                                <m:sty m:val="p"/>
                              </m:rPr>
                              <w:rPr>
                                <w:rFonts w:ascii="Cambria Math" w:hAnsi="Cambria Math"/>
                                <w:sz w:val="24"/>
                              </w:rPr>
                              <m:t>5</m:t>
                            </m:r>
                            <m:r>
                              <m:rPr>
                                <m:sty m:val="p"/>
                              </m:rPr>
                              <w:rPr>
                                <w:rFonts w:ascii="Cambria Math" w:hAnsi="Cambria Math"/>
                                <w:sz w:val="24"/>
                              </w:rPr>
                              <m:t>−</m:t>
                            </m:r>
                            <m:r>
                              <m:rPr>
                                <m:sty m:val="p"/>
                              </m:rPr>
                              <w:rPr>
                                <w:rFonts w:ascii="Cambria Math" w:hAnsi="Cambria Math"/>
                                <w:sz w:val="24"/>
                              </w:rPr>
                              <m:t>1</m:t>
                            </m:r>
                          </m:e>
                        </m:box>
                      </m:den>
                    </m:f>
                  </m:e>
                </m:box>
              </m:sup>
            </m:sSup>
            <m:r>
              <m:rPr>
                <m:sty m:val="p"/>
              </m:rPr>
              <w:rPr>
                <w:rFonts w:ascii="Cambria Math" w:hAnsi="Cambria Math"/>
                <w:sz w:val="24"/>
              </w:rPr>
              <m:t>=</m:t>
            </m:r>
            <m:sSup>
              <m:e>
                <m:r>
                  <m:rPr>
                    <m:sty m:val="p"/>
                  </m:rPr>
                  <w:rPr>
                    <w:rFonts w:ascii="Cambria Math" w:hAnsi="Cambria Math"/>
                    <w:sz w:val="24"/>
                  </w:rPr>
                  <m:t>7</m:t>
                </m:r>
              </m:e>
              <m:sup>
                <m:box>
                  <m:e>
                    <m:r>
                      <m:rPr>
                        <m:sty m:val="p"/>
                      </m:rPr>
                      <w:rPr>
                        <w:rFonts w:ascii="Cambria Math" w:hAnsi="Cambria Math"/>
                        <w:sz w:val="24"/>
                      </w:rPr>
                      <m:t>1</m:t>
                    </m:r>
                    <m:r>
                      <m:rPr>
                        <m:sty m:val="p"/>
                      </m:rPr>
                      <w:rPr>
                        <w:rFonts w:ascii="Cambria Math" w:hAnsi="Cambria Math"/>
                        <w:sz w:val="24"/>
                      </w:rPr>
                      <m:t>/</m:t>
                    </m:r>
                    <m:r>
                      <m:rPr>
                        <m:sty m:val="p"/>
                      </m:rPr>
                      <w:rPr>
                        <w:rFonts w:ascii="Cambria Math" w:hAnsi="Cambria Math"/>
                        <w:sz w:val="24"/>
                      </w:rPr>
                      <m:t>4</m:t>
                    </m:r>
                  </m:e>
                </m:box>
              </m:sup>
            </m:sSup>
            <m:r>
              <m:rPr>
                <m:sty m:val="p"/>
              </m:rPr>
              <w:rPr>
                <w:rFonts w:ascii="Cambria Math" w:hAnsi="Cambria Math"/>
                <w:sz w:val="24"/>
              </w:rPr>
              <m:t>=</m:t>
            </m:r>
            <m:r>
              <m:rPr>
                <m:sty m:val="p"/>
              </m:rPr>
              <w:rPr>
                <w:rFonts w:ascii="Cambria Math" w:hAnsi="Cambria Math"/>
                <w:sz w:val="24"/>
              </w:rPr>
              <m:t>1</m:t>
            </m:r>
            <m:box>
              <m:e>
                <m:r>
                  <m:rPr>
                    <m:sty m:val="p"/>
                  </m:rPr>
                  <w:rPr>
                    <w:rFonts w:ascii="Cambria Math" w:hAnsi="Cambria Math"/>
                    <w:sz w:val="24"/>
                  </w:rPr>
                  <m:t>,</m:t>
                </m:r>
              </m:e>
            </m:box>
            <m:r>
              <m:rPr>
                <m:sty m:val="p"/>
              </m:rPr>
              <w:rPr>
                <w:rFonts w:ascii="Cambria Math" w:hAnsi="Cambria Math"/>
                <w:sz w:val="24"/>
              </w:rPr>
              <m:t>626577</m:t>
            </m:r>
          </m:e>
        </m:box>
      </m:oMath>
      <w:r>
        <w:rPr>
          <w:rFonts w:ascii="Times New Roman" w:hAnsi="Times New Roman"/>
          <w:sz w:val="22"/>
        </w:rPr>
        <w:tab/>
        <w:t>(2.25)</w:t>
      </w:r>
    </w:p>
    <w:p>
      <w:pPr>
        <w:widowControl/>
        <w:tabs>
          <w:tab w:pos="9241" w:val="right"/>
        </w:tabs>
        <w:spacing w:after="100" w:before="0" w:lineRule="atLeast" w:line="360"/>
        <w:jc w:val="left"/>
      </w:pPr>
      <m:oMath>
        <m:box>
          <m:e>
            <m:sSub>
              <m:e>
                <m:r>
                  <m:rPr>
                    <m:sty m:val="i"/>
                  </m:rPr>
                  <w:rPr>
                    <w:rFonts w:ascii="Cambria Math" w:hAnsi="Cambria Math"/>
                    <w:sz w:val="24"/>
                  </w:rPr>
                  <m:t>i</m:t>
                </m:r>
              </m:e>
              <m:sub>
                <m:box>
                  <m:e>
                    <m:r>
                      <m:rPr>
                        <m:sty m:val="i"/>
                      </m:rPr>
                      <w:rPr>
                        <w:rFonts w:ascii="Cambria Math" w:hAnsi="Cambria Math"/>
                        <w:sz w:val="24"/>
                      </w:rPr>
                      <m:t>h</m:t>
                    </m:r>
                    <m:r>
                      <m:rPr>
                        <m:sty m:val="i"/>
                      </m:rPr>
                      <w:rPr>
                        <w:rFonts w:ascii="Cambria Math" w:hAnsi="Cambria Math"/>
                        <w:sz w:val="24"/>
                      </w:rPr>
                      <m:t>k</m:t>
                    </m:r>
                  </m:e>
                </m:box>
              </m:sub>
            </m:sSub>
            <m:r>
              <m:rPr>
                <m:sty m:val="p"/>
              </m:rPr>
              <w:rPr>
                <w:rFonts w:ascii="Cambria Math" w:hAnsi="Cambria Math"/>
                <w:sz w:val="24"/>
              </w:rPr>
              <m:t>=</m:t>
            </m:r>
            <m:f>
              <m:num>
                <m:box>
                  <m:e>
                    <m:sSub>
                      <m:e>
                        <m:r>
                          <m:rPr>
                            <m:sty m:val="i"/>
                          </m:rPr>
                          <w:rPr>
                            <w:rFonts w:ascii="Cambria Math" w:hAnsi="Cambria Math"/>
                            <w:sz w:val="24"/>
                          </w:rPr>
                          <m:t>i</m:t>
                        </m:r>
                      </m:e>
                      <m:sub>
                        <m:box>
                          <m:e>
                            <m:r>
                              <m:rPr>
                                <m:sty m:val="i"/>
                              </m:rPr>
                              <w:rPr>
                                <w:rFonts w:ascii="Cambria Math" w:hAnsi="Cambria Math"/>
                                <w:sz w:val="24"/>
                              </w:rPr>
                              <m:t>h</m:t>
                            </m:r>
                            <m:r>
                              <m:rPr>
                                <m:sty m:val="p"/>
                              </m:rPr>
                              <w:rPr>
                                <w:rFonts w:ascii="Cambria Math" w:hAnsi="Cambria Math"/>
                                <w:sz w:val="24"/>
                              </w:rPr>
                              <m:t>1</m:t>
                            </m:r>
                          </m:e>
                        </m:box>
                      </m:sub>
                    </m:sSub>
                  </m:e>
                </m:box>
              </m:num>
              <m:den>
                <m:box>
                  <m:e>
                    <m:sSup>
                      <m:e>
                        <m:r>
                          <m:rPr>
                            <m:sty m:val="i"/>
                          </m:rPr>
                          <w:rPr>
                            <w:rFonts w:ascii="Cambria Math" w:hAnsi="Cambria Math"/>
                            <w:sz w:val="24"/>
                          </w:rPr>
                          <m:t>q</m:t>
                        </m:r>
                      </m:e>
                      <m:sup>
                        <m:box>
                          <m:e>
                            <m:r>
                              <m:rPr>
                                <m:sty m:val="i"/>
                              </m:rPr>
                              <w:rPr>
                                <w:rFonts w:ascii="Cambria Math" w:hAnsi="Cambria Math"/>
                                <w:sz w:val="24"/>
                              </w:rPr>
                              <m:t>k</m:t>
                            </m:r>
                            <m:r>
                              <m:rPr>
                                <m:sty m:val="p"/>
                              </m:rPr>
                              <w:rPr>
                                <w:rFonts w:ascii="Cambria Math" w:hAnsi="Cambria Math"/>
                                <w:sz w:val="24"/>
                              </w:rPr>
                              <m:t>−</m:t>
                            </m:r>
                            <m:r>
                              <m:rPr>
                                <m:sty m:val="p"/>
                              </m:rPr>
                              <w:rPr>
                                <w:rFonts w:ascii="Cambria Math" w:hAnsi="Cambria Math"/>
                                <w:sz w:val="24"/>
                              </w:rPr>
                              <m:t>1</m:t>
                            </m:r>
                          </m:e>
                        </m:box>
                      </m:sup>
                    </m:sSup>
                  </m:e>
                </m:box>
              </m:den>
            </m:f>
            <m:r>
              <m:rPr>
                <m:sty m:val="p"/>
              </m:rPr>
              <w:rPr>
                <w:rFonts w:ascii="Cambria Math" w:hAnsi="Cambria Math"/>
                <w:sz w:val="24"/>
              </w:rPr>
              <m:t>,</m:t>
            </m:r>
            <m:r>
              <w:rPr>
                <w:rFonts w:ascii="Cambria Math" w:hAnsi="Cambria Math"/>
                <w:sz w:val="24"/>
              </w:rPr>
              <m:t/>
            </m:r>
            <m:sSub>
              <m:e>
                <m:r>
                  <m:rPr>
                    <m:sty m:val="i"/>
                  </m:rPr>
                  <w:rPr>
                    <w:rFonts w:ascii="Cambria Math" w:hAnsi="Cambria Math"/>
                    <w:sz w:val="24"/>
                  </w:rPr>
                  <m:t>i</m:t>
                </m:r>
              </m:e>
              <m:sub>
                <m:r>
                  <m:rPr>
                    <m:sty m:val="i"/>
                  </m:rPr>
                  <w:rPr>
                    <w:rFonts w:ascii="Cambria Math" w:hAnsi="Cambria Math"/>
                    <w:sz w:val="24"/>
                  </w:rPr>
                  <m:t>R</m:t>
                </m:r>
              </m:sub>
            </m:sSub>
            <m:r>
              <m:rPr>
                <m:sty m:val="p"/>
              </m:rPr>
              <w:rPr>
                <w:rFonts w:ascii="Cambria Math" w:hAnsi="Cambria Math"/>
                <w:sz w:val="24"/>
              </w:rPr>
              <m:t>=</m:t>
            </m:r>
            <m:r>
              <m:rPr>
                <m:sty m:val="p"/>
              </m:rPr>
              <w:rPr>
                <w:rFonts w:ascii="Cambria Math" w:hAnsi="Cambria Math"/>
                <w:sz w:val="24"/>
              </w:rPr>
              <m:t>1</m:t>
            </m:r>
            <m:box>
              <m:e>
                <m:r>
                  <m:rPr>
                    <m:sty m:val="p"/>
                  </m:rPr>
                  <w:rPr>
                    <w:rFonts w:ascii="Cambria Math" w:hAnsi="Cambria Math"/>
                    <w:sz w:val="24"/>
                  </w:rPr>
                  <m:t>,</m:t>
                </m:r>
              </m:e>
            </m:box>
            <m:r>
              <m:rPr>
                <m:sty m:val="p"/>
              </m:rPr>
              <w:rPr>
                <w:rFonts w:ascii="Cambria Math" w:hAnsi="Cambria Math"/>
                <w:sz w:val="24"/>
              </w:rPr>
              <m:t>2</m:t>
            </m:r>
            <m:sSub>
              <m:e>
                <m:r>
                  <m:rPr>
                    <m:sty m:val="i"/>
                  </m:rPr>
                  <w:rPr>
                    <w:rFonts w:ascii="Cambria Math" w:hAnsi="Cambria Math"/>
                    <w:sz w:val="24"/>
                  </w:rPr>
                  <m:t>i</m:t>
                </m:r>
              </m:e>
              <m:sub>
                <m:box>
                  <m:e>
                    <m:r>
                      <m:rPr>
                        <m:sty m:val="i"/>
                      </m:rPr>
                      <w:rPr>
                        <w:rFonts w:ascii="Cambria Math" w:hAnsi="Cambria Math"/>
                        <w:sz w:val="24"/>
                      </w:rPr>
                      <m:t>h</m:t>
                    </m:r>
                    <m:r>
                      <m:rPr>
                        <m:sty m:val="p"/>
                      </m:rPr>
                      <w:rPr>
                        <w:rFonts w:ascii="Cambria Math" w:hAnsi="Cambria Math"/>
                        <w:sz w:val="24"/>
                      </w:rPr>
                      <m:t>1</m:t>
                    </m:r>
                  </m:e>
                </m:box>
              </m:sub>
            </m:sSub>
            <m:r>
              <m:rPr>
                <m:sty m:val="p"/>
              </m:rPr>
              <w:rPr>
                <w:rFonts w:ascii="Cambria Math" w:hAnsi="Cambria Math"/>
                <w:sz w:val="24"/>
              </w:rPr>
              <m:t>=</m:t>
            </m:r>
            <m:r>
              <m:rPr>
                <m:sty m:val="p"/>
              </m:rPr>
              <w:rPr>
                <w:rFonts w:ascii="Cambria Math" w:hAnsi="Cambria Math"/>
                <w:sz w:val="24"/>
              </w:rPr>
              <m:t>8</m:t>
            </m:r>
            <m:box>
              <m:e>
                <m:r>
                  <m:rPr>
                    <m:sty m:val="p"/>
                  </m:rPr>
                  <w:rPr>
                    <w:rFonts w:ascii="Cambria Math" w:hAnsi="Cambria Math"/>
                    <w:sz w:val="24"/>
                  </w:rPr>
                  <m:t>,</m:t>
                </m:r>
              </m:e>
            </m:box>
            <m:r>
              <m:rPr>
                <m:sty m:val="p"/>
              </m:rPr>
              <w:rPr>
                <w:rFonts w:ascii="Cambria Math" w:hAnsi="Cambria Math"/>
                <w:sz w:val="24"/>
              </w:rPr>
              <m:t>4</m:t>
            </m:r>
          </m:e>
        </m:box>
      </m:oMath>
      <w:r>
        <w:rPr>
          <w:rFonts w:ascii="Times New Roman" w:hAnsi="Times New Roman"/>
          <w:sz w:val="22"/>
        </w:rPr>
        <w:tab/>
        <w:t>(2.26)</w:t>
      </w:r>
    </w:p>
    <w:p>
      <w:pPr>
        <w:widowControl/>
        <w:spacing w:after="100" w:before="0" w:lineRule="atLeast" w:line="360"/>
        <w:jc w:val="both"/>
      </w:pPr>
      <w:r>
        <w:rPr>
          <w:rFonts w:ascii="Times New Roman" w:hAnsi="Times New Roman"/>
          <w:sz w:val="26"/>
        </w:rPr>
        <w:t>Tại mômen cực đại ở số I, v = 11,310 km/h và lực kéo Pk = 26.416,09 N. Sau khi cộng cản không khí, yêu cầu ψmaxG + Pw = 23.414,93 N; dự trữ lực là 3.001,16 N. Lực kéo nhỏ hơn giới hạn bám 42.245,78 N. Ở số lùi, lực kéo cực đại khoảng 31.699,30 N, vẫn nhỏ hơn giới hạn bám tĩnh.</w:t>
      </w:r>
    </w:p>
    <w:p>
      <w:pPr>
        <w:widowControl/>
        <w:spacing w:after="100" w:before="0" w:lineRule="atLeast" w:line="360"/>
        <w:jc w:val="both"/>
      </w:pPr>
      <w:r>
        <w:rPr>
          <w:rFonts w:ascii="Times New Roman" w:hAnsi="Times New Roman"/>
          <w:sz w:val="26"/>
        </w:rPr>
        <w:t>Nguồn điều kiện chọn số I và cấp số nhân: [1], tr.127–131. Tỷ lệ tải cầu sau 0,7 được phân biệt với hệ số chuyển tải động; không nhân thêm một hệ số tải động chưa được xác định.</w:t>
      </w:r>
    </w:p>
    <w:p w14:paraId="6102EEE7" w14:textId="77777777" w:rsidR="00E7756A" w:rsidRDefault="00000000">
      <w:pPr>
        <w:pStyle w:val="Caption"/>
        <w:keepNext/>
      </w:pPr>
      <w:r>
        <w:t>Bảng 4. Tỷ số truyền các tay số</w:t>
      </w:r>
    </w:p>
    <w:tbl>
      <w:tblPr>
        <w:tblStyle w:val="TableGrid"/>
        <w:tblW w:w="9369" w:type="dxa"/>
        <w:jc w:val="center"/>
        <w:tblLayout w:type="fixed"/>
        <w:tblLook w:val="04A0" w:firstRow="1" w:lastRow="0" w:firstColumn="1" w:lastColumn="0" w:noHBand="0" w:noVBand="1"/>
      </w:tblPr>
      <w:tblGrid>
        <w:gridCol w:w="1701"/>
        <w:gridCol w:w="2438"/>
        <w:gridCol w:w="5216"/>
      </w:tblGrid>
      <w:tr w:rsidR="00E7756A" w14:paraId="11C37AF4" w14:textId="77777777" w:rsidTr="00EB679E">
        <w:trPr>
          <w:trHeight w:val="320" w:hRule="atLeast"/>
          <w:jc w:val="center"/>
          <w:cantSplit/>
          <w:tblHeader/>
        </w:trPr>
        <w:tc>
          <w:tcPr>
            <w:tcW w:w="1701" w:type="dxa"/>
            <w:vAlign w:val="center"/>
          </w:tcPr>
          <w:p>
            <w:pPr>
              <w:keepNext/>
              <w:widowControl w:val="0"/>
              <w:spacing w:before="40" w:after="40" w:line="240" w:lineRule="auto"/>
              <w:jc w:val="left"/>
            </w:pPr>
            <w:r>
              <w:rPr>
                <w:rFonts w:ascii="Times New Roman" w:hAnsi="Times New Roman"/>
                <w:b/>
                <w:i w:val="0"/>
                <w:color w:val="000000"/>
                <w:sz w:val="23"/>
              </w:rPr>
              <w:t>Tay số</w:t>
            </w:r>
          </w:p>
        </w:tc>
        <w:tc>
          <w:tcPr>
            <w:tcW w:w="2438" w:type="dxa"/>
            <w:vAlign w:val="center"/>
          </w:tcPr>
          <w:p>
            <w:pPr>
              <w:keepNext/>
              <w:widowControl w:val="0"/>
              <w:spacing w:before="40" w:after="40" w:line="240" w:lineRule="auto"/>
              <w:jc w:val="left"/>
            </w:pPr>
            <w:r>
              <w:rPr>
                <w:rFonts w:ascii="Times New Roman" w:hAnsi="Times New Roman"/>
                <w:b/>
                <w:i w:val="0"/>
                <w:color w:val="000000"/>
                <w:sz w:val="23"/>
              </w:rPr>
              <w:t>Tỷ số truyền</w:t>
            </w:r>
          </w:p>
        </w:tc>
        <w:tc>
          <w:tcPr>
            <w:tcW w:w="5216" w:type="dxa"/>
            <w:vAlign w:val="center"/>
          </w:tcPr>
          <w:p>
            <w:pPr>
              <w:keepNext/>
              <w:widowControl w:val="0"/>
              <w:spacing w:before="40" w:after="40" w:line="240" w:lineRule="auto"/>
              <w:jc w:val="left"/>
            </w:pPr>
            <w:r>
              <w:rPr>
                <w:rFonts w:ascii="Times New Roman" w:hAnsi="Times New Roman"/>
                <w:b/>
                <w:i w:val="0"/>
                <w:color w:val="000000"/>
                <w:sz w:val="23"/>
              </w:rPr>
              <w:t>Vận tốc ở 800 / 2.340 v/ph (km/h)</w:t>
            </w:r>
          </w:p>
        </w:tc>
      </w:tr>
      <w:tr>
        <w:trPr>
          <w:trHeight w:val="320" w:hRule="atLeast"/>
          <w:cantSplit/>
        </w:trPr>
        <w:tc>
          <w:tcPr>
            <w:tcW w:type="dxa" w:w="1701"/>
            <w:vAlign w:val="center"/>
          </w:tcPr>
          <w:p>
            <w:pPr>
              <w:keepNext/>
              <w:widowControl w:val="0"/>
              <w:spacing w:before="40" w:after="40" w:line="240" w:lineRule="auto"/>
              <w:jc w:val="left"/>
            </w:pPr>
            <w:r>
              <w:rPr>
                <w:rFonts w:ascii="Times New Roman" w:hAnsi="Times New Roman"/>
                <w:b w:val="0"/>
                <w:i w:val="0"/>
                <w:color w:val="000000"/>
                <w:sz w:val="23"/>
              </w:rPr>
              <w:t>Số 1</w:t>
            </w:r>
          </w:p>
        </w:tc>
        <w:tc>
          <w:tcPr>
            <w:tcW w:type="dxa" w:w="2438"/>
            <w:vAlign w:val="center"/>
          </w:tcPr>
          <w:p>
            <w:pPr>
              <w:keepNext/>
              <w:widowControl w:val="0"/>
              <w:spacing w:before="40" w:after="40" w:line="240" w:lineRule="auto"/>
              <w:jc w:val="left"/>
            </w:pPr>
            <w:r>
              <w:rPr>
                <w:rFonts w:ascii="Times New Roman" w:hAnsi="Times New Roman"/>
                <w:b w:val="0"/>
                <w:i w:val="0"/>
                <w:color w:val="000000"/>
                <w:sz w:val="23"/>
              </w:rPr>
              <w:t>7,000000</w:t>
            </w:r>
          </w:p>
        </w:tc>
        <w:tc>
          <w:tcPr>
            <w:tcW w:type="dxa" w:w="5216"/>
            <w:vAlign w:val="center"/>
          </w:tcPr>
          <w:p>
            <w:pPr>
              <w:keepNext/>
              <w:widowControl w:val="0"/>
              <w:spacing w:before="40" w:after="40" w:line="240" w:lineRule="auto"/>
              <w:jc w:val="left"/>
            </w:pPr>
            <w:r>
              <w:rPr>
                <w:rFonts w:ascii="Times New Roman" w:hAnsi="Times New Roman"/>
                <w:b w:val="0"/>
                <w:i w:val="0"/>
                <w:color w:val="000000"/>
                <w:sz w:val="23"/>
              </w:rPr>
              <w:t>4,640 / 13,571</w:t>
            </w:r>
          </w:p>
        </w:tc>
      </w:tr>
      <w:tr>
        <w:trPr>
          <w:trHeight w:val="320" w:hRule="atLeast"/>
          <w:cantSplit/>
        </w:trPr>
        <w:tc>
          <w:tcPr>
            <w:tcW w:type="dxa" w:w="1701"/>
            <w:vAlign w:val="center"/>
          </w:tcPr>
          <w:p>
            <w:pPr>
              <w:keepNext/>
              <w:widowControl w:val="0"/>
              <w:spacing w:before="40" w:after="40" w:line="240" w:lineRule="auto"/>
              <w:jc w:val="left"/>
            </w:pPr>
            <w:r>
              <w:rPr>
                <w:rFonts w:ascii="Times New Roman" w:hAnsi="Times New Roman"/>
                <w:b w:val="0"/>
                <w:i w:val="0"/>
                <w:color w:val="000000"/>
                <w:sz w:val="23"/>
              </w:rPr>
              <w:t>Số 2</w:t>
            </w:r>
          </w:p>
        </w:tc>
        <w:tc>
          <w:tcPr>
            <w:tcW w:type="dxa" w:w="2438"/>
            <w:vAlign w:val="center"/>
          </w:tcPr>
          <w:p>
            <w:pPr>
              <w:keepNext/>
              <w:widowControl w:val="0"/>
              <w:spacing w:before="40" w:after="40" w:line="240" w:lineRule="auto"/>
              <w:jc w:val="left"/>
            </w:pPr>
            <w:r>
              <w:rPr>
                <w:rFonts w:ascii="Times New Roman" w:hAnsi="Times New Roman"/>
                <w:b w:val="0"/>
                <w:i w:val="0"/>
                <w:color w:val="000000"/>
                <w:sz w:val="23"/>
              </w:rPr>
              <w:t>4,303517</w:t>
            </w:r>
          </w:p>
        </w:tc>
        <w:tc>
          <w:tcPr>
            <w:tcW w:type="dxa" w:w="5216"/>
            <w:vAlign w:val="center"/>
          </w:tcPr>
          <w:p>
            <w:pPr>
              <w:keepNext/>
              <w:widowControl w:val="0"/>
              <w:spacing w:before="40" w:after="40" w:line="240" w:lineRule="auto"/>
              <w:jc w:val="left"/>
            </w:pPr>
            <w:r>
              <w:rPr>
                <w:rFonts w:ascii="Times New Roman" w:hAnsi="Times New Roman"/>
                <w:b w:val="0"/>
                <w:i w:val="0"/>
                <w:color w:val="000000"/>
                <w:sz w:val="23"/>
              </w:rPr>
              <w:t>7,547 / 22,075</w:t>
            </w:r>
          </w:p>
        </w:tc>
      </w:tr>
      <w:tr>
        <w:trPr>
          <w:trHeight w:val="320" w:hRule="atLeast"/>
          <w:cantSplit/>
        </w:trPr>
        <w:tc>
          <w:tcPr>
            <w:tcW w:type="dxa" w:w="1701"/>
            <w:vAlign w:val="center"/>
          </w:tcPr>
          <w:p>
            <w:pPr>
              <w:keepNext/>
              <w:widowControl w:val="0"/>
              <w:spacing w:before="40" w:after="40" w:line="240" w:lineRule="auto"/>
              <w:jc w:val="left"/>
            </w:pPr>
            <w:r>
              <w:rPr>
                <w:rFonts w:ascii="Times New Roman" w:hAnsi="Times New Roman"/>
                <w:b w:val="0"/>
                <w:i w:val="0"/>
                <w:color w:val="000000"/>
                <w:sz w:val="23"/>
              </w:rPr>
              <w:t>Số 3</w:t>
            </w:r>
          </w:p>
        </w:tc>
        <w:tc>
          <w:tcPr>
            <w:tcW w:type="dxa" w:w="2438"/>
            <w:vAlign w:val="center"/>
          </w:tcPr>
          <w:p>
            <w:pPr>
              <w:keepNext/>
              <w:widowControl w:val="0"/>
              <w:spacing w:before="40" w:after="40" w:line="240" w:lineRule="auto"/>
              <w:jc w:val="left"/>
            </w:pPr>
            <w:r>
              <w:rPr>
                <w:rFonts w:ascii="Times New Roman" w:hAnsi="Times New Roman"/>
                <w:b w:val="0"/>
                <w:i w:val="0"/>
                <w:color w:val="000000"/>
                <w:sz w:val="23"/>
              </w:rPr>
              <w:t>2,645751</w:t>
            </w:r>
          </w:p>
        </w:tc>
        <w:tc>
          <w:tcPr>
            <w:tcW w:type="dxa" w:w="5216"/>
            <w:vAlign w:val="center"/>
          </w:tcPr>
          <w:p>
            <w:pPr>
              <w:keepNext/>
              <w:widowControl w:val="0"/>
              <w:spacing w:before="40" w:after="40" w:line="240" w:lineRule="auto"/>
              <w:jc w:val="left"/>
            </w:pPr>
            <w:r>
              <w:rPr>
                <w:rFonts w:ascii="Times New Roman" w:hAnsi="Times New Roman"/>
                <w:b w:val="0"/>
                <w:i w:val="0"/>
                <w:color w:val="000000"/>
                <w:sz w:val="23"/>
              </w:rPr>
              <w:t>12,276 / 35,907</w:t>
            </w:r>
          </w:p>
        </w:tc>
      </w:tr>
      <w:tr>
        <w:trPr>
          <w:trHeight w:val="320" w:hRule="atLeast"/>
          <w:cantSplit/>
        </w:trPr>
        <w:tc>
          <w:tcPr>
            <w:tcW w:type="dxa" w:w="1701"/>
            <w:vAlign w:val="center"/>
          </w:tcPr>
          <w:p>
            <w:pPr>
              <w:keepNext/>
              <w:widowControl w:val="0"/>
              <w:spacing w:before="40" w:after="40" w:line="240" w:lineRule="auto"/>
              <w:jc w:val="left"/>
            </w:pPr>
            <w:r>
              <w:rPr>
                <w:rFonts w:ascii="Times New Roman" w:hAnsi="Times New Roman"/>
                <w:b w:val="0"/>
                <w:i w:val="0"/>
                <w:color w:val="000000"/>
                <w:sz w:val="23"/>
              </w:rPr>
              <w:t>Số 4</w:t>
            </w:r>
          </w:p>
        </w:tc>
        <w:tc>
          <w:tcPr>
            <w:tcW w:type="dxa" w:w="2438"/>
            <w:vAlign w:val="center"/>
          </w:tcPr>
          <w:p>
            <w:pPr>
              <w:keepNext/>
              <w:widowControl w:val="0"/>
              <w:spacing w:before="40" w:after="40" w:line="240" w:lineRule="auto"/>
              <w:jc w:val="left"/>
            </w:pPr>
            <w:r>
              <w:rPr>
                <w:rFonts w:ascii="Times New Roman" w:hAnsi="Times New Roman"/>
                <w:b w:val="0"/>
                <w:i w:val="0"/>
                <w:color w:val="000000"/>
                <w:sz w:val="23"/>
              </w:rPr>
              <w:t>1,626577</w:t>
            </w:r>
          </w:p>
        </w:tc>
        <w:tc>
          <w:tcPr>
            <w:tcW w:type="dxa" w:w="5216"/>
            <w:vAlign w:val="center"/>
          </w:tcPr>
          <w:p>
            <w:pPr>
              <w:keepNext/>
              <w:widowControl w:val="0"/>
              <w:spacing w:before="40" w:after="40" w:line="240" w:lineRule="auto"/>
              <w:jc w:val="left"/>
            </w:pPr>
            <w:r>
              <w:rPr>
                <w:rFonts w:ascii="Times New Roman" w:hAnsi="Times New Roman"/>
                <w:b w:val="0"/>
                <w:i w:val="0"/>
                <w:color w:val="000000"/>
                <w:sz w:val="23"/>
              </w:rPr>
              <w:t>19,967 / 58,405</w:t>
            </w:r>
          </w:p>
        </w:tc>
      </w:tr>
      <w:tr>
        <w:trPr>
          <w:trHeight w:val="320" w:hRule="atLeast"/>
          <w:cantSplit/>
        </w:trPr>
        <w:tc>
          <w:tcPr>
            <w:tcW w:type="dxa" w:w="1701"/>
            <w:vAlign w:val="center"/>
          </w:tcPr>
          <w:p>
            <w:pPr>
              <w:keepNext/>
              <w:widowControl w:val="0"/>
              <w:spacing w:before="40" w:after="40" w:line="240" w:lineRule="auto"/>
              <w:jc w:val="left"/>
            </w:pPr>
            <w:r>
              <w:rPr>
                <w:rFonts w:ascii="Times New Roman" w:hAnsi="Times New Roman"/>
                <w:b w:val="0"/>
                <w:i w:val="0"/>
                <w:color w:val="000000"/>
                <w:sz w:val="23"/>
              </w:rPr>
              <w:t>Số 5</w:t>
            </w:r>
          </w:p>
        </w:tc>
        <w:tc>
          <w:tcPr>
            <w:tcW w:type="dxa" w:w="2438"/>
            <w:vAlign w:val="center"/>
          </w:tcPr>
          <w:p>
            <w:pPr>
              <w:keepNext/>
              <w:widowControl w:val="0"/>
              <w:spacing w:before="40" w:after="40" w:line="240" w:lineRule="auto"/>
              <w:jc w:val="left"/>
            </w:pPr>
            <w:r>
              <w:rPr>
                <w:rFonts w:ascii="Times New Roman" w:hAnsi="Times New Roman"/>
                <w:b w:val="0"/>
                <w:i w:val="0"/>
                <w:color w:val="000000"/>
                <w:sz w:val="23"/>
              </w:rPr>
              <w:t>1,000000</w:t>
            </w:r>
          </w:p>
        </w:tc>
        <w:tc>
          <w:tcPr>
            <w:tcW w:type="dxa" w:w="5216"/>
            <w:vAlign w:val="center"/>
          </w:tcPr>
          <w:p>
            <w:pPr>
              <w:keepNext/>
              <w:widowControl w:val="0"/>
              <w:spacing w:before="40" w:after="40" w:line="240" w:lineRule="auto"/>
              <w:jc w:val="left"/>
            </w:pPr>
            <w:r>
              <w:rPr>
                <w:rFonts w:ascii="Times New Roman" w:hAnsi="Times New Roman"/>
                <w:b w:val="0"/>
                <w:i w:val="0"/>
                <w:color w:val="000000"/>
                <w:sz w:val="23"/>
              </w:rPr>
              <w:t>32,479 / 95,000</w:t>
            </w:r>
          </w:p>
        </w:tc>
      </w:tr>
      <w:tr>
        <w:trPr>
          <w:trHeight w:val="320" w:hRule="atLeast"/>
          <w:cantSplit/>
        </w:trPr>
        <w:tc>
          <w:tcPr>
            <w:tcW w:type="dxa" w:w="1701"/>
            <w:vAlign w:val="center"/>
          </w:tcPr>
          <w:p>
            <w:pPr>
              <w:keepNext w:val="0"/>
              <w:widowControl w:val="0"/>
              <w:spacing w:before="40" w:after="40" w:line="240" w:lineRule="auto"/>
              <w:jc w:val="left"/>
            </w:pPr>
            <w:r>
              <w:rPr>
                <w:rFonts w:ascii="Times New Roman" w:hAnsi="Times New Roman"/>
                <w:b w:val="0"/>
                <w:i w:val="0"/>
                <w:color w:val="000000"/>
                <w:sz w:val="23"/>
              </w:rPr>
              <w:t>Số lùi</w:t>
            </w:r>
          </w:p>
        </w:tc>
        <w:tc>
          <w:tcPr>
            <w:tcW w:type="dxa" w:w="2438"/>
            <w:vAlign w:val="center"/>
          </w:tcPr>
          <w:p>
            <w:pPr>
              <w:keepNext w:val="0"/>
              <w:widowControl w:val="0"/>
              <w:spacing w:before="40" w:after="40" w:line="240" w:lineRule="auto"/>
              <w:jc w:val="left"/>
            </w:pPr>
            <w:r>
              <w:rPr>
                <w:rFonts w:ascii="Times New Roman" w:hAnsi="Times New Roman"/>
                <w:b w:val="0"/>
                <w:i w:val="0"/>
                <w:color w:val="000000"/>
                <w:sz w:val="23"/>
              </w:rPr>
              <w:t>8,400000</w:t>
            </w:r>
          </w:p>
        </w:tc>
        <w:tc>
          <w:tcPr>
            <w:tcW w:type="dxa" w:w="5216"/>
            <w:vAlign w:val="center"/>
          </w:tcPr>
          <w:p>
            <w:pPr>
              <w:keepNext w:val="0"/>
              <w:widowControl w:val="0"/>
              <w:spacing w:before="40" w:after="40" w:line="240" w:lineRule="auto"/>
              <w:jc w:val="left"/>
            </w:pPr>
            <w:r>
              <w:rPr>
                <w:rFonts w:ascii="Times New Roman" w:hAnsi="Times New Roman"/>
                <w:b w:val="0"/>
                <w:i w:val="0"/>
                <w:color w:val="000000"/>
                <w:sz w:val="23"/>
              </w:rPr>
              <w:t>Chọn bằng 1,2 lần số I</w:t>
            </w:r>
          </w:p>
        </w:tc>
      </w:tr>
    </w:tbl>
    <w:p w14:paraId="75DA297C" w14:textId="77777777" w:rsidR="00E7756A" w:rsidRDefault="00E7756A">
      <w:pPr>
        <w:spacing w:after="0"/>
      </w:pPr>
    </w:p>
    <w:p w14:paraId="4D768291" w14:textId="77777777" w:rsidR="00E7756A" w:rsidRDefault="00000000">
      <w:r>
        <w:br w:type="page"/>
      </w:r>
    </w:p>
    <w:p w14:paraId="567BCCB7" w14:textId="77777777" w:rsidR="00E7756A" w:rsidRDefault="00000000">
      <w:pPr>
        <w:pStyle w:val="Heading1"/>
        <w:keepNext/>
        <w:spacing w:before="120" w:after="120"/>
      </w:pPr>
      <w:bookmarkStart w:id="5" w:name="_Toc242824791"/>
      <w:r>
        <w:lastRenderedPageBreak/>
        <w:t>3. Chỉ tiêu đánh giá chất lượng kéo</w:t>
      </w:r>
      <w:bookmarkEnd w:id="5"/>
    </w:p>
    <w:p w14:paraId="666972BA" w14:textId="77777777" w:rsidR="00E7756A" w:rsidRDefault="00000000">
      <w:pPr>
        <w:pStyle w:val="Heading2"/>
        <w:keepNext/>
        <w:spacing w:before="120" w:after="120"/>
      </w:pPr>
      <w:bookmarkStart w:id="6" w:name="_Toc242824792"/>
      <w:r>
        <w:t>3.1. Phương trình cân bằng công suất và đồ thị cân bằng công suất của ô tô</w:t>
      </w:r>
      <w:bookmarkEnd w:id="6"/>
    </w:p>
    <w:p w14:paraId="76633923" w14:textId="77777777" w:rsidR="00E7756A" w:rsidRDefault="00000000">
      <w:pPr>
        <w:pStyle w:val="Heading3"/>
        <w:keepNext/>
        <w:spacing w:before="120" w:after="120"/>
      </w:pPr>
      <w:r>
        <w:t>3.1.1. Phương trình cân bằng công suất</w:t>
      </w:r>
    </w:p>
    <w:p>
      <w:pPr>
        <w:widowControl/>
        <w:spacing w:after="100" w:before="0" w:lineRule="atLeast" w:line="360"/>
        <w:jc w:val="both"/>
      </w:pPr>
      <w:r>
        <w:rPr>
          <w:rFonts w:ascii="Times New Roman" w:hAnsi="Times New Roman"/>
          <w:sz w:val="26"/>
        </w:rPr>
        <w:t>Đối với xe lên dốc và tăng tốc, công suất động cơ được phân bố cho tổn thất truyền lực và các thành phần cản. Trong các bảng đánh giá dưới đây, xe chạy đủ tải trên đường bằng, không gió.</w:t>
      </w:r>
    </w:p>
    <w:p>
      <w:pPr>
        <w:widowControl/>
        <w:tabs>
          <w:tab w:pos="9241" w:val="right"/>
        </w:tabs>
        <w:spacing w:after="100" w:before="0" w:lineRule="atLeast" w:line="360"/>
        <w:jc w:val="left"/>
      </w:pPr>
      <m:oMath>
        <m:box>
          <m:e>
            <m:sSub>
              <m:e>
                <m:r>
                  <m:rPr>
                    <m:sty m:val="i"/>
                  </m:rPr>
                  <w:rPr>
                    <w:rFonts w:ascii="Cambria Math" w:hAnsi="Cambria Math"/>
                    <w:sz w:val="24"/>
                  </w:rPr>
                  <m:t>N</m:t>
                </m:r>
              </m:e>
              <m:sub>
                <m:r>
                  <m:rPr>
                    <m:sty m:val="i"/>
                  </m:rPr>
                  <w:rPr>
                    <w:rFonts w:ascii="Cambria Math" w:hAnsi="Cambria Math"/>
                    <w:sz w:val="24"/>
                  </w:rPr>
                  <m:t>e</m:t>
                </m:r>
              </m:sub>
            </m:sSub>
            <m:r>
              <m:rPr>
                <m:sty m:val="p"/>
              </m:rPr>
              <w:rPr>
                <w:rFonts w:ascii="Cambria Math" w:hAnsi="Cambria Math"/>
                <w:sz w:val="24"/>
              </w:rPr>
              <m:t>=</m:t>
            </m:r>
            <m:sSub>
              <m:e>
                <m:r>
                  <m:rPr>
                    <m:sty m:val="i"/>
                  </m:rPr>
                  <w:rPr>
                    <w:rFonts w:ascii="Cambria Math" w:hAnsi="Cambria Math"/>
                    <w:sz w:val="24"/>
                  </w:rPr>
                  <m:t>N</m:t>
                </m:r>
              </m:e>
              <m:sub>
                <m:r>
                  <m:rPr>
                    <m:sty m:val="i"/>
                  </m:rPr>
                  <w:rPr>
                    <w:rFonts w:ascii="Cambria Math" w:hAnsi="Cambria Math"/>
                    <w:sz w:val="24"/>
                  </w:rPr>
                  <m:t>t</m:t>
                </m:r>
              </m:sub>
            </m:sSub>
            <m:r>
              <m:rPr>
                <m:sty m:val="p"/>
              </m:rPr>
              <w:rPr>
                <w:rFonts w:ascii="Cambria Math" w:hAnsi="Cambria Math"/>
                <w:sz w:val="24"/>
              </w:rPr>
              <m:t>+</m:t>
            </m:r>
            <m:sSub>
              <m:e>
                <m:r>
                  <m:rPr>
                    <m:sty m:val="i"/>
                  </m:rPr>
                  <w:rPr>
                    <w:rFonts w:ascii="Cambria Math" w:hAnsi="Cambria Math"/>
                    <w:sz w:val="24"/>
                  </w:rPr>
                  <m:t>N</m:t>
                </m:r>
              </m:e>
              <m:sub>
                <m:r>
                  <m:rPr>
                    <m:sty m:val="i"/>
                  </m:rPr>
                  <w:rPr>
                    <w:rFonts w:ascii="Cambria Math" w:hAnsi="Cambria Math"/>
                    <w:sz w:val="24"/>
                  </w:rPr>
                  <m:t>f</m:t>
                </m:r>
              </m:sub>
            </m:sSub>
            <m:r>
              <m:rPr>
                <m:sty m:val="p"/>
              </m:rPr>
              <w:rPr>
                <w:rFonts w:ascii="Cambria Math" w:hAnsi="Cambria Math"/>
                <w:sz w:val="24"/>
              </w:rPr>
              <m:t>+</m:t>
            </m:r>
            <m:sSub>
              <m:e>
                <m:r>
                  <m:rPr>
                    <m:sty m:val="i"/>
                  </m:rPr>
                  <w:rPr>
                    <w:rFonts w:ascii="Cambria Math" w:hAnsi="Cambria Math"/>
                    <w:sz w:val="24"/>
                  </w:rPr>
                  <m:t>N</m:t>
                </m:r>
              </m:e>
              <m:sub>
                <m:r>
                  <m:rPr>
                    <m:sty m:val="i"/>
                  </m:rPr>
                  <w:rPr>
                    <w:rFonts w:ascii="Cambria Math" w:hAnsi="Cambria Math"/>
                    <w:sz w:val="24"/>
                  </w:rPr>
                  <m:t>w</m:t>
                </m:r>
              </m:sub>
            </m:sSub>
            <m:r>
              <m:rPr>
                <m:sty m:val="p"/>
              </m:rPr>
              <w:rPr>
                <w:rFonts w:ascii="Cambria Math" w:hAnsi="Cambria Math"/>
                <w:sz w:val="24"/>
              </w:rPr>
              <m:t>+</m:t>
            </m:r>
            <m:sSub>
              <m:e>
                <m:r>
                  <m:rPr>
                    <m:sty m:val="i"/>
                  </m:rPr>
                  <w:rPr>
                    <w:rFonts w:ascii="Cambria Math" w:hAnsi="Cambria Math"/>
                    <w:sz w:val="24"/>
                  </w:rPr>
                  <m:t>N</m:t>
                </m:r>
              </m:e>
              <m:sub>
                <m:r>
                  <m:rPr>
                    <m:sty m:val="i"/>
                  </m:rPr>
                  <w:rPr>
                    <w:rFonts w:ascii="Cambria Math" w:hAnsi="Cambria Math"/>
                    <w:sz w:val="24"/>
                  </w:rPr>
                  <m:t>i</m:t>
                </m:r>
              </m:sub>
            </m:sSub>
            <m:r>
              <m:rPr>
                <m:sty m:val="p"/>
              </m:rPr>
              <w:rPr>
                <w:rFonts w:ascii="Cambria Math" w:hAnsi="Cambria Math"/>
                <w:sz w:val="24"/>
              </w:rPr>
              <m:t>+</m:t>
            </m:r>
            <m:sSub>
              <m:e>
                <m:r>
                  <m:rPr>
                    <m:sty m:val="i"/>
                  </m:rPr>
                  <w:rPr>
                    <w:rFonts w:ascii="Cambria Math" w:hAnsi="Cambria Math"/>
                    <w:sz w:val="24"/>
                  </w:rPr>
                  <m:t>N</m:t>
                </m:r>
              </m:e>
              <m:sub>
                <m:r>
                  <m:rPr>
                    <m:sty m:val="i"/>
                  </m:rPr>
                  <w:rPr>
                    <w:rFonts w:ascii="Cambria Math" w:hAnsi="Cambria Math"/>
                    <w:sz w:val="24"/>
                  </w:rPr>
                  <m:t>j</m:t>
                </m:r>
              </m:sub>
            </m:sSub>
          </m:e>
        </m:box>
      </m:oMath>
      <w:r>
        <w:rPr>
          <w:rFonts w:ascii="Times New Roman" w:hAnsi="Times New Roman"/>
          <w:sz w:val="22"/>
        </w:rPr>
        <w:tab/>
        <w:t>(3.1)</w:t>
      </w:r>
    </w:p>
    <w:p>
      <w:pPr>
        <w:widowControl/>
        <w:tabs>
          <w:tab w:pos="9241" w:val="right"/>
        </w:tabs>
        <w:spacing w:after="100" w:before="0" w:lineRule="atLeast" w:line="360"/>
        <w:jc w:val="left"/>
      </w:pPr>
      <m:oMath>
        <m:box>
          <m:e>
            <m:sSub>
              <m:e>
                <m:r>
                  <m:rPr>
                    <m:sty m:val="i"/>
                  </m:rPr>
                  <w:rPr>
                    <w:rFonts w:ascii="Cambria Math" w:hAnsi="Cambria Math"/>
                    <w:sz w:val="24"/>
                  </w:rPr>
                  <m:t>N</m:t>
                </m:r>
              </m:e>
              <m:sub>
                <m:r>
                  <m:rPr>
                    <m:sty m:val="i"/>
                  </m:rPr>
                  <w:rPr>
                    <w:rFonts w:ascii="Cambria Math" w:hAnsi="Cambria Math"/>
                    <w:sz w:val="24"/>
                  </w:rPr>
                  <m:t>k</m:t>
                </m:r>
              </m:sub>
            </m:sSub>
            <m:r>
              <m:rPr>
                <m:sty m:val="p"/>
              </m:rPr>
              <w:rPr>
                <w:rFonts w:ascii="Cambria Math" w:hAnsi="Cambria Math"/>
                <w:sz w:val="24"/>
              </w:rPr>
              <m:t>=</m:t>
            </m:r>
            <m:r>
              <m:rPr>
                <m:sty m:val="i"/>
              </m:rPr>
              <w:rPr>
                <w:rFonts w:ascii="Cambria Math" w:hAnsi="Cambria Math"/>
                <w:sz w:val="24"/>
              </w:rPr>
              <m:t>η</m:t>
            </m:r>
            <m:sSub>
              <m:e>
                <m:r>
                  <m:rPr>
                    <m:sty m:val="i"/>
                  </m:rPr>
                  <w:rPr>
                    <w:rFonts w:ascii="Cambria Math" w:hAnsi="Cambria Math"/>
                    <w:sz w:val="24"/>
                  </w:rPr>
                  <m:t>N</m:t>
                </m:r>
              </m:e>
              <m:sub>
                <m:r>
                  <m:rPr>
                    <m:sty m:val="i"/>
                  </m:rPr>
                  <w:rPr>
                    <w:rFonts w:ascii="Cambria Math" w:hAnsi="Cambria Math"/>
                    <w:sz w:val="24"/>
                  </w:rPr>
                  <m:t>e</m:t>
                </m:r>
              </m:sub>
            </m:sSub>
            <m:r>
              <m:rPr>
                <m:sty m:val="p"/>
              </m:rPr>
              <w:rPr>
                <w:rFonts w:ascii="Cambria Math" w:hAnsi="Cambria Math"/>
                <w:sz w:val="24"/>
              </w:rPr>
              <m:t>=</m:t>
            </m:r>
            <m:f>
              <m:num>
                <m:box>
                  <m:e>
                    <m:sSub>
                      <m:e>
                        <m:r>
                          <m:rPr>
                            <m:sty m:val="i"/>
                          </m:rPr>
                          <w:rPr>
                            <w:rFonts w:ascii="Cambria Math" w:hAnsi="Cambria Math"/>
                            <w:sz w:val="24"/>
                          </w:rPr>
                          <m:t>P</m:t>
                        </m:r>
                      </m:e>
                      <m:sub>
                        <m:r>
                          <m:rPr>
                            <m:sty m:val="i"/>
                          </m:rPr>
                          <w:rPr>
                            <w:rFonts w:ascii="Cambria Math" w:hAnsi="Cambria Math"/>
                            <w:sz w:val="24"/>
                          </w:rPr>
                          <m:t>k</m:t>
                        </m:r>
                      </m:sub>
                    </m:sSub>
                    <m:r>
                      <m:rPr>
                        <m:sty m:val="i"/>
                      </m:rPr>
                      <w:rPr>
                        <w:rFonts w:ascii="Cambria Math" w:hAnsi="Cambria Math"/>
                        <w:sz w:val="24"/>
                      </w:rPr>
                      <m:t>v</m:t>
                    </m:r>
                  </m:e>
                </m:box>
              </m:num>
              <m:den>
                <m:box>
                  <m:e>
                    <m:r>
                      <m:rPr>
                        <m:sty m:val="p"/>
                      </m:rPr>
                      <w:rPr>
                        <w:rFonts w:ascii="Cambria Math" w:hAnsi="Cambria Math"/>
                        <w:sz w:val="24"/>
                      </w:rPr>
                      <m:t>1000</m:t>
                    </m:r>
                  </m:e>
                </m:box>
              </m:den>
            </m:f>
          </m:e>
        </m:box>
      </m:oMath>
      <w:r>
        <w:rPr>
          <w:rFonts w:ascii="Times New Roman" w:hAnsi="Times New Roman"/>
          <w:sz w:val="22"/>
        </w:rPr>
        <w:tab/>
        <w:t>(3.2)</w:t>
      </w:r>
    </w:p>
    <w:p>
      <w:pPr>
        <w:widowControl/>
        <w:tabs>
          <w:tab w:pos="9241" w:val="right"/>
        </w:tabs>
        <w:spacing w:after="100" w:before="0" w:lineRule="atLeast" w:line="360"/>
        <w:jc w:val="left"/>
      </w:pPr>
      <m:oMath>
        <m:box>
          <m:e>
            <m:sSub>
              <m:e>
                <m:r>
                  <m:rPr>
                    <m:sty m:val="i"/>
                  </m:rPr>
                  <w:rPr>
                    <w:rFonts w:ascii="Cambria Math" w:hAnsi="Cambria Math"/>
                    <w:sz w:val="24"/>
                  </w:rPr>
                  <m:t>N</m:t>
                </m:r>
              </m:e>
              <m:sub>
                <m:r>
                  <m:rPr>
                    <m:sty m:val="i"/>
                  </m:rPr>
                  <w:rPr>
                    <w:rFonts w:ascii="Cambria Math" w:hAnsi="Cambria Math"/>
                    <w:sz w:val="24"/>
                  </w:rPr>
                  <m:t>c</m:t>
                </m:r>
              </m:sub>
            </m:sSub>
            <m:r>
              <m:rPr>
                <m:sty m:val="p"/>
              </m:rPr>
              <w:rPr>
                <w:rFonts w:ascii="Cambria Math" w:hAnsi="Cambria Math"/>
                <w:sz w:val="24"/>
              </w:rPr>
              <m:t>=</m:t>
            </m:r>
            <m:sSub>
              <m:e>
                <m:r>
                  <m:rPr>
                    <m:sty m:val="i"/>
                  </m:rPr>
                  <w:rPr>
                    <w:rFonts w:ascii="Cambria Math" w:hAnsi="Cambria Math"/>
                    <w:sz w:val="24"/>
                  </w:rPr>
                  <m:t>N</m:t>
                </m:r>
              </m:e>
              <m:sub>
                <m:r>
                  <m:rPr>
                    <m:sty m:val="i"/>
                  </m:rPr>
                  <w:rPr>
                    <w:rFonts w:ascii="Cambria Math" w:hAnsi="Cambria Math"/>
                    <w:sz w:val="24"/>
                  </w:rPr>
                  <m:t>f</m:t>
                </m:r>
              </m:sub>
            </m:sSub>
            <m:r>
              <m:rPr>
                <m:sty m:val="p"/>
              </m:rPr>
              <w:rPr>
                <w:rFonts w:ascii="Cambria Math" w:hAnsi="Cambria Math"/>
                <w:sz w:val="24"/>
              </w:rPr>
              <m:t>+</m:t>
            </m:r>
            <m:sSub>
              <m:e>
                <m:r>
                  <m:rPr>
                    <m:sty m:val="i"/>
                  </m:rPr>
                  <w:rPr>
                    <w:rFonts w:ascii="Cambria Math" w:hAnsi="Cambria Math"/>
                    <w:sz w:val="24"/>
                  </w:rPr>
                  <m:t>N</m:t>
                </m:r>
              </m:e>
              <m:sub>
                <m:r>
                  <m:rPr>
                    <m:sty m:val="i"/>
                  </m:rPr>
                  <w:rPr>
                    <w:rFonts w:ascii="Cambria Math" w:hAnsi="Cambria Math"/>
                    <w:sz w:val="24"/>
                  </w:rPr>
                  <m:t>w</m:t>
                </m:r>
              </m:sub>
            </m:sSub>
            <m:r>
              <m:rPr>
                <m:sty m:val="p"/>
              </m:rPr>
              <w:rPr>
                <w:rFonts w:ascii="Cambria Math" w:hAnsi="Cambria Math"/>
                <w:sz w:val="24"/>
              </w:rPr>
              <m:t>=</m:t>
            </m:r>
            <m:f>
              <m:num>
                <m:box>
                  <m:e>
                    <m:r>
                      <m:rPr>
                        <m:sty m:val="p"/>
                      </m:rPr>
                      <w:rPr>
                        <w:rFonts w:ascii="Cambria Math" w:hAnsi="Cambria Math"/>
                        <w:sz w:val="24"/>
                      </w:rPr>
                      <m:t>[</m:t>
                    </m:r>
                    <m:r>
                      <m:rPr>
                        <m:sty m:val="i"/>
                      </m:rPr>
                      <w:rPr>
                        <w:rFonts w:ascii="Cambria Math" w:hAnsi="Cambria Math"/>
                        <w:sz w:val="24"/>
                      </w:rPr>
                      <m:t>G</m:t>
                    </m:r>
                    <m:r>
                      <m:rPr>
                        <m:sty m:val="i"/>
                      </m:rPr>
                      <w:rPr>
                        <w:rFonts w:ascii="Cambria Math" w:hAnsi="Cambria Math"/>
                        <w:sz w:val="24"/>
                      </w:rPr>
                      <m:t>f</m:t>
                    </m:r>
                    <m:r>
                      <m:rPr>
                        <m:sty m:val="p"/>
                      </m:rPr>
                      <w:rPr>
                        <w:rFonts w:ascii="Cambria Math" w:hAnsi="Cambria Math"/>
                        <w:sz w:val="24"/>
                      </w:rPr>
                      <m:t>(</m:t>
                    </m:r>
                    <m:r>
                      <m:rPr>
                        <m:sty m:val="i"/>
                      </m:rPr>
                      <w:rPr>
                        <w:rFonts w:ascii="Cambria Math" w:hAnsi="Cambria Math"/>
                        <w:sz w:val="24"/>
                      </w:rPr>
                      <m:t>v</m:t>
                    </m:r>
                    <m:r>
                      <m:rPr>
                        <m:sty m:val="p"/>
                      </m:rPr>
                      <w:rPr>
                        <w:rFonts w:ascii="Cambria Math" w:hAnsi="Cambria Math"/>
                        <w:sz w:val="24"/>
                      </w:rPr>
                      <m:t>)</m:t>
                    </m:r>
                    <m:r>
                      <m:rPr>
                        <m:sty m:val="p"/>
                      </m:rPr>
                      <w:rPr>
                        <w:rFonts w:ascii="Cambria Math" w:hAnsi="Cambria Math"/>
                        <w:sz w:val="24"/>
                      </w:rPr>
                      <m:t>+</m:t>
                    </m:r>
                    <m:r>
                      <m:rPr>
                        <m:sty m:val="i"/>
                      </m:rPr>
                      <w:rPr>
                        <w:rFonts w:ascii="Cambria Math" w:hAnsi="Cambria Math"/>
                        <w:sz w:val="24"/>
                      </w:rPr>
                      <m:t>K</m:t>
                    </m:r>
                    <m:r>
                      <m:rPr>
                        <m:sty m:val="i"/>
                      </m:rPr>
                      <w:rPr>
                        <w:rFonts w:ascii="Cambria Math" w:hAnsi="Cambria Math"/>
                        <w:sz w:val="24"/>
                      </w:rPr>
                      <m:t>A</m:t>
                    </m:r>
                    <m:sSup>
                      <m:e>
                        <m:r>
                          <m:rPr>
                            <m:sty m:val="i"/>
                          </m:rPr>
                          <w:rPr>
                            <w:rFonts w:ascii="Cambria Math" w:hAnsi="Cambria Math"/>
                            <w:sz w:val="24"/>
                          </w:rPr>
                          <m:t>v</m:t>
                        </m:r>
                      </m:e>
                      <m:sup>
                        <m:r>
                          <m:rPr>
                            <m:sty m:val="p"/>
                          </m:rPr>
                          <w:rPr>
                            <w:rFonts w:ascii="Cambria Math" w:hAnsi="Cambria Math"/>
                            <w:sz w:val="24"/>
                          </w:rPr>
                          <m:t>2</m:t>
                        </m:r>
                      </m:sup>
                    </m:sSup>
                    <m:r>
                      <m:rPr>
                        <m:sty m:val="p"/>
                      </m:rPr>
                      <w:rPr>
                        <w:rFonts w:ascii="Cambria Math" w:hAnsi="Cambria Math"/>
                        <w:sz w:val="24"/>
                      </w:rPr>
                      <m:t>]</m:t>
                    </m:r>
                    <m:r>
                      <m:rPr>
                        <m:sty m:val="i"/>
                      </m:rPr>
                      <w:rPr>
                        <w:rFonts w:ascii="Cambria Math" w:hAnsi="Cambria Math"/>
                        <w:sz w:val="24"/>
                      </w:rPr>
                      <m:t>v</m:t>
                    </m:r>
                  </m:e>
                </m:box>
              </m:num>
              <m:den>
                <m:box>
                  <m:e>
                    <m:r>
                      <m:rPr>
                        <m:sty m:val="p"/>
                      </m:rPr>
                      <w:rPr>
                        <w:rFonts w:ascii="Cambria Math" w:hAnsi="Cambria Math"/>
                        <w:sz w:val="24"/>
                      </w:rPr>
                      <m:t>1000</m:t>
                    </m:r>
                  </m:e>
                </m:box>
              </m:den>
            </m:f>
          </m:e>
        </m:box>
      </m:oMath>
      <w:r>
        <w:rPr>
          <w:rFonts w:ascii="Times New Roman" w:hAnsi="Times New Roman"/>
          <w:sz w:val="22"/>
        </w:rPr>
        <w:tab/>
        <w:t>(3.3)</w:t>
      </w:r>
    </w:p>
    <w:p>
      <w:pPr>
        <w:widowControl/>
        <w:tabs>
          <w:tab w:pos="9241" w:val="right"/>
        </w:tabs>
        <w:spacing w:after="100" w:before="0" w:lineRule="atLeast" w:line="360"/>
        <w:jc w:val="left"/>
      </w:pPr>
      <m:oMath>
        <m:box>
          <m:e>
            <m:sSub>
              <m:e>
                <m:r>
                  <m:rPr>
                    <m:sty m:val="i"/>
                  </m:rPr>
                  <w:rPr>
                    <w:rFonts w:ascii="Cambria Math" w:hAnsi="Cambria Math"/>
                    <w:sz w:val="24"/>
                  </w:rPr>
                  <m:t>v</m:t>
                </m:r>
              </m:e>
              <m:sub>
                <m:r>
                  <m:rPr>
                    <m:sty m:val="i"/>
                  </m:rPr>
                  <w:rPr>
                    <w:rFonts w:ascii="Cambria Math" w:hAnsi="Cambria Math"/>
                    <w:sz w:val="24"/>
                  </w:rPr>
                  <m:t>k</m:t>
                </m:r>
              </m:sub>
            </m:sSub>
            <m:r>
              <m:rPr>
                <m:sty m:val="p"/>
              </m:rPr>
              <w:rPr>
                <w:rFonts w:ascii="Cambria Math" w:hAnsi="Cambria Math"/>
                <w:sz w:val="24"/>
              </w:rPr>
              <m:t>=</m:t>
            </m:r>
            <m:f>
              <m:num>
                <m:box>
                  <m:e>
                    <m:r>
                      <m:rPr>
                        <m:sty m:val="p"/>
                      </m:rPr>
                      <w:rPr>
                        <w:rFonts w:ascii="Cambria Math" w:hAnsi="Cambria Math"/>
                        <w:sz w:val="24"/>
                      </w:rPr>
                      <m:t>2</m:t>
                    </m:r>
                    <m:r>
                      <m:rPr>
                        <m:sty m:val="i"/>
                      </m:rPr>
                      <w:rPr>
                        <w:rFonts w:ascii="Cambria Math" w:hAnsi="Cambria Math"/>
                        <w:sz w:val="24"/>
                      </w:rPr>
                      <m:t>π</m:t>
                    </m:r>
                    <m:r>
                      <m:rPr>
                        <m:sty m:val="i"/>
                      </m:rPr>
                      <w:rPr>
                        <w:rFonts w:ascii="Cambria Math" w:hAnsi="Cambria Math"/>
                        <w:sz w:val="24"/>
                      </w:rPr>
                      <m:t>n</m:t>
                    </m:r>
                    <m:sSub>
                      <m:e>
                        <m:r>
                          <m:rPr>
                            <m:sty m:val="i"/>
                          </m:rPr>
                          <w:rPr>
                            <w:rFonts w:ascii="Cambria Math" w:hAnsi="Cambria Math"/>
                            <w:sz w:val="24"/>
                          </w:rPr>
                          <m:t>r</m:t>
                        </m:r>
                      </m:e>
                      <m:sub>
                        <m:r>
                          <m:rPr>
                            <m:sty m:val="i"/>
                          </m:rPr>
                          <w:rPr>
                            <w:rFonts w:ascii="Cambria Math" w:hAnsi="Cambria Math"/>
                            <w:sz w:val="24"/>
                          </w:rPr>
                          <m:t>b</m:t>
                        </m:r>
                      </m:sub>
                    </m:sSub>
                  </m:e>
                </m:box>
              </m:num>
              <m:den>
                <m:box>
                  <m:e>
                    <m:r>
                      <m:rPr>
                        <m:sty m:val="p"/>
                      </m:rPr>
                      <w:rPr>
                        <w:rFonts w:ascii="Cambria Math" w:hAnsi="Cambria Math"/>
                        <w:sz w:val="24"/>
                      </w:rPr>
                      <m:t>60</m:t>
                    </m:r>
                    <m:sSub>
                      <m:e>
                        <m:r>
                          <m:rPr>
                            <m:sty m:val="i"/>
                          </m:rPr>
                          <w:rPr>
                            <w:rFonts w:ascii="Cambria Math" w:hAnsi="Cambria Math"/>
                            <w:sz w:val="24"/>
                          </w:rPr>
                          <m:t>i</m:t>
                        </m:r>
                      </m:e>
                      <m:sub>
                        <m:r>
                          <m:rPr>
                            <m:sty m:val="p"/>
                          </m:rPr>
                          <w:rPr>
                            <w:rFonts w:ascii="Cambria Math" w:hAnsi="Cambria Math"/>
                            <w:sz w:val="24"/>
                          </w:rPr>
                          <m:t>0</m:t>
                        </m:r>
                      </m:sub>
                    </m:sSub>
                    <m:sSub>
                      <m:e>
                        <m:r>
                          <m:rPr>
                            <m:sty m:val="i"/>
                          </m:rPr>
                          <w:rPr>
                            <w:rFonts w:ascii="Cambria Math" w:hAnsi="Cambria Math"/>
                            <w:sz w:val="24"/>
                          </w:rPr>
                          <m:t>i</m:t>
                        </m:r>
                      </m:e>
                      <m:sub>
                        <m:box>
                          <m:e>
                            <m:r>
                              <m:rPr>
                                <m:sty m:val="i"/>
                              </m:rPr>
                              <w:rPr>
                                <w:rFonts w:ascii="Cambria Math" w:hAnsi="Cambria Math"/>
                                <w:sz w:val="24"/>
                              </w:rPr>
                              <m:t>h</m:t>
                            </m:r>
                            <m:r>
                              <m:rPr>
                                <m:sty m:val="i"/>
                              </m:rPr>
                              <w:rPr>
                                <w:rFonts w:ascii="Cambria Math" w:hAnsi="Cambria Math"/>
                                <w:sz w:val="24"/>
                              </w:rPr>
                              <m:t>k</m:t>
                            </m:r>
                          </m:e>
                        </m:box>
                      </m:sub>
                    </m:sSub>
                    <m:sSub>
                      <m:e>
                        <m:r>
                          <m:rPr>
                            <m:sty m:val="i"/>
                          </m:rPr>
                          <w:rPr>
                            <w:rFonts w:ascii="Cambria Math" w:hAnsi="Cambria Math"/>
                            <w:sz w:val="24"/>
                          </w:rPr>
                          <m:t>i</m:t>
                        </m:r>
                      </m:e>
                      <m:sub>
                        <m:r>
                          <m:rPr>
                            <m:sty m:val="i"/>
                          </m:rPr>
                          <w:rPr>
                            <w:rFonts w:ascii="Cambria Math" w:hAnsi="Cambria Math"/>
                            <w:sz w:val="24"/>
                          </w:rPr>
                          <m:t>p</m:t>
                        </m:r>
                      </m:sub>
                    </m:sSub>
                  </m:e>
                </m:box>
              </m:den>
            </m:f>
          </m:e>
        </m:box>
      </m:oMath>
      <w:r>
        <w:rPr>
          <w:rFonts w:ascii="Times New Roman" w:hAnsi="Times New Roman"/>
          <w:sz w:val="22"/>
        </w:rPr>
        <w:tab/>
        <w:t>(3.4)</w:t>
      </w:r>
    </w:p>
    <w:p>
      <w:pPr>
        <w:keepNext/>
        <w:widowControl/>
        <w:spacing w:after="100" w:before="0" w:lineRule="atLeast" w:line="360"/>
        <w:jc w:val="both"/>
      </w:pPr>
      <w:r>
        <w:rPr>
          <w:rFonts w:ascii="Times New Roman" w:hAnsi="Times New Roman"/>
          <w:sz w:val="26"/>
        </w:rPr>
        <w:t>Bảng 5 dùng cùng tốc độ động cơ n trên mỗi dòng. Cột Nk là công suất tại bánh xe, còn các cột số I–V là vận tốc tương ứng (m/s), không phải năm giá trị công suất khác nhau. Công suất được truyền với cùng η = 0,89. Nguồn: [1], tr.88–89 và tr.129–131.</w:t>
      </w:r>
    </w:p>
    <w:p w14:paraId="035AA429" w14:textId="77777777" w:rsidR="00E7756A" w:rsidRDefault="00000000">
      <w:pPr>
        <w:pStyle w:val="Caption"/>
        <w:keepNext/>
      </w:pPr>
      <w:r>
        <w:t>Bảng 5. Số liệu xây dựng đồ thị công suất theo các tay số</w:t>
      </w:r>
    </w:p>
    <w:tbl>
      <w:tblPr>
        <w:tblStyle w:val="TableGrid"/>
        <w:tblW w:w="0" w:type="auto"/>
        <w:jc w:val="center"/>
        <w:tblLayout w:type="fixed"/>
        <w:tblLook w:val="04A0" w:firstRow="1" w:lastRow="0" w:firstColumn="1" w:lastColumn="0" w:noHBand="0" w:noVBand="1"/>
      </w:tblPr>
      <w:tblGrid>
        <w:gridCol w:w="1191"/>
        <w:gridCol w:w="1361"/>
        <w:gridCol w:w="1361"/>
        <w:gridCol w:w="1361"/>
        <w:gridCol w:w="1361"/>
        <w:gridCol w:w="1361"/>
        <w:gridCol w:w="1361"/>
      </w:tblGrid>
      <w:tr w:rsidR="00E7756A" w14:paraId="24413DE3" w14:textId="77777777" w:rsidTr="00FA0E5E">
        <w:trPr>
          <w:trHeight w:val="320" w:hRule="atLeast"/>
          <w:jc w:val="center"/>
          <w:cantSplit/>
          <w:tblHeader/>
        </w:trPr>
        <w:tc>
          <w:tcPr>
            <w:tcW w:w="1191" w:type="dxa"/>
            <w:vAlign w:val="center"/>
          </w:tcPr>
          <w:p>
            <w:pPr>
              <w:keepNext/>
              <w:widowControl w:val="0"/>
              <w:spacing w:before="40" w:after="40" w:line="240" w:lineRule="auto"/>
              <w:jc w:val="left"/>
            </w:pPr>
            <w:r>
              <w:rPr>
                <w:rFonts w:ascii="Times New Roman" w:hAnsi="Times New Roman"/>
                <w:b/>
                <w:i w:val="0"/>
                <w:color w:val="000000"/>
                <w:sz w:val="21"/>
              </w:rPr>
              <w:t>n (v/ph)</w:t>
            </w:r>
          </w:p>
        </w:tc>
        <w:tc>
          <w:tcPr>
            <w:tcW w:w="1361" w:type="dxa"/>
            <w:vAlign w:val="center"/>
          </w:tcPr>
          <w:p>
            <w:pPr>
              <w:keepNext/>
              <w:widowControl w:val="0"/>
              <w:spacing w:before="40" w:after="40" w:line="240" w:lineRule="auto"/>
              <w:jc w:val="left"/>
            </w:pPr>
            <w:r>
              <w:rPr>
                <w:rFonts w:ascii="Times New Roman" w:hAnsi="Times New Roman"/>
                <w:b/>
                <w:i w:val="0"/>
                <w:color w:val="000000"/>
                <w:sz w:val="21"/>
              </w:rPr>
              <w:t>Nk (kW)</w:t>
            </w:r>
          </w:p>
        </w:tc>
        <w:tc>
          <w:tcPr>
            <w:tcW w:w="1361" w:type="dxa"/>
            <w:vAlign w:val="center"/>
          </w:tcPr>
          <w:p>
            <w:pPr>
              <w:keepNext/>
              <w:widowControl w:val="0"/>
              <w:spacing w:before="40" w:after="40" w:line="240" w:lineRule="auto"/>
              <w:jc w:val="left"/>
            </w:pPr>
            <w:r>
              <w:rPr>
                <w:rFonts w:ascii="Times New Roman" w:hAnsi="Times New Roman"/>
                <w:b/>
                <w:i w:val="0"/>
                <w:color w:val="000000"/>
                <w:sz w:val="21"/>
              </w:rPr>
              <w:t>vI (m/s)</w:t>
            </w:r>
          </w:p>
        </w:tc>
        <w:tc>
          <w:tcPr>
            <w:tcW w:w="1361" w:type="dxa"/>
            <w:vAlign w:val="center"/>
          </w:tcPr>
          <w:p>
            <w:pPr>
              <w:keepNext/>
              <w:widowControl w:val="0"/>
              <w:spacing w:before="40" w:after="40" w:line="240" w:lineRule="auto"/>
              <w:jc w:val="left"/>
            </w:pPr>
            <w:r>
              <w:rPr>
                <w:rFonts w:ascii="Times New Roman" w:hAnsi="Times New Roman"/>
                <w:b/>
                <w:i w:val="0"/>
                <w:color w:val="000000"/>
                <w:sz w:val="21"/>
              </w:rPr>
              <w:t>vII (m/s)</w:t>
            </w:r>
          </w:p>
        </w:tc>
        <w:tc>
          <w:tcPr>
            <w:tcW w:w="1361" w:type="dxa"/>
            <w:vAlign w:val="center"/>
          </w:tcPr>
          <w:p>
            <w:pPr>
              <w:keepNext/>
              <w:widowControl w:val="0"/>
              <w:spacing w:before="40" w:after="40" w:line="240" w:lineRule="auto"/>
              <w:jc w:val="left"/>
            </w:pPr>
            <w:r>
              <w:rPr>
                <w:rFonts w:ascii="Times New Roman" w:hAnsi="Times New Roman"/>
                <w:b/>
                <w:i w:val="0"/>
                <w:color w:val="000000"/>
                <w:sz w:val="21"/>
              </w:rPr>
              <w:t>vIII (m/s)</w:t>
            </w:r>
          </w:p>
        </w:tc>
        <w:tc>
          <w:tcPr>
            <w:tcW w:w="1361" w:type="dxa"/>
            <w:vAlign w:val="center"/>
          </w:tcPr>
          <w:p>
            <w:pPr>
              <w:keepNext/>
              <w:widowControl w:val="0"/>
              <w:spacing w:before="40" w:after="40" w:line="240" w:lineRule="auto"/>
              <w:jc w:val="left"/>
            </w:pPr>
            <w:r>
              <w:rPr>
                <w:rFonts w:ascii="Times New Roman" w:hAnsi="Times New Roman"/>
                <w:b/>
                <w:i w:val="0"/>
                <w:color w:val="000000"/>
                <w:sz w:val="21"/>
              </w:rPr>
              <w:t>vIV (m/s)</w:t>
            </w:r>
          </w:p>
        </w:tc>
        <w:tc>
          <w:tcPr>
            <w:tcW w:w="1361" w:type="dxa"/>
            <w:vAlign w:val="center"/>
          </w:tcPr>
          <w:p>
            <w:pPr>
              <w:keepNext/>
              <w:widowControl w:val="0"/>
              <w:spacing w:before="40" w:after="40" w:line="240" w:lineRule="auto"/>
              <w:jc w:val="left"/>
            </w:pPr>
            <w:r>
              <w:rPr>
                <w:rFonts w:ascii="Times New Roman" w:hAnsi="Times New Roman"/>
                <w:b/>
                <w:i w:val="0"/>
                <w:color w:val="000000"/>
                <w:sz w:val="21"/>
              </w:rPr>
              <w:t>vV (m/s)</w:t>
            </w:r>
          </w:p>
        </w:tc>
      </w:tr>
      <w:tr>
        <w:trPr>
          <w:trHeight w:val="320" w:hRule="atLeast"/>
          <w:cantSplit/>
        </w:trPr>
        <w:tc>
          <w:tcPr>
            <w:tcW w:type="dxa" w:w="1191"/>
            <w:vAlign w:val="center"/>
          </w:tcPr>
          <w:p>
            <w:pPr>
              <w:keepNext/>
              <w:widowControl w:val="0"/>
              <w:spacing w:before="40" w:after="40" w:line="240" w:lineRule="auto"/>
              <w:jc w:val="center"/>
            </w:pPr>
            <w:r>
              <w:rPr>
                <w:rFonts w:ascii="Times New Roman" w:hAnsi="Times New Roman"/>
                <w:b w:val="0"/>
                <w:i w:val="0"/>
                <w:color w:val="000000"/>
                <w:sz w:val="21"/>
              </w:rPr>
              <w:t>800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27,777</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1,289</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2,096</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3,410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5,547</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9,022</w:t>
            </w:r>
          </w:p>
        </w:tc>
      </w:tr>
      <w:tr>
        <w:trPr>
          <w:trHeight w:val="320" w:hRule="atLeast"/>
          <w:cantSplit/>
        </w:trPr>
        <w:tc>
          <w:tcPr>
            <w:tcW w:type="dxa" w:w="1191"/>
            <w:vAlign w:val="center"/>
          </w:tcPr>
          <w:p>
            <w:pPr>
              <w:keepNext/>
              <w:widowControl w:val="0"/>
              <w:spacing w:before="40" w:after="40" w:line="240" w:lineRule="auto"/>
              <w:jc w:val="center"/>
            </w:pPr>
            <w:r>
              <w:rPr>
                <w:rFonts w:ascii="Times New Roman" w:hAnsi="Times New Roman"/>
                <w:b w:val="0"/>
                <w:i w:val="0"/>
                <w:color w:val="000000"/>
                <w:sz w:val="21"/>
              </w:rPr>
              <w:t>1000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37,210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1,611</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2,620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4,262</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6,933</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11,277</w:t>
            </w:r>
          </w:p>
        </w:tc>
      </w:tr>
      <w:tr>
        <w:trPr>
          <w:trHeight w:val="320" w:hRule="atLeast"/>
          <w:cantSplit/>
        </w:trPr>
        <w:tc>
          <w:tcPr>
            <w:tcW w:type="dxa" w:w="1191"/>
            <w:vAlign w:val="center"/>
          </w:tcPr>
          <w:p>
            <w:pPr>
              <w:keepNext/>
              <w:widowControl w:val="0"/>
              <w:spacing w:before="40" w:after="40" w:line="240" w:lineRule="auto"/>
              <w:jc w:val="center"/>
            </w:pPr>
            <w:r>
              <w:rPr>
                <w:rFonts w:ascii="Times New Roman" w:hAnsi="Times New Roman"/>
                <w:b w:val="0"/>
                <w:i w:val="0"/>
                <w:color w:val="000000"/>
                <w:sz w:val="21"/>
              </w:rPr>
              <w:t>1200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47,069</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1,933</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3,145</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5,115</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8,320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13,533</w:t>
            </w:r>
          </w:p>
        </w:tc>
      </w:tr>
      <w:tr>
        <w:trPr>
          <w:trHeight w:val="320" w:hRule="atLeast"/>
          <w:cantSplit/>
        </w:trPr>
        <w:tc>
          <w:tcPr>
            <w:tcW w:type="dxa" w:w="1191"/>
            <w:vAlign w:val="center"/>
          </w:tcPr>
          <w:p>
            <w:pPr>
              <w:keepNext/>
              <w:widowControl w:val="0"/>
              <w:spacing w:before="40" w:after="40" w:line="240" w:lineRule="auto"/>
              <w:jc w:val="center"/>
            </w:pPr>
            <w:r>
              <w:rPr>
                <w:rFonts w:ascii="Times New Roman" w:hAnsi="Times New Roman"/>
                <w:b w:val="0"/>
                <w:i w:val="0"/>
                <w:color w:val="000000"/>
                <w:sz w:val="21"/>
              </w:rPr>
              <w:t>1400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57,071</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2,255</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3,669</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5,967</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9,706</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15,788</w:t>
            </w:r>
          </w:p>
        </w:tc>
      </w:tr>
      <w:tr>
        <w:trPr>
          <w:trHeight w:val="320" w:hRule="atLeast"/>
          <w:cantSplit/>
        </w:trPr>
        <w:tc>
          <w:tcPr>
            <w:tcW w:type="dxa" w:w="1191"/>
            <w:vAlign w:val="center"/>
          </w:tcPr>
          <w:p>
            <w:pPr>
              <w:keepNext/>
              <w:widowControl w:val="0"/>
              <w:spacing w:before="40" w:after="40" w:line="240" w:lineRule="auto"/>
              <w:jc w:val="center"/>
            </w:pPr>
            <w:r>
              <w:rPr>
                <w:rFonts w:ascii="Times New Roman" w:hAnsi="Times New Roman"/>
                <w:b w:val="0"/>
                <w:i w:val="0"/>
                <w:color w:val="000000"/>
                <w:sz w:val="21"/>
              </w:rPr>
              <w:t>1600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66,931</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2,578</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4,193</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6,820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11,093</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18,044</w:t>
            </w:r>
          </w:p>
        </w:tc>
      </w:tr>
      <w:tr>
        <w:trPr>
          <w:trHeight w:val="320" w:hRule="atLeast"/>
          <w:cantSplit/>
        </w:trPr>
        <w:tc>
          <w:tcPr>
            <w:tcW w:type="dxa" w:w="1191"/>
            <w:vAlign w:val="center"/>
          </w:tcPr>
          <w:p>
            <w:pPr>
              <w:keepNext/>
              <w:widowControl w:val="0"/>
              <w:spacing w:before="40" w:after="40" w:line="240" w:lineRule="auto"/>
              <w:jc w:val="center"/>
            </w:pPr>
            <w:r>
              <w:rPr>
                <w:rFonts w:ascii="Times New Roman" w:hAnsi="Times New Roman"/>
                <w:b w:val="0"/>
                <w:i w:val="0"/>
                <w:color w:val="000000"/>
                <w:sz w:val="21"/>
              </w:rPr>
              <w:t>1800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76,363</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2,900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4,717</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7,672</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12,480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20,299</w:t>
            </w:r>
          </w:p>
        </w:tc>
      </w:tr>
      <w:tr>
        <w:trPr>
          <w:trHeight w:val="320" w:hRule="atLeast"/>
          <w:cantSplit/>
        </w:trPr>
        <w:tc>
          <w:tcPr>
            <w:tcW w:type="dxa" w:w="1191"/>
            <w:vAlign w:val="center"/>
          </w:tcPr>
          <w:p>
            <w:pPr>
              <w:keepNext/>
              <w:widowControl w:val="0"/>
              <w:spacing w:before="40" w:after="40" w:line="240" w:lineRule="auto"/>
              <w:jc w:val="center"/>
            </w:pPr>
            <w:r>
              <w:rPr>
                <w:rFonts w:ascii="Times New Roman" w:hAnsi="Times New Roman"/>
                <w:b w:val="0"/>
                <w:i w:val="0"/>
                <w:color w:val="000000"/>
                <w:sz w:val="21"/>
              </w:rPr>
              <w:t>1950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82,987</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3,142</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5,110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8,312</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13,520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21,991</w:t>
            </w:r>
          </w:p>
        </w:tc>
      </w:tr>
      <w:tr>
        <w:trPr>
          <w:trHeight w:val="320" w:hRule="atLeast"/>
          <w:cantSplit/>
        </w:trPr>
        <w:tc>
          <w:tcPr>
            <w:tcW w:type="dxa" w:w="1191"/>
            <w:vAlign w:val="center"/>
          </w:tcPr>
          <w:p>
            <w:pPr>
              <w:keepNext/>
              <w:widowControl w:val="0"/>
              <w:spacing w:before="40" w:after="40" w:line="240" w:lineRule="auto"/>
              <w:jc w:val="center"/>
            </w:pPr>
            <w:r>
              <w:rPr>
                <w:rFonts w:ascii="Times New Roman" w:hAnsi="Times New Roman"/>
                <w:b w:val="0"/>
                <w:i w:val="0"/>
                <w:color w:val="000000"/>
                <w:sz w:val="21"/>
              </w:rPr>
              <w:t>2000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85,085</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3,222</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5,241</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8,525</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13,866</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22,555</w:t>
            </w:r>
          </w:p>
        </w:tc>
      </w:tr>
      <w:tr>
        <w:trPr>
          <w:trHeight w:val="320" w:hRule="atLeast"/>
          <w:cantSplit/>
        </w:trPr>
        <w:tc>
          <w:tcPr>
            <w:tcW w:type="dxa" w:w="1191"/>
            <w:vAlign w:val="center"/>
          </w:tcPr>
          <w:p>
            <w:pPr>
              <w:keepNext/>
              <w:widowControl w:val="0"/>
              <w:spacing w:before="40" w:after="40" w:line="240" w:lineRule="auto"/>
              <w:jc w:val="center"/>
            </w:pPr>
            <w:r>
              <w:rPr>
                <w:rFonts w:ascii="Times New Roman" w:hAnsi="Times New Roman"/>
                <w:b w:val="0"/>
                <w:i w:val="0"/>
                <w:color w:val="000000"/>
                <w:sz w:val="21"/>
              </w:rPr>
              <w:t>2200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92,812</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3,544</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5,765</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9,377</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15,253</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24,810</w:t>
            </w:r>
          </w:p>
        </w:tc>
      </w:tr>
      <w:tr>
        <w:trPr>
          <w:trHeight w:val="320" w:hRule="atLeast"/>
          <w:cantSplit/>
        </w:trPr>
        <w:tc>
          <w:tcPr>
            <w:tcW w:type="dxa" w:w="1191"/>
            <w:vAlign w:val="center"/>
          </w:tcPr>
          <w:p>
            <w:pPr>
              <w:keepNext/>
              <w:widowControl w:val="0"/>
              <w:spacing w:before="40" w:after="40" w:line="240" w:lineRule="auto"/>
              <w:jc w:val="center"/>
            </w:pPr>
            <w:r>
              <w:rPr>
                <w:rFonts w:ascii="Times New Roman" w:hAnsi="Times New Roman"/>
                <w:b w:val="0"/>
                <w:i w:val="0"/>
                <w:color w:val="000000"/>
                <w:sz w:val="21"/>
              </w:rPr>
              <w:t>2340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97,476</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3,770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6,132</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9,974</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16,224</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26,389</w:t>
            </w:r>
          </w:p>
        </w:tc>
      </w:tr>
      <w:tr>
        <w:trPr>
          <w:trHeight w:val="320" w:hRule="atLeast"/>
          <w:cantSplit/>
        </w:trPr>
        <w:tc>
          <w:tcPr>
            <w:tcW w:type="dxa" w:w="1191"/>
            <w:vAlign w:val="center"/>
          </w:tcPr>
          <w:p>
            <w:pPr>
              <w:keepNext w:val="0"/>
              <w:widowControl w:val="0"/>
              <w:spacing w:before="40" w:after="40" w:line="240" w:lineRule="auto"/>
              <w:jc w:val="center"/>
            </w:pPr>
            <w:r>
              <w:rPr>
                <w:rFonts w:ascii="Times New Roman" w:hAnsi="Times New Roman"/>
                <w:b w:val="0"/>
                <w:i w:val="0"/>
                <w:color w:val="000000"/>
                <w:sz w:val="21"/>
              </w:rPr>
              <w:t>2600</w:t>
            </w:r>
          </w:p>
        </w:tc>
        <w:tc>
          <w:tcPr>
            <w:tcW w:type="dxa" w:w="1361"/>
            <w:vAlign w:val="center"/>
          </w:tcPr>
          <w:p>
            <w:pPr>
              <w:keepNext w:val="0"/>
              <w:widowControl w:val="0"/>
              <w:spacing w:before="40" w:after="40" w:line="240" w:lineRule="auto"/>
              <w:jc w:val="center"/>
            </w:pPr>
            <w:r>
              <w:rPr>
                <w:rFonts w:ascii="Times New Roman" w:hAnsi="Times New Roman"/>
                <w:b w:val="0"/>
                <w:i w:val="0"/>
                <w:color w:val="000000"/>
                <w:sz w:val="21"/>
              </w:rPr>
              <w:t>104,141</w:t>
            </w:r>
          </w:p>
        </w:tc>
        <w:tc>
          <w:tcPr>
            <w:tcW w:type="dxa" w:w="1361"/>
            <w:vAlign w:val="center"/>
          </w:tcPr>
          <w:p>
            <w:pPr>
              <w:keepNext w:val="0"/>
              <w:widowControl w:val="0"/>
              <w:spacing w:before="40" w:after="40" w:line="240" w:lineRule="auto"/>
              <w:jc w:val="center"/>
            </w:pPr>
            <w:r>
              <w:rPr>
                <w:rFonts w:ascii="Times New Roman" w:hAnsi="Times New Roman"/>
                <w:b w:val="0"/>
                <w:i w:val="0"/>
                <w:color w:val="000000"/>
                <w:sz w:val="21"/>
              </w:rPr>
              <w:t>4,189</w:t>
            </w:r>
          </w:p>
        </w:tc>
        <w:tc>
          <w:tcPr>
            <w:tcW w:type="dxa" w:w="1361"/>
            <w:vAlign w:val="center"/>
          </w:tcPr>
          <w:p>
            <w:pPr>
              <w:keepNext w:val="0"/>
              <w:widowControl w:val="0"/>
              <w:spacing w:before="40" w:after="40" w:line="240" w:lineRule="auto"/>
              <w:jc w:val="center"/>
            </w:pPr>
            <w:r>
              <w:rPr>
                <w:rFonts w:ascii="Times New Roman" w:hAnsi="Times New Roman"/>
                <w:b w:val="0"/>
                <w:i w:val="0"/>
                <w:color w:val="000000"/>
                <w:sz w:val="21"/>
              </w:rPr>
              <w:t>6,813</w:t>
            </w:r>
          </w:p>
        </w:tc>
        <w:tc>
          <w:tcPr>
            <w:tcW w:type="dxa" w:w="1361"/>
            <w:vAlign w:val="center"/>
          </w:tcPr>
          <w:p>
            <w:pPr>
              <w:keepNext w:val="0"/>
              <w:widowControl w:val="0"/>
              <w:spacing w:before="40" w:after="40" w:line="240" w:lineRule="auto"/>
              <w:jc w:val="center"/>
            </w:pPr>
            <w:r>
              <w:rPr>
                <w:rFonts w:ascii="Times New Roman" w:hAnsi="Times New Roman"/>
                <w:b w:val="0"/>
                <w:i w:val="0"/>
                <w:color w:val="000000"/>
                <w:sz w:val="21"/>
              </w:rPr>
              <w:t>11,082</w:t>
            </w:r>
          </w:p>
        </w:tc>
        <w:tc>
          <w:tcPr>
            <w:tcW w:type="dxa" w:w="1361"/>
            <w:vAlign w:val="center"/>
          </w:tcPr>
          <w:p>
            <w:pPr>
              <w:keepNext w:val="0"/>
              <w:widowControl w:val="0"/>
              <w:spacing w:before="40" w:after="40" w:line="240" w:lineRule="auto"/>
              <w:jc w:val="center"/>
            </w:pPr>
            <w:r>
              <w:rPr>
                <w:rFonts w:ascii="Times New Roman" w:hAnsi="Times New Roman"/>
                <w:b w:val="0"/>
                <w:i w:val="0"/>
                <w:color w:val="000000"/>
                <w:sz w:val="21"/>
              </w:rPr>
              <w:t>18,026</w:t>
            </w:r>
          </w:p>
        </w:tc>
        <w:tc>
          <w:tcPr>
            <w:tcW w:type="dxa" w:w="1361"/>
            <w:vAlign w:val="center"/>
          </w:tcPr>
          <w:p>
            <w:pPr>
              <w:keepNext w:val="0"/>
              <w:widowControl w:val="0"/>
              <w:spacing w:before="40" w:after="40" w:line="240" w:lineRule="auto"/>
              <w:jc w:val="center"/>
            </w:pPr>
            <w:r>
              <w:rPr>
                <w:rFonts w:ascii="Times New Roman" w:hAnsi="Times New Roman"/>
                <w:b w:val="0"/>
                <w:i w:val="0"/>
                <w:color w:val="000000"/>
                <w:sz w:val="21"/>
              </w:rPr>
              <w:t>29,321</w:t>
            </w:r>
          </w:p>
        </w:tc>
      </w:tr>
    </w:tbl>
    <w:p w14:paraId="04DEA998" w14:textId="77777777" w:rsidR="00E7756A" w:rsidRDefault="00E7756A">
      <w:pPr>
        <w:spacing w:after="0"/>
      </w:pPr>
    </w:p>
    <w:p>
      <w:pPr>
        <w:widowControl/>
        <w:spacing w:after="100" w:before="0" w:lineRule="atLeast" w:line="360"/>
        <w:jc w:val="both"/>
      </w:pPr>
      <w:r>
        <w:rPr>
          <w:rFonts w:ascii="Times New Roman" w:hAnsi="Times New Roman"/>
          <w:sz w:val="26"/>
        </w:rPr>
        <w:t>Ký hiệu 22,200− và 22,200+ trong các bảng là hai phía sát ngưỡng 22,2 m/s của mô hình cản lăn. Dữ liệu số được lấy lệch ngưỡng 10⁻⁶ m/s; không coi bước nhảy của mô hình là một biến đổi lực vật lý tức thời.</w:t>
      </w:r>
    </w:p>
    <w:p w14:paraId="6D1CD49A" w14:textId="77777777" w:rsidR="00E7756A" w:rsidRDefault="00000000">
      <w:pPr>
        <w:pStyle w:val="Caption"/>
        <w:keepNext/>
      </w:pPr>
      <w:r>
        <w:t>Bảng 6. Số liệu công suất cản</w:t>
      </w:r>
    </w:p>
    <w:tbl>
      <w:tblPr>
        <w:tblStyle w:val="TableGrid"/>
        <w:tblW w:w="0" w:type="auto"/>
        <w:jc w:val="center"/>
        <w:tblLayout w:type="fixed"/>
        <w:tblLook w:val="04A0" w:firstRow="1" w:lastRow="0" w:firstColumn="1" w:lastColumn="0" w:noHBand="0" w:noVBand="1"/>
      </w:tblPr>
      <w:tblGrid>
        <w:gridCol w:w="1701"/>
        <w:gridCol w:w="2551"/>
        <w:gridCol w:w="2551"/>
        <w:gridCol w:w="2551"/>
      </w:tblGrid>
      <w:tr w:rsidR="00E7756A" w14:paraId="7DD976C9" w14:textId="77777777">
        <w:trPr>
          <w:trHeight w:val="320" w:hRule="atLeast"/>
          <w:jc w:val="center"/>
          <w:cantSplit/>
          <w:tblHeader/>
        </w:trPr>
        <w:tc>
          <w:tcPr>
            <w:tcW w:w="1701" w:type="dxa"/>
            <w:vAlign w:val="center"/>
          </w:tcPr>
          <w:p>
            <w:pPr>
              <w:keepNext/>
              <w:widowControl w:val="0"/>
              <w:spacing w:before="40" w:after="40" w:line="240" w:lineRule="auto"/>
              <w:jc w:val="left"/>
            </w:pPr>
            <w:r>
              <w:rPr>
                <w:rFonts w:ascii="Times New Roman" w:hAnsi="Times New Roman"/>
                <w:b/>
                <w:i w:val="0"/>
                <w:color w:val="000000"/>
                <w:sz w:val="23"/>
              </w:rPr>
              <w:t>v (m/s)</w:t>
            </w:r>
          </w:p>
        </w:tc>
        <w:tc>
          <w:tcPr>
            <w:tcW w:w="2551" w:type="dxa"/>
            <w:vAlign w:val="center"/>
          </w:tcPr>
          <w:p>
            <w:pPr>
              <w:keepNext/>
              <w:widowControl w:val="0"/>
              <w:spacing w:before="40" w:after="40" w:line="240" w:lineRule="auto"/>
              <w:jc w:val="left"/>
            </w:pPr>
            <w:r>
              <w:rPr>
                <w:rFonts w:ascii="Times New Roman" w:hAnsi="Times New Roman"/>
                <w:b/>
                <w:i w:val="0"/>
                <w:color w:val="000000"/>
                <w:sz w:val="23"/>
              </w:rPr>
              <w:t>Nf (kW)</w:t>
            </w:r>
          </w:p>
        </w:tc>
        <w:tc>
          <w:tcPr>
            <w:tcW w:w="2551" w:type="dxa"/>
            <w:vAlign w:val="center"/>
          </w:tcPr>
          <w:p>
            <w:pPr>
              <w:keepNext/>
              <w:widowControl w:val="0"/>
              <w:spacing w:before="40" w:after="40" w:line="240" w:lineRule="auto"/>
              <w:jc w:val="left"/>
            </w:pPr>
            <w:r>
              <w:rPr>
                <w:rFonts w:ascii="Times New Roman" w:hAnsi="Times New Roman"/>
                <w:b/>
                <w:i w:val="0"/>
                <w:color w:val="000000"/>
                <w:sz w:val="23"/>
              </w:rPr>
              <w:t>Nw (kW)</w:t>
            </w:r>
          </w:p>
        </w:tc>
        <w:tc>
          <w:tcPr>
            <w:tcW w:w="2551" w:type="dxa"/>
            <w:vAlign w:val="center"/>
          </w:tcPr>
          <w:p>
            <w:pPr>
              <w:keepNext/>
              <w:widowControl w:val="0"/>
              <w:spacing w:before="40" w:after="40" w:line="240" w:lineRule="auto"/>
              <w:jc w:val="left"/>
            </w:pPr>
            <w:r>
              <w:rPr>
                <w:rFonts w:ascii="Times New Roman" w:hAnsi="Times New Roman"/>
                <w:b/>
                <w:i w:val="0"/>
                <w:color w:val="000000"/>
                <w:sz w:val="23"/>
              </w:rPr>
              <w:t>Nc (kW)</w:t>
            </w:r>
          </w:p>
        </w:tc>
      </w:tr>
      <w:tr>
        <w:trPr>
          <w:trHeight w:val="320" w:hRule="atLeast"/>
          <w:cantSplit/>
        </w:trPr>
        <w:tc>
          <w:tcPr>
            <w:tcW w:type="dxa" w:w="1701"/>
            <w:vAlign w:val="center"/>
          </w:tcPr>
          <w:p>
            <w:pPr>
              <w:keepNext/>
              <w:widowControl w:val="0"/>
              <w:spacing w:before="40" w:after="40" w:line="240" w:lineRule="auto"/>
              <w:jc w:val="center"/>
            </w:pPr>
            <w:r>
              <w:rPr>
                <w:rFonts w:ascii="Times New Roman" w:hAnsi="Times New Roman"/>
                <w:b w:val="0"/>
                <w:i w:val="0"/>
                <w:color w:val="000000"/>
                <w:sz w:val="23"/>
              </w:rPr>
              <w:t>0,000</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0,000</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0,000</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0,000</w:t>
            </w:r>
          </w:p>
        </w:tc>
      </w:tr>
      <w:tr>
        <w:trPr>
          <w:trHeight w:val="320" w:hRule="atLeast"/>
          <w:cantSplit/>
        </w:trPr>
        <w:tc>
          <w:tcPr>
            <w:tcW w:type="dxa" w:w="1701"/>
            <w:vAlign w:val="center"/>
          </w:tcPr>
          <w:p>
            <w:pPr>
              <w:keepNext/>
              <w:widowControl w:val="0"/>
              <w:spacing w:before="40" w:after="40" w:line="240" w:lineRule="auto"/>
              <w:jc w:val="center"/>
            </w:pPr>
            <w:r>
              <w:rPr>
                <w:rFonts w:ascii="Times New Roman" w:hAnsi="Times New Roman"/>
                <w:b w:val="0"/>
                <w:i w:val="0"/>
                <w:color w:val="000000"/>
                <w:sz w:val="23"/>
              </w:rPr>
              <w:t>5,000</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5,658</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0,366</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6,024</w:t>
            </w:r>
          </w:p>
        </w:tc>
      </w:tr>
      <w:tr>
        <w:trPr>
          <w:trHeight w:val="320" w:hRule="atLeast"/>
          <w:cantSplit/>
        </w:trPr>
        <w:tc>
          <w:tcPr>
            <w:tcW w:type="dxa" w:w="1701"/>
            <w:vAlign w:val="center"/>
          </w:tcPr>
          <w:p>
            <w:pPr>
              <w:keepNext/>
              <w:widowControl w:val="0"/>
              <w:spacing w:before="40" w:after="40" w:line="240" w:lineRule="auto"/>
              <w:jc w:val="center"/>
            </w:pPr>
            <w:r>
              <w:rPr>
                <w:rFonts w:ascii="Times New Roman" w:hAnsi="Times New Roman"/>
                <w:b w:val="0"/>
                <w:i w:val="0"/>
                <w:color w:val="000000"/>
                <w:sz w:val="23"/>
              </w:rPr>
              <w:t>10,000</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11,316</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2,925</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14,241</w:t>
            </w:r>
          </w:p>
        </w:tc>
      </w:tr>
      <w:tr>
        <w:trPr>
          <w:trHeight w:val="320" w:hRule="atLeast"/>
          <w:cantSplit/>
        </w:trPr>
        <w:tc>
          <w:tcPr>
            <w:tcW w:type="dxa" w:w="1701"/>
            <w:vAlign w:val="center"/>
          </w:tcPr>
          <w:p>
            <w:pPr>
              <w:keepNext/>
              <w:widowControl w:val="0"/>
              <w:spacing w:before="40" w:after="40" w:line="240" w:lineRule="auto"/>
              <w:jc w:val="center"/>
            </w:pPr>
            <w:r>
              <w:rPr>
                <w:rFonts w:ascii="Times New Roman" w:hAnsi="Times New Roman"/>
                <w:b w:val="0"/>
                <w:i w:val="0"/>
                <w:color w:val="000000"/>
                <w:sz w:val="23"/>
              </w:rPr>
              <w:t>15,000</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16,974</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9,872</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26,846</w:t>
            </w:r>
          </w:p>
        </w:tc>
      </w:tr>
      <w:tr>
        <w:trPr>
          <w:trHeight w:val="320" w:hRule="atLeast"/>
          <w:cantSplit/>
        </w:trPr>
        <w:tc>
          <w:tcPr>
            <w:tcW w:type="dxa" w:w="1701"/>
            <w:vAlign w:val="center"/>
          </w:tcPr>
          <w:p>
            <w:pPr>
              <w:keepNext/>
              <w:widowControl w:val="0"/>
              <w:spacing w:before="40" w:after="40" w:line="240" w:lineRule="auto"/>
              <w:jc w:val="center"/>
            </w:pPr>
            <w:r>
              <w:rPr>
                <w:rFonts w:ascii="Times New Roman" w:hAnsi="Times New Roman"/>
                <w:b w:val="0"/>
                <w:i w:val="0"/>
                <w:color w:val="000000"/>
                <w:sz w:val="23"/>
              </w:rPr>
              <w:t>20,000</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22,632</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23,400</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46,032</w:t>
            </w:r>
          </w:p>
        </w:tc>
      </w:tr>
      <w:tr>
        <w:trPr>
          <w:trHeight w:val="320" w:hRule="atLeast"/>
          <w:cantSplit/>
        </w:trPr>
        <w:tc>
          <w:tcPr>
            <w:tcW w:type="dxa" w:w="1701"/>
            <w:vAlign w:val="center"/>
          </w:tcPr>
          <w:p>
            <w:pPr>
              <w:keepNext/>
              <w:widowControl w:val="0"/>
              <w:spacing w:before="40" w:after="40" w:line="240" w:lineRule="auto"/>
              <w:jc w:val="center"/>
            </w:pPr>
            <w:r>
              <w:rPr>
                <w:rFonts w:ascii="Times New Roman" w:hAnsi="Times New Roman"/>
                <w:b w:val="0"/>
                <w:i w:val="0"/>
                <w:color w:val="000000"/>
                <w:sz w:val="23"/>
              </w:rPr>
              <w:t>22,200−</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25,121</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32,003</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57,124</w:t>
            </w:r>
          </w:p>
        </w:tc>
      </w:tr>
      <w:tr>
        <w:trPr>
          <w:trHeight w:val="320" w:hRule="atLeast"/>
          <w:cantSplit/>
        </w:trPr>
        <w:tc>
          <w:tcPr>
            <w:tcW w:type="dxa" w:w="1701"/>
            <w:vAlign w:val="center"/>
          </w:tcPr>
          <w:p>
            <w:pPr>
              <w:keepNext/>
              <w:widowControl w:val="0"/>
              <w:spacing w:before="40" w:after="40" w:line="240" w:lineRule="auto"/>
              <w:jc w:val="center"/>
            </w:pPr>
            <w:r>
              <w:rPr>
                <w:rFonts w:ascii="Times New Roman" w:hAnsi="Times New Roman"/>
                <w:b w:val="0"/>
                <w:i w:val="0"/>
                <w:color w:val="000000"/>
                <w:sz w:val="23"/>
              </w:rPr>
              <w:t>22,200+</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33,375</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32,003</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65,378</w:t>
            </w:r>
          </w:p>
        </w:tc>
      </w:tr>
      <w:tr>
        <w:trPr>
          <w:trHeight w:val="320" w:hRule="atLeast"/>
          <w:cantSplit/>
        </w:trPr>
        <w:tc>
          <w:tcPr>
            <w:tcW w:type="dxa" w:w="1701"/>
            <w:vAlign w:val="center"/>
          </w:tcPr>
          <w:p>
            <w:pPr>
              <w:keepNext/>
              <w:widowControl w:val="0"/>
              <w:spacing w:before="40" w:after="40" w:line="240" w:lineRule="auto"/>
              <w:jc w:val="center"/>
            </w:pPr>
            <w:r>
              <w:rPr>
                <w:rFonts w:ascii="Times New Roman" w:hAnsi="Times New Roman"/>
                <w:b w:val="0"/>
                <w:i w:val="0"/>
                <w:color w:val="000000"/>
                <w:sz w:val="23"/>
              </w:rPr>
              <w:t>24,000</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37,587</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40,435</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78,022</w:t>
            </w:r>
          </w:p>
        </w:tc>
      </w:tr>
      <w:tr>
        <w:trPr>
          <w:trHeight w:val="320" w:hRule="atLeast"/>
          <w:cantSplit/>
        </w:trPr>
        <w:tc>
          <w:tcPr>
            <w:tcW w:type="dxa" w:w="1701"/>
            <w:vAlign w:val="center"/>
          </w:tcPr>
          <w:p>
            <w:pPr>
              <w:keepNext/>
              <w:widowControl w:val="0"/>
              <w:spacing w:before="40" w:after="40" w:line="240" w:lineRule="auto"/>
              <w:jc w:val="center"/>
            </w:pPr>
            <w:r>
              <w:rPr>
                <w:rFonts w:ascii="Times New Roman" w:hAnsi="Times New Roman"/>
                <w:b w:val="0"/>
                <w:i w:val="0"/>
                <w:color w:val="000000"/>
                <w:sz w:val="23"/>
              </w:rPr>
              <w:t>25,069</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40,254</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46,085</w:t>
            </w:r>
          </w:p>
        </w:tc>
        <w:tc>
          <w:tcPr>
            <w:tcW w:type="dxa" w:w="2551"/>
            <w:vAlign w:val="center"/>
          </w:tcPr>
          <w:p>
            <w:pPr>
              <w:keepNext/>
              <w:widowControl w:val="0"/>
              <w:spacing w:before="40" w:after="40" w:line="240" w:lineRule="auto"/>
              <w:jc w:val="center"/>
            </w:pPr>
            <w:r>
              <w:rPr>
                <w:rFonts w:ascii="Times New Roman" w:hAnsi="Times New Roman"/>
                <w:b w:val="0"/>
                <w:i w:val="0"/>
                <w:color w:val="000000"/>
                <w:sz w:val="23"/>
              </w:rPr>
              <w:t>86,339</w:t>
            </w:r>
          </w:p>
        </w:tc>
      </w:tr>
      <w:tr>
        <w:trPr>
          <w:trHeight w:val="320" w:hRule="atLeast"/>
          <w:cantSplit/>
        </w:trPr>
        <w:tc>
          <w:tcPr>
            <w:tcW w:type="dxa" w:w="1701"/>
            <w:vAlign w:val="center"/>
          </w:tcPr>
          <w:p>
            <w:pPr>
              <w:keepNext w:val="0"/>
              <w:widowControl w:val="0"/>
              <w:spacing w:before="40" w:after="40" w:line="240" w:lineRule="auto"/>
              <w:jc w:val="center"/>
            </w:pPr>
            <w:r>
              <w:rPr>
                <w:rFonts w:ascii="Times New Roman" w:hAnsi="Times New Roman"/>
                <w:b w:val="0"/>
                <w:i w:val="0"/>
                <w:color w:val="000000"/>
                <w:sz w:val="23"/>
              </w:rPr>
              <w:t>26,389</w:t>
            </w:r>
          </w:p>
        </w:tc>
        <w:tc>
          <w:tcPr>
            <w:tcW w:type="dxa" w:w="2551"/>
            <w:vAlign w:val="center"/>
          </w:tcPr>
          <w:p>
            <w:pPr>
              <w:keepNext w:val="0"/>
              <w:widowControl w:val="0"/>
              <w:spacing w:before="40" w:after="40" w:line="240" w:lineRule="auto"/>
              <w:jc w:val="center"/>
            </w:pPr>
            <w:r>
              <w:rPr>
                <w:rFonts w:ascii="Times New Roman" w:hAnsi="Times New Roman"/>
                <w:b w:val="0"/>
                <w:i w:val="0"/>
                <w:color w:val="000000"/>
                <w:sz w:val="23"/>
              </w:rPr>
              <w:t>43,724</w:t>
            </w:r>
          </w:p>
        </w:tc>
        <w:tc>
          <w:tcPr>
            <w:tcW w:type="dxa" w:w="2551"/>
            <w:vAlign w:val="center"/>
          </w:tcPr>
          <w:p>
            <w:pPr>
              <w:keepNext w:val="0"/>
              <w:widowControl w:val="0"/>
              <w:spacing w:before="40" w:after="40" w:line="240" w:lineRule="auto"/>
              <w:jc w:val="center"/>
            </w:pPr>
            <w:r>
              <w:rPr>
                <w:rFonts w:ascii="Times New Roman" w:hAnsi="Times New Roman"/>
                <w:b w:val="0"/>
                <w:i w:val="0"/>
                <w:color w:val="000000"/>
                <w:sz w:val="23"/>
              </w:rPr>
              <w:t>53,751</w:t>
            </w:r>
          </w:p>
        </w:tc>
        <w:tc>
          <w:tcPr>
            <w:tcW w:type="dxa" w:w="2551"/>
            <w:vAlign w:val="center"/>
          </w:tcPr>
          <w:p>
            <w:pPr>
              <w:keepNext w:val="0"/>
              <w:widowControl w:val="0"/>
              <w:spacing w:before="40" w:after="40" w:line="240" w:lineRule="auto"/>
              <w:jc w:val="center"/>
            </w:pPr>
            <w:r>
              <w:rPr>
                <w:rFonts w:ascii="Times New Roman" w:hAnsi="Times New Roman"/>
                <w:b w:val="0"/>
                <w:i w:val="0"/>
                <w:color w:val="000000"/>
                <w:sz w:val="23"/>
              </w:rPr>
              <w:t>97,476</w:t>
            </w:r>
          </w:p>
        </w:tc>
      </w:tr>
    </w:tbl>
    <w:p w14:paraId="5378EC96" w14:textId="77777777" w:rsidR="00E7756A" w:rsidRDefault="00E7756A">
      <w:pPr>
        <w:spacing w:after="0"/>
      </w:pPr>
    </w:p>
    <w:p w14:paraId="6119217D" w14:textId="77777777" w:rsidR="00E7756A" w:rsidRDefault="00000000">
      <w:r>
        <w:br w:type="page"/>
      </w:r>
    </w:p>
    <w:p w14:paraId="1C26A0F0" w14:textId="77777777" w:rsidR="00E7756A" w:rsidRDefault="00000000">
      <w:pPr>
        <w:pStyle w:val="Heading3"/>
        <w:keepNext/>
        <w:spacing w:before="120" w:after="120"/>
      </w:pPr>
      <w:r>
        <w:lastRenderedPageBreak/>
        <w:t>3.1.2. Đồ thị cân bằng công suất</w:t>
      </w:r>
    </w:p>
    <w:tbl>
      <w:tblPr>
        <w:tblStyle w:val="TableGrid"/>
        <w:tblW w:w="0" w:type="auto"/>
        <w:jc w:val="center"/>
        <w:tblLook w:val="04A0" w:firstRow="1" w:lastRow="0" w:firstColumn="1" w:lastColumn="0" w:noHBand="0" w:noVBand="1"/>
      </w:tblPr>
      <w:tblGrid>
        <w:gridCol w:w="9355"/>
      </w:tblGrid>
      <w:tr w:rsidR="00E7756A" w14:paraId="35BFB3B2" w14:textId="77777777">
        <w:trPr>
          <w:cantSplit/>
          <w:trHeight w:hRule="exact" w:val="6236"/>
          <w:jc w:val="center"/>
        </w:trPr>
        <w:tc>
          <w:tcPr>
            <w:tcW w:w="9355" w:type="dxa"/>
            <w:vAlign w:val="center"/>
          </w:tcPr>
          <w:p w14:paraId="10F8D994" w14:textId="77777777" w:rsidR="00E7756A" w:rsidRDefault="00000000">
            <w:pPr>
              <w:keepNext/>
              <w:jc w:val="center"/>
            </w:pPr>
            <w:r>
              <w:rPr>
                <w:i/>
                <w:color w:val="777777"/>
                <w:sz w:val="24"/>
              </w:rPr>
              <w:t>[CHÈN ĐỒ THỊ TẠI ĐÂY]</w:t>
            </w:r>
          </w:p>
        </w:tc>
      </w:tr>
    </w:tbl>
    <w:p w14:paraId="165D7E98" w14:textId="77777777" w:rsidR="00E7756A" w:rsidRDefault="00000000">
      <w:pPr>
        <w:pStyle w:val="Caption"/>
      </w:pPr>
      <w:r>
        <w:t>Đồ thị 2. Đồ thị cân bằng công suất</w:t>
      </w:r>
    </w:p>
    <w:p w14:paraId="1BCE5946" w14:textId="77777777" w:rsidR="00E7756A" w:rsidRDefault="00000000">
      <w:r>
        <w:rPr>
          <w:b/>
        </w:rPr>
        <w:t>Nhận xét:</w:t>
      </w:r>
    </w:p>
    <w:p>
      <w:pPr>
        <w:widowControl/>
        <w:spacing w:after="100" w:before="0" w:lineRule="atLeast" w:line="360"/>
        <w:jc w:val="both"/>
      </w:pPr>
      <w:r>
        <w:rPr>
          <w:rFonts w:ascii="Times New Roman" w:hAnsi="Times New Roman"/>
          <w:sz w:val="26"/>
        </w:rPr>
        <w:t>Tại 95 km/h ở số V, Nk = 97,476 kW, gồm Nf = 43,724 kW và Nw = 53,751 kW. Như vậy Nk = Nc tại điểm thiết kế. Ở miền có Nk lớn hơn Nc, công suất dư dùng để tăng tốc; tại điểm cân bằng vận tốc, gia tốc bằng 0.</w:t>
      </w:r>
    </w:p>
    <w:p>
      <w:pPr>
        <w:keepNext/>
        <w:widowControl/>
        <w:spacing w:after="100" w:before="0" w:lineRule="atLeast" w:line="360"/>
        <w:jc w:val="both"/>
      </w:pPr>
      <w:r>
        <w:rPr>
          <w:rFonts w:ascii="Times New Roman" w:hAnsi="Times New Roman"/>
          <w:sz w:val="26"/>
        </w:rPr>
        <w:t>Bảng 5 và Bảng 6 cung cấp số liệu công suất kéo và công suất cản. Phần ở số V tương ứng tốc độ động cơ cao hơn điểm 2.340 vòng/phút không có nghĩa xe tự tăng tốc vượt 95 km/h trên đường bằng.</w:t>
      </w:r>
    </w:p>
    <w:p w14:paraId="10CCF158" w14:textId="77777777" w:rsidR="00E7756A" w:rsidRDefault="00000000">
      <w:r>
        <w:br w:type="page"/>
      </w:r>
    </w:p>
    <w:p w14:paraId="2153741E" w14:textId="77777777" w:rsidR="00E7756A" w:rsidRDefault="00000000">
      <w:pPr>
        <w:pStyle w:val="Heading2"/>
        <w:keepNext/>
        <w:spacing w:before="120" w:after="120"/>
      </w:pPr>
      <w:bookmarkStart w:id="7" w:name="_Toc242824793"/>
      <w:r>
        <w:lastRenderedPageBreak/>
        <w:t>3.2. Phương trình cân bằng lực kéo và đồ thị lực kéo</w:t>
      </w:r>
      <w:bookmarkEnd w:id="7"/>
    </w:p>
    <w:p w14:paraId="199A70C0" w14:textId="77777777" w:rsidR="00E7756A" w:rsidRDefault="00000000">
      <w:pPr>
        <w:pStyle w:val="Heading3"/>
        <w:keepNext/>
        <w:spacing w:before="120" w:after="120"/>
      </w:pPr>
      <w:r>
        <w:t>3.2.1. Phương trình cân bằng lực kéo</w:t>
      </w:r>
    </w:p>
    <w:p>
      <w:pPr>
        <w:widowControl/>
        <w:tabs>
          <w:tab w:pos="9241" w:val="right"/>
        </w:tabs>
        <w:spacing w:after="100" w:before="0" w:lineRule="atLeast" w:line="360"/>
        <w:jc w:val="left"/>
      </w:pPr>
      <m:oMath>
        <m:box>
          <m:e>
            <m:sSub>
              <m:e>
                <m:r>
                  <m:rPr>
                    <m:sty m:val="i"/>
                  </m:rPr>
                  <w:rPr>
                    <w:rFonts w:ascii="Cambria Math" w:hAnsi="Cambria Math"/>
                    <w:sz w:val="24"/>
                  </w:rPr>
                  <m:t>P</m:t>
                </m:r>
              </m:e>
              <m:sub>
                <m:r>
                  <m:rPr>
                    <m:sty m:val="i"/>
                  </m:rPr>
                  <w:rPr>
                    <w:rFonts w:ascii="Cambria Math" w:hAnsi="Cambria Math"/>
                    <w:sz w:val="24"/>
                  </w:rPr>
                  <m:t>k</m:t>
                </m:r>
              </m:sub>
            </m:sSub>
            <m:r>
              <m:rPr>
                <m:sty m:val="p"/>
              </m:rPr>
              <w:rPr>
                <w:rFonts w:ascii="Cambria Math" w:hAnsi="Cambria Math"/>
                <w:sz w:val="24"/>
              </w:rPr>
              <m:t>=</m:t>
            </m:r>
            <m:f>
              <m:num>
                <m:box>
                  <m:e>
                    <m:sSub>
                      <m:e>
                        <m:r>
                          <m:rPr>
                            <m:sty m:val="i"/>
                          </m:rPr>
                          <w:rPr>
                            <w:rFonts w:ascii="Cambria Math" w:hAnsi="Cambria Math"/>
                            <w:sz w:val="24"/>
                          </w:rPr>
                          <m:t>M</m:t>
                        </m:r>
                      </m:e>
                      <m:sub>
                        <m:r>
                          <m:rPr>
                            <m:sty m:val="i"/>
                          </m:rPr>
                          <w:rPr>
                            <w:rFonts w:ascii="Cambria Math" w:hAnsi="Cambria Math"/>
                            <w:sz w:val="24"/>
                          </w:rPr>
                          <m:t>e</m:t>
                        </m:r>
                      </m:sub>
                    </m:sSub>
                    <m:sSub>
                      <m:e>
                        <m:r>
                          <m:rPr>
                            <m:sty m:val="i"/>
                          </m:rPr>
                          <w:rPr>
                            <w:rFonts w:ascii="Cambria Math" w:hAnsi="Cambria Math"/>
                            <w:sz w:val="24"/>
                          </w:rPr>
                          <m:t>i</m:t>
                        </m:r>
                      </m:e>
                      <m:sub>
                        <m:r>
                          <m:rPr>
                            <m:sty m:val="p"/>
                          </m:rPr>
                          <w:rPr>
                            <w:rFonts w:ascii="Cambria Math" w:hAnsi="Cambria Math"/>
                            <w:sz w:val="24"/>
                          </w:rPr>
                          <m:t>0</m:t>
                        </m:r>
                      </m:sub>
                    </m:sSub>
                    <m:sSub>
                      <m:e>
                        <m:r>
                          <m:rPr>
                            <m:sty m:val="i"/>
                          </m:rPr>
                          <w:rPr>
                            <w:rFonts w:ascii="Cambria Math" w:hAnsi="Cambria Math"/>
                            <w:sz w:val="24"/>
                          </w:rPr>
                          <m:t>i</m:t>
                        </m:r>
                      </m:e>
                      <m:sub>
                        <m:r>
                          <m:rPr>
                            <m:sty m:val="i"/>
                          </m:rPr>
                          <w:rPr>
                            <w:rFonts w:ascii="Cambria Math" w:hAnsi="Cambria Math"/>
                            <w:sz w:val="24"/>
                          </w:rPr>
                          <m:t>h</m:t>
                        </m:r>
                      </m:sub>
                    </m:sSub>
                    <m:sSub>
                      <m:e>
                        <m:r>
                          <m:rPr>
                            <m:sty m:val="i"/>
                          </m:rPr>
                          <w:rPr>
                            <w:rFonts w:ascii="Cambria Math" w:hAnsi="Cambria Math"/>
                            <w:sz w:val="24"/>
                          </w:rPr>
                          <m:t>i</m:t>
                        </m:r>
                      </m:e>
                      <m:sub>
                        <m:r>
                          <m:rPr>
                            <m:sty m:val="i"/>
                          </m:rPr>
                          <w:rPr>
                            <w:rFonts w:ascii="Cambria Math" w:hAnsi="Cambria Math"/>
                            <w:sz w:val="24"/>
                          </w:rPr>
                          <m:t>p</m:t>
                        </m:r>
                      </m:sub>
                    </m:sSub>
                    <m:r>
                      <m:rPr>
                        <m:sty m:val="i"/>
                      </m:rPr>
                      <w:rPr>
                        <w:rFonts w:ascii="Cambria Math" w:hAnsi="Cambria Math"/>
                        <w:sz w:val="24"/>
                      </w:rPr>
                      <m:t>η</m:t>
                    </m:r>
                  </m:e>
                </m:box>
              </m:num>
              <m:den>
                <m:box>
                  <m:e>
                    <m:sSub>
                      <m:e>
                        <m:r>
                          <m:rPr>
                            <m:sty m:val="i"/>
                          </m:rPr>
                          <w:rPr>
                            <w:rFonts w:ascii="Cambria Math" w:hAnsi="Cambria Math"/>
                            <w:sz w:val="24"/>
                          </w:rPr>
                          <m:t>r</m:t>
                        </m:r>
                      </m:e>
                      <m:sub>
                        <m:r>
                          <m:rPr>
                            <m:sty m:val="i"/>
                          </m:rPr>
                          <w:rPr>
                            <w:rFonts w:ascii="Cambria Math" w:hAnsi="Cambria Math"/>
                            <w:sz w:val="24"/>
                          </w:rPr>
                          <m:t>b</m:t>
                        </m:r>
                      </m:sub>
                    </m:sSub>
                  </m:e>
                </m:box>
              </m:den>
            </m:f>
          </m:e>
        </m:box>
      </m:oMath>
      <w:r>
        <w:rPr>
          <w:rFonts w:ascii="Times New Roman" w:hAnsi="Times New Roman"/>
          <w:sz w:val="22"/>
        </w:rPr>
        <w:tab/>
        <w:t>(3.5)</w:t>
      </w:r>
    </w:p>
    <w:p>
      <w:pPr>
        <w:widowControl/>
        <w:tabs>
          <w:tab w:pos="9241" w:val="right"/>
        </w:tabs>
        <w:spacing w:after="100" w:before="0" w:lineRule="atLeast" w:line="360"/>
        <w:jc w:val="left"/>
      </w:pPr>
      <m:oMath>
        <m:box>
          <m:e>
            <m:sSub>
              <m:e>
                <m:r>
                  <m:rPr>
                    <m:sty m:val="i"/>
                  </m:rPr>
                  <w:rPr>
                    <w:rFonts w:ascii="Cambria Math" w:hAnsi="Cambria Math"/>
                    <w:sz w:val="24"/>
                  </w:rPr>
                  <m:t>P</m:t>
                </m:r>
              </m:e>
              <m:sub>
                <m:r>
                  <m:rPr>
                    <m:sty m:val="i"/>
                  </m:rPr>
                  <w:rPr>
                    <w:rFonts w:ascii="Cambria Math" w:hAnsi="Cambria Math"/>
                    <w:sz w:val="24"/>
                  </w:rPr>
                  <m:t>k</m:t>
                </m:r>
              </m:sub>
            </m:sSub>
            <m:r>
              <m:rPr>
                <m:sty m:val="p"/>
              </m:rPr>
              <w:rPr>
                <w:rFonts w:ascii="Cambria Math" w:hAnsi="Cambria Math"/>
                <w:sz w:val="24"/>
              </w:rPr>
              <m:t>=</m:t>
            </m:r>
            <m:sSub>
              <m:e>
                <m:r>
                  <m:rPr>
                    <m:sty m:val="i"/>
                  </m:rPr>
                  <w:rPr>
                    <w:rFonts w:ascii="Cambria Math" w:hAnsi="Cambria Math"/>
                    <w:sz w:val="24"/>
                  </w:rPr>
                  <m:t>P</m:t>
                </m:r>
              </m:e>
              <m:sub>
                <m:r>
                  <m:rPr>
                    <m:sty m:val="i"/>
                  </m:rPr>
                  <w:rPr>
                    <w:rFonts w:ascii="Cambria Math" w:hAnsi="Cambria Math"/>
                    <w:sz w:val="24"/>
                  </w:rPr>
                  <m:t>f</m:t>
                </m:r>
              </m:sub>
            </m:sSub>
            <m:r>
              <m:rPr>
                <m:sty m:val="p"/>
              </m:rPr>
              <w:rPr>
                <w:rFonts w:ascii="Cambria Math" w:hAnsi="Cambria Math"/>
                <w:sz w:val="24"/>
              </w:rPr>
              <m:t>+</m:t>
            </m:r>
            <m:sSub>
              <m:e>
                <m:r>
                  <m:rPr>
                    <m:sty m:val="i"/>
                  </m:rPr>
                  <w:rPr>
                    <w:rFonts w:ascii="Cambria Math" w:hAnsi="Cambria Math"/>
                    <w:sz w:val="24"/>
                  </w:rPr>
                  <m:t>P</m:t>
                </m:r>
              </m:e>
              <m:sub>
                <m:r>
                  <m:rPr>
                    <m:sty m:val="i"/>
                  </m:rPr>
                  <w:rPr>
                    <w:rFonts w:ascii="Cambria Math" w:hAnsi="Cambria Math"/>
                    <w:sz w:val="24"/>
                  </w:rPr>
                  <m:t>i</m:t>
                </m:r>
              </m:sub>
            </m:sSub>
            <m:r>
              <m:rPr>
                <m:sty m:val="p"/>
              </m:rPr>
              <w:rPr>
                <w:rFonts w:ascii="Cambria Math" w:hAnsi="Cambria Math"/>
                <w:sz w:val="24"/>
              </w:rPr>
              <m:t>+</m:t>
            </m:r>
            <m:sSub>
              <m:e>
                <m:r>
                  <m:rPr>
                    <m:sty m:val="i"/>
                  </m:rPr>
                  <w:rPr>
                    <w:rFonts w:ascii="Cambria Math" w:hAnsi="Cambria Math"/>
                    <w:sz w:val="24"/>
                  </w:rPr>
                  <m:t>P</m:t>
                </m:r>
              </m:e>
              <m:sub>
                <m:r>
                  <m:rPr>
                    <m:sty m:val="i"/>
                  </m:rPr>
                  <w:rPr>
                    <w:rFonts w:ascii="Cambria Math" w:hAnsi="Cambria Math"/>
                    <w:sz w:val="24"/>
                  </w:rPr>
                  <m:t>w</m:t>
                </m:r>
              </m:sub>
            </m:sSub>
            <m:r>
              <m:rPr>
                <m:sty m:val="p"/>
              </m:rPr>
              <w:rPr>
                <w:rFonts w:ascii="Cambria Math" w:hAnsi="Cambria Math"/>
                <w:sz w:val="24"/>
              </w:rPr>
              <m:t>+</m:t>
            </m:r>
            <m:sSub>
              <m:e>
                <m:r>
                  <m:rPr>
                    <m:sty m:val="i"/>
                  </m:rPr>
                  <w:rPr>
                    <w:rFonts w:ascii="Cambria Math" w:hAnsi="Cambria Math"/>
                    <w:sz w:val="24"/>
                  </w:rPr>
                  <m:t>P</m:t>
                </m:r>
              </m:e>
              <m:sub>
                <m:r>
                  <m:rPr>
                    <m:sty m:val="i"/>
                  </m:rPr>
                  <w:rPr>
                    <w:rFonts w:ascii="Cambria Math" w:hAnsi="Cambria Math"/>
                    <w:sz w:val="24"/>
                  </w:rPr>
                  <m:t>j</m:t>
                </m:r>
              </m:sub>
            </m:sSub>
          </m:e>
        </m:box>
      </m:oMath>
      <w:r>
        <w:rPr>
          <w:rFonts w:ascii="Times New Roman" w:hAnsi="Times New Roman"/>
          <w:sz w:val="22"/>
        </w:rPr>
        <w:tab/>
        <w:t>(3.6)</w:t>
      </w:r>
    </w:p>
    <w:p>
      <w:pPr>
        <w:widowControl/>
        <w:tabs>
          <w:tab w:pos="9241" w:val="right"/>
        </w:tabs>
        <w:spacing w:after="100" w:before="0" w:lineRule="atLeast" w:line="360"/>
        <w:jc w:val="left"/>
      </w:pPr>
      <m:oMath>
        <m:box>
          <m:e>
            <m:sSub>
              <m:e>
                <m:r>
                  <m:rPr>
                    <m:sty m:val="i"/>
                  </m:rPr>
                  <w:rPr>
                    <w:rFonts w:ascii="Cambria Math" w:hAnsi="Cambria Math"/>
                    <w:sz w:val="24"/>
                  </w:rPr>
                  <m:t>P</m:t>
                </m:r>
              </m:e>
              <m:sub>
                <m:r>
                  <m:rPr>
                    <m:sty m:val="i"/>
                  </m:rPr>
                  <w:rPr>
                    <w:rFonts w:ascii="Cambria Math" w:hAnsi="Cambria Math"/>
                    <w:sz w:val="24"/>
                  </w:rPr>
                  <m:t>f</m:t>
                </m:r>
              </m:sub>
            </m:sSub>
            <m:r>
              <m:rPr>
                <m:sty m:val="p"/>
              </m:rPr>
              <w:rPr>
                <w:rFonts w:ascii="Cambria Math" w:hAnsi="Cambria Math"/>
                <w:sz w:val="24"/>
              </w:rPr>
              <m:t>=</m:t>
            </m:r>
            <m:r>
              <m:rPr>
                <m:sty m:val="i"/>
              </m:rPr>
              <w:rPr>
                <w:rFonts w:ascii="Cambria Math" w:hAnsi="Cambria Math"/>
                <w:sz w:val="24"/>
              </w:rPr>
              <m:t>f</m:t>
            </m:r>
            <m:r>
              <m:rPr>
                <m:sty m:val="i"/>
              </m:rPr>
              <w:rPr>
                <w:rFonts w:ascii="Cambria Math" w:hAnsi="Cambria Math"/>
                <w:sz w:val="24"/>
              </w:rPr>
              <m:t>G</m:t>
            </m:r>
            <m:r>
              <m:rPr>
                <m:sty m:val="p"/>
              </m:rPr>
              <w:rPr>
                <w:rFonts w:ascii="Cambria Math" w:hAnsi="Cambria Math"/>
                <w:sz w:val="24"/>
              </w:rPr>
              <m:t>cos</m:t>
            </m:r>
            <m:r>
              <m:rPr>
                <m:sty m:val="i"/>
              </m:rPr>
              <w:rPr>
                <w:rFonts w:ascii="Cambria Math" w:hAnsi="Cambria Math"/>
                <w:sz w:val="24"/>
              </w:rPr>
              <m:t>α</m:t>
            </m:r>
            <m:r>
              <m:rPr>
                <m:sty m:val="p"/>
              </m:rPr>
              <w:rPr>
                <w:rFonts w:ascii="Cambria Math" w:hAnsi="Cambria Math"/>
                <w:sz w:val="24"/>
              </w:rPr>
              <m:t>,</m:t>
            </m:r>
            <m:r>
              <w:rPr>
                <w:rFonts w:ascii="Cambria Math" w:hAnsi="Cambria Math"/>
                <w:sz w:val="24"/>
              </w:rPr>
              <m:t/>
            </m:r>
            <m:sSub>
              <m:e>
                <m:r>
                  <m:rPr>
                    <m:sty m:val="i"/>
                  </m:rPr>
                  <w:rPr>
                    <w:rFonts w:ascii="Cambria Math" w:hAnsi="Cambria Math"/>
                    <w:sz w:val="24"/>
                  </w:rPr>
                  <m:t>P</m:t>
                </m:r>
              </m:e>
              <m:sub>
                <m:r>
                  <m:rPr>
                    <m:sty m:val="i"/>
                  </m:rPr>
                  <w:rPr>
                    <w:rFonts w:ascii="Cambria Math" w:hAnsi="Cambria Math"/>
                    <w:sz w:val="24"/>
                  </w:rPr>
                  <m:t>i</m:t>
                </m:r>
              </m:sub>
            </m:sSub>
            <m:r>
              <m:rPr>
                <m:sty m:val="p"/>
              </m:rPr>
              <w:rPr>
                <w:rFonts w:ascii="Cambria Math" w:hAnsi="Cambria Math"/>
                <w:sz w:val="24"/>
              </w:rPr>
              <m:t>=</m:t>
            </m:r>
            <m:r>
              <m:rPr>
                <m:sty m:val="i"/>
              </m:rPr>
              <w:rPr>
                <w:rFonts w:ascii="Cambria Math" w:hAnsi="Cambria Math"/>
                <w:sz w:val="24"/>
              </w:rPr>
              <m:t>G</m:t>
            </m:r>
            <m:r>
              <m:rPr>
                <m:sty m:val="p"/>
              </m:rPr>
              <w:rPr>
                <w:rFonts w:ascii="Cambria Math" w:hAnsi="Cambria Math"/>
                <w:sz w:val="24"/>
              </w:rPr>
              <m:t>sin</m:t>
            </m:r>
            <m:r>
              <m:rPr>
                <m:sty m:val="i"/>
              </m:rPr>
              <w:rPr>
                <w:rFonts w:ascii="Cambria Math" w:hAnsi="Cambria Math"/>
                <w:sz w:val="24"/>
              </w:rPr>
              <m:t>α</m:t>
            </m:r>
            <m:r>
              <m:rPr>
                <m:sty m:val="p"/>
              </m:rPr>
              <w:rPr>
                <w:rFonts w:ascii="Cambria Math" w:hAnsi="Cambria Math"/>
                <w:sz w:val="24"/>
              </w:rPr>
              <m:t>,</m:t>
            </m:r>
            <m:r>
              <w:rPr>
                <w:rFonts w:ascii="Cambria Math" w:hAnsi="Cambria Math"/>
                <w:sz w:val="24"/>
              </w:rPr>
              <m:t/>
            </m:r>
            <m:sSub>
              <m:e>
                <m:r>
                  <m:rPr>
                    <m:sty m:val="i"/>
                  </m:rPr>
                  <w:rPr>
                    <w:rFonts w:ascii="Cambria Math" w:hAnsi="Cambria Math"/>
                    <w:sz w:val="24"/>
                  </w:rPr>
                  <m:t>P</m:t>
                </m:r>
              </m:e>
              <m:sub>
                <m:r>
                  <m:rPr>
                    <m:sty m:val="i"/>
                  </m:rPr>
                  <w:rPr>
                    <w:rFonts w:ascii="Cambria Math" w:hAnsi="Cambria Math"/>
                    <w:sz w:val="24"/>
                  </w:rPr>
                  <m:t>w</m:t>
                </m:r>
              </m:sub>
            </m:sSub>
            <m:r>
              <m:rPr>
                <m:sty m:val="p"/>
              </m:rPr>
              <w:rPr>
                <w:rFonts w:ascii="Cambria Math" w:hAnsi="Cambria Math"/>
                <w:sz w:val="24"/>
              </w:rPr>
              <m:t>=</m:t>
            </m:r>
            <m:r>
              <m:rPr>
                <m:sty m:val="i"/>
              </m:rPr>
              <w:rPr>
                <w:rFonts w:ascii="Cambria Math" w:hAnsi="Cambria Math"/>
                <w:sz w:val="24"/>
              </w:rPr>
              <m:t>K</m:t>
            </m:r>
            <m:r>
              <m:rPr>
                <m:sty m:val="i"/>
              </m:rPr>
              <w:rPr>
                <w:rFonts w:ascii="Cambria Math" w:hAnsi="Cambria Math"/>
                <w:sz w:val="24"/>
              </w:rPr>
              <m:t>A</m:t>
            </m:r>
            <m:sSup>
              <m:e>
                <m:r>
                  <m:rPr>
                    <m:sty m:val="i"/>
                  </m:rPr>
                  <w:rPr>
                    <w:rFonts w:ascii="Cambria Math" w:hAnsi="Cambria Math"/>
                    <w:sz w:val="24"/>
                  </w:rPr>
                  <m:t>v</m:t>
                </m:r>
              </m:e>
              <m:sup>
                <m:r>
                  <m:rPr>
                    <m:sty m:val="p"/>
                  </m:rPr>
                  <w:rPr>
                    <w:rFonts w:ascii="Cambria Math" w:hAnsi="Cambria Math"/>
                    <w:sz w:val="24"/>
                  </w:rPr>
                  <m:t>2</m:t>
                </m:r>
              </m:sup>
            </m:sSup>
          </m:e>
        </m:box>
      </m:oMath>
      <w:r>
        <w:rPr>
          <w:rFonts w:ascii="Times New Roman" w:hAnsi="Times New Roman"/>
          <w:sz w:val="22"/>
        </w:rPr>
        <w:tab/>
        <w:t>(3.7)</w:t>
      </w:r>
    </w:p>
    <w:p>
      <w:pPr>
        <w:widowControl/>
        <w:tabs>
          <w:tab w:pos="9241" w:val="right"/>
        </w:tabs>
        <w:spacing w:after="100" w:before="0" w:lineRule="atLeast" w:line="360"/>
        <w:jc w:val="left"/>
      </w:pPr>
      <m:oMath>
        <m:box>
          <m:e>
            <m:sSub>
              <m:e>
                <m:r>
                  <m:rPr>
                    <m:sty m:val="i"/>
                  </m:rPr>
                  <w:rPr>
                    <w:rFonts w:ascii="Cambria Math" w:hAnsi="Cambria Math"/>
                    <w:sz w:val="24"/>
                  </w:rPr>
                  <m:t>P</m:t>
                </m:r>
              </m:e>
              <m:sub>
                <m:r>
                  <m:rPr>
                    <m:sty m:val="i"/>
                  </m:rPr>
                  <w:rPr>
                    <w:rFonts w:ascii="Cambria Math" w:hAnsi="Cambria Math"/>
                    <w:sz w:val="24"/>
                  </w:rPr>
                  <m:t>j</m:t>
                </m:r>
              </m:sub>
            </m:sSub>
            <m:r>
              <m:rPr>
                <m:sty m:val="p"/>
              </m:rPr>
              <w:rPr>
                <w:rFonts w:ascii="Cambria Math" w:hAnsi="Cambria Math"/>
                <w:sz w:val="24"/>
              </w:rPr>
              <m:t>=</m:t>
            </m:r>
            <m:f>
              <m:num>
                <m:box>
                  <m:e>
                    <m:r>
                      <m:rPr>
                        <m:sty m:val="i"/>
                      </m:rPr>
                      <w:rPr>
                        <w:rFonts w:ascii="Cambria Math" w:hAnsi="Cambria Math"/>
                        <w:sz w:val="24"/>
                      </w:rPr>
                      <m:t>G</m:t>
                    </m:r>
                  </m:e>
                </m:box>
              </m:num>
              <m:den>
                <m:box>
                  <m:e>
                    <m:r>
                      <m:rPr>
                        <m:sty m:val="i"/>
                      </m:rPr>
                      <w:rPr>
                        <w:rFonts w:ascii="Cambria Math" w:hAnsi="Cambria Math"/>
                        <w:sz w:val="24"/>
                      </w:rPr>
                      <m:t>g</m:t>
                    </m:r>
                  </m:e>
                </m:box>
              </m:den>
            </m:f>
            <m:r>
              <m:rPr>
                <m:sty m:val="i"/>
              </m:rPr>
              <w:rPr>
                <w:rFonts w:ascii="Cambria Math" w:hAnsi="Cambria Math"/>
                <w:sz w:val="24"/>
              </w:rPr>
              <m:t>δ</m:t>
            </m:r>
            <m:r>
              <m:rPr>
                <m:sty m:val="i"/>
              </m:rPr>
              <w:rPr>
                <w:rFonts w:ascii="Cambria Math" w:hAnsi="Cambria Math"/>
                <w:sz w:val="24"/>
              </w:rPr>
              <m:t>j</m:t>
            </m:r>
            <m:r>
              <m:rPr>
                <m:sty m:val="p"/>
              </m:rPr>
              <w:rPr>
                <w:rFonts w:ascii="Cambria Math" w:hAnsi="Cambria Math"/>
                <w:sz w:val="24"/>
              </w:rPr>
              <m:t>=</m:t>
            </m:r>
            <m:r>
              <m:rPr>
                <m:sty m:val="i"/>
              </m:rPr>
              <w:rPr>
                <w:rFonts w:ascii="Cambria Math" w:hAnsi="Cambria Math"/>
                <w:sz w:val="24"/>
              </w:rPr>
              <m:t>m</m:t>
            </m:r>
            <m:r>
              <m:rPr>
                <m:sty m:val="i"/>
              </m:rPr>
              <w:rPr>
                <w:rFonts w:ascii="Cambria Math" w:hAnsi="Cambria Math"/>
                <w:sz w:val="24"/>
              </w:rPr>
              <m:t>δ</m:t>
            </m:r>
            <m:r>
              <m:rPr>
                <m:sty m:val="i"/>
              </m:rPr>
              <w:rPr>
                <w:rFonts w:ascii="Cambria Math" w:hAnsi="Cambria Math"/>
                <w:sz w:val="24"/>
              </w:rPr>
              <m:t>j</m:t>
            </m:r>
          </m:e>
        </m:box>
      </m:oMath>
      <w:r>
        <w:rPr>
          <w:rFonts w:ascii="Times New Roman" w:hAnsi="Times New Roman"/>
          <w:sz w:val="22"/>
        </w:rPr>
        <w:tab/>
        <w:t>(3.8)</w:t>
      </w:r>
    </w:p>
    <w:p>
      <w:pPr>
        <w:widowControl/>
        <w:spacing w:after="100" w:before="0" w:lineRule="atLeast" w:line="360"/>
        <w:jc w:val="both"/>
      </w:pPr>
      <w:r>
        <w:rPr>
          <w:rFonts w:ascii="Times New Roman" w:hAnsi="Times New Roman"/>
          <w:sz w:val="26"/>
        </w:rPr>
        <w:t>Pk là lực kéo quy đổi từ mômen truyền đến bánh xe; cản lăn Pf được trừ một lần trong phương trình toàn xe. Không lấy lực kéo đã trừ cản lăn rồi tiếp tục trừ Pf lần nữa. Trên đường bằng, Pi = 0 và tổng cản Pc = Pf + Pw.</w:t>
      </w:r>
    </w:p>
    <w:p>
      <w:pPr>
        <w:widowControl/>
        <w:spacing w:after="100" w:before="0" w:lineRule="atLeast" w:line="360"/>
        <w:jc w:val="both"/>
      </w:pPr>
      <w:r>
        <w:rPr>
          <w:rFonts w:ascii="Times New Roman" w:hAnsi="Times New Roman"/>
          <w:sz w:val="26"/>
        </w:rPr>
        <w:t>Các Bảng 7, 9, 11 và 12 được lập trên cùng lưới vận tốc xe. Dấu “—” chỉ tay số nằm ngoài miền tốc độ ổn định 800–2.600 vòng/phút; không ngoại suy đặc tính động cơ ở các ô này. Tại một vận tốc xe, mỗi tay số có tốc độ động cơ riêng. Nguồn phương trình lực: [1], tr.95–96.</w:t>
      </w:r>
    </w:p>
    <w:p w14:paraId="2E7BADFE" w14:textId="77777777" w:rsidR="00E7756A" w:rsidRDefault="00000000">
      <w:pPr>
        <w:pStyle w:val="Caption"/>
        <w:keepNext/>
      </w:pPr>
      <w:r>
        <w:t>Bảng 7. Số liệu lực kéo theo các tay số</w:t>
      </w:r>
    </w:p>
    <w:tbl>
      <w:tblPr>
        <w:tblStyle w:val="TableGrid"/>
        <w:tblW w:w="0" w:type="auto"/>
        <w:jc w:val="center"/>
        <w:tblLayout w:type="fixed"/>
        <w:tblLook w:val="04A0" w:firstRow="1" w:lastRow="0" w:firstColumn="1" w:lastColumn="0" w:noHBand="0" w:noVBand="1"/>
      </w:tblPr>
      <w:tblGrid>
        <w:gridCol w:w="1417"/>
        <w:gridCol w:w="1587"/>
        <w:gridCol w:w="1587"/>
        <w:gridCol w:w="1587"/>
        <w:gridCol w:w="1587"/>
        <w:gridCol w:w="1587"/>
      </w:tblGrid>
      <w:tr w:rsidR="00E7756A" w:rsidRPr="00EB679E" w14:paraId="3DC99885" w14:textId="77777777">
        <w:trPr>
          <w:trHeight w:val="320" w:hRule="atLeast"/>
          <w:jc w:val="center"/>
          <w:cantSplit/>
          <w:tblHeader/>
        </w:trPr>
        <w:tc>
          <w:tcPr>
            <w:tcW w:w="1417" w:type="dxa"/>
            <w:vAlign w:val="center"/>
          </w:tcPr>
          <w:p>
            <w:pPr>
              <w:keepNext/>
              <w:widowControl w:val="0"/>
              <w:spacing w:before="40" w:after="40" w:line="240" w:lineRule="auto"/>
              <w:jc w:val="left"/>
            </w:pPr>
            <w:r>
              <w:rPr>
                <w:rFonts w:ascii="Times New Roman" w:hAnsi="Times New Roman"/>
                <w:b/>
                <w:i w:val="0"/>
                <w:color w:val="000000"/>
                <w:sz w:val="21"/>
              </w:rPr>
              <w:t>v (m/s)</w:t>
            </w:r>
          </w:p>
        </w:tc>
        <w:tc>
          <w:tcPr>
            <w:tcW w:w="1587" w:type="dxa"/>
            <w:vAlign w:val="center"/>
          </w:tcPr>
          <w:p>
            <w:pPr>
              <w:keepNext/>
              <w:widowControl w:val="0"/>
              <w:spacing w:before="40" w:after="40" w:line="240" w:lineRule="auto"/>
              <w:jc w:val="left"/>
            </w:pPr>
            <w:r>
              <w:rPr>
                <w:rFonts w:ascii="Times New Roman" w:hAnsi="Times New Roman"/>
                <w:b/>
                <w:i w:val="0"/>
                <w:color w:val="000000"/>
                <w:sz w:val="21"/>
              </w:rPr>
              <w:t>Pk,I (N)</w:t>
            </w:r>
          </w:p>
        </w:tc>
        <w:tc>
          <w:tcPr>
            <w:tcW w:w="1587" w:type="dxa"/>
            <w:vAlign w:val="center"/>
          </w:tcPr>
          <w:p>
            <w:pPr>
              <w:keepNext/>
              <w:widowControl w:val="0"/>
              <w:spacing w:before="40" w:after="40" w:line="240" w:lineRule="auto"/>
              <w:jc w:val="left"/>
            </w:pPr>
            <w:r>
              <w:rPr>
                <w:rFonts w:ascii="Times New Roman" w:hAnsi="Times New Roman"/>
                <w:b/>
                <w:i w:val="0"/>
                <w:color w:val="000000"/>
                <w:sz w:val="21"/>
              </w:rPr>
              <w:t>Pk,II (N)</w:t>
            </w:r>
          </w:p>
        </w:tc>
        <w:tc>
          <w:tcPr>
            <w:tcW w:w="1587" w:type="dxa"/>
            <w:vAlign w:val="center"/>
          </w:tcPr>
          <w:p>
            <w:pPr>
              <w:keepNext/>
              <w:widowControl w:val="0"/>
              <w:spacing w:before="40" w:after="40" w:line="240" w:lineRule="auto"/>
              <w:jc w:val="left"/>
            </w:pPr>
            <w:r>
              <w:rPr>
                <w:rFonts w:ascii="Times New Roman" w:hAnsi="Times New Roman"/>
                <w:b/>
                <w:i w:val="0"/>
                <w:color w:val="000000"/>
                <w:sz w:val="21"/>
              </w:rPr>
              <w:t>Pk,III (N)</w:t>
            </w:r>
          </w:p>
        </w:tc>
        <w:tc>
          <w:tcPr>
            <w:tcW w:w="1587" w:type="dxa"/>
            <w:vAlign w:val="center"/>
          </w:tcPr>
          <w:p>
            <w:pPr>
              <w:keepNext/>
              <w:widowControl w:val="0"/>
              <w:spacing w:before="40" w:after="40" w:line="240" w:lineRule="auto"/>
              <w:jc w:val="left"/>
            </w:pPr>
            <w:r>
              <w:rPr>
                <w:rFonts w:ascii="Times New Roman" w:hAnsi="Times New Roman"/>
                <w:b/>
                <w:i w:val="0"/>
                <w:color w:val="000000"/>
                <w:sz w:val="21"/>
              </w:rPr>
              <w:t>Pk,IV (N)</w:t>
            </w:r>
          </w:p>
        </w:tc>
        <w:tc>
          <w:tcPr>
            <w:tcW w:w="1587" w:type="dxa"/>
            <w:vAlign w:val="center"/>
          </w:tcPr>
          <w:p>
            <w:pPr>
              <w:keepNext/>
              <w:widowControl w:val="0"/>
              <w:spacing w:before="40" w:after="40" w:line="240" w:lineRule="auto"/>
              <w:jc w:val="left"/>
            </w:pPr>
            <w:r>
              <w:rPr>
                <w:rFonts w:ascii="Times New Roman" w:hAnsi="Times New Roman"/>
                <w:b/>
                <w:i w:val="0"/>
                <w:color w:val="000000"/>
                <w:sz w:val="21"/>
              </w:rPr>
              <w:t>Pk,V (N)</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1,289</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21.552,14</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2,000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24.569,56</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3,000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26.387,70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14.774,42</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4,000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25.371,79</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15.834,64</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8.561,91</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5,000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16.236,32</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9.145,19</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6,000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15.979,45</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9.575,46</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5.132,94</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8,000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9.976,91</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5.596,59</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10,000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9.766,26</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5.918,01</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3.179,74</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12,000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6.097,20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3.361,36</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15,000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6.099,29</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3.571,83</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18,000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5.781,37</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3.707,93</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20,000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3.757,35</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22,200−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3.773,55</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22,200+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3.773,55</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24,000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3.757,05</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25,069</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3.734,57</w:t>
            </w:r>
          </w:p>
        </w:tc>
      </w:tr>
      <w:tr>
        <w:trPr>
          <w:trHeight w:val="320" w:hRule="atLeast"/>
          <w:cantSplit/>
        </w:trPr>
        <w:tc>
          <w:tcPr>
            <w:tcW w:type="dxa" w:w="1417"/>
            <w:vAlign w:val="center"/>
          </w:tcPr>
          <w:p>
            <w:pPr>
              <w:keepNext w:val="0"/>
              <w:widowControl w:val="0"/>
              <w:spacing w:before="40" w:after="40" w:line="240" w:lineRule="auto"/>
              <w:jc w:val="center"/>
            </w:pPr>
            <w:r>
              <w:rPr>
                <w:rFonts w:ascii="Times New Roman" w:hAnsi="Times New Roman"/>
                <w:b w:val="0"/>
                <w:i w:val="0"/>
                <w:color w:val="000000"/>
                <w:sz w:val="21"/>
              </w:rPr>
              <w:t>26,389</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1"/>
              </w:rPr>
              <w:t>3.693,81</w:t>
            </w:r>
          </w:p>
        </w:tc>
      </w:tr>
    </w:tbl>
    <w:p w14:paraId="6EEC480D" w14:textId="77777777" w:rsidR="00E7756A" w:rsidRPr="008C075D" w:rsidRDefault="00E7756A">
      <w:pPr>
        <w:spacing w:after="0"/>
        <w:rPr>
          <w:lang w:val="pt-BR"/>
        </w:rPr>
      </w:pPr>
    </w:p>
    <w:p w14:paraId="79950977" w14:textId="77777777" w:rsidR="00E7756A" w:rsidRPr="008C075D" w:rsidRDefault="00000000">
      <w:pPr>
        <w:pStyle w:val="Caption"/>
        <w:keepNext/>
        <w:rPr>
          <w:lang w:val="pt-BR"/>
        </w:rPr>
      </w:pPr>
      <w:r w:rsidRPr="008C075D">
        <w:rPr>
          <w:lang w:val="pt-BR"/>
        </w:rPr>
        <w:t>Bảng 8. Số liệu lực cản và giới hạn bám</w:t>
      </w:r>
    </w:p>
    <w:tbl>
      <w:tblPr>
        <w:tblStyle w:val="TableGrid"/>
        <w:tblW w:w="0" w:type="auto"/>
        <w:jc w:val="center"/>
        <w:tblLayout w:type="fixed"/>
        <w:tblLook w:val="04A0" w:firstRow="1" w:lastRow="0" w:firstColumn="1" w:lastColumn="0" w:noHBand="0" w:noVBand="1"/>
      </w:tblPr>
      <w:tblGrid>
        <w:gridCol w:w="1417"/>
        <w:gridCol w:w="1984"/>
        <w:gridCol w:w="1984"/>
        <w:gridCol w:w="1984"/>
        <w:gridCol w:w="1984"/>
      </w:tblGrid>
      <w:tr w:rsidR="00E7756A" w14:paraId="1BEEB296" w14:textId="77777777">
        <w:trPr>
          <w:trHeight w:val="320" w:hRule="atLeast"/>
          <w:jc w:val="center"/>
          <w:cantSplit/>
          <w:tblHeader/>
        </w:trPr>
        <w:tc>
          <w:tcPr>
            <w:tcW w:w="1417" w:type="dxa"/>
            <w:vAlign w:val="center"/>
          </w:tcPr>
          <w:p>
            <w:pPr>
              <w:keepNext/>
              <w:widowControl w:val="0"/>
              <w:spacing w:before="40" w:after="40" w:line="240" w:lineRule="auto"/>
              <w:jc w:val="left"/>
            </w:pPr>
            <w:r>
              <w:rPr>
                <w:rFonts w:ascii="Times New Roman" w:hAnsi="Times New Roman"/>
                <w:b/>
                <w:i w:val="0"/>
                <w:color w:val="000000"/>
                <w:sz w:val="22"/>
              </w:rPr>
              <w:t>v (m/s)</w:t>
            </w:r>
          </w:p>
        </w:tc>
        <w:tc>
          <w:tcPr>
            <w:tcW w:w="1984" w:type="dxa"/>
            <w:vAlign w:val="center"/>
          </w:tcPr>
          <w:p>
            <w:pPr>
              <w:keepNext/>
              <w:widowControl w:val="0"/>
              <w:spacing w:before="40" w:after="40" w:line="240" w:lineRule="auto"/>
              <w:jc w:val="left"/>
            </w:pPr>
            <w:r>
              <w:rPr>
                <w:rFonts w:ascii="Times New Roman" w:hAnsi="Times New Roman"/>
                <w:b/>
                <w:i w:val="0"/>
                <w:color w:val="000000"/>
                <w:sz w:val="22"/>
              </w:rPr>
              <w:t>Pf (N)</w:t>
            </w:r>
          </w:p>
        </w:tc>
        <w:tc>
          <w:tcPr>
            <w:tcW w:w="1984" w:type="dxa"/>
            <w:vAlign w:val="center"/>
          </w:tcPr>
          <w:p>
            <w:pPr>
              <w:keepNext/>
              <w:widowControl w:val="0"/>
              <w:spacing w:before="40" w:after="40" w:line="240" w:lineRule="auto"/>
              <w:jc w:val="left"/>
            </w:pPr>
            <w:r>
              <w:rPr>
                <w:rFonts w:ascii="Times New Roman" w:hAnsi="Times New Roman"/>
                <w:b/>
                <w:i w:val="0"/>
                <w:color w:val="000000"/>
                <w:sz w:val="22"/>
              </w:rPr>
              <w:t>Pw (N)</w:t>
            </w:r>
          </w:p>
        </w:tc>
        <w:tc>
          <w:tcPr>
            <w:tcW w:w="1984" w:type="dxa"/>
            <w:vAlign w:val="center"/>
          </w:tcPr>
          <w:p>
            <w:pPr>
              <w:keepNext/>
              <w:widowControl w:val="0"/>
              <w:spacing w:before="40" w:after="40" w:line="240" w:lineRule="auto"/>
              <w:jc w:val="left"/>
            </w:pPr>
            <w:r>
              <w:rPr>
                <w:rFonts w:ascii="Times New Roman" w:hAnsi="Times New Roman"/>
                <w:b/>
                <w:i w:val="0"/>
                <w:color w:val="000000"/>
                <w:sz w:val="22"/>
              </w:rPr>
              <w:t>Pc (N)</w:t>
            </w:r>
          </w:p>
        </w:tc>
        <w:tc>
          <w:tcPr>
            <w:tcW w:w="1984" w:type="dxa"/>
            <w:vAlign w:val="center"/>
          </w:tcPr>
          <w:p>
            <w:pPr>
              <w:keepNext/>
              <w:widowControl w:val="0"/>
              <w:spacing w:before="40" w:after="40" w:line="240" w:lineRule="auto"/>
              <w:jc w:val="left"/>
            </w:pPr>
            <w:r>
              <w:rPr>
                <w:rFonts w:ascii="Times New Roman" w:hAnsi="Times New Roman"/>
                <w:b/>
                <w:i w:val="0"/>
                <w:color w:val="000000"/>
                <w:sz w:val="22"/>
              </w:rPr>
              <w:t>Pφ (N)</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2"/>
              </w:rPr>
              <w:t>0,000</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1.131,58</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0,00</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1.131,58</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42.245,78</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2"/>
              </w:rPr>
              <w:t>5,000</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1.131,58</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73,13</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1.204,71</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42.245,78</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2"/>
              </w:rPr>
              <w:t>10,000</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1.131,58</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292,50</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1.424,08</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42.245,78</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2"/>
              </w:rPr>
              <w:t>15,000</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1.131,58</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658,13</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1.789,71</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42.245,78</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2"/>
              </w:rPr>
              <w:t>20,000</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1.131,58</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1.170,00</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2.301,58</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42.245,78</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2"/>
              </w:rPr>
              <w:t>22,200−</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1.131,58</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1.441,56</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2.573,14</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42.245,78</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2"/>
              </w:rPr>
              <w:t>22,200+</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1.503,38</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1.441,56</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2.944,93</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42.245,78</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2"/>
              </w:rPr>
              <w:t>24,000</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1.566,11</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1.684,80</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3.250,91</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42.245,78</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2"/>
              </w:rPr>
              <w:t>25,069</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1.605,70</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1.838,30</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3.444,00</w:t>
            </w:r>
          </w:p>
        </w:tc>
        <w:tc>
          <w:tcPr>
            <w:tcW w:type="dxa" w:w="1984"/>
            <w:vAlign w:val="center"/>
          </w:tcPr>
          <w:p>
            <w:pPr>
              <w:keepNext/>
              <w:widowControl w:val="0"/>
              <w:spacing w:before="40" w:after="40" w:line="240" w:lineRule="auto"/>
              <w:jc w:val="center"/>
            </w:pPr>
            <w:r>
              <w:rPr>
                <w:rFonts w:ascii="Times New Roman" w:hAnsi="Times New Roman"/>
                <w:b w:val="0"/>
                <w:i w:val="0"/>
                <w:color w:val="000000"/>
                <w:sz w:val="22"/>
              </w:rPr>
              <w:t>42.245,78</w:t>
            </w:r>
          </w:p>
        </w:tc>
      </w:tr>
      <w:tr>
        <w:trPr>
          <w:trHeight w:val="320" w:hRule="atLeast"/>
          <w:cantSplit/>
        </w:trPr>
        <w:tc>
          <w:tcPr>
            <w:tcW w:type="dxa" w:w="1417"/>
            <w:vAlign w:val="center"/>
          </w:tcPr>
          <w:p>
            <w:pPr>
              <w:keepNext w:val="0"/>
              <w:widowControl w:val="0"/>
              <w:spacing w:before="40" w:after="40" w:line="240" w:lineRule="auto"/>
              <w:jc w:val="center"/>
            </w:pPr>
            <w:r>
              <w:rPr>
                <w:rFonts w:ascii="Times New Roman" w:hAnsi="Times New Roman"/>
                <w:b w:val="0"/>
                <w:i w:val="0"/>
                <w:color w:val="000000"/>
                <w:sz w:val="22"/>
              </w:rPr>
              <w:t>26,389</w:t>
            </w:r>
          </w:p>
        </w:tc>
        <w:tc>
          <w:tcPr>
            <w:tcW w:type="dxa" w:w="1984"/>
            <w:vAlign w:val="center"/>
          </w:tcPr>
          <w:p>
            <w:pPr>
              <w:keepNext w:val="0"/>
              <w:widowControl w:val="0"/>
              <w:spacing w:before="40" w:after="40" w:line="240" w:lineRule="auto"/>
              <w:jc w:val="center"/>
            </w:pPr>
            <w:r>
              <w:rPr>
                <w:rFonts w:ascii="Times New Roman" w:hAnsi="Times New Roman"/>
                <w:b w:val="0"/>
                <w:i w:val="0"/>
                <w:color w:val="000000"/>
                <w:sz w:val="22"/>
              </w:rPr>
              <w:t>1.656,92</w:t>
            </w:r>
          </w:p>
        </w:tc>
        <w:tc>
          <w:tcPr>
            <w:tcW w:type="dxa" w:w="1984"/>
            <w:vAlign w:val="center"/>
          </w:tcPr>
          <w:p>
            <w:pPr>
              <w:keepNext w:val="0"/>
              <w:widowControl w:val="0"/>
              <w:spacing w:before="40" w:after="40" w:line="240" w:lineRule="auto"/>
              <w:jc w:val="center"/>
            </w:pPr>
            <w:r>
              <w:rPr>
                <w:rFonts w:ascii="Times New Roman" w:hAnsi="Times New Roman"/>
                <w:b w:val="0"/>
                <w:i w:val="0"/>
                <w:color w:val="000000"/>
                <w:sz w:val="22"/>
              </w:rPr>
              <w:t>2.036,89</w:t>
            </w:r>
          </w:p>
        </w:tc>
        <w:tc>
          <w:tcPr>
            <w:tcW w:type="dxa" w:w="1984"/>
            <w:vAlign w:val="center"/>
          </w:tcPr>
          <w:p>
            <w:pPr>
              <w:keepNext w:val="0"/>
              <w:widowControl w:val="0"/>
              <w:spacing w:before="40" w:after="40" w:line="240" w:lineRule="auto"/>
              <w:jc w:val="center"/>
            </w:pPr>
            <w:r>
              <w:rPr>
                <w:rFonts w:ascii="Times New Roman" w:hAnsi="Times New Roman"/>
                <w:b w:val="0"/>
                <w:i w:val="0"/>
                <w:color w:val="000000"/>
                <w:sz w:val="22"/>
              </w:rPr>
              <w:t>3.693,81</w:t>
            </w:r>
          </w:p>
        </w:tc>
        <w:tc>
          <w:tcPr>
            <w:tcW w:type="dxa" w:w="1984"/>
            <w:vAlign w:val="center"/>
          </w:tcPr>
          <w:p>
            <w:pPr>
              <w:keepNext w:val="0"/>
              <w:widowControl w:val="0"/>
              <w:spacing w:before="40" w:after="40" w:line="240" w:lineRule="auto"/>
              <w:jc w:val="center"/>
            </w:pPr>
            <w:r>
              <w:rPr>
                <w:rFonts w:ascii="Times New Roman" w:hAnsi="Times New Roman"/>
                <w:b w:val="0"/>
                <w:i w:val="0"/>
                <w:color w:val="000000"/>
                <w:sz w:val="22"/>
              </w:rPr>
              <w:t>42.245,78</w:t>
            </w:r>
          </w:p>
        </w:tc>
      </w:tr>
    </w:tbl>
    <w:p w14:paraId="6DBEA868" w14:textId="77777777" w:rsidR="00E7756A" w:rsidRDefault="00E7756A">
      <w:pPr>
        <w:spacing w:after="0"/>
      </w:pPr>
    </w:p>
    <w:p w14:paraId="464F93F1" w14:textId="77777777" w:rsidR="00E7756A" w:rsidRDefault="00000000">
      <w:r>
        <w:br w:type="page"/>
      </w:r>
    </w:p>
    <w:p w14:paraId="75EB6F9F" w14:textId="77777777" w:rsidR="00E7756A" w:rsidRDefault="00000000">
      <w:pPr>
        <w:pStyle w:val="Heading3"/>
        <w:keepNext/>
        <w:spacing w:before="120" w:after="120"/>
      </w:pPr>
      <w:r>
        <w:lastRenderedPageBreak/>
        <w:t>3.2.2. Đồ thị cân bằng lực kéo</w:t>
      </w:r>
    </w:p>
    <w:tbl>
      <w:tblPr>
        <w:tblStyle w:val="TableGrid"/>
        <w:tblW w:w="0" w:type="auto"/>
        <w:jc w:val="center"/>
        <w:tblLook w:val="04A0" w:firstRow="1" w:lastRow="0" w:firstColumn="1" w:lastColumn="0" w:noHBand="0" w:noVBand="1"/>
      </w:tblPr>
      <w:tblGrid>
        <w:gridCol w:w="9355"/>
      </w:tblGrid>
      <w:tr w:rsidR="00E7756A" w14:paraId="2430A03E" w14:textId="77777777">
        <w:trPr>
          <w:cantSplit/>
          <w:trHeight w:hRule="exact" w:val="6236"/>
          <w:jc w:val="center"/>
        </w:trPr>
        <w:tc>
          <w:tcPr>
            <w:tcW w:w="9355" w:type="dxa"/>
            <w:vAlign w:val="center"/>
          </w:tcPr>
          <w:p w14:paraId="64261641" w14:textId="77777777" w:rsidR="00E7756A" w:rsidRDefault="00000000">
            <w:pPr>
              <w:keepNext/>
              <w:jc w:val="center"/>
            </w:pPr>
            <w:r>
              <w:rPr>
                <w:i/>
                <w:color w:val="777777"/>
                <w:sz w:val="24"/>
              </w:rPr>
              <w:t>[CHÈN ĐỒ THỊ TẠI ĐÂY]</w:t>
            </w:r>
          </w:p>
        </w:tc>
      </w:tr>
    </w:tbl>
    <w:p w14:paraId="78804230" w14:textId="77777777" w:rsidR="00E7756A" w:rsidRDefault="00000000">
      <w:pPr>
        <w:pStyle w:val="Caption"/>
      </w:pPr>
      <w:r>
        <w:t>Đồ thị 3. Đồ thị cân bằng lực kéo</w:t>
      </w:r>
    </w:p>
    <w:p w14:paraId="6B781935" w14:textId="77777777" w:rsidR="00E7756A" w:rsidRDefault="00000000">
      <w:r>
        <w:rPr>
          <w:b/>
        </w:rPr>
        <w:t>Nhận xét:</w:t>
      </w:r>
    </w:p>
    <w:p>
      <w:pPr>
        <w:widowControl/>
        <w:spacing w:after="100" w:before="0" w:lineRule="atLeast" w:line="360"/>
        <w:jc w:val="both"/>
      </w:pPr>
      <w:r>
        <w:rPr>
          <w:rFonts w:ascii="Times New Roman" w:hAnsi="Times New Roman"/>
          <w:sz w:val="26"/>
        </w:rPr>
        <w:t>Lực kéo lớn nhất số I là 26.416,09 N, nhỏ hơn giới hạn bám tĩnh 42.245,78 N. Các số tiến còn lại có lực kéo nhỏ hơn nên toàn bộ miền khảo sát không phải giới hạn mômen theo bám.</w:t>
      </w:r>
    </w:p>
    <w:p>
      <w:pPr>
        <w:widowControl/>
        <w:spacing w:after="100" w:before="0" w:lineRule="atLeast" w:line="360"/>
        <w:jc w:val="both"/>
      </w:pPr>
      <w:r>
        <w:rPr>
          <w:rFonts w:ascii="Times New Roman" w:hAnsi="Times New Roman"/>
          <w:sz w:val="26"/>
        </w:rPr>
        <w:t>Tại 95 km/h, số V cho Pk = 3.693,81 N, đúng bằng tổng lực cản. Điều kiện ψmax = 0,31 dùng để chọn và kiểm tra số I; không áp dụng ψmax cho toàn bộ quá trình tăng tốc trên đường bằng.</w:t>
      </w:r>
    </w:p>
    <w:p w14:paraId="0500DE2D" w14:textId="77777777" w:rsidR="00E7756A" w:rsidRDefault="00000000">
      <w:r>
        <w:br w:type="page"/>
      </w:r>
    </w:p>
    <w:p w14:paraId="0D5829F6" w14:textId="77777777" w:rsidR="00E7756A" w:rsidRDefault="00000000">
      <w:pPr>
        <w:pStyle w:val="Heading2"/>
        <w:keepNext/>
        <w:spacing w:before="120" w:after="120"/>
      </w:pPr>
      <w:bookmarkStart w:id="8" w:name="_Toc242824794"/>
      <w:r>
        <w:lastRenderedPageBreak/>
        <w:t>3.3. Xây dựng đồ thị nhân tố động lực học</w:t>
      </w:r>
      <w:bookmarkEnd w:id="8"/>
    </w:p>
    <w:p>
      <w:pPr>
        <w:widowControl/>
        <w:tabs>
          <w:tab w:pos="9241" w:val="right"/>
        </w:tabs>
        <w:spacing w:after="100" w:before="0" w:lineRule="atLeast" w:line="360"/>
        <w:jc w:val="left"/>
      </w:pPr>
      <m:oMath>
        <m:box>
          <m:e>
            <m:r>
              <m:rPr>
                <m:sty m:val="i"/>
              </m:rPr>
              <w:rPr>
                <w:rFonts w:ascii="Cambria Math" w:hAnsi="Cambria Math"/>
                <w:sz w:val="24"/>
              </w:rPr>
              <m:t>D</m:t>
            </m:r>
            <m:r>
              <m:rPr>
                <m:sty m:val="p"/>
              </m:rPr>
              <w:rPr>
                <w:rFonts w:ascii="Cambria Math" w:hAnsi="Cambria Math"/>
                <w:sz w:val="24"/>
              </w:rPr>
              <m:t>=</m:t>
            </m:r>
            <m:f>
              <m:num>
                <m:box>
                  <m:e>
                    <m:sSub>
                      <m:e>
                        <m:r>
                          <m:rPr>
                            <m:sty m:val="i"/>
                          </m:rPr>
                          <w:rPr>
                            <w:rFonts w:ascii="Cambria Math" w:hAnsi="Cambria Math"/>
                            <w:sz w:val="24"/>
                          </w:rPr>
                          <m:t>P</m:t>
                        </m:r>
                      </m:e>
                      <m:sub>
                        <m:r>
                          <m:rPr>
                            <m:sty m:val="i"/>
                          </m:rPr>
                          <w:rPr>
                            <w:rFonts w:ascii="Cambria Math" w:hAnsi="Cambria Math"/>
                            <w:sz w:val="24"/>
                          </w:rPr>
                          <m:t>k</m:t>
                        </m:r>
                      </m:sub>
                    </m:sSub>
                    <m:r>
                      <m:rPr>
                        <m:sty m:val="p"/>
                      </m:rPr>
                      <w:rPr>
                        <w:rFonts w:ascii="Cambria Math" w:hAnsi="Cambria Math"/>
                        <w:sz w:val="24"/>
                      </w:rPr>
                      <m:t>−</m:t>
                    </m:r>
                    <m:sSub>
                      <m:e>
                        <m:r>
                          <m:rPr>
                            <m:sty m:val="i"/>
                          </m:rPr>
                          <w:rPr>
                            <w:rFonts w:ascii="Cambria Math" w:hAnsi="Cambria Math"/>
                            <w:sz w:val="24"/>
                          </w:rPr>
                          <m:t>P</m:t>
                        </m:r>
                      </m:e>
                      <m:sub>
                        <m:r>
                          <m:rPr>
                            <m:sty m:val="i"/>
                          </m:rPr>
                          <w:rPr>
                            <w:rFonts w:ascii="Cambria Math" w:hAnsi="Cambria Math"/>
                            <w:sz w:val="24"/>
                          </w:rPr>
                          <m:t>w</m:t>
                        </m:r>
                      </m:sub>
                    </m:sSub>
                  </m:e>
                </m:box>
              </m:num>
              <m:den>
                <m:box>
                  <m:e>
                    <m:r>
                      <m:rPr>
                        <m:sty m:val="i"/>
                      </m:rPr>
                      <w:rPr>
                        <w:rFonts w:ascii="Cambria Math" w:hAnsi="Cambria Math"/>
                        <w:sz w:val="24"/>
                      </w:rPr>
                      <m:t>G</m:t>
                    </m:r>
                  </m:e>
                </m:box>
              </m:den>
            </m:f>
          </m:e>
        </m:box>
      </m:oMath>
      <w:r>
        <w:rPr>
          <w:rFonts w:ascii="Times New Roman" w:hAnsi="Times New Roman"/>
          <w:sz w:val="22"/>
        </w:rPr>
        <w:tab/>
        <w:t>(3.9)</w:t>
      </w:r>
    </w:p>
    <w:p>
      <w:pPr>
        <w:widowControl/>
        <w:tabs>
          <w:tab w:pos="9241" w:val="right"/>
        </w:tabs>
        <w:spacing w:after="100" w:before="0" w:lineRule="atLeast" w:line="360"/>
        <w:jc w:val="left"/>
      </w:pPr>
      <m:oMath>
        <m:box>
          <m:e>
            <m:sSub>
              <m:e>
                <m:r>
                  <m:rPr>
                    <m:sty m:val="i"/>
                  </m:rPr>
                  <w:rPr>
                    <w:rFonts w:ascii="Cambria Math" w:hAnsi="Cambria Math"/>
                    <w:sz w:val="24"/>
                  </w:rPr>
                  <m:t>D</m:t>
                </m:r>
              </m:e>
              <m:sub>
                <m:r>
                  <m:rPr>
                    <m:sty m:val="i"/>
                  </m:rPr>
                  <w:rPr>
                    <w:rFonts w:ascii="Cambria Math" w:hAnsi="Cambria Math"/>
                    <w:sz w:val="24"/>
                  </w:rPr>
                  <m:t>φ</m:t>
                </m:r>
              </m:sub>
            </m:sSub>
            <m:r>
              <m:rPr>
                <m:sty m:val="p"/>
              </m:rPr>
              <w:rPr>
                <w:rFonts w:ascii="Cambria Math" w:hAnsi="Cambria Math"/>
                <w:sz w:val="24"/>
              </w:rPr>
              <m:t>=</m:t>
            </m:r>
            <m:f>
              <m:num>
                <m:box>
                  <m:e>
                    <m:sSub>
                      <m:e>
                        <m:r>
                          <m:rPr>
                            <m:sty m:val="i"/>
                          </m:rPr>
                          <w:rPr>
                            <w:rFonts w:ascii="Cambria Math" w:hAnsi="Cambria Math"/>
                            <w:sz w:val="24"/>
                          </w:rPr>
                          <m:t>P</m:t>
                        </m:r>
                      </m:e>
                      <m:sub>
                        <m:r>
                          <m:rPr>
                            <m:sty m:val="i"/>
                          </m:rPr>
                          <w:rPr>
                            <w:rFonts w:ascii="Cambria Math" w:hAnsi="Cambria Math"/>
                            <w:sz w:val="24"/>
                          </w:rPr>
                          <m:t>φ</m:t>
                        </m:r>
                      </m:sub>
                    </m:sSub>
                    <m:r>
                      <m:rPr>
                        <m:sty m:val="p"/>
                      </m:rPr>
                      <w:rPr>
                        <w:rFonts w:ascii="Cambria Math" w:hAnsi="Cambria Math"/>
                        <w:sz w:val="24"/>
                      </w:rPr>
                      <m:t>−</m:t>
                    </m:r>
                    <m:sSub>
                      <m:e>
                        <m:r>
                          <m:rPr>
                            <m:sty m:val="i"/>
                          </m:rPr>
                          <w:rPr>
                            <w:rFonts w:ascii="Cambria Math" w:hAnsi="Cambria Math"/>
                            <w:sz w:val="24"/>
                          </w:rPr>
                          <m:t>P</m:t>
                        </m:r>
                      </m:e>
                      <m:sub>
                        <m:r>
                          <m:rPr>
                            <m:sty m:val="i"/>
                          </m:rPr>
                          <w:rPr>
                            <w:rFonts w:ascii="Cambria Math" w:hAnsi="Cambria Math"/>
                            <w:sz w:val="24"/>
                          </w:rPr>
                          <m:t>w</m:t>
                        </m:r>
                      </m:sub>
                    </m:sSub>
                  </m:e>
                </m:box>
              </m:num>
              <m:den>
                <m:box>
                  <m:e>
                    <m:r>
                      <m:rPr>
                        <m:sty m:val="i"/>
                      </m:rPr>
                      <w:rPr>
                        <w:rFonts w:ascii="Cambria Math" w:hAnsi="Cambria Math"/>
                        <w:sz w:val="24"/>
                      </w:rPr>
                      <m:t>G</m:t>
                    </m:r>
                  </m:e>
                </m:box>
              </m:den>
            </m:f>
          </m:e>
        </m:box>
      </m:oMath>
      <w:r>
        <w:rPr>
          <w:rFonts w:ascii="Times New Roman" w:hAnsi="Times New Roman"/>
          <w:sz w:val="22"/>
        </w:rPr>
        <w:tab/>
        <w:t>(3.10)</w:t>
      </w:r>
    </w:p>
    <w:p>
      <w:pPr>
        <w:widowControl/>
        <w:tabs>
          <w:tab w:pos="9241" w:val="right"/>
        </w:tabs>
        <w:spacing w:after="100" w:before="0" w:lineRule="atLeast" w:line="360"/>
        <w:jc w:val="left"/>
      </w:pPr>
      <m:oMath>
        <m:box>
          <m:e>
            <m:r>
              <m:rPr>
                <m:sty m:val="i"/>
              </m:rPr>
              <w:rPr>
                <w:rFonts w:ascii="Cambria Math" w:hAnsi="Cambria Math"/>
                <w:sz w:val="24"/>
              </w:rPr>
              <m:t>D</m:t>
            </m:r>
            <m:r>
              <m:rPr>
                <m:sty m:val="p"/>
              </m:rPr>
              <w:rPr>
                <w:rFonts w:ascii="Cambria Math" w:hAnsi="Cambria Math"/>
                <w:sz w:val="24"/>
              </w:rPr>
              <m:t>=</m:t>
            </m:r>
            <m:r>
              <m:rPr>
                <m:sty m:val="i"/>
              </m:rPr>
              <w:rPr>
                <w:rFonts w:ascii="Cambria Math" w:hAnsi="Cambria Math"/>
                <w:sz w:val="24"/>
              </w:rPr>
              <m:t>ψ</m:t>
            </m:r>
            <m:r>
              <m:rPr>
                <m:sty m:val="p"/>
              </m:rPr>
              <w:rPr>
                <w:rFonts w:ascii="Cambria Math" w:hAnsi="Cambria Math"/>
                <w:sz w:val="24"/>
              </w:rPr>
              <m:t>+</m:t>
            </m:r>
            <m:f>
              <m:num>
                <m:box>
                  <m:e>
                    <m:r>
                      <m:rPr>
                        <m:sty m:val="i"/>
                      </m:rPr>
                      <w:rPr>
                        <w:rFonts w:ascii="Cambria Math" w:hAnsi="Cambria Math"/>
                        <w:sz w:val="24"/>
                      </w:rPr>
                      <m:t>δ</m:t>
                    </m:r>
                    <m:r>
                      <m:rPr>
                        <m:sty m:val="i"/>
                      </m:rPr>
                      <w:rPr>
                        <w:rFonts w:ascii="Cambria Math" w:hAnsi="Cambria Math"/>
                        <w:sz w:val="24"/>
                      </w:rPr>
                      <m:t>j</m:t>
                    </m:r>
                  </m:e>
                </m:box>
              </m:num>
              <m:den>
                <m:box>
                  <m:e>
                    <m:r>
                      <m:rPr>
                        <m:sty m:val="i"/>
                      </m:rPr>
                      <w:rPr>
                        <w:rFonts w:ascii="Cambria Math" w:hAnsi="Cambria Math"/>
                        <w:sz w:val="24"/>
                      </w:rPr>
                      <m:t>g</m:t>
                    </m:r>
                  </m:e>
                </m:box>
              </m:den>
            </m:f>
            <m:r>
              <m:rPr>
                <m:sty m:val="p"/>
              </m:rPr>
              <w:rPr>
                <w:rFonts w:ascii="Cambria Math" w:hAnsi="Cambria Math"/>
                <w:sz w:val="24"/>
              </w:rPr>
              <m:t>,</m:t>
            </m:r>
            <m:r>
              <w:rPr>
                <w:rFonts w:ascii="Cambria Math" w:hAnsi="Cambria Math"/>
                <w:sz w:val="24"/>
              </w:rPr>
              <m:t/>
            </m:r>
            <m:r>
              <m:rPr>
                <m:sty m:val="i"/>
              </m:rPr>
              <w:rPr>
                <w:rFonts w:ascii="Cambria Math" w:hAnsi="Cambria Math"/>
                <w:sz w:val="24"/>
              </w:rPr>
              <m:t>ψ</m:t>
            </m:r>
            <m:r>
              <m:rPr>
                <m:sty m:val="p"/>
              </m:rPr>
              <w:rPr>
                <w:rFonts w:ascii="Cambria Math" w:hAnsi="Cambria Math"/>
                <w:sz w:val="24"/>
              </w:rPr>
              <m:t>=</m:t>
            </m:r>
            <m:r>
              <m:rPr>
                <m:sty m:val="i"/>
              </m:rPr>
              <w:rPr>
                <w:rFonts w:ascii="Cambria Math" w:hAnsi="Cambria Math"/>
                <w:sz w:val="24"/>
              </w:rPr>
              <m:t>f</m:t>
            </m:r>
            <m:r>
              <m:rPr>
                <m:sty m:val="p"/>
              </m:rPr>
              <w:rPr>
                <w:rFonts w:ascii="Cambria Math" w:hAnsi="Cambria Math"/>
                <w:sz w:val="24"/>
              </w:rPr>
              <m:t>cos</m:t>
            </m:r>
            <m:r>
              <m:rPr>
                <m:sty m:val="i"/>
              </m:rPr>
              <w:rPr>
                <w:rFonts w:ascii="Cambria Math" w:hAnsi="Cambria Math"/>
                <w:sz w:val="24"/>
              </w:rPr>
              <m:t>α</m:t>
            </m:r>
            <m:r>
              <m:rPr>
                <m:sty m:val="p"/>
              </m:rPr>
              <w:rPr>
                <w:rFonts w:ascii="Cambria Math" w:hAnsi="Cambria Math"/>
                <w:sz w:val="24"/>
              </w:rPr>
              <m:t>+</m:t>
            </m:r>
            <m:r>
              <m:rPr>
                <m:sty m:val="p"/>
              </m:rPr>
              <w:rPr>
                <w:rFonts w:ascii="Cambria Math" w:hAnsi="Cambria Math"/>
                <w:sz w:val="24"/>
              </w:rPr>
              <m:t>sin</m:t>
            </m:r>
            <m:r>
              <m:rPr>
                <m:sty m:val="i"/>
              </m:rPr>
              <w:rPr>
                <w:rFonts w:ascii="Cambria Math" w:hAnsi="Cambria Math"/>
                <w:sz w:val="24"/>
              </w:rPr>
              <m:t>α</m:t>
            </m:r>
          </m:e>
        </m:box>
      </m:oMath>
      <w:r>
        <w:rPr>
          <w:rFonts w:ascii="Times New Roman" w:hAnsi="Times New Roman"/>
          <w:sz w:val="22"/>
        </w:rPr>
        <w:tab/>
        <w:t>(3.11)</w:t>
      </w:r>
    </w:p>
    <w:p>
      <w:pPr>
        <w:widowControl/>
        <w:spacing w:after="100" w:before="0" w:lineRule="atLeast" w:line="360"/>
        <w:jc w:val="both"/>
      </w:pPr>
      <w:r>
        <w:rPr>
          <w:rFonts w:ascii="Times New Roman" w:hAnsi="Times New Roman"/>
          <w:sz w:val="26"/>
        </w:rPr>
        <w:t>Nhân tố động lực học không có đơn vị. Trên đường bằng, ψ = f(v); khi đủ bám và còn khả năng tăng tốc thì Dφ ≥ D ≥ f. Nếu chỉ xét lực kéo đã bị giới hạn bởi bám, phải thay Pk bằng min(Pk, Pφ). Nguồn: [1], tr.101–102.</w:t>
      </w:r>
    </w:p>
    <w:p w14:paraId="1E83F672" w14:textId="77777777" w:rsidR="00E7756A" w:rsidRDefault="00000000">
      <w:pPr>
        <w:pStyle w:val="Caption"/>
        <w:keepNext/>
      </w:pPr>
      <w:r>
        <w:t>Bảng 9. Nhân tố động lực học theo các tay số</w:t>
      </w:r>
    </w:p>
    <w:tbl>
      <w:tblPr>
        <w:tblStyle w:val="TableGrid"/>
        <w:tblW w:w="0" w:type="auto"/>
        <w:jc w:val="center"/>
        <w:tblLayout w:type="fixed"/>
        <w:tblLook w:val="04A0" w:firstRow="1" w:lastRow="0" w:firstColumn="1" w:lastColumn="0" w:noHBand="0" w:noVBand="1"/>
      </w:tblPr>
      <w:tblGrid>
        <w:gridCol w:w="1361"/>
        <w:gridCol w:w="1332"/>
        <w:gridCol w:w="1332"/>
        <w:gridCol w:w="1332"/>
        <w:gridCol w:w="1332"/>
        <w:gridCol w:w="1332"/>
        <w:gridCol w:w="1332"/>
      </w:tblGrid>
      <w:tr w:rsidR="00E7756A" w14:paraId="278B4546" w14:textId="77777777">
        <w:trPr>
          <w:trHeight w:val="320" w:hRule="atLeast"/>
          <w:jc w:val="center"/>
          <w:cantSplit/>
          <w:tblHeader/>
        </w:trPr>
        <w:tc>
          <w:tcPr>
            <w:tcW w:w="1361" w:type="dxa"/>
            <w:vAlign w:val="center"/>
          </w:tcPr>
          <w:p>
            <w:pPr>
              <w:keepNext/>
              <w:widowControl w:val="0"/>
              <w:spacing w:before="40" w:after="40" w:line="240" w:lineRule="auto"/>
              <w:jc w:val="left"/>
            </w:pPr>
            <w:r>
              <w:rPr>
                <w:rFonts w:ascii="Times New Roman" w:hAnsi="Times New Roman"/>
                <w:b/>
                <w:i w:val="0"/>
                <w:color w:val="000000"/>
                <w:sz w:val="21"/>
              </w:rPr>
              <w:t>v (m/s)</w:t>
            </w:r>
          </w:p>
        </w:tc>
        <w:tc>
          <w:tcPr>
            <w:tcW w:w="1332" w:type="dxa"/>
            <w:vAlign w:val="center"/>
          </w:tcPr>
          <w:p>
            <w:pPr>
              <w:keepNext/>
              <w:widowControl w:val="0"/>
              <w:spacing w:before="40" w:after="40" w:line="240" w:lineRule="auto"/>
              <w:jc w:val="left"/>
            </w:pPr>
            <w:r>
              <w:rPr>
                <w:rFonts w:ascii="Times New Roman" w:hAnsi="Times New Roman"/>
                <w:b/>
                <w:i w:val="0"/>
                <w:color w:val="000000"/>
                <w:sz w:val="21"/>
              </w:rPr>
              <w:t>DI</w:t>
            </w:r>
          </w:p>
        </w:tc>
        <w:tc>
          <w:tcPr>
            <w:tcW w:w="1332" w:type="dxa"/>
            <w:vAlign w:val="center"/>
          </w:tcPr>
          <w:p>
            <w:pPr>
              <w:keepNext/>
              <w:widowControl w:val="0"/>
              <w:spacing w:before="40" w:after="40" w:line="240" w:lineRule="auto"/>
              <w:jc w:val="left"/>
            </w:pPr>
            <w:r>
              <w:rPr>
                <w:rFonts w:ascii="Times New Roman" w:hAnsi="Times New Roman"/>
                <w:b/>
                <w:i w:val="0"/>
                <w:color w:val="000000"/>
                <w:sz w:val="21"/>
              </w:rPr>
              <w:t>DII</w:t>
            </w:r>
          </w:p>
        </w:tc>
        <w:tc>
          <w:tcPr>
            <w:tcW w:w="1332" w:type="dxa"/>
            <w:vAlign w:val="center"/>
          </w:tcPr>
          <w:p>
            <w:pPr>
              <w:keepNext/>
              <w:widowControl w:val="0"/>
              <w:spacing w:before="40" w:after="40" w:line="240" w:lineRule="auto"/>
              <w:jc w:val="left"/>
            </w:pPr>
            <w:r>
              <w:rPr>
                <w:rFonts w:ascii="Times New Roman" w:hAnsi="Times New Roman"/>
                <w:b/>
                <w:i w:val="0"/>
                <w:color w:val="000000"/>
                <w:sz w:val="21"/>
              </w:rPr>
              <w:t>DIII</w:t>
            </w:r>
          </w:p>
        </w:tc>
        <w:tc>
          <w:tcPr>
            <w:tcW w:w="1332" w:type="dxa"/>
            <w:vAlign w:val="center"/>
          </w:tcPr>
          <w:p>
            <w:pPr>
              <w:keepNext/>
              <w:widowControl w:val="0"/>
              <w:spacing w:before="40" w:after="40" w:line="240" w:lineRule="auto"/>
              <w:jc w:val="left"/>
            </w:pPr>
            <w:r>
              <w:rPr>
                <w:rFonts w:ascii="Times New Roman" w:hAnsi="Times New Roman"/>
                <w:b/>
                <w:i w:val="0"/>
                <w:color w:val="000000"/>
                <w:sz w:val="21"/>
              </w:rPr>
              <w:t>DIV</w:t>
            </w:r>
          </w:p>
        </w:tc>
        <w:tc>
          <w:tcPr>
            <w:tcW w:w="1332" w:type="dxa"/>
            <w:vAlign w:val="center"/>
          </w:tcPr>
          <w:p>
            <w:pPr>
              <w:keepNext/>
              <w:widowControl w:val="0"/>
              <w:spacing w:before="40" w:after="40" w:line="240" w:lineRule="auto"/>
              <w:jc w:val="left"/>
            </w:pPr>
            <w:r>
              <w:rPr>
                <w:rFonts w:ascii="Times New Roman" w:hAnsi="Times New Roman"/>
                <w:b/>
                <w:i w:val="0"/>
                <w:color w:val="000000"/>
                <w:sz w:val="21"/>
              </w:rPr>
              <w:t>DV</w:t>
            </w:r>
          </w:p>
        </w:tc>
        <w:tc>
          <w:tcPr>
            <w:tcW w:w="1332" w:type="dxa"/>
            <w:vAlign w:val="center"/>
          </w:tcPr>
          <w:p>
            <w:pPr>
              <w:keepNext/>
              <w:widowControl w:val="0"/>
              <w:spacing w:before="40" w:after="40" w:line="240" w:lineRule="auto"/>
              <w:jc w:val="left"/>
            </w:pPr>
            <w:r>
              <w:rPr>
                <w:rFonts w:ascii="Times New Roman" w:hAnsi="Times New Roman"/>
                <w:b/>
                <w:i w:val="0"/>
                <w:color w:val="000000"/>
                <w:sz w:val="21"/>
              </w:rPr>
              <w:t>Dφ</w:t>
            </w:r>
          </w:p>
        </w:tc>
      </w:tr>
      <w:tr>
        <w:trPr>
          <w:trHeight w:val="320" w:hRule="atLeast"/>
          <w:cantSplit/>
        </w:trPr>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1,289</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0,28563</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0,55994</w:t>
            </w:r>
          </w:p>
        </w:tc>
      </w:tr>
      <w:tr>
        <w:trPr>
          <w:trHeight w:val="320" w:hRule="atLeast"/>
          <w:cantSplit/>
        </w:trPr>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2,000</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0,32553</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0,55984</w:t>
            </w:r>
          </w:p>
        </w:tc>
      </w:tr>
      <w:tr>
        <w:trPr>
          <w:trHeight w:val="320" w:hRule="atLeast"/>
          <w:cantSplit/>
        </w:trPr>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3,000</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0,34944</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0,19550</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0,55965</w:t>
            </w:r>
          </w:p>
        </w:tc>
      </w:tr>
      <w:tr>
        <w:trPr>
          <w:trHeight w:val="320" w:hRule="atLeast"/>
          <w:cantSplit/>
        </w:trPr>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4,000</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0,33570</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0,20928</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0,11287</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0,55938</w:t>
            </w:r>
          </w:p>
        </w:tc>
      </w:tr>
      <w:tr>
        <w:trPr>
          <w:trHeight w:val="320" w:hRule="atLeast"/>
          <w:cantSplit/>
        </w:trPr>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5,000</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0,21426</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0,12026</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0,55903</w:t>
            </w:r>
          </w:p>
        </w:tc>
      </w:tr>
      <w:tr>
        <w:trPr>
          <w:trHeight w:val="320" w:hRule="atLeast"/>
          <w:cantSplit/>
        </w:trPr>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6,000</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0,21042</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0,12553</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0,06665</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0,55860</w:t>
            </w:r>
          </w:p>
        </w:tc>
      </w:tr>
      <w:tr>
        <w:trPr>
          <w:trHeight w:val="320" w:hRule="atLeast"/>
          <w:cantSplit/>
        </w:trPr>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8,000</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0,12977</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0,07171</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0,55752</w:t>
            </w:r>
          </w:p>
        </w:tc>
      </w:tr>
      <w:tr>
        <w:trPr>
          <w:trHeight w:val="320" w:hRule="atLeast"/>
          <w:cantSplit/>
        </w:trPr>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10,000</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0,12558</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0,07457</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0,03827</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0,55612</w:t>
            </w:r>
          </w:p>
        </w:tc>
      </w:tr>
      <w:tr>
        <w:trPr>
          <w:trHeight w:val="320" w:hRule="atLeast"/>
          <w:cantSplit/>
        </w:trPr>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12,000</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0,07524</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0,03897</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0,55442</w:t>
            </w:r>
          </w:p>
        </w:tc>
      </w:tr>
      <w:tr>
        <w:trPr>
          <w:trHeight w:val="320" w:hRule="atLeast"/>
          <w:cantSplit/>
        </w:trPr>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15,000</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0,07213</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0,03862</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0,55128</w:t>
            </w:r>
          </w:p>
        </w:tc>
      </w:tr>
      <w:tr>
        <w:trPr>
          <w:trHeight w:val="320" w:hRule="atLeast"/>
          <w:cantSplit/>
        </w:trPr>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18,000</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0,06407</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0,03659</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0,54744</w:t>
            </w:r>
          </w:p>
        </w:tc>
      </w:tr>
      <w:tr>
        <w:trPr>
          <w:trHeight w:val="320" w:hRule="atLeast"/>
          <w:cantSplit/>
        </w:trPr>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20,000</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0,03430</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0,54449</w:t>
            </w:r>
          </w:p>
        </w:tc>
      </w:tr>
      <w:tr>
        <w:trPr>
          <w:trHeight w:val="320" w:hRule="atLeast"/>
          <w:cantSplit/>
        </w:trPr>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22,200−</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0,03091</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0,54089</w:t>
            </w:r>
          </w:p>
        </w:tc>
      </w:tr>
      <w:tr>
        <w:trPr>
          <w:trHeight w:val="320" w:hRule="atLeast"/>
          <w:cantSplit/>
        </w:trPr>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22,200+</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0,03091</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0,54089</w:t>
            </w:r>
          </w:p>
        </w:tc>
      </w:tr>
      <w:tr>
        <w:trPr>
          <w:trHeight w:val="320" w:hRule="atLeast"/>
          <w:cantSplit/>
        </w:trPr>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24,000</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0,02747</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0,53767</w:t>
            </w:r>
          </w:p>
        </w:tc>
      </w:tr>
      <w:tr>
        <w:trPr>
          <w:trHeight w:val="320" w:hRule="atLeast"/>
          <w:cantSplit/>
        </w:trPr>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25,069</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0,02514</w:t>
            </w:r>
          </w:p>
        </w:tc>
        <w:tc>
          <w:tcPr>
            <w:tcW w:type="dxa" w:w="1332"/>
            <w:vAlign w:val="center"/>
          </w:tcPr>
          <w:p>
            <w:pPr>
              <w:keepNext/>
              <w:widowControl w:val="0"/>
              <w:spacing w:before="40" w:after="40" w:line="240" w:lineRule="auto"/>
              <w:jc w:val="center"/>
            </w:pPr>
            <w:r>
              <w:rPr>
                <w:rFonts w:ascii="Times New Roman" w:hAnsi="Times New Roman"/>
                <w:b w:val="0"/>
                <w:i w:val="0"/>
                <w:color w:val="000000"/>
                <w:sz w:val="21"/>
              </w:rPr>
              <w:t>0,53563</w:t>
            </w:r>
          </w:p>
        </w:tc>
      </w:tr>
      <w:tr>
        <w:trPr>
          <w:trHeight w:val="320" w:hRule="atLeast"/>
          <w:cantSplit/>
        </w:trPr>
        <w:tc>
          <w:tcPr>
            <w:tcW w:type="dxa" w:w="1361"/>
            <w:vAlign w:val="center"/>
          </w:tcPr>
          <w:p>
            <w:pPr>
              <w:keepNext w:val="0"/>
              <w:widowControl w:val="0"/>
              <w:spacing w:before="40" w:after="40" w:line="240" w:lineRule="auto"/>
              <w:jc w:val="center"/>
            </w:pPr>
            <w:r>
              <w:rPr>
                <w:rFonts w:ascii="Times New Roman" w:hAnsi="Times New Roman"/>
                <w:b w:val="0"/>
                <w:i w:val="0"/>
                <w:color w:val="000000"/>
                <w:sz w:val="21"/>
              </w:rPr>
              <w:t>26,389</w:t>
            </w:r>
          </w:p>
        </w:tc>
        <w:tc>
          <w:tcPr>
            <w:tcW w:type="dxa" w:w="1332"/>
            <w:vAlign w:val="center"/>
          </w:tcPr>
          <w:p>
            <w:pPr>
              <w:keepNext w:val="0"/>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val="0"/>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val="0"/>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val="0"/>
              <w:widowControl w:val="0"/>
              <w:spacing w:before="40" w:after="40" w:line="240" w:lineRule="auto"/>
              <w:jc w:val="center"/>
            </w:pPr>
            <w:r>
              <w:rPr>
                <w:rFonts w:ascii="Times New Roman" w:hAnsi="Times New Roman"/>
                <w:b w:val="0"/>
                <w:i w:val="0"/>
                <w:color w:val="000000"/>
                <w:sz w:val="21"/>
              </w:rPr>
              <w:t>—</w:t>
            </w:r>
          </w:p>
        </w:tc>
        <w:tc>
          <w:tcPr>
            <w:tcW w:type="dxa" w:w="1332"/>
            <w:vAlign w:val="center"/>
          </w:tcPr>
          <w:p>
            <w:pPr>
              <w:keepNext w:val="0"/>
              <w:widowControl w:val="0"/>
              <w:spacing w:before="40" w:after="40" w:line="240" w:lineRule="auto"/>
              <w:jc w:val="center"/>
            </w:pPr>
            <w:r>
              <w:rPr>
                <w:rFonts w:ascii="Times New Roman" w:hAnsi="Times New Roman"/>
                <w:b w:val="0"/>
                <w:i w:val="0"/>
                <w:color w:val="000000"/>
                <w:sz w:val="21"/>
              </w:rPr>
              <w:t>0,02196</w:t>
            </w:r>
          </w:p>
        </w:tc>
        <w:tc>
          <w:tcPr>
            <w:tcW w:type="dxa" w:w="1332"/>
            <w:vAlign w:val="center"/>
          </w:tcPr>
          <w:p>
            <w:pPr>
              <w:keepNext w:val="0"/>
              <w:widowControl w:val="0"/>
              <w:spacing w:before="40" w:after="40" w:line="240" w:lineRule="auto"/>
              <w:jc w:val="center"/>
            </w:pPr>
            <w:r>
              <w:rPr>
                <w:rFonts w:ascii="Times New Roman" w:hAnsi="Times New Roman"/>
                <w:b w:val="0"/>
                <w:i w:val="0"/>
                <w:color w:val="000000"/>
                <w:sz w:val="21"/>
              </w:rPr>
              <w:t>0,53300</w:t>
            </w:r>
          </w:p>
        </w:tc>
      </w:tr>
    </w:tbl>
    <w:p w14:paraId="5C9F8C4B" w14:textId="77777777" w:rsidR="00E7756A" w:rsidRDefault="00E7756A">
      <w:pPr>
        <w:spacing w:after="0"/>
      </w:pPr>
    </w:p>
    <w:p>
      <w:pPr>
        <w:pageBreakBefore/>
        <w:spacing w:lineRule="exact" w:line="20" w:before="0" w:after="0"/>
      </w:pPr>
      <w:r>
        <w:rPr>
          <w:sz w:val="2"/>
        </w:rPr>
        <w:t xml:space="preserve"> </w:t>
      </w:r>
    </w:p>
    <w:tbl>
      <w:tblPr>
        <w:tblStyle w:val="TableGrid"/>
        <w:tblW w:w="0" w:type="auto"/>
        <w:jc w:val="center"/>
        <w:tblLook w:val="04A0" w:firstRow="1" w:lastRow="0" w:firstColumn="1" w:lastColumn="0" w:noHBand="0" w:noVBand="1"/>
      </w:tblPr>
      <w:tblGrid>
        <w:gridCol w:w="9355"/>
      </w:tblGrid>
      <w:tr w:rsidR="00E7756A" w14:paraId="00006BF8" w14:textId="77777777">
        <w:trPr>
          <w:cantSplit/>
          <w:trHeight w:hRule="exact" w:val="3969"/>
          <w:jc w:val="center"/>
        </w:trPr>
        <w:tc>
          <w:tcPr>
            <w:tcW w:w="9355" w:type="dxa"/>
            <w:vAlign w:val="center"/>
          </w:tcPr>
          <w:p w14:paraId="6FD60165" w14:textId="77777777" w:rsidR="00E7756A" w:rsidRDefault="00000000">
            <w:pPr>
              <w:keepNext/>
              <w:jc w:val="center"/>
            </w:pPr>
            <w:r>
              <w:rPr>
                <w:i/>
                <w:color w:val="777777"/>
                <w:sz w:val="24"/>
              </w:rPr>
              <w:t>[CHÈN ĐỒ THỊ TẠI ĐÂY]</w:t>
            </w:r>
          </w:p>
        </w:tc>
      </w:tr>
    </w:tbl>
    <w:p w14:paraId="2B3AA857" w14:textId="77777777" w:rsidR="00E7756A" w:rsidRDefault="00000000">
      <w:pPr>
        <w:pStyle w:val="Caption"/>
      </w:pPr>
      <w:r>
        <w:t>Đồ thị 4. Đồ thị nhân tố động lực học</w:t>
      </w:r>
    </w:p>
    <w:p w14:paraId="0458E1A2" w14:textId="77777777" w:rsidR="00E7756A" w:rsidRDefault="00000000">
      <w:r>
        <w:rPr>
          <w:b/>
        </w:rPr>
        <w:t>Nhận xét:</w:t>
      </w:r>
    </w:p>
    <w:p>
      <w:pPr>
        <w:widowControl/>
        <w:spacing w:after="100" w:before="0" w:lineRule="atLeast" w:line="360"/>
        <w:jc w:val="both"/>
      </w:pPr>
      <w:r>
        <w:rPr>
          <w:rFonts w:ascii="Times New Roman" w:hAnsi="Times New Roman"/>
          <w:sz w:val="26"/>
        </w:rPr>
        <w:t>Tại điểm mômen cực đại số I, D = 0,34978. Nếu xét chuyển động đều lên dốc ở tốc độ thấp, giải D = f₀cosα + sinα cho i = tanα xấp xỉ 35,63% tại điểm kiểm tra. Chưa xét dịch chuyển phản lực cầu do vị trí trọng tâm nên không coi đây là kết quả vượt dốc đã được xác nhận bằng thử nghiệm.</w:t>
      </w:r>
    </w:p>
    <w:p>
      <w:pPr>
        <w:widowControl/>
        <w:spacing w:after="100" w:before="0" w:lineRule="atLeast" w:line="360"/>
        <w:jc w:val="both"/>
      </w:pPr>
      <w:r>
        <w:rPr>
          <w:rFonts w:ascii="Times New Roman" w:hAnsi="Times New Roman"/>
          <w:sz w:val="26"/>
        </w:rPr>
        <w:t>Ở 95 km/h của số V, D = f(vmax) = 0,0219637 nên gia tốc bằng 0. ψmax = 0,31 là hệ số cản đường tổng cộng, không đồng nghĩa độ dốc bằng 31%.</w:t>
      </w:r>
    </w:p>
    <w:p w14:paraId="5D5FF625" w14:textId="77777777" w:rsidR="00E7756A" w:rsidRDefault="00000000">
      <w:r>
        <w:br w:type="page"/>
      </w:r>
    </w:p>
    <w:p w14:paraId="4572D4BD" w14:textId="77777777" w:rsidR="00E7756A" w:rsidRDefault="00000000">
      <w:pPr>
        <w:pStyle w:val="Heading2"/>
        <w:keepNext/>
        <w:spacing w:before="120" w:after="120"/>
      </w:pPr>
      <w:bookmarkStart w:id="9" w:name="_Toc242824795"/>
      <w:r>
        <w:lastRenderedPageBreak/>
        <w:t>3.4. Xây dựng đồ thị gia tốc của ô tô</w:t>
      </w:r>
      <w:bookmarkEnd w:id="9"/>
    </w:p>
    <w:p>
      <w:pPr>
        <w:widowControl/>
        <w:tabs>
          <w:tab w:pos="9241" w:val="right"/>
        </w:tabs>
        <w:spacing w:after="100" w:before="0" w:lineRule="atLeast" w:line="360"/>
        <w:jc w:val="left"/>
      </w:pPr>
      <m:oMath>
        <m:box>
          <m:e>
            <m:sSub>
              <m:e>
                <m:r>
                  <m:rPr>
                    <m:sty m:val="i"/>
                  </m:rPr>
                  <w:rPr>
                    <w:rFonts w:ascii="Cambria Math" w:hAnsi="Cambria Math"/>
                    <w:sz w:val="24"/>
                  </w:rPr>
                  <m:t>δ</m:t>
                </m:r>
              </m:e>
              <m:sub>
                <m:r>
                  <m:rPr>
                    <m:sty m:val="i"/>
                  </m:rPr>
                  <w:rPr>
                    <w:rFonts w:ascii="Cambria Math" w:hAnsi="Cambria Math"/>
                    <w:sz w:val="24"/>
                  </w:rPr>
                  <m:t>h</m:t>
                </m:r>
              </m:sub>
            </m:sSub>
            <m:r>
              <m:rPr>
                <m:sty m:val="p"/>
              </m:rPr>
              <w:rPr>
                <w:rFonts w:ascii="Cambria Math" w:hAnsi="Cambria Math"/>
                <w:sz w:val="24"/>
              </w:rPr>
              <m:t>=</m:t>
            </m:r>
            <m:r>
              <m:rPr>
                <m:sty m:val="p"/>
              </m:rPr>
              <w:rPr>
                <w:rFonts w:ascii="Cambria Math" w:hAnsi="Cambria Math"/>
                <w:sz w:val="24"/>
              </w:rPr>
              <m:t>1</m:t>
            </m:r>
            <m:box>
              <m:e>
                <m:r>
                  <m:rPr>
                    <m:sty m:val="p"/>
                  </m:rPr>
                  <w:rPr>
                    <w:rFonts w:ascii="Cambria Math" w:hAnsi="Cambria Math"/>
                    <w:sz w:val="24"/>
                  </w:rPr>
                  <m:t>,</m:t>
                </m:r>
              </m:e>
            </m:box>
            <m:r>
              <m:rPr>
                <m:sty m:val="p"/>
              </m:rPr>
              <w:rPr>
                <w:rFonts w:ascii="Cambria Math" w:hAnsi="Cambria Math"/>
                <w:sz w:val="24"/>
              </w:rPr>
              <m:t>05</m:t>
            </m:r>
            <m:r>
              <m:rPr>
                <m:sty m:val="p"/>
              </m:rPr>
              <w:rPr>
                <w:rFonts w:ascii="Cambria Math" w:hAnsi="Cambria Math"/>
                <w:sz w:val="24"/>
              </w:rPr>
              <m:t>+</m:t>
            </m:r>
            <m:r>
              <m:rPr>
                <m:sty m:val="p"/>
              </m:rPr>
              <w:rPr>
                <w:rFonts w:ascii="Cambria Math" w:hAnsi="Cambria Math"/>
                <w:sz w:val="24"/>
              </w:rPr>
              <m:t>0</m:t>
            </m:r>
            <m:box>
              <m:e>
                <m:r>
                  <m:rPr>
                    <m:sty m:val="p"/>
                  </m:rPr>
                  <w:rPr>
                    <w:rFonts w:ascii="Cambria Math" w:hAnsi="Cambria Math"/>
                    <w:sz w:val="24"/>
                  </w:rPr>
                  <m:t>,</m:t>
                </m:r>
              </m:e>
            </m:box>
            <m:r>
              <m:rPr>
                <m:sty m:val="p"/>
              </m:rPr>
              <w:rPr>
                <w:rFonts w:ascii="Cambria Math" w:hAnsi="Cambria Math"/>
                <w:sz w:val="24"/>
              </w:rPr>
              <m:t>05</m:t>
            </m:r>
            <m:sSubSup>
              <m:e>
                <m:r>
                  <m:rPr>
                    <m:sty m:val="i"/>
                  </m:rPr>
                  <w:rPr>
                    <w:rFonts w:ascii="Cambria Math" w:hAnsi="Cambria Math"/>
                    <w:sz w:val="24"/>
                  </w:rPr>
                  <m:t>i</m:t>
                </m:r>
              </m:e>
              <m:sub>
                <m:r>
                  <m:rPr>
                    <m:sty m:val="i"/>
                  </m:rPr>
                  <w:rPr>
                    <w:rFonts w:ascii="Cambria Math" w:hAnsi="Cambria Math"/>
                    <w:sz w:val="24"/>
                  </w:rPr>
                  <m:t>h</m:t>
                </m:r>
              </m:sub>
              <m:sup>
                <m:r>
                  <m:rPr>
                    <m:sty m:val="p"/>
                  </m:rPr>
                  <w:rPr>
                    <w:rFonts w:ascii="Cambria Math" w:hAnsi="Cambria Math"/>
                    <w:sz w:val="24"/>
                  </w:rPr>
                  <m:t>2</m:t>
                </m:r>
              </m:sup>
            </m:sSubSup>
          </m:e>
        </m:box>
      </m:oMath>
      <w:r>
        <w:rPr>
          <w:rFonts w:ascii="Times New Roman" w:hAnsi="Times New Roman"/>
          <w:sz w:val="22"/>
        </w:rPr>
        <w:tab/>
        <w:t>(3.12)</w:t>
      </w:r>
    </w:p>
    <w:p>
      <w:pPr>
        <w:widowControl/>
        <w:tabs>
          <w:tab w:pos="9241" w:val="right"/>
        </w:tabs>
        <w:spacing w:after="100" w:before="0" w:lineRule="atLeast" w:line="360"/>
        <w:jc w:val="left"/>
      </w:pPr>
      <m:oMath>
        <m:box>
          <m:e>
            <m:r>
              <m:rPr>
                <m:sty m:val="i"/>
              </m:rPr>
              <w:rPr>
                <w:rFonts w:ascii="Cambria Math" w:hAnsi="Cambria Math"/>
                <w:sz w:val="24"/>
              </w:rPr>
              <m:t>j</m:t>
            </m:r>
            <m:r>
              <m:rPr>
                <m:sty m:val="p"/>
              </m:rPr>
              <w:rPr>
                <w:rFonts w:ascii="Cambria Math" w:hAnsi="Cambria Math"/>
                <w:sz w:val="24"/>
              </w:rPr>
              <m:t>=</m:t>
            </m:r>
            <m:f>
              <m:num>
                <m:box>
                  <m:e>
                    <m:r>
                      <m:rPr>
                        <m:sty m:val="i"/>
                      </m:rPr>
                      <w:rPr>
                        <w:rFonts w:ascii="Cambria Math" w:hAnsi="Cambria Math"/>
                        <w:sz w:val="24"/>
                      </w:rPr>
                      <m:t>g</m:t>
                    </m:r>
                    <m:r>
                      <m:rPr>
                        <m:sty m:val="p"/>
                      </m:rPr>
                      <w:rPr>
                        <w:rFonts w:ascii="Cambria Math" w:hAnsi="Cambria Math"/>
                        <w:sz w:val="24"/>
                      </w:rPr>
                      <m:t>[</m:t>
                    </m:r>
                    <m:r>
                      <m:rPr>
                        <m:sty m:val="i"/>
                      </m:rPr>
                      <w:rPr>
                        <w:rFonts w:ascii="Cambria Math" w:hAnsi="Cambria Math"/>
                        <w:sz w:val="24"/>
                      </w:rPr>
                      <m:t>D</m:t>
                    </m:r>
                    <m:r>
                      <m:rPr>
                        <m:sty m:val="p"/>
                      </m:rPr>
                      <w:rPr>
                        <w:rFonts w:ascii="Cambria Math" w:hAnsi="Cambria Math"/>
                        <w:sz w:val="24"/>
                      </w:rPr>
                      <m:t>−</m:t>
                    </m:r>
                    <m:r>
                      <m:rPr>
                        <m:sty m:val="i"/>
                      </m:rPr>
                      <w:rPr>
                        <w:rFonts w:ascii="Cambria Math" w:hAnsi="Cambria Math"/>
                        <w:sz w:val="24"/>
                      </w:rPr>
                      <m:t>f</m:t>
                    </m:r>
                    <m:r>
                      <m:rPr>
                        <m:sty m:val="p"/>
                      </m:rPr>
                      <w:rPr>
                        <w:rFonts w:ascii="Cambria Math" w:hAnsi="Cambria Math"/>
                        <w:sz w:val="24"/>
                      </w:rPr>
                      <m:t>(</m:t>
                    </m:r>
                    <m:r>
                      <m:rPr>
                        <m:sty m:val="i"/>
                      </m:rPr>
                      <w:rPr>
                        <w:rFonts w:ascii="Cambria Math" w:hAnsi="Cambria Math"/>
                        <w:sz w:val="24"/>
                      </w:rPr>
                      <m:t>v</m:t>
                    </m:r>
                    <m:r>
                      <m:rPr>
                        <m:sty m:val="p"/>
                      </m:rPr>
                      <w:rPr>
                        <w:rFonts w:ascii="Cambria Math" w:hAnsi="Cambria Math"/>
                        <w:sz w:val="24"/>
                      </w:rPr>
                      <m:t>)</m:t>
                    </m:r>
                    <m:r>
                      <m:rPr>
                        <m:sty m:val="p"/>
                      </m:rPr>
                      <w:rPr>
                        <w:rFonts w:ascii="Cambria Math" w:hAnsi="Cambria Math"/>
                        <w:sz w:val="24"/>
                      </w:rPr>
                      <m:t>]</m:t>
                    </m:r>
                  </m:e>
                </m:box>
              </m:num>
              <m:den>
                <m:box>
                  <m:e>
                    <m:sSub>
                      <m:e>
                        <m:r>
                          <m:rPr>
                            <m:sty m:val="i"/>
                          </m:rPr>
                          <w:rPr>
                            <w:rFonts w:ascii="Cambria Math" w:hAnsi="Cambria Math"/>
                            <w:sz w:val="24"/>
                          </w:rPr>
                          <m:t>δ</m:t>
                        </m:r>
                      </m:e>
                      <m:sub>
                        <m:r>
                          <m:rPr>
                            <m:sty m:val="i"/>
                          </m:rPr>
                          <w:rPr>
                            <w:rFonts w:ascii="Cambria Math" w:hAnsi="Cambria Math"/>
                            <w:sz w:val="24"/>
                          </w:rPr>
                          <m:t>h</m:t>
                        </m:r>
                      </m:sub>
                    </m:sSub>
                  </m:e>
                </m:box>
              </m:den>
            </m:f>
          </m:e>
        </m:box>
      </m:oMath>
      <w:r>
        <w:rPr>
          <w:rFonts w:ascii="Times New Roman" w:hAnsi="Times New Roman"/>
          <w:sz w:val="22"/>
        </w:rPr>
        <w:tab/>
        <w:t>(3.13)</w:t>
      </w:r>
    </w:p>
    <w:p>
      <w:pPr>
        <w:widowControl/>
        <w:tabs>
          <w:tab w:pos="9241" w:val="right"/>
        </w:tabs>
        <w:spacing w:after="100" w:before="0" w:lineRule="atLeast" w:line="360"/>
        <w:jc w:val="left"/>
      </w:pPr>
      <m:oMath>
        <m:box>
          <m:e>
            <m:r>
              <m:rPr>
                <m:sty m:val="i"/>
              </m:rPr>
              <w:rPr>
                <w:rFonts w:ascii="Cambria Math" w:hAnsi="Cambria Math"/>
                <w:sz w:val="24"/>
              </w:rPr>
              <m:t>j</m:t>
            </m:r>
            <m:r>
              <m:rPr>
                <m:sty m:val="p"/>
              </m:rPr>
              <w:rPr>
                <w:rFonts w:ascii="Cambria Math" w:hAnsi="Cambria Math"/>
                <w:sz w:val="24"/>
              </w:rPr>
              <m:t>=</m:t>
            </m:r>
            <m:f>
              <m:num>
                <m:box>
                  <m:e>
                    <m:r>
                      <m:rPr>
                        <m:sty m:val="p"/>
                      </m:rPr>
                      <w:rPr>
                        <w:rFonts w:ascii="Cambria Math" w:hAnsi="Cambria Math"/>
                        <w:sz w:val="24"/>
                      </w:rPr>
                      <m:t>min</m:t>
                    </m:r>
                    <m:r>
                      <m:rPr>
                        <m:sty m:val="p"/>
                      </m:rPr>
                      <w:rPr>
                        <w:rFonts w:ascii="Cambria Math" w:hAnsi="Cambria Math"/>
                        <w:sz w:val="24"/>
                      </w:rPr>
                      <m:t>(</m:t>
                    </m:r>
                    <m:sSub>
                      <m:e>
                        <m:r>
                          <m:rPr>
                            <m:sty m:val="i"/>
                          </m:rPr>
                          <w:rPr>
                            <w:rFonts w:ascii="Cambria Math" w:hAnsi="Cambria Math"/>
                            <w:sz w:val="24"/>
                          </w:rPr>
                          <m:t>P</m:t>
                        </m:r>
                      </m:e>
                      <m:sub>
                        <m:r>
                          <m:rPr>
                            <m:sty m:val="i"/>
                          </m:rPr>
                          <w:rPr>
                            <w:rFonts w:ascii="Cambria Math" w:hAnsi="Cambria Math"/>
                            <w:sz w:val="24"/>
                          </w:rPr>
                          <m:t>k</m:t>
                        </m:r>
                      </m:sub>
                    </m:sSub>
                    <m:r>
                      <m:rPr>
                        <m:sty m:val="p"/>
                      </m:rPr>
                      <w:rPr>
                        <w:rFonts w:ascii="Cambria Math" w:hAnsi="Cambria Math"/>
                        <w:sz w:val="24"/>
                      </w:rPr>
                      <m:t>,</m:t>
                    </m:r>
                    <m:sSub>
                      <m:e>
                        <m:r>
                          <m:rPr>
                            <m:sty m:val="i"/>
                          </m:rPr>
                          <w:rPr>
                            <w:rFonts w:ascii="Cambria Math" w:hAnsi="Cambria Math"/>
                            <w:sz w:val="24"/>
                          </w:rPr>
                          <m:t>P</m:t>
                        </m:r>
                      </m:e>
                      <m:sub>
                        <m:r>
                          <m:rPr>
                            <m:sty m:val="i"/>
                          </m:rPr>
                          <w:rPr>
                            <w:rFonts w:ascii="Cambria Math" w:hAnsi="Cambria Math"/>
                            <w:sz w:val="24"/>
                          </w:rPr>
                          <m:t>φ</m:t>
                        </m:r>
                      </m:sub>
                    </m:sSub>
                    <m:r>
                      <m:rPr>
                        <m:sty m:val="p"/>
                      </m:rPr>
                      <w:rPr>
                        <w:rFonts w:ascii="Cambria Math" w:hAnsi="Cambria Math"/>
                        <w:sz w:val="24"/>
                      </w:rPr>
                      <m:t>)</m:t>
                    </m:r>
                    <m:r>
                      <m:rPr>
                        <m:sty m:val="p"/>
                      </m:rPr>
                      <w:rPr>
                        <w:rFonts w:ascii="Cambria Math" w:hAnsi="Cambria Math"/>
                        <w:sz w:val="24"/>
                      </w:rPr>
                      <m:t>−</m:t>
                    </m:r>
                    <m:sSub>
                      <m:e>
                        <m:r>
                          <m:rPr>
                            <m:sty m:val="i"/>
                          </m:rPr>
                          <w:rPr>
                            <w:rFonts w:ascii="Cambria Math" w:hAnsi="Cambria Math"/>
                            <w:sz w:val="24"/>
                          </w:rPr>
                          <m:t>P</m:t>
                        </m:r>
                      </m:e>
                      <m:sub>
                        <m:r>
                          <m:rPr>
                            <m:sty m:val="i"/>
                          </m:rPr>
                          <w:rPr>
                            <w:rFonts w:ascii="Cambria Math" w:hAnsi="Cambria Math"/>
                            <w:sz w:val="24"/>
                          </w:rPr>
                          <m:t>f</m:t>
                        </m:r>
                      </m:sub>
                    </m:sSub>
                    <m:r>
                      <m:rPr>
                        <m:sty m:val="p"/>
                      </m:rPr>
                      <w:rPr>
                        <w:rFonts w:ascii="Cambria Math" w:hAnsi="Cambria Math"/>
                        <w:sz w:val="24"/>
                      </w:rPr>
                      <m:t>−</m:t>
                    </m:r>
                    <m:sSub>
                      <m:e>
                        <m:r>
                          <m:rPr>
                            <m:sty m:val="i"/>
                          </m:rPr>
                          <w:rPr>
                            <w:rFonts w:ascii="Cambria Math" w:hAnsi="Cambria Math"/>
                            <w:sz w:val="24"/>
                          </w:rPr>
                          <m:t>P</m:t>
                        </m:r>
                      </m:e>
                      <m:sub>
                        <m:r>
                          <m:rPr>
                            <m:sty m:val="i"/>
                          </m:rPr>
                          <w:rPr>
                            <w:rFonts w:ascii="Cambria Math" w:hAnsi="Cambria Math"/>
                            <w:sz w:val="24"/>
                          </w:rPr>
                          <m:t>w</m:t>
                        </m:r>
                      </m:sub>
                    </m:sSub>
                  </m:e>
                </m:box>
              </m:num>
              <m:den>
                <m:box>
                  <m:e>
                    <m:r>
                      <m:rPr>
                        <m:sty m:val="i"/>
                      </m:rPr>
                      <w:rPr>
                        <w:rFonts w:ascii="Cambria Math" w:hAnsi="Cambria Math"/>
                        <w:sz w:val="24"/>
                      </w:rPr>
                      <m:t>m</m:t>
                    </m:r>
                    <m:sSub>
                      <m:e>
                        <m:r>
                          <m:rPr>
                            <m:sty m:val="i"/>
                          </m:rPr>
                          <w:rPr>
                            <w:rFonts w:ascii="Cambria Math" w:hAnsi="Cambria Math"/>
                            <w:sz w:val="24"/>
                          </w:rPr>
                          <m:t>δ</m:t>
                        </m:r>
                      </m:e>
                      <m:sub>
                        <m:r>
                          <m:rPr>
                            <m:sty m:val="i"/>
                          </m:rPr>
                          <w:rPr>
                            <w:rFonts w:ascii="Cambria Math" w:hAnsi="Cambria Math"/>
                            <w:sz w:val="24"/>
                          </w:rPr>
                          <m:t>h</m:t>
                        </m:r>
                      </m:sub>
                    </m:sSub>
                  </m:e>
                </m:box>
              </m:den>
            </m:f>
          </m:e>
        </m:box>
      </m:oMath>
      <w:r>
        <w:rPr>
          <w:rFonts w:ascii="Times New Roman" w:hAnsi="Times New Roman"/>
          <w:sz w:val="22"/>
        </w:rPr>
        <w:tab/>
        <w:t>(3.14)</w:t>
      </w:r>
    </w:p>
    <w:p>
      <w:pPr>
        <w:widowControl/>
        <w:spacing w:after="100" w:before="0" w:lineRule="atLeast" w:line="360"/>
        <w:jc w:val="both"/>
      </w:pPr>
      <w:r>
        <w:rPr>
          <w:rFonts w:ascii="Times New Roman" w:hAnsi="Times New Roman"/>
          <w:sz w:val="26"/>
        </w:rPr>
        <w:t>Dùng xấp xỉ kinh nghiệm về khối lượng quay theo [1], tr.33–34, và công thức gia tốc tr.109. Trong bộ thông số hiện tại Pk &lt; Pφ, nên hai biểu thức gia tốc cho cùng kết quả. Khi chuyển số, động cơ được ngắt khỏi hệ truyền lực, dùng riêng δcoast = 1,05.</w:t>
      </w:r>
    </w:p>
    <w:p w14:paraId="615834B2" w14:textId="77777777" w:rsidR="00E7756A" w:rsidRDefault="00000000">
      <w:pPr>
        <w:pStyle w:val="Caption"/>
        <w:keepNext/>
      </w:pPr>
      <w:r>
        <w:t>Bảng 10. Hệ số xét đến ảnh hưởng khối lượng quay</w:t>
      </w:r>
    </w:p>
    <w:tbl>
      <w:tblPr>
        <w:tblStyle w:val="TableGrid"/>
        <w:tblW w:w="0" w:type="auto"/>
        <w:jc w:val="center"/>
        <w:tblLayout w:type="fixed"/>
        <w:tblLook w:val="04A0" w:firstRow="1" w:lastRow="0" w:firstColumn="1" w:lastColumn="0" w:noHBand="0" w:noVBand="1"/>
      </w:tblPr>
      <w:tblGrid>
        <w:gridCol w:w="1417"/>
        <w:gridCol w:w="1587"/>
        <w:gridCol w:w="1587"/>
        <w:gridCol w:w="1587"/>
        <w:gridCol w:w="1587"/>
        <w:gridCol w:w="1587"/>
      </w:tblGrid>
      <w:tr w:rsidR="00E7756A" w14:paraId="38917B9A" w14:textId="77777777">
        <w:trPr>
          <w:trHeight w:val="320" w:hRule="atLeast"/>
          <w:jc w:val="center"/>
          <w:cantSplit/>
          <w:tblHeader/>
        </w:trPr>
        <w:tc>
          <w:tcPr>
            <w:tcW w:w="1417" w:type="dxa"/>
            <w:vAlign w:val="center"/>
          </w:tcPr>
          <w:p>
            <w:pPr>
              <w:keepNext/>
              <w:widowControl w:val="0"/>
              <w:spacing w:before="40" w:after="40" w:line="240" w:lineRule="auto"/>
              <w:jc w:val="left"/>
            </w:pPr>
            <w:r>
              <w:rPr>
                <w:rFonts w:ascii="Times New Roman" w:hAnsi="Times New Roman"/>
                <w:b/>
                <w:i w:val="0"/>
                <w:color w:val="000000"/>
                <w:sz w:val="22"/>
              </w:rPr>
              <w:t>Tay số</w:t>
            </w:r>
          </w:p>
        </w:tc>
        <w:tc>
          <w:tcPr>
            <w:tcW w:w="1587" w:type="dxa"/>
            <w:vAlign w:val="center"/>
          </w:tcPr>
          <w:p>
            <w:pPr>
              <w:keepNext/>
              <w:widowControl w:val="0"/>
              <w:spacing w:before="40" w:after="40" w:line="240" w:lineRule="auto"/>
              <w:jc w:val="left"/>
            </w:pPr>
            <w:r>
              <w:rPr>
                <w:rFonts w:ascii="Times New Roman" w:hAnsi="Times New Roman"/>
                <w:b/>
                <w:i w:val="0"/>
                <w:color w:val="000000"/>
                <w:sz w:val="22"/>
              </w:rPr>
              <w:t>I</w:t>
            </w:r>
          </w:p>
        </w:tc>
        <w:tc>
          <w:tcPr>
            <w:tcW w:w="1587" w:type="dxa"/>
            <w:vAlign w:val="center"/>
          </w:tcPr>
          <w:p>
            <w:pPr>
              <w:keepNext/>
              <w:widowControl w:val="0"/>
              <w:spacing w:before="40" w:after="40" w:line="240" w:lineRule="auto"/>
              <w:jc w:val="left"/>
            </w:pPr>
            <w:r>
              <w:rPr>
                <w:rFonts w:ascii="Times New Roman" w:hAnsi="Times New Roman"/>
                <w:b/>
                <w:i w:val="0"/>
                <w:color w:val="000000"/>
                <w:sz w:val="22"/>
              </w:rPr>
              <w:t>II</w:t>
            </w:r>
          </w:p>
        </w:tc>
        <w:tc>
          <w:tcPr>
            <w:tcW w:w="1587" w:type="dxa"/>
            <w:vAlign w:val="center"/>
          </w:tcPr>
          <w:p>
            <w:pPr>
              <w:keepNext/>
              <w:widowControl w:val="0"/>
              <w:spacing w:before="40" w:after="40" w:line="240" w:lineRule="auto"/>
              <w:jc w:val="left"/>
            </w:pPr>
            <w:r>
              <w:rPr>
                <w:rFonts w:ascii="Times New Roman" w:hAnsi="Times New Roman"/>
                <w:b/>
                <w:i w:val="0"/>
                <w:color w:val="000000"/>
                <w:sz w:val="22"/>
              </w:rPr>
              <w:t>III</w:t>
            </w:r>
          </w:p>
        </w:tc>
        <w:tc>
          <w:tcPr>
            <w:tcW w:w="1587" w:type="dxa"/>
            <w:vAlign w:val="center"/>
          </w:tcPr>
          <w:p>
            <w:pPr>
              <w:keepNext/>
              <w:widowControl w:val="0"/>
              <w:spacing w:before="40" w:after="40" w:line="240" w:lineRule="auto"/>
              <w:jc w:val="left"/>
            </w:pPr>
            <w:r>
              <w:rPr>
                <w:rFonts w:ascii="Times New Roman" w:hAnsi="Times New Roman"/>
                <w:b/>
                <w:i w:val="0"/>
                <w:color w:val="000000"/>
                <w:sz w:val="22"/>
              </w:rPr>
              <w:t>IV</w:t>
            </w:r>
          </w:p>
        </w:tc>
        <w:tc>
          <w:tcPr>
            <w:tcW w:w="1587" w:type="dxa"/>
            <w:vAlign w:val="center"/>
          </w:tcPr>
          <w:p>
            <w:pPr>
              <w:keepNext/>
              <w:widowControl w:val="0"/>
              <w:spacing w:before="40" w:after="40" w:line="240" w:lineRule="auto"/>
              <w:jc w:val="left"/>
            </w:pPr>
            <w:r>
              <w:rPr>
                <w:rFonts w:ascii="Times New Roman" w:hAnsi="Times New Roman"/>
                <w:b/>
                <w:i w:val="0"/>
                <w:color w:val="000000"/>
                <w:sz w:val="22"/>
              </w:rPr>
              <w:t>V</w:t>
            </w:r>
          </w:p>
        </w:tc>
      </w:tr>
      <w:tr>
        <w:trPr>
          <w:trHeight w:val="320" w:hRule="atLeast"/>
          <w:cantSplit/>
        </w:trPr>
        <w:tc>
          <w:tcPr>
            <w:tcW w:type="dxa" w:w="1417"/>
            <w:vAlign w:val="center"/>
          </w:tcPr>
          <w:p>
            <w:pPr>
              <w:keepNext w:val="0"/>
              <w:widowControl w:val="0"/>
              <w:spacing w:before="40" w:after="40" w:line="240" w:lineRule="auto"/>
              <w:jc w:val="center"/>
            </w:pPr>
            <w:r>
              <w:rPr>
                <w:rFonts w:ascii="Times New Roman" w:hAnsi="Times New Roman"/>
                <w:b w:val="0"/>
                <w:i w:val="0"/>
                <w:color w:val="000000"/>
                <w:sz w:val="22"/>
              </w:rPr>
              <w:t>δh</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2"/>
              </w:rPr>
              <w:t>3,500000</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2"/>
              </w:rPr>
              <w:t>1,976013</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2"/>
              </w:rPr>
              <w:t>1,400000</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2"/>
              </w:rPr>
              <w:t>1,182288</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2"/>
              </w:rPr>
              <w:t>1,100000</w:t>
            </w:r>
          </w:p>
        </w:tc>
      </w:tr>
    </w:tbl>
    <w:p w14:paraId="465D2494" w14:textId="77777777" w:rsidR="00E7756A" w:rsidRDefault="00E7756A">
      <w:pPr>
        <w:spacing w:after="0"/>
      </w:pPr>
    </w:p>
    <w:p w14:paraId="7E512A96" w14:textId="77777777" w:rsidR="00E7756A" w:rsidRDefault="00000000">
      <w:pPr>
        <w:pStyle w:val="Caption"/>
        <w:keepNext/>
      </w:pPr>
      <w:r>
        <w:t>Bảng 11. Gia tốc theo các tay số</w:t>
      </w:r>
    </w:p>
    <w:tbl>
      <w:tblPr>
        <w:tblStyle w:val="TableGrid"/>
        <w:tblW w:w="0" w:type="auto"/>
        <w:jc w:val="center"/>
        <w:tblLayout w:type="fixed"/>
        <w:tblLook w:val="04A0" w:firstRow="1" w:lastRow="0" w:firstColumn="1" w:lastColumn="0" w:noHBand="0" w:noVBand="1"/>
      </w:tblPr>
      <w:tblGrid>
        <w:gridCol w:w="1417"/>
        <w:gridCol w:w="1587"/>
        <w:gridCol w:w="1587"/>
        <w:gridCol w:w="1587"/>
        <w:gridCol w:w="1587"/>
        <w:gridCol w:w="1587"/>
      </w:tblGrid>
      <w:tr w:rsidR="00E7756A" w14:paraId="13A7E48F" w14:textId="77777777">
        <w:trPr>
          <w:trHeight w:val="320" w:hRule="atLeast"/>
          <w:jc w:val="center"/>
          <w:cantSplit/>
          <w:tblHeader/>
        </w:trPr>
        <w:tc>
          <w:tcPr>
            <w:tcW w:w="1417" w:type="dxa"/>
            <w:vAlign w:val="center"/>
          </w:tcPr>
          <w:p>
            <w:pPr>
              <w:keepNext/>
              <w:widowControl w:val="0"/>
              <w:spacing w:before="40" w:after="40" w:line="240" w:lineRule="auto"/>
              <w:jc w:val="left"/>
            </w:pPr>
            <w:r>
              <w:rPr>
                <w:rFonts w:ascii="Times New Roman" w:hAnsi="Times New Roman"/>
                <w:b/>
                <w:i w:val="0"/>
                <w:color w:val="000000"/>
                <w:sz w:val="21"/>
              </w:rPr>
              <w:t>v (m/s)</w:t>
            </w:r>
          </w:p>
        </w:tc>
        <w:tc>
          <w:tcPr>
            <w:tcW w:w="1587" w:type="dxa"/>
            <w:vAlign w:val="center"/>
          </w:tcPr>
          <w:p>
            <w:pPr>
              <w:keepNext/>
              <w:widowControl w:val="0"/>
              <w:spacing w:before="40" w:after="40" w:line="240" w:lineRule="auto"/>
              <w:jc w:val="left"/>
            </w:pPr>
            <w:r>
              <w:rPr>
                <w:rFonts w:ascii="Times New Roman" w:hAnsi="Times New Roman"/>
                <w:b/>
                <w:i w:val="0"/>
                <w:color w:val="000000"/>
                <w:sz w:val="21"/>
              </w:rPr>
              <w:t>jI (m/s²)</w:t>
            </w:r>
          </w:p>
        </w:tc>
        <w:tc>
          <w:tcPr>
            <w:tcW w:w="1587" w:type="dxa"/>
            <w:vAlign w:val="center"/>
          </w:tcPr>
          <w:p>
            <w:pPr>
              <w:keepNext/>
              <w:widowControl w:val="0"/>
              <w:spacing w:before="40" w:after="40" w:line="240" w:lineRule="auto"/>
              <w:jc w:val="left"/>
            </w:pPr>
            <w:r>
              <w:rPr>
                <w:rFonts w:ascii="Times New Roman" w:hAnsi="Times New Roman"/>
                <w:b/>
                <w:i w:val="0"/>
                <w:color w:val="000000"/>
                <w:sz w:val="21"/>
              </w:rPr>
              <w:t>jII (m/s²)</w:t>
            </w:r>
          </w:p>
        </w:tc>
        <w:tc>
          <w:tcPr>
            <w:tcW w:w="1587" w:type="dxa"/>
            <w:vAlign w:val="center"/>
          </w:tcPr>
          <w:p>
            <w:pPr>
              <w:keepNext/>
              <w:widowControl w:val="0"/>
              <w:spacing w:before="40" w:after="40" w:line="240" w:lineRule="auto"/>
              <w:jc w:val="left"/>
            </w:pPr>
            <w:r>
              <w:rPr>
                <w:rFonts w:ascii="Times New Roman" w:hAnsi="Times New Roman"/>
                <w:b/>
                <w:i w:val="0"/>
                <w:color w:val="000000"/>
                <w:sz w:val="21"/>
              </w:rPr>
              <w:t>jIII (m/s²)</w:t>
            </w:r>
          </w:p>
        </w:tc>
        <w:tc>
          <w:tcPr>
            <w:tcW w:w="1587" w:type="dxa"/>
            <w:vAlign w:val="center"/>
          </w:tcPr>
          <w:p>
            <w:pPr>
              <w:keepNext/>
              <w:widowControl w:val="0"/>
              <w:spacing w:before="40" w:after="40" w:line="240" w:lineRule="auto"/>
              <w:jc w:val="left"/>
            </w:pPr>
            <w:r>
              <w:rPr>
                <w:rFonts w:ascii="Times New Roman" w:hAnsi="Times New Roman"/>
                <w:b/>
                <w:i w:val="0"/>
                <w:color w:val="000000"/>
                <w:sz w:val="21"/>
              </w:rPr>
              <w:t>jIV (m/s²)</w:t>
            </w:r>
          </w:p>
        </w:tc>
        <w:tc>
          <w:tcPr>
            <w:tcW w:w="1587" w:type="dxa"/>
            <w:vAlign w:val="center"/>
          </w:tcPr>
          <w:p>
            <w:pPr>
              <w:keepNext/>
              <w:widowControl w:val="0"/>
              <w:spacing w:before="40" w:after="40" w:line="240" w:lineRule="auto"/>
              <w:jc w:val="left"/>
            </w:pPr>
            <w:r>
              <w:rPr>
                <w:rFonts w:ascii="Times New Roman" w:hAnsi="Times New Roman"/>
                <w:b/>
                <w:i w:val="0"/>
                <w:color w:val="000000"/>
                <w:sz w:val="21"/>
              </w:rPr>
              <w:t>jV (m/s²)</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1,289</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0,7585</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2,000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0,8704</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3,000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0,9374</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0,8961</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4,000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0,8989</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0,9645</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0,6858</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5,000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0,9892</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0,7376</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6,000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0,9702</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0,7745</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0,4285</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8,000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0,8042</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0,4705</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10,000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0,7749</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0,4943</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0,2075</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12,000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0,4998</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0,2138</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15,000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0,4740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0,2107</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18,000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0,4072</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0,1925</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20,000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0,1721</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22,200−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0,1419</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22,200+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0,0980</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24,000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0,0598</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25,069</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0,0344</w:t>
            </w:r>
          </w:p>
        </w:tc>
      </w:tr>
      <w:tr>
        <w:trPr>
          <w:trHeight w:val="320" w:hRule="atLeast"/>
          <w:cantSplit/>
        </w:trPr>
        <w:tc>
          <w:tcPr>
            <w:tcW w:type="dxa" w:w="1417"/>
            <w:vAlign w:val="center"/>
          </w:tcPr>
          <w:p>
            <w:pPr>
              <w:keepNext w:val="0"/>
              <w:widowControl w:val="0"/>
              <w:spacing w:before="40" w:after="40" w:line="240" w:lineRule="auto"/>
              <w:jc w:val="center"/>
            </w:pPr>
            <w:r>
              <w:rPr>
                <w:rFonts w:ascii="Times New Roman" w:hAnsi="Times New Roman"/>
                <w:b w:val="0"/>
                <w:i w:val="0"/>
                <w:color w:val="000000"/>
                <w:sz w:val="21"/>
              </w:rPr>
              <w:t>26,389</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1"/>
              </w:rPr>
              <w:t>0,0000</w:t>
            </w:r>
          </w:p>
        </w:tc>
      </w:tr>
    </w:tbl>
    <w:p w14:paraId="4B87F090" w14:textId="77777777" w:rsidR="00E7756A" w:rsidRDefault="00E7756A">
      <w:pPr>
        <w:spacing w:after="0"/>
      </w:pPr>
    </w:p>
    <w:p>
      <w:pPr>
        <w:pageBreakBefore/>
        <w:spacing w:lineRule="exact" w:line="20" w:before="0" w:after="0"/>
      </w:pPr>
      <w:r>
        <w:rPr>
          <w:sz w:val="2"/>
        </w:rPr>
        <w:t xml:space="preserve"> </w:t>
      </w:r>
    </w:p>
    <w:tbl>
      <w:tblPr>
        <w:tblStyle w:val="TableGrid"/>
        <w:tblW w:w="0" w:type="auto"/>
        <w:jc w:val="center"/>
        <w:tblLook w:val="04A0" w:firstRow="1" w:lastRow="0" w:firstColumn="1" w:lastColumn="0" w:noHBand="0" w:noVBand="1"/>
      </w:tblPr>
      <w:tblGrid>
        <w:gridCol w:w="9355"/>
      </w:tblGrid>
      <w:tr w:rsidR="00E7756A" w14:paraId="4CE54F10" w14:textId="77777777">
        <w:trPr>
          <w:cantSplit/>
          <w:trHeight w:hRule="exact" w:val="3969"/>
          <w:jc w:val="center"/>
        </w:trPr>
        <w:tc>
          <w:tcPr>
            <w:tcW w:w="9355" w:type="dxa"/>
            <w:vAlign w:val="center"/>
          </w:tcPr>
          <w:p w14:paraId="39249E9A" w14:textId="77777777" w:rsidR="00E7756A" w:rsidRDefault="00000000">
            <w:pPr>
              <w:keepNext/>
              <w:jc w:val="center"/>
            </w:pPr>
            <w:r>
              <w:rPr>
                <w:i/>
                <w:color w:val="777777"/>
                <w:sz w:val="24"/>
              </w:rPr>
              <w:t>[CHÈN ĐỒ THỊ TẠI ĐÂY]</w:t>
            </w:r>
          </w:p>
        </w:tc>
      </w:tr>
    </w:tbl>
    <w:p w14:paraId="1416FFD8" w14:textId="77777777" w:rsidR="00E7756A" w:rsidRDefault="00000000">
      <w:pPr>
        <w:pStyle w:val="Caption"/>
      </w:pPr>
      <w:r>
        <w:t>Đồ thị 5. Đồ thị gia tốc</w:t>
      </w:r>
    </w:p>
    <w:p w14:paraId="5161AB94" w14:textId="77777777" w:rsidR="00E7756A" w:rsidRDefault="00000000">
      <w:r>
        <w:rPr>
          <w:b/>
        </w:rPr>
        <w:t>Nhận xét:</w:t>
      </w:r>
    </w:p>
    <w:p>
      <w:pPr>
        <w:widowControl/>
        <w:spacing w:after="100" w:before="0" w:lineRule="atLeast" w:line="360"/>
        <w:jc w:val="both"/>
      </w:pPr>
      <w:r>
        <w:rPr>
          <w:rFonts w:ascii="Times New Roman" w:hAnsi="Times New Roman"/>
          <w:sz w:val="26"/>
        </w:rPr>
        <w:t>Hệ số quán tính quy đổi ở số I lớn nhất. Vì vậy số I có lực kéo lớn nhất nhưng không bắt buộc có gia tốc lớn nhất; đây là hệ quả của khối lượng quay quy đổi, không phải lỗi tính. Ở số V, gia tốc giảm rõ khi vượt ngưỡng cản lăn và tiến đến 0 tại 95 km/h.</w:t>
      </w:r>
    </w:p>
    <w:p w14:paraId="21A5AAFC" w14:textId="77777777" w:rsidR="00E7756A" w:rsidRDefault="00000000">
      <w:r>
        <w:br w:type="page"/>
      </w:r>
    </w:p>
    <w:p w14:paraId="6B9D3D24" w14:textId="77777777" w:rsidR="00E7756A" w:rsidRDefault="00000000">
      <w:pPr>
        <w:pStyle w:val="Heading2"/>
        <w:keepNext/>
        <w:spacing w:before="120" w:after="120"/>
      </w:pPr>
      <w:bookmarkStart w:id="10" w:name="_Toc242824796"/>
      <w:r>
        <w:lastRenderedPageBreak/>
        <w:t>3.5. Xác định thời gian tăng tốc và quãng đường tăng tốc</w:t>
      </w:r>
      <w:bookmarkEnd w:id="10"/>
    </w:p>
    <w:p w14:paraId="0A3F85BE" w14:textId="77777777" w:rsidR="00E7756A" w:rsidRDefault="00000000">
      <w:pPr>
        <w:pStyle w:val="Heading3"/>
        <w:keepNext/>
        <w:spacing w:before="120" w:after="120"/>
      </w:pPr>
      <w:r>
        <w:t>3.5.1. Xây dựng đồ thị gia tốc ngược</w:t>
      </w:r>
    </w:p>
    <w:p>
      <w:pPr>
        <w:widowControl/>
        <w:tabs>
          <w:tab w:pos="9241" w:val="right"/>
        </w:tabs>
        <w:spacing w:after="100" w:before="0" w:lineRule="atLeast" w:line="360"/>
        <w:jc w:val="left"/>
      </w:pPr>
      <m:oMath>
        <m:box>
          <m:e>
            <m:f>
              <m:num>
                <m:box>
                  <m:e>
                    <m:r>
                      <m:rPr>
                        <m:sty m:val="p"/>
                      </m:rPr>
                      <w:rPr>
                        <w:rFonts w:ascii="Cambria Math" w:hAnsi="Cambria Math"/>
                        <w:sz w:val="24"/>
                      </w:rPr>
                      <m:t>1</m:t>
                    </m:r>
                  </m:e>
                </m:box>
              </m:num>
              <m:den>
                <m:box>
                  <m:e>
                    <m:r>
                      <m:rPr>
                        <m:sty m:val="i"/>
                      </m:rPr>
                      <w:rPr>
                        <w:rFonts w:ascii="Cambria Math" w:hAnsi="Cambria Math"/>
                        <w:sz w:val="24"/>
                      </w:rPr>
                      <m:t>j</m:t>
                    </m:r>
                  </m:e>
                </m:box>
              </m:den>
            </m:f>
            <m:r>
              <m:rPr>
                <m:sty m:val="p"/>
              </m:rPr>
              <w:rPr>
                <w:rFonts w:ascii="Cambria Math" w:hAnsi="Cambria Math"/>
                <w:sz w:val="24"/>
              </w:rPr>
              <m:t>=</m:t>
            </m:r>
            <m:f>
              <m:num>
                <m:box>
                  <m:e>
                    <m:sSub>
                      <m:e>
                        <m:r>
                          <m:rPr>
                            <m:sty m:val="i"/>
                          </m:rPr>
                          <w:rPr>
                            <w:rFonts w:ascii="Cambria Math" w:hAnsi="Cambria Math"/>
                            <w:sz w:val="24"/>
                          </w:rPr>
                          <m:t>δ</m:t>
                        </m:r>
                      </m:e>
                      <m:sub>
                        <m:r>
                          <m:rPr>
                            <m:sty m:val="i"/>
                          </m:rPr>
                          <w:rPr>
                            <w:rFonts w:ascii="Cambria Math" w:hAnsi="Cambria Math"/>
                            <w:sz w:val="24"/>
                          </w:rPr>
                          <m:t>h</m:t>
                        </m:r>
                      </m:sub>
                    </m:sSub>
                  </m:e>
                </m:box>
              </m:num>
              <m:den>
                <m:box>
                  <m:e>
                    <m:r>
                      <m:rPr>
                        <m:sty m:val="i"/>
                      </m:rPr>
                      <w:rPr>
                        <w:rFonts w:ascii="Cambria Math" w:hAnsi="Cambria Math"/>
                        <w:sz w:val="24"/>
                      </w:rPr>
                      <m:t>g</m:t>
                    </m:r>
                    <m:r>
                      <m:rPr>
                        <m:sty m:val="p"/>
                      </m:rPr>
                      <w:rPr>
                        <w:rFonts w:ascii="Cambria Math" w:hAnsi="Cambria Math"/>
                        <w:sz w:val="24"/>
                      </w:rPr>
                      <m:t>[</m:t>
                    </m:r>
                    <m:r>
                      <m:rPr>
                        <m:sty m:val="i"/>
                      </m:rPr>
                      <w:rPr>
                        <w:rFonts w:ascii="Cambria Math" w:hAnsi="Cambria Math"/>
                        <w:sz w:val="24"/>
                      </w:rPr>
                      <m:t>D</m:t>
                    </m:r>
                    <m:r>
                      <m:rPr>
                        <m:sty m:val="p"/>
                      </m:rPr>
                      <w:rPr>
                        <w:rFonts w:ascii="Cambria Math" w:hAnsi="Cambria Math"/>
                        <w:sz w:val="24"/>
                      </w:rPr>
                      <m:t>−</m:t>
                    </m:r>
                    <m:r>
                      <m:rPr>
                        <m:sty m:val="i"/>
                      </m:rPr>
                      <w:rPr>
                        <w:rFonts w:ascii="Cambria Math" w:hAnsi="Cambria Math"/>
                        <w:sz w:val="24"/>
                      </w:rPr>
                      <m:t>f</m:t>
                    </m:r>
                    <m:r>
                      <m:rPr>
                        <m:sty m:val="p"/>
                      </m:rPr>
                      <w:rPr>
                        <w:rFonts w:ascii="Cambria Math" w:hAnsi="Cambria Math"/>
                        <w:sz w:val="24"/>
                      </w:rPr>
                      <m:t>(</m:t>
                    </m:r>
                    <m:r>
                      <m:rPr>
                        <m:sty m:val="i"/>
                      </m:rPr>
                      <w:rPr>
                        <w:rFonts w:ascii="Cambria Math" w:hAnsi="Cambria Math"/>
                        <w:sz w:val="24"/>
                      </w:rPr>
                      <m:t>v</m:t>
                    </m:r>
                    <m:r>
                      <m:rPr>
                        <m:sty m:val="p"/>
                      </m:rPr>
                      <w:rPr>
                        <w:rFonts w:ascii="Cambria Math" w:hAnsi="Cambria Math"/>
                        <w:sz w:val="24"/>
                      </w:rPr>
                      <m:t>)</m:t>
                    </m:r>
                    <m:r>
                      <m:rPr>
                        <m:sty m:val="p"/>
                      </m:rPr>
                      <w:rPr>
                        <w:rFonts w:ascii="Cambria Math" w:hAnsi="Cambria Math"/>
                        <w:sz w:val="24"/>
                      </w:rPr>
                      <m:t>]</m:t>
                    </m:r>
                  </m:e>
                </m:box>
              </m:den>
            </m:f>
            <m:r>
              <w:rPr>
                <w:rFonts w:ascii="Cambria Math" w:hAnsi="Cambria Math"/>
                <w:sz w:val="24"/>
              </w:rPr>
              <m:t/>
            </m:r>
            <m:r>
              <m:rPr>
                <m:sty m:val="p"/>
              </m:rPr>
              <w:rPr>
                <w:rFonts w:ascii="Cambria Math" w:hAnsi="Cambria Math"/>
                <w:sz w:val="24"/>
              </w:rPr>
              <m:t>(</m:t>
            </m:r>
            <m:r>
              <m:rPr>
                <m:sty m:val="i"/>
              </m:rPr>
              <w:rPr>
                <w:rFonts w:ascii="Cambria Math" w:hAnsi="Cambria Math"/>
                <w:sz w:val="24"/>
              </w:rPr>
              <m:t>j</m:t>
            </m:r>
            <m:r>
              <m:rPr>
                <m:sty m:val="p"/>
              </m:rPr>
              <w:rPr>
                <w:rFonts w:ascii="Cambria Math" w:hAnsi="Cambria Math"/>
                <w:sz w:val="24"/>
              </w:rPr>
              <m:t>&gt;</m:t>
            </m:r>
            <m:r>
              <m:rPr>
                <m:sty m:val="p"/>
              </m:rPr>
              <w:rPr>
                <w:rFonts w:ascii="Cambria Math" w:hAnsi="Cambria Math"/>
                <w:sz w:val="24"/>
              </w:rPr>
              <m:t>0</m:t>
            </m:r>
            <m:r>
              <m:rPr>
                <m:sty m:val="p"/>
              </m:rPr>
              <w:rPr>
                <w:rFonts w:ascii="Cambria Math" w:hAnsi="Cambria Math"/>
                <w:sz w:val="24"/>
              </w:rPr>
              <m:t>)</m:t>
            </m:r>
          </m:e>
        </m:box>
      </m:oMath>
      <w:r>
        <w:rPr>
          <w:rFonts w:ascii="Times New Roman" w:hAnsi="Times New Roman"/>
          <w:sz w:val="22"/>
        </w:rPr>
        <w:tab/>
        <w:t>(3.15)</w:t>
      </w:r>
    </w:p>
    <w:p>
      <w:pPr>
        <w:widowControl/>
        <w:spacing w:after="100" w:before="0" w:lineRule="atLeast" w:line="360"/>
        <w:jc w:val="both"/>
      </w:pPr>
      <w:r>
        <w:rPr>
          <w:rFonts w:ascii="Times New Roman" w:hAnsi="Times New Roman"/>
          <w:sz w:val="26"/>
        </w:rPr>
        <w:t>Gia tốc ngược có đơn vị s²/m. Chỉ dùng miền j &gt; 0 để tích phân tăng tốc. Dấu ∞ ở điểm 95 km/h thể hiện giới hạn khi j → 0; không sử dụng ô này để tính một khoảng thời gian hữu hạn. Dấu “—” giữ cùng ý nghĩa miền tốc độ động cơ như Bảng 7.</w:t>
      </w:r>
    </w:p>
    <w:p w14:paraId="41FA80A5" w14:textId="77777777" w:rsidR="00E7756A" w:rsidRDefault="00000000">
      <w:pPr>
        <w:pStyle w:val="Caption"/>
        <w:keepNext/>
      </w:pPr>
      <w:r>
        <w:t>Bảng 12. Số liệu gia tốc ngược</w:t>
      </w:r>
    </w:p>
    <w:tbl>
      <w:tblPr>
        <w:tblStyle w:val="TableGrid"/>
        <w:tblW w:w="0" w:type="auto"/>
        <w:jc w:val="center"/>
        <w:tblLayout w:type="fixed"/>
        <w:tblLook w:val="04A0" w:firstRow="1" w:lastRow="0" w:firstColumn="1" w:lastColumn="0" w:noHBand="0" w:noVBand="1"/>
      </w:tblPr>
      <w:tblGrid>
        <w:gridCol w:w="1417"/>
        <w:gridCol w:w="1587"/>
        <w:gridCol w:w="1587"/>
        <w:gridCol w:w="1587"/>
        <w:gridCol w:w="1587"/>
        <w:gridCol w:w="1587"/>
      </w:tblGrid>
      <w:tr w:rsidR="00E7756A" w14:paraId="20C957AE" w14:textId="77777777">
        <w:trPr>
          <w:trHeight w:val="320" w:hRule="atLeast"/>
          <w:jc w:val="center"/>
          <w:cantSplit/>
          <w:tblHeader/>
        </w:trPr>
        <w:tc>
          <w:tcPr>
            <w:tcW w:w="1417" w:type="dxa"/>
            <w:vAlign w:val="center"/>
          </w:tcPr>
          <w:p>
            <w:pPr>
              <w:keepNext/>
              <w:widowControl w:val="0"/>
              <w:spacing w:before="40" w:after="40" w:line="240" w:lineRule="auto"/>
              <w:jc w:val="left"/>
            </w:pPr>
            <w:r>
              <w:rPr>
                <w:rFonts w:ascii="Times New Roman" w:hAnsi="Times New Roman"/>
                <w:b/>
                <w:i w:val="0"/>
                <w:color w:val="000000"/>
                <w:sz w:val="21"/>
              </w:rPr>
              <w:t>v (m/s)</w:t>
            </w:r>
          </w:p>
        </w:tc>
        <w:tc>
          <w:tcPr>
            <w:tcW w:w="1587" w:type="dxa"/>
            <w:vAlign w:val="center"/>
          </w:tcPr>
          <w:p>
            <w:pPr>
              <w:keepNext/>
              <w:widowControl w:val="0"/>
              <w:spacing w:before="40" w:after="40" w:line="240" w:lineRule="auto"/>
              <w:jc w:val="left"/>
            </w:pPr>
            <w:r>
              <w:rPr>
                <w:rFonts w:ascii="Times New Roman" w:hAnsi="Times New Roman"/>
                <w:b/>
                <w:i w:val="0"/>
                <w:color w:val="000000"/>
                <w:sz w:val="21"/>
              </w:rPr>
              <w:t>1/jI (s²/m)</w:t>
            </w:r>
          </w:p>
        </w:tc>
        <w:tc>
          <w:tcPr>
            <w:tcW w:w="1587" w:type="dxa"/>
            <w:vAlign w:val="center"/>
          </w:tcPr>
          <w:p>
            <w:pPr>
              <w:keepNext/>
              <w:widowControl w:val="0"/>
              <w:spacing w:before="40" w:after="40" w:line="240" w:lineRule="auto"/>
              <w:jc w:val="left"/>
            </w:pPr>
            <w:r>
              <w:rPr>
                <w:rFonts w:ascii="Times New Roman" w:hAnsi="Times New Roman"/>
                <w:b/>
                <w:i w:val="0"/>
                <w:color w:val="000000"/>
                <w:sz w:val="21"/>
              </w:rPr>
              <w:t>1/jII (s²/m)</w:t>
            </w:r>
          </w:p>
        </w:tc>
        <w:tc>
          <w:tcPr>
            <w:tcW w:w="1587" w:type="dxa"/>
            <w:vAlign w:val="center"/>
          </w:tcPr>
          <w:p>
            <w:pPr>
              <w:keepNext/>
              <w:widowControl w:val="0"/>
              <w:spacing w:before="40" w:after="40" w:line="240" w:lineRule="auto"/>
              <w:jc w:val="left"/>
            </w:pPr>
            <w:r>
              <w:rPr>
                <w:rFonts w:ascii="Times New Roman" w:hAnsi="Times New Roman"/>
                <w:b/>
                <w:i w:val="0"/>
                <w:color w:val="000000"/>
                <w:sz w:val="21"/>
              </w:rPr>
              <w:t>1/jIII (s²/m)</w:t>
            </w:r>
          </w:p>
        </w:tc>
        <w:tc>
          <w:tcPr>
            <w:tcW w:w="1587" w:type="dxa"/>
            <w:vAlign w:val="center"/>
          </w:tcPr>
          <w:p>
            <w:pPr>
              <w:keepNext/>
              <w:widowControl w:val="0"/>
              <w:spacing w:before="40" w:after="40" w:line="240" w:lineRule="auto"/>
              <w:jc w:val="left"/>
            </w:pPr>
            <w:r>
              <w:rPr>
                <w:rFonts w:ascii="Times New Roman" w:hAnsi="Times New Roman"/>
                <w:b/>
                <w:i w:val="0"/>
                <w:color w:val="000000"/>
                <w:sz w:val="21"/>
              </w:rPr>
              <w:t>1/jIV (s²/m)</w:t>
            </w:r>
          </w:p>
        </w:tc>
        <w:tc>
          <w:tcPr>
            <w:tcW w:w="1587" w:type="dxa"/>
            <w:vAlign w:val="center"/>
          </w:tcPr>
          <w:p>
            <w:pPr>
              <w:keepNext/>
              <w:widowControl w:val="0"/>
              <w:spacing w:before="40" w:after="40" w:line="240" w:lineRule="auto"/>
              <w:jc w:val="left"/>
            </w:pPr>
            <w:r>
              <w:rPr>
                <w:rFonts w:ascii="Times New Roman" w:hAnsi="Times New Roman"/>
                <w:b/>
                <w:i w:val="0"/>
                <w:color w:val="000000"/>
                <w:sz w:val="21"/>
              </w:rPr>
              <w:t>1/jV (s²/m)</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1,289</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1,3183</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2,000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1,1489</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3,000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1,0668</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1,1160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4,000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1,1125</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1,0368</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1,4581</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5,000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1,0109</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1,3558</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6,000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1,0307</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1,2911</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2,3336</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8,000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1,2435</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2,1253</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10,000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1,2906</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2,0231</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4,8181</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12,000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2,0007</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4,6771</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15,000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2,1097</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4,7466</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18,000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2,4559</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5,1939</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20,000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5,8107</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22,200−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7,0468</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22,200+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10,2086</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24,000</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16,7129</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25,069</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widowControl w:val="0"/>
              <w:spacing w:before="40" w:after="40" w:line="240" w:lineRule="auto"/>
              <w:jc w:val="center"/>
            </w:pPr>
            <w:r>
              <w:rPr>
                <w:rFonts w:ascii="Times New Roman" w:hAnsi="Times New Roman"/>
                <w:b w:val="0"/>
                <w:i w:val="0"/>
                <w:color w:val="000000"/>
                <w:sz w:val="21"/>
              </w:rPr>
              <w:t>29,1114</w:t>
            </w:r>
          </w:p>
        </w:tc>
      </w:tr>
      <w:tr>
        <w:trPr>
          <w:trHeight w:val="320" w:hRule="atLeast"/>
          <w:cantSplit/>
        </w:trPr>
        <w:tc>
          <w:tcPr>
            <w:tcW w:type="dxa" w:w="1417"/>
            <w:vAlign w:val="center"/>
          </w:tcPr>
          <w:p>
            <w:pPr>
              <w:keepNext w:val="0"/>
              <w:widowControl w:val="0"/>
              <w:spacing w:before="40" w:after="40" w:line="240" w:lineRule="auto"/>
              <w:jc w:val="center"/>
            </w:pPr>
            <w:r>
              <w:rPr>
                <w:rFonts w:ascii="Times New Roman" w:hAnsi="Times New Roman"/>
                <w:b w:val="0"/>
                <w:i w:val="0"/>
                <w:color w:val="000000"/>
                <w:sz w:val="21"/>
              </w:rPr>
              <w:t>26,389</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1"/>
              </w:rPr>
              <w:t>—</w:t>
            </w:r>
          </w:p>
        </w:tc>
        <w:tc>
          <w:tcPr>
            <w:tcW w:type="dxa" w:w="1587"/>
            <w:vAlign w:val="center"/>
          </w:tcPr>
          <w:p>
            <w:pPr>
              <w:keepNext w:val="0"/>
              <w:widowControl w:val="0"/>
              <w:spacing w:before="40" w:after="40" w:line="240" w:lineRule="auto"/>
              <w:jc w:val="center"/>
            </w:pPr>
            <w:r>
              <w:rPr>
                <w:rFonts w:ascii="Times New Roman" w:hAnsi="Times New Roman"/>
                <w:b w:val="0"/>
                <w:i w:val="0"/>
                <w:color w:val="000000"/>
                <w:sz w:val="21"/>
              </w:rPr>
              <w:t>∞</w:t>
            </w:r>
          </w:p>
        </w:tc>
      </w:tr>
    </w:tbl>
    <w:p w14:paraId="57C9C551" w14:textId="77777777" w:rsidR="00E7756A" w:rsidRDefault="00E7756A">
      <w:pPr>
        <w:spacing w:after="0"/>
      </w:pPr>
    </w:p>
    <w:p>
      <w:pPr>
        <w:pageBreakBefore/>
        <w:spacing w:lineRule="exact" w:line="20" w:before="0" w:after="0"/>
      </w:pPr>
      <w:r>
        <w:rPr>
          <w:sz w:val="2"/>
        </w:rPr>
        <w:t xml:space="preserve"> </w:t>
      </w:r>
    </w:p>
    <w:tbl>
      <w:tblPr>
        <w:tblStyle w:val="TableGrid"/>
        <w:tblW w:w="0" w:type="auto"/>
        <w:jc w:val="center"/>
        <w:tblLook w:val="04A0" w:firstRow="1" w:lastRow="0" w:firstColumn="1" w:lastColumn="0" w:noHBand="0" w:noVBand="1"/>
      </w:tblPr>
      <w:tblGrid>
        <w:gridCol w:w="9355"/>
      </w:tblGrid>
      <w:tr w:rsidR="00E7756A" w14:paraId="0A363A1E" w14:textId="77777777">
        <w:trPr>
          <w:cantSplit/>
          <w:trHeight w:hRule="exact" w:val="4535"/>
          <w:jc w:val="center"/>
        </w:trPr>
        <w:tc>
          <w:tcPr>
            <w:tcW w:w="9355" w:type="dxa"/>
            <w:vAlign w:val="center"/>
          </w:tcPr>
          <w:p w14:paraId="72A39FCC" w14:textId="77777777" w:rsidR="00E7756A" w:rsidRDefault="00000000">
            <w:pPr>
              <w:keepNext/>
              <w:jc w:val="center"/>
            </w:pPr>
            <w:r>
              <w:rPr>
                <w:i/>
                <w:color w:val="777777"/>
                <w:sz w:val="24"/>
              </w:rPr>
              <w:t>[CHÈN ĐỒ THỊ TẠI ĐÂY]</w:t>
            </w:r>
          </w:p>
        </w:tc>
      </w:tr>
    </w:tbl>
    <w:p w14:paraId="5D603EAE" w14:textId="77777777" w:rsidR="00E7756A" w:rsidRDefault="00000000">
      <w:pPr>
        <w:pStyle w:val="Caption"/>
      </w:pPr>
      <w:r>
        <w:t>Đồ thị 6. Đồ thị gia tốc ngược</w:t>
      </w:r>
    </w:p>
    <w:p w14:paraId="50517260" w14:textId="77777777" w:rsidR="00E7756A" w:rsidRDefault="00000000">
      <w:r>
        <w:rPr>
          <w:b/>
        </w:rPr>
        <w:t>Nhận xét:</w:t>
      </w:r>
    </w:p>
    <w:p>
      <w:pPr>
        <w:widowControl/>
        <w:spacing w:after="100" w:before="0" w:lineRule="atLeast" w:line="360"/>
        <w:jc w:val="both"/>
      </w:pPr>
      <w:r>
        <w:rPr>
          <w:rFonts w:ascii="Times New Roman" w:hAnsi="Times New Roman"/>
          <w:sz w:val="26"/>
        </w:rPr>
        <w:t>Khi vận tốc tiến gần 95 km/h, gia tốc ngược tăng không giới hạn. Vì vậy chọn điểm kết thúc khảo sát bằng 0,95vmax = 90,25 km/h. Các khung đồ thị trong bản này được giữ trống; bảng số liệu cho phép bổ sung đồ thị sau.</w:t>
      </w:r>
    </w:p>
    <w:p w14:paraId="5BAED107" w14:textId="77777777" w:rsidR="00E7756A" w:rsidRDefault="00000000">
      <w:r>
        <w:br w:type="page"/>
      </w:r>
    </w:p>
    <w:p w14:paraId="5C95E4FD" w14:textId="77777777" w:rsidR="00E7756A" w:rsidRDefault="00000000">
      <w:pPr>
        <w:pStyle w:val="Heading3"/>
        <w:keepNext/>
        <w:spacing w:before="120" w:after="120"/>
      </w:pPr>
      <w:r>
        <w:lastRenderedPageBreak/>
        <w:t>3.5.2. Cách tính thời gian tăng tốc và quãng đường tăng tốc</w:t>
      </w:r>
    </w:p>
    <w:p>
      <w:pPr>
        <w:widowControl/>
        <w:spacing w:after="100" w:before="0" w:lineRule="atLeast" w:line="360"/>
        <w:jc w:val="both"/>
      </w:pPr>
      <w:r>
        <w:rPr>
          <w:rFonts w:ascii="Times New Roman" w:hAnsi="Times New Roman"/>
          <w:sz w:val="26"/>
        </w:rPr>
        <w:t>Đặt t = 0 và S = 0 tại số I, nmin = 800 vòng/phút. Miền khảo sát bắt đầu khi xe đã chuyển động ổn định; chưa mô phỏng giai đoạn xuất phát bằng ly hợp trượt.</w:t>
      </w:r>
    </w:p>
    <w:p>
      <w:pPr>
        <w:widowControl/>
        <w:tabs>
          <w:tab w:pos="9241" w:val="right"/>
        </w:tabs>
        <w:spacing w:after="100" w:before="0" w:lineRule="atLeast" w:line="360"/>
        <w:jc w:val="left"/>
      </w:pPr>
      <m:oMath>
        <m:box>
          <m:e>
            <m:sSub>
              <m:e>
                <m:r>
                  <m:rPr>
                    <m:sty m:val="i"/>
                  </m:rPr>
                  <w:rPr>
                    <w:rFonts w:ascii="Cambria Math" w:hAnsi="Cambria Math"/>
                    <w:sz w:val="24"/>
                  </w:rPr>
                  <m:t>v</m:t>
                </m:r>
              </m:e>
              <m:sub>
                <m:box>
                  <m:e>
                    <m:r>
                      <m:rPr>
                        <m:sty m:val="i"/>
                      </m:rPr>
                      <w:rPr>
                        <w:rFonts w:ascii="Cambria Math" w:hAnsi="Cambria Math"/>
                        <w:sz w:val="24"/>
                      </w:rPr>
                      <m:t>m</m:t>
                    </m:r>
                    <m:r>
                      <m:rPr>
                        <m:sty m:val="i"/>
                      </m:rPr>
                      <w:rPr>
                        <w:rFonts w:ascii="Cambria Math" w:hAnsi="Cambria Math"/>
                        <w:sz w:val="24"/>
                      </w:rPr>
                      <m:t>i</m:t>
                    </m:r>
                    <m:r>
                      <m:rPr>
                        <m:sty m:val="i"/>
                      </m:rPr>
                      <w:rPr>
                        <w:rFonts w:ascii="Cambria Math" w:hAnsi="Cambria Math"/>
                        <w:sz w:val="24"/>
                      </w:rPr>
                      <m:t>n</m:t>
                    </m:r>
                  </m:e>
                </m:box>
              </m:sub>
            </m:sSub>
            <m:r>
              <m:rPr>
                <m:sty m:val="p"/>
              </m:rPr>
              <w:rPr>
                <w:rFonts w:ascii="Cambria Math" w:hAnsi="Cambria Math"/>
                <w:sz w:val="24"/>
              </w:rPr>
              <m:t>=</m:t>
            </m:r>
            <m:r>
              <m:rPr>
                <m:sty m:val="p"/>
              </m:rPr>
              <w:rPr>
                <w:rFonts w:ascii="Cambria Math" w:hAnsi="Cambria Math"/>
                <w:sz w:val="24"/>
              </w:rPr>
              <m:t>1</m:t>
            </m:r>
            <m:box>
              <m:e>
                <m:r>
                  <m:rPr>
                    <m:sty m:val="p"/>
                  </m:rPr>
                  <w:rPr>
                    <w:rFonts w:ascii="Cambria Math" w:hAnsi="Cambria Math"/>
                    <w:sz w:val="24"/>
                  </w:rPr>
                  <m:t>,</m:t>
                </m:r>
              </m:e>
            </m:box>
            <m:r>
              <m:rPr>
                <m:sty m:val="p"/>
              </m:rPr>
              <w:rPr>
                <w:rFonts w:ascii="Cambria Math" w:hAnsi="Cambria Math"/>
                <w:sz w:val="24"/>
              </w:rPr>
              <m:t>288835</m:t>
            </m:r>
            <m:r>
              <m:rPr>
                <m:nor/>
              </m:rPr>
              <w:rPr>
                <w:rFonts w:ascii="Cambria Math" w:hAnsi="Cambria Math"/>
                <w:sz w:val="24"/>
              </w:rPr>
              <m:t> </m:t>
            </m:r>
            <m:box>
              <m:e>
                <m:r>
                  <m:rPr>
                    <m:sty m:val="p"/>
                  </m:rPr>
                  <w:rPr>
                    <w:rFonts w:ascii="Cambria Math" w:hAnsi="Cambria Math"/>
                    <w:sz w:val="24"/>
                  </w:rPr>
                  <m:t>m</m:t>
                </m:r>
                <m:r>
                  <m:rPr>
                    <m:sty m:val="p"/>
                  </m:rPr>
                  <w:rPr>
                    <w:rFonts w:ascii="Cambria Math" w:hAnsi="Cambria Math"/>
                    <w:sz w:val="24"/>
                  </w:rPr>
                  <m:t>/</m:t>
                </m:r>
                <m:r>
                  <m:rPr>
                    <m:sty m:val="p"/>
                  </m:rPr>
                  <w:rPr>
                    <w:rFonts w:ascii="Cambria Math" w:hAnsi="Cambria Math"/>
                    <w:sz w:val="24"/>
                  </w:rPr>
                  <m:t>s</m:t>
                </m:r>
              </m:e>
            </m:box>
            <m:r>
              <m:rPr>
                <m:sty m:val="p"/>
              </m:rPr>
              <w:rPr>
                <w:rFonts w:ascii="Cambria Math" w:hAnsi="Cambria Math"/>
                <w:sz w:val="24"/>
              </w:rPr>
              <m:t>=</m:t>
            </m:r>
            <m:r>
              <m:rPr>
                <m:sty m:val="p"/>
              </m:rPr>
              <w:rPr>
                <w:rFonts w:ascii="Cambria Math" w:hAnsi="Cambria Math"/>
                <w:sz w:val="24"/>
              </w:rPr>
              <m:t>4</m:t>
            </m:r>
            <m:box>
              <m:e>
                <m:r>
                  <m:rPr>
                    <m:sty m:val="p"/>
                  </m:rPr>
                  <w:rPr>
                    <w:rFonts w:ascii="Cambria Math" w:hAnsi="Cambria Math"/>
                    <w:sz w:val="24"/>
                  </w:rPr>
                  <m:t>,</m:t>
                </m:r>
              </m:e>
            </m:box>
            <m:r>
              <m:rPr>
                <m:sty m:val="p"/>
              </m:rPr>
              <w:rPr>
                <w:rFonts w:ascii="Cambria Math" w:hAnsi="Cambria Math"/>
                <w:sz w:val="24"/>
              </w:rPr>
              <m:t>639805</m:t>
            </m:r>
            <m:r>
              <m:rPr>
                <m:nor/>
              </m:rPr>
              <w:rPr>
                <w:rFonts w:ascii="Cambria Math" w:hAnsi="Cambria Math"/>
                <w:sz w:val="24"/>
              </w:rPr>
              <m:t> </m:t>
            </m:r>
            <m:box>
              <m:e>
                <m:r>
                  <m:rPr>
                    <m:sty m:val="p"/>
                  </m:rPr>
                  <w:rPr>
                    <w:rFonts w:ascii="Cambria Math" w:hAnsi="Cambria Math"/>
                    <w:sz w:val="24"/>
                  </w:rPr>
                  <m:t>k</m:t>
                </m:r>
                <m:r>
                  <m:rPr>
                    <m:sty m:val="p"/>
                  </m:rPr>
                  <w:rPr>
                    <w:rFonts w:ascii="Cambria Math" w:hAnsi="Cambria Math"/>
                    <w:sz w:val="24"/>
                  </w:rPr>
                  <m:t>m</m:t>
                </m:r>
                <m:r>
                  <m:rPr>
                    <m:sty m:val="p"/>
                  </m:rPr>
                  <w:rPr>
                    <w:rFonts w:ascii="Cambria Math" w:hAnsi="Cambria Math"/>
                    <w:sz w:val="24"/>
                  </w:rPr>
                  <m:t>/</m:t>
                </m:r>
                <m:r>
                  <m:rPr>
                    <m:sty m:val="p"/>
                  </m:rPr>
                  <w:rPr>
                    <w:rFonts w:ascii="Cambria Math" w:hAnsi="Cambria Math"/>
                    <w:sz w:val="24"/>
                  </w:rPr>
                  <m:t>h</m:t>
                </m:r>
              </m:e>
            </m:box>
          </m:e>
        </m:box>
      </m:oMath>
      <w:r>
        <w:rPr>
          <w:rFonts w:ascii="Times New Roman" w:hAnsi="Times New Roman"/>
          <w:sz w:val="22"/>
        </w:rPr>
        <w:tab/>
        <w:t>(3.16)</w:t>
      </w:r>
    </w:p>
    <w:p>
      <w:pPr>
        <w:widowControl/>
        <w:tabs>
          <w:tab w:pos="9241" w:val="right"/>
        </w:tabs>
        <w:spacing w:after="100" w:before="0" w:lineRule="atLeast" w:line="360"/>
        <w:jc w:val="left"/>
      </w:pPr>
      <m:oMath>
        <m:box>
          <m:e>
            <m:sSub>
              <m:e>
                <m:r>
                  <m:rPr>
                    <m:sty m:val="i"/>
                  </m:rPr>
                  <w:rPr>
                    <w:rFonts w:ascii="Cambria Math" w:hAnsi="Cambria Math"/>
                    <w:sz w:val="24"/>
                  </w:rPr>
                  <m:t>v</m:t>
                </m:r>
              </m:e>
              <m:sub>
                <m:box>
                  <m:e>
                    <m:r>
                      <m:rPr>
                        <m:sty m:val="i"/>
                      </m:rPr>
                      <w:rPr>
                        <w:rFonts w:ascii="Cambria Math" w:hAnsi="Cambria Math"/>
                        <w:sz w:val="24"/>
                      </w:rPr>
                      <m:t>k</m:t>
                    </m:r>
                    <m:r>
                      <m:rPr>
                        <m:sty m:val="i"/>
                      </m:rPr>
                      <w:rPr>
                        <w:rFonts w:ascii="Cambria Math" w:hAnsi="Cambria Math"/>
                        <w:sz w:val="24"/>
                      </w:rPr>
                      <m:t>t</m:t>
                    </m:r>
                  </m:e>
                </m:box>
              </m:sub>
            </m:sSub>
            <m:r>
              <m:rPr>
                <m:sty m:val="p"/>
              </m:rPr>
              <w:rPr>
                <w:rFonts w:ascii="Cambria Math" w:hAnsi="Cambria Math"/>
                <w:sz w:val="24"/>
              </w:rPr>
              <m:t>=</m:t>
            </m:r>
            <m:r>
              <m:rPr>
                <m:sty m:val="p"/>
              </m:rPr>
              <w:rPr>
                <w:rFonts w:ascii="Cambria Math" w:hAnsi="Cambria Math"/>
                <w:sz w:val="24"/>
              </w:rPr>
              <m:t>0</m:t>
            </m:r>
            <m:box>
              <m:e>
                <m:r>
                  <m:rPr>
                    <m:sty m:val="p"/>
                  </m:rPr>
                  <w:rPr>
                    <w:rFonts w:ascii="Cambria Math" w:hAnsi="Cambria Math"/>
                    <w:sz w:val="24"/>
                  </w:rPr>
                  <m:t>,</m:t>
                </m:r>
              </m:e>
            </m:box>
            <m:r>
              <m:rPr>
                <m:sty m:val="p"/>
              </m:rPr>
              <w:rPr>
                <w:rFonts w:ascii="Cambria Math" w:hAnsi="Cambria Math"/>
                <w:sz w:val="24"/>
              </w:rPr>
              <m:t>95</m:t>
            </m:r>
            <m:sSub>
              <m:e>
                <m:r>
                  <m:rPr>
                    <m:sty m:val="i"/>
                  </m:rPr>
                  <w:rPr>
                    <w:rFonts w:ascii="Cambria Math" w:hAnsi="Cambria Math"/>
                    <w:sz w:val="24"/>
                  </w:rPr>
                  <m:t>v</m:t>
                </m:r>
              </m:e>
              <m:sub>
                <m:box>
                  <m:e>
                    <m:r>
                      <m:rPr>
                        <m:sty m:val="i"/>
                      </m:rPr>
                      <w:rPr>
                        <w:rFonts w:ascii="Cambria Math" w:hAnsi="Cambria Math"/>
                        <w:sz w:val="24"/>
                      </w:rPr>
                      <m:t>m</m:t>
                    </m:r>
                    <m:r>
                      <m:rPr>
                        <m:sty m:val="i"/>
                      </m:rPr>
                      <w:rPr>
                        <w:rFonts w:ascii="Cambria Math" w:hAnsi="Cambria Math"/>
                        <w:sz w:val="24"/>
                      </w:rPr>
                      <m:t>a</m:t>
                    </m:r>
                    <m:r>
                      <m:rPr>
                        <m:sty m:val="i"/>
                      </m:rPr>
                      <w:rPr>
                        <w:rFonts w:ascii="Cambria Math" w:hAnsi="Cambria Math"/>
                        <w:sz w:val="24"/>
                      </w:rPr>
                      <m:t>x</m:t>
                    </m:r>
                  </m:e>
                </m:box>
              </m:sub>
            </m:sSub>
            <m:r>
              <m:rPr>
                <m:sty m:val="p"/>
              </m:rPr>
              <w:rPr>
                <w:rFonts w:ascii="Cambria Math" w:hAnsi="Cambria Math"/>
                <w:sz w:val="24"/>
              </w:rPr>
              <m:t>=</m:t>
            </m:r>
            <m:r>
              <m:rPr>
                <m:sty m:val="p"/>
              </m:rPr>
              <w:rPr>
                <w:rFonts w:ascii="Cambria Math" w:hAnsi="Cambria Math"/>
                <w:sz w:val="24"/>
              </w:rPr>
              <m:t>25</m:t>
            </m:r>
            <m:box>
              <m:e>
                <m:r>
                  <m:rPr>
                    <m:sty m:val="p"/>
                  </m:rPr>
                  <w:rPr>
                    <w:rFonts w:ascii="Cambria Math" w:hAnsi="Cambria Math"/>
                    <w:sz w:val="24"/>
                  </w:rPr>
                  <m:t>,</m:t>
                </m:r>
              </m:e>
            </m:box>
            <m:r>
              <m:rPr>
                <m:sty m:val="p"/>
              </m:rPr>
              <w:rPr>
                <w:rFonts w:ascii="Cambria Math" w:hAnsi="Cambria Math"/>
                <w:sz w:val="24"/>
              </w:rPr>
              <m:t>069444</m:t>
            </m:r>
            <m:r>
              <m:rPr>
                <m:nor/>
              </m:rPr>
              <w:rPr>
                <w:rFonts w:ascii="Cambria Math" w:hAnsi="Cambria Math"/>
                <w:sz w:val="24"/>
              </w:rPr>
              <m:t> </m:t>
            </m:r>
            <m:box>
              <m:e>
                <m:r>
                  <m:rPr>
                    <m:sty m:val="p"/>
                  </m:rPr>
                  <w:rPr>
                    <w:rFonts w:ascii="Cambria Math" w:hAnsi="Cambria Math"/>
                    <w:sz w:val="24"/>
                  </w:rPr>
                  <m:t>m</m:t>
                </m:r>
                <m:r>
                  <m:rPr>
                    <m:sty m:val="p"/>
                  </m:rPr>
                  <w:rPr>
                    <w:rFonts w:ascii="Cambria Math" w:hAnsi="Cambria Math"/>
                    <w:sz w:val="24"/>
                  </w:rPr>
                  <m:t>/</m:t>
                </m:r>
                <m:r>
                  <m:rPr>
                    <m:sty m:val="p"/>
                  </m:rPr>
                  <w:rPr>
                    <w:rFonts w:ascii="Cambria Math" w:hAnsi="Cambria Math"/>
                    <w:sz w:val="24"/>
                  </w:rPr>
                  <m:t>s</m:t>
                </m:r>
              </m:e>
            </m:box>
            <m:r>
              <m:rPr>
                <m:sty m:val="p"/>
              </m:rPr>
              <w:rPr>
                <w:rFonts w:ascii="Cambria Math" w:hAnsi="Cambria Math"/>
                <w:sz w:val="24"/>
              </w:rPr>
              <m:t>=</m:t>
            </m:r>
            <m:r>
              <m:rPr>
                <m:sty m:val="p"/>
              </m:rPr>
              <w:rPr>
                <w:rFonts w:ascii="Cambria Math" w:hAnsi="Cambria Math"/>
                <w:sz w:val="24"/>
              </w:rPr>
              <m:t>90</m:t>
            </m:r>
            <m:box>
              <m:e>
                <m:r>
                  <m:rPr>
                    <m:sty m:val="p"/>
                  </m:rPr>
                  <w:rPr>
                    <w:rFonts w:ascii="Cambria Math" w:hAnsi="Cambria Math"/>
                    <w:sz w:val="24"/>
                  </w:rPr>
                  <m:t>,</m:t>
                </m:r>
              </m:e>
            </m:box>
            <m:r>
              <m:rPr>
                <m:sty m:val="p"/>
              </m:rPr>
              <w:rPr>
                <w:rFonts w:ascii="Cambria Math" w:hAnsi="Cambria Math"/>
                <w:sz w:val="24"/>
              </w:rPr>
              <m:t>25</m:t>
            </m:r>
            <m:r>
              <m:rPr>
                <m:nor/>
              </m:rPr>
              <w:rPr>
                <w:rFonts w:ascii="Cambria Math" w:hAnsi="Cambria Math"/>
                <w:sz w:val="24"/>
              </w:rPr>
              <m:t> </m:t>
            </m:r>
            <m:box>
              <m:e>
                <m:r>
                  <m:rPr>
                    <m:sty m:val="p"/>
                  </m:rPr>
                  <w:rPr>
                    <w:rFonts w:ascii="Cambria Math" w:hAnsi="Cambria Math"/>
                    <w:sz w:val="24"/>
                  </w:rPr>
                  <m:t>k</m:t>
                </m:r>
                <m:r>
                  <m:rPr>
                    <m:sty m:val="p"/>
                  </m:rPr>
                  <w:rPr>
                    <w:rFonts w:ascii="Cambria Math" w:hAnsi="Cambria Math"/>
                    <w:sz w:val="24"/>
                  </w:rPr>
                  <m:t>m</m:t>
                </m:r>
                <m:r>
                  <m:rPr>
                    <m:sty m:val="p"/>
                  </m:rPr>
                  <w:rPr>
                    <w:rFonts w:ascii="Cambria Math" w:hAnsi="Cambria Math"/>
                    <w:sz w:val="24"/>
                  </w:rPr>
                  <m:t>/</m:t>
                </m:r>
                <m:r>
                  <m:rPr>
                    <m:sty m:val="p"/>
                  </m:rPr>
                  <w:rPr>
                    <w:rFonts w:ascii="Cambria Math" w:hAnsi="Cambria Math"/>
                    <w:sz w:val="24"/>
                  </w:rPr>
                  <m:t>h</m:t>
                </m:r>
              </m:e>
            </m:box>
          </m:e>
        </m:box>
      </m:oMath>
      <w:r>
        <w:rPr>
          <w:rFonts w:ascii="Times New Roman" w:hAnsi="Times New Roman"/>
          <w:sz w:val="22"/>
        </w:rPr>
        <w:tab/>
        <w:t>(3.17)</w:t>
      </w:r>
    </w:p>
    <w:p>
      <w:pPr>
        <w:widowControl/>
        <w:tabs>
          <w:tab w:pos="9241" w:val="right"/>
        </w:tabs>
        <w:spacing w:after="100" w:before="0" w:lineRule="atLeast" w:line="360"/>
        <w:jc w:val="left"/>
      </w:pPr>
      <m:oMath>
        <m:box>
          <m:e>
            <m:r>
              <m:rPr>
                <m:sty m:val="i"/>
              </m:rPr>
              <w:rPr>
                <w:rFonts w:ascii="Cambria Math" w:hAnsi="Cambria Math"/>
                <w:sz w:val="24"/>
              </w:rPr>
              <m:t>t</m:t>
            </m:r>
            <m:r>
              <m:rPr>
                <m:sty m:val="p"/>
              </m:rPr>
              <w:rPr>
                <w:rFonts w:ascii="Cambria Math" w:hAnsi="Cambria Math"/>
                <w:sz w:val="24"/>
              </w:rPr>
              <m:t>=</m:t>
            </m:r>
            <m:nary>
              <m:naryPr>
                <m:chr m:val="∫"/>
                <m:limLoc m:val="subSup"/>
              </m:naryPr>
              <m:sub>
                <m:box>
                  <m:e>
                    <m:sSub>
                      <m:e>
                        <m:r>
                          <m:rPr>
                            <m:sty m:val="i"/>
                          </m:rPr>
                          <w:rPr>
                            <w:rFonts w:ascii="Cambria Math" w:hAnsi="Cambria Math"/>
                            <w:sz w:val="24"/>
                          </w:rPr>
                          <m:t>v</m:t>
                        </m:r>
                      </m:e>
                      <m:sub>
                        <m:r>
                          <m:rPr>
                            <m:sty m:val="p"/>
                          </m:rPr>
                          <w:rPr>
                            <w:rFonts w:ascii="Cambria Math" w:hAnsi="Cambria Math"/>
                            <w:sz w:val="24"/>
                          </w:rPr>
                          <m:t>1</m:t>
                        </m:r>
                      </m:sub>
                    </m:sSub>
                  </m:e>
                </m:box>
              </m:sub>
              <m:sup>
                <m:box>
                  <m:e>
                    <m:sSub>
                      <m:e>
                        <m:r>
                          <m:rPr>
                            <m:sty m:val="i"/>
                          </m:rPr>
                          <w:rPr>
                            <w:rFonts w:ascii="Cambria Math" w:hAnsi="Cambria Math"/>
                            <w:sz w:val="24"/>
                          </w:rPr>
                          <m:t>v</m:t>
                        </m:r>
                      </m:e>
                      <m:sub>
                        <m:r>
                          <m:rPr>
                            <m:sty m:val="p"/>
                          </m:rPr>
                          <w:rPr>
                            <w:rFonts w:ascii="Cambria Math" w:hAnsi="Cambria Math"/>
                            <w:sz w:val="24"/>
                          </w:rPr>
                          <m:t>2</m:t>
                        </m:r>
                      </m:sub>
                    </m:sSub>
                  </m:e>
                </m:box>
              </m:sup>
              <m:e>
                <m:f>
                  <m:num>
                    <m:box>
                      <m:e>
                        <m:r>
                          <m:rPr>
                            <m:sty m:val="i"/>
                          </m:rPr>
                          <w:rPr>
                            <w:rFonts w:ascii="Cambria Math" w:hAnsi="Cambria Math"/>
                            <w:sz w:val="24"/>
                          </w:rPr>
                          <m:t>d</m:t>
                        </m:r>
                        <m:r>
                          <m:rPr>
                            <m:sty m:val="i"/>
                          </m:rPr>
                          <w:rPr>
                            <w:rFonts w:ascii="Cambria Math" w:hAnsi="Cambria Math"/>
                            <w:sz w:val="24"/>
                          </w:rPr>
                          <m:t>v</m:t>
                        </m:r>
                      </m:e>
                    </m:box>
                  </m:num>
                  <m:den>
                    <m:box>
                      <m:e>
                        <m:r>
                          <m:rPr>
                            <m:sty m:val="i"/>
                          </m:rPr>
                          <w:rPr>
                            <w:rFonts w:ascii="Cambria Math" w:hAnsi="Cambria Math"/>
                            <w:sz w:val="24"/>
                          </w:rPr>
                          <m:t>j</m:t>
                        </m:r>
                        <m:r>
                          <m:rPr>
                            <m:sty m:val="p"/>
                          </m:rPr>
                          <w:rPr>
                            <w:rFonts w:ascii="Cambria Math" w:hAnsi="Cambria Math"/>
                            <w:sz w:val="24"/>
                          </w:rPr>
                          <m:t>(</m:t>
                        </m:r>
                        <m:r>
                          <m:rPr>
                            <m:sty m:val="i"/>
                          </m:rPr>
                          <w:rPr>
                            <w:rFonts w:ascii="Cambria Math" w:hAnsi="Cambria Math"/>
                            <w:sz w:val="24"/>
                          </w:rPr>
                          <m:t>v</m:t>
                        </m:r>
                        <m:r>
                          <m:rPr>
                            <m:sty m:val="p"/>
                          </m:rPr>
                          <w:rPr>
                            <w:rFonts w:ascii="Cambria Math" w:hAnsi="Cambria Math"/>
                            <w:sz w:val="24"/>
                          </w:rPr>
                          <m:t>)</m:t>
                        </m:r>
                      </m:e>
                    </m:box>
                  </m:den>
                </m:f>
                <m:r>
                  <m:rPr>
                    <m:sty m:val="p"/>
                  </m:rPr>
                  <w:rPr>
                    <w:rFonts w:ascii="Cambria Math" w:hAnsi="Cambria Math"/>
                    <w:sz w:val="24"/>
                  </w:rPr>
                  <m:t>,</m:t>
                </m:r>
                <m:r>
                  <w:rPr>
                    <w:rFonts w:ascii="Cambria Math" w:hAnsi="Cambria Math"/>
                    <w:sz w:val="24"/>
                  </w:rPr>
                  <m:t/>
                </m:r>
                <m:r>
                  <m:rPr>
                    <m:sty m:val="i"/>
                  </m:rPr>
                  <w:rPr>
                    <w:rFonts w:ascii="Cambria Math" w:hAnsi="Cambria Math"/>
                    <w:sz w:val="24"/>
                  </w:rPr>
                  <m:t>S</m:t>
                </m:r>
                <m:r>
                  <m:rPr>
                    <m:sty m:val="p"/>
                  </m:rPr>
                  <w:rPr>
                    <w:rFonts w:ascii="Cambria Math" w:hAnsi="Cambria Math"/>
                    <w:sz w:val="24"/>
                  </w:rPr>
                  <m:t>=</m:t>
                </m:r>
                <m:nary>
                  <m:naryPr>
                    <m:chr m:val="∫"/>
                    <m:limLoc m:val="subSup"/>
                  </m:naryPr>
                  <m:sub>
                    <m:box>
                      <m:e>
                        <m:sSub>
                          <m:e>
                            <m:r>
                              <m:rPr>
                                <m:sty m:val="i"/>
                              </m:rPr>
                              <w:rPr>
                                <w:rFonts w:ascii="Cambria Math" w:hAnsi="Cambria Math"/>
                                <w:sz w:val="24"/>
                              </w:rPr>
                              <m:t>v</m:t>
                            </m:r>
                          </m:e>
                          <m:sub>
                            <m:r>
                              <m:rPr>
                                <m:sty m:val="p"/>
                              </m:rPr>
                              <w:rPr>
                                <w:rFonts w:ascii="Cambria Math" w:hAnsi="Cambria Math"/>
                                <w:sz w:val="24"/>
                              </w:rPr>
                              <m:t>1</m:t>
                            </m:r>
                          </m:sub>
                        </m:sSub>
                      </m:e>
                    </m:box>
                  </m:sub>
                  <m:sup>
                    <m:box>
                      <m:e>
                        <m:sSub>
                          <m:e>
                            <m:r>
                              <m:rPr>
                                <m:sty m:val="i"/>
                              </m:rPr>
                              <w:rPr>
                                <w:rFonts w:ascii="Cambria Math" w:hAnsi="Cambria Math"/>
                                <w:sz w:val="24"/>
                              </w:rPr>
                              <m:t>v</m:t>
                            </m:r>
                          </m:e>
                          <m:sub>
                            <m:r>
                              <m:rPr>
                                <m:sty m:val="p"/>
                              </m:rPr>
                              <w:rPr>
                                <w:rFonts w:ascii="Cambria Math" w:hAnsi="Cambria Math"/>
                                <w:sz w:val="24"/>
                              </w:rPr>
                              <m:t>2</m:t>
                            </m:r>
                          </m:sub>
                        </m:sSub>
                      </m:e>
                    </m:box>
                  </m:sup>
                  <m:e>
                    <m:f>
                      <m:num>
                        <m:box>
                          <m:e>
                            <m:r>
                              <m:rPr>
                                <m:sty m:val="i"/>
                              </m:rPr>
                              <w:rPr>
                                <w:rFonts w:ascii="Cambria Math" w:hAnsi="Cambria Math"/>
                                <w:sz w:val="24"/>
                              </w:rPr>
                              <m:t>v</m:t>
                            </m:r>
                            <m:r>
                              <w:rPr>
                                <w:rFonts w:ascii="Cambria Math" w:hAnsi="Cambria Math"/>
                                <w:sz w:val="24"/>
                              </w:rPr>
                              <m:t/>
                            </m:r>
                            <m:r>
                              <m:rPr>
                                <m:sty m:val="i"/>
                              </m:rPr>
                              <w:rPr>
                                <w:rFonts w:ascii="Cambria Math" w:hAnsi="Cambria Math"/>
                                <w:sz w:val="24"/>
                              </w:rPr>
                              <m:t>d</m:t>
                            </m:r>
                            <m:r>
                              <m:rPr>
                                <m:sty m:val="i"/>
                              </m:rPr>
                              <w:rPr>
                                <w:rFonts w:ascii="Cambria Math" w:hAnsi="Cambria Math"/>
                                <w:sz w:val="24"/>
                              </w:rPr>
                              <m:t>v</m:t>
                            </m:r>
                          </m:e>
                        </m:box>
                      </m:num>
                      <m:den>
                        <m:box>
                          <m:e>
                            <m:r>
                              <m:rPr>
                                <m:sty m:val="i"/>
                              </m:rPr>
                              <w:rPr>
                                <w:rFonts w:ascii="Cambria Math" w:hAnsi="Cambria Math"/>
                                <w:sz w:val="24"/>
                              </w:rPr>
                              <m:t>j</m:t>
                            </m:r>
                            <m:r>
                              <m:rPr>
                                <m:sty m:val="p"/>
                              </m:rPr>
                              <w:rPr>
                                <w:rFonts w:ascii="Cambria Math" w:hAnsi="Cambria Math"/>
                                <w:sz w:val="24"/>
                              </w:rPr>
                              <m:t>(</m:t>
                            </m:r>
                            <m:r>
                              <m:rPr>
                                <m:sty m:val="i"/>
                              </m:rPr>
                              <w:rPr>
                                <w:rFonts w:ascii="Cambria Math" w:hAnsi="Cambria Math"/>
                                <w:sz w:val="24"/>
                              </w:rPr>
                              <m:t>v</m:t>
                            </m:r>
                            <m:r>
                              <m:rPr>
                                <m:sty m:val="p"/>
                              </m:rPr>
                              <w:rPr>
                                <w:rFonts w:ascii="Cambria Math" w:hAnsi="Cambria Math"/>
                                <w:sz w:val="24"/>
                              </w:rPr>
                              <m:t>)</m:t>
                            </m:r>
                          </m:e>
                        </m:box>
                      </m:den>
                    </m:f>
                  </m:e>
                </m:nary>
              </m:e>
            </m:nary>
          </m:e>
        </m:box>
      </m:oMath>
      <w:r>
        <w:rPr>
          <w:rFonts w:ascii="Times New Roman" w:hAnsi="Times New Roman"/>
          <w:sz w:val="22"/>
        </w:rPr>
        <w:tab/>
        <w:t>(3.18)</w:t>
      </w:r>
    </w:p>
    <w:p>
      <w:pPr>
        <w:widowControl/>
        <w:tabs>
          <w:tab w:pos="9241" w:val="right"/>
        </w:tabs>
        <w:spacing w:after="100" w:before="0" w:lineRule="atLeast" w:line="360"/>
        <w:jc w:val="left"/>
      </w:pPr>
      <m:oMath>
        <m:box>
          <m:e>
            <m:r>
              <m:rPr>
                <m:sty m:val="i"/>
              </m:rPr>
              <w:rPr>
                <w:rFonts w:ascii="Cambria Math" w:hAnsi="Cambria Math"/>
                <w:sz w:val="24"/>
              </w:rPr>
              <m:t>Δ</m:t>
            </m:r>
            <m:r>
              <m:rPr>
                <m:sty m:val="i"/>
              </m:rPr>
              <w:rPr>
                <w:rFonts w:ascii="Cambria Math" w:hAnsi="Cambria Math"/>
                <w:sz w:val="24"/>
              </w:rPr>
              <m:t>t</m:t>
            </m:r>
            <m:r>
              <m:rPr>
                <m:sty m:val="p"/>
              </m:rPr>
              <w:rPr>
                <w:rFonts w:ascii="Cambria Math" w:hAnsi="Cambria Math"/>
                <w:sz w:val="24"/>
              </w:rPr>
              <m:t>≃</m:t>
            </m:r>
            <m:f>
              <m:num>
                <m:box>
                  <m:e>
                    <m:r>
                      <m:rPr>
                        <m:sty m:val="p"/>
                      </m:rPr>
                      <w:rPr>
                        <w:rFonts w:ascii="Cambria Math" w:hAnsi="Cambria Math"/>
                        <w:sz w:val="24"/>
                      </w:rPr>
                      <m:t>1</m:t>
                    </m:r>
                  </m:e>
                </m:box>
              </m:num>
              <m:den>
                <m:box>
                  <m:e>
                    <m:r>
                      <m:rPr>
                        <m:sty m:val="p"/>
                      </m:rPr>
                      <w:rPr>
                        <w:rFonts w:ascii="Cambria Math" w:hAnsi="Cambria Math"/>
                        <w:sz w:val="24"/>
                      </w:rPr>
                      <m:t>2</m:t>
                    </m:r>
                  </m:e>
                </m:box>
              </m:den>
            </m:f>
            <m:box>
              <m:e>
                <m:d>
                  <m:dPr>
                    <m:begChr m:val="("/>
                    <m:endChr m:val=")"/>
                  </m:dPr>
                  <m:e>
                    <m:box>
                      <m:e>
                        <m:f>
                          <m:num>
                            <m:box>
                              <m:e>
                                <m:r>
                                  <m:rPr>
                                    <m:sty m:val="p"/>
                                  </m:rPr>
                                  <w:rPr>
                                    <w:rFonts w:ascii="Cambria Math" w:hAnsi="Cambria Math"/>
                                    <w:sz w:val="24"/>
                                  </w:rPr>
                                  <m:t>1</m:t>
                                </m:r>
                              </m:e>
                            </m:box>
                          </m:num>
                          <m:den>
                            <m:box>
                              <m:e>
                                <m:sSub>
                                  <m:e>
                                    <m:r>
                                      <m:rPr>
                                        <m:sty m:val="i"/>
                                      </m:rPr>
                                      <w:rPr>
                                        <w:rFonts w:ascii="Cambria Math" w:hAnsi="Cambria Math"/>
                                        <w:sz w:val="24"/>
                                      </w:rPr>
                                      <m:t>j</m:t>
                                    </m:r>
                                  </m:e>
                                  <m:sub>
                                    <m:r>
                                      <m:rPr>
                                        <m:sty m:val="i"/>
                                      </m:rPr>
                                      <w:rPr>
                                        <w:rFonts w:ascii="Cambria Math" w:hAnsi="Cambria Math"/>
                                        <w:sz w:val="24"/>
                                      </w:rPr>
                                      <m:t>A</m:t>
                                    </m:r>
                                  </m:sub>
                                </m:sSub>
                              </m:e>
                            </m:box>
                          </m:den>
                        </m:f>
                        <m:r>
                          <m:rPr>
                            <m:sty m:val="p"/>
                          </m:rPr>
                          <w:rPr>
                            <w:rFonts w:ascii="Cambria Math" w:hAnsi="Cambria Math"/>
                            <w:sz w:val="24"/>
                          </w:rPr>
                          <m:t>+</m:t>
                        </m:r>
                        <m:f>
                          <m:num>
                            <m:box>
                              <m:e>
                                <m:r>
                                  <m:rPr>
                                    <m:sty m:val="p"/>
                                  </m:rPr>
                                  <w:rPr>
                                    <w:rFonts w:ascii="Cambria Math" w:hAnsi="Cambria Math"/>
                                    <w:sz w:val="24"/>
                                  </w:rPr>
                                  <m:t>1</m:t>
                                </m:r>
                              </m:e>
                            </m:box>
                          </m:num>
                          <m:den>
                            <m:box>
                              <m:e>
                                <m:sSub>
                                  <m:e>
                                    <m:r>
                                      <m:rPr>
                                        <m:sty m:val="i"/>
                                      </m:rPr>
                                      <w:rPr>
                                        <w:rFonts w:ascii="Cambria Math" w:hAnsi="Cambria Math"/>
                                        <w:sz w:val="24"/>
                                      </w:rPr>
                                      <m:t>j</m:t>
                                    </m:r>
                                  </m:e>
                                  <m:sub>
                                    <m:r>
                                      <m:rPr>
                                        <m:sty m:val="i"/>
                                      </m:rPr>
                                      <w:rPr>
                                        <w:rFonts w:ascii="Cambria Math" w:hAnsi="Cambria Math"/>
                                        <w:sz w:val="24"/>
                                      </w:rPr>
                                      <m:t>B</m:t>
                                    </m:r>
                                  </m:sub>
                                </m:sSub>
                              </m:e>
                            </m:box>
                          </m:den>
                        </m:f>
                      </m:e>
                    </m:box>
                  </m:e>
                </m:d>
              </m:e>
            </m:box>
            <m:r>
              <m:rPr>
                <m:sty m:val="p"/>
              </m:rPr>
              <w:rPr>
                <w:rFonts w:ascii="Cambria Math" w:hAnsi="Cambria Math"/>
                <w:sz w:val="24"/>
              </w:rPr>
              <m:t>(</m:t>
            </m:r>
            <m:sSub>
              <m:e>
                <m:r>
                  <m:rPr>
                    <m:sty m:val="i"/>
                  </m:rPr>
                  <w:rPr>
                    <w:rFonts w:ascii="Cambria Math" w:hAnsi="Cambria Math"/>
                    <w:sz w:val="24"/>
                  </w:rPr>
                  <m:t>v</m:t>
                </m:r>
              </m:e>
              <m:sub>
                <m:r>
                  <m:rPr>
                    <m:sty m:val="i"/>
                  </m:rPr>
                  <w:rPr>
                    <w:rFonts w:ascii="Cambria Math" w:hAnsi="Cambria Math"/>
                    <w:sz w:val="24"/>
                  </w:rPr>
                  <m:t>B</m:t>
                </m:r>
              </m:sub>
            </m:sSub>
            <m:r>
              <m:rPr>
                <m:sty m:val="p"/>
              </m:rPr>
              <w:rPr>
                <w:rFonts w:ascii="Cambria Math" w:hAnsi="Cambria Math"/>
                <w:sz w:val="24"/>
              </w:rPr>
              <m:t>−</m:t>
            </m:r>
            <m:sSub>
              <m:e>
                <m:r>
                  <m:rPr>
                    <m:sty m:val="i"/>
                  </m:rPr>
                  <w:rPr>
                    <w:rFonts w:ascii="Cambria Math" w:hAnsi="Cambria Math"/>
                    <w:sz w:val="24"/>
                  </w:rPr>
                  <m:t>v</m:t>
                </m:r>
              </m:e>
              <m:sub>
                <m:r>
                  <m:rPr>
                    <m:sty m:val="i"/>
                  </m:rPr>
                  <w:rPr>
                    <w:rFonts w:ascii="Cambria Math" w:hAnsi="Cambria Math"/>
                    <w:sz w:val="24"/>
                  </w:rPr>
                  <m:t>A</m:t>
                </m:r>
              </m:sub>
            </m:sSub>
            <m:r>
              <m:rPr>
                <m:sty m:val="p"/>
              </m:rPr>
              <w:rPr>
                <w:rFonts w:ascii="Cambria Math" w:hAnsi="Cambria Math"/>
                <w:sz w:val="24"/>
              </w:rPr>
              <m:t>)</m:t>
            </m:r>
          </m:e>
        </m:box>
      </m:oMath>
      <w:r>
        <w:rPr>
          <w:rFonts w:ascii="Times New Roman" w:hAnsi="Times New Roman"/>
          <w:sz w:val="22"/>
        </w:rPr>
        <w:tab/>
        <w:t>(3.19)</w:t>
      </w:r>
    </w:p>
    <w:p>
      <w:pPr>
        <w:widowControl/>
        <w:tabs>
          <w:tab w:pos="9241" w:val="right"/>
        </w:tabs>
        <w:spacing w:after="100" w:before="0" w:lineRule="atLeast" w:line="360"/>
        <w:jc w:val="left"/>
      </w:pPr>
      <m:oMath>
        <m:box>
          <m:e>
            <m:r>
              <m:rPr>
                <m:sty m:val="i"/>
              </m:rPr>
              <w:rPr>
                <w:rFonts w:ascii="Cambria Math" w:hAnsi="Cambria Math"/>
                <w:sz w:val="24"/>
              </w:rPr>
              <m:t>Δ</m:t>
            </m:r>
            <m:r>
              <m:rPr>
                <m:sty m:val="i"/>
              </m:rPr>
              <w:rPr>
                <w:rFonts w:ascii="Cambria Math" w:hAnsi="Cambria Math"/>
                <w:sz w:val="24"/>
              </w:rPr>
              <m:t>S</m:t>
            </m:r>
            <m:r>
              <m:rPr>
                <m:sty m:val="p"/>
              </m:rPr>
              <w:rPr>
                <w:rFonts w:ascii="Cambria Math" w:hAnsi="Cambria Math"/>
                <w:sz w:val="24"/>
              </w:rPr>
              <m:t>≃</m:t>
            </m:r>
            <m:f>
              <m:num>
                <m:box>
                  <m:e>
                    <m:r>
                      <m:rPr>
                        <m:sty m:val="p"/>
                      </m:rPr>
                      <w:rPr>
                        <w:rFonts w:ascii="Cambria Math" w:hAnsi="Cambria Math"/>
                        <w:sz w:val="24"/>
                      </w:rPr>
                      <m:t>1</m:t>
                    </m:r>
                  </m:e>
                </m:box>
              </m:num>
              <m:den>
                <m:box>
                  <m:e>
                    <m:r>
                      <m:rPr>
                        <m:sty m:val="p"/>
                      </m:rPr>
                      <w:rPr>
                        <w:rFonts w:ascii="Cambria Math" w:hAnsi="Cambria Math"/>
                        <w:sz w:val="24"/>
                      </w:rPr>
                      <m:t>2</m:t>
                    </m:r>
                  </m:e>
                </m:box>
              </m:den>
            </m:f>
            <m:box>
              <m:e>
                <m:d>
                  <m:dPr>
                    <m:begChr m:val="("/>
                    <m:endChr m:val=")"/>
                  </m:dPr>
                  <m:e>
                    <m:box>
                      <m:e>
                        <m:f>
                          <m:num>
                            <m:box>
                              <m:e>
                                <m:sSub>
                                  <m:e>
                                    <m:r>
                                      <m:rPr>
                                        <m:sty m:val="i"/>
                                      </m:rPr>
                                      <w:rPr>
                                        <w:rFonts w:ascii="Cambria Math" w:hAnsi="Cambria Math"/>
                                        <w:sz w:val="24"/>
                                      </w:rPr>
                                      <m:t>v</m:t>
                                    </m:r>
                                  </m:e>
                                  <m:sub>
                                    <m:r>
                                      <m:rPr>
                                        <m:sty m:val="i"/>
                                      </m:rPr>
                                      <w:rPr>
                                        <w:rFonts w:ascii="Cambria Math" w:hAnsi="Cambria Math"/>
                                        <w:sz w:val="24"/>
                                      </w:rPr>
                                      <m:t>A</m:t>
                                    </m:r>
                                  </m:sub>
                                </m:sSub>
                              </m:e>
                            </m:box>
                          </m:num>
                          <m:den>
                            <m:box>
                              <m:e>
                                <m:sSub>
                                  <m:e>
                                    <m:r>
                                      <m:rPr>
                                        <m:sty m:val="i"/>
                                      </m:rPr>
                                      <w:rPr>
                                        <w:rFonts w:ascii="Cambria Math" w:hAnsi="Cambria Math"/>
                                        <w:sz w:val="24"/>
                                      </w:rPr>
                                      <m:t>j</m:t>
                                    </m:r>
                                  </m:e>
                                  <m:sub>
                                    <m:r>
                                      <m:rPr>
                                        <m:sty m:val="i"/>
                                      </m:rPr>
                                      <w:rPr>
                                        <w:rFonts w:ascii="Cambria Math" w:hAnsi="Cambria Math"/>
                                        <w:sz w:val="24"/>
                                      </w:rPr>
                                      <m:t>A</m:t>
                                    </m:r>
                                  </m:sub>
                                </m:sSub>
                              </m:e>
                            </m:box>
                          </m:den>
                        </m:f>
                        <m:r>
                          <m:rPr>
                            <m:sty m:val="p"/>
                          </m:rPr>
                          <w:rPr>
                            <w:rFonts w:ascii="Cambria Math" w:hAnsi="Cambria Math"/>
                            <w:sz w:val="24"/>
                          </w:rPr>
                          <m:t>+</m:t>
                        </m:r>
                        <m:f>
                          <m:num>
                            <m:box>
                              <m:e>
                                <m:sSub>
                                  <m:e>
                                    <m:r>
                                      <m:rPr>
                                        <m:sty m:val="i"/>
                                      </m:rPr>
                                      <w:rPr>
                                        <w:rFonts w:ascii="Cambria Math" w:hAnsi="Cambria Math"/>
                                        <w:sz w:val="24"/>
                                      </w:rPr>
                                      <m:t>v</m:t>
                                    </m:r>
                                  </m:e>
                                  <m:sub>
                                    <m:r>
                                      <m:rPr>
                                        <m:sty m:val="i"/>
                                      </m:rPr>
                                      <w:rPr>
                                        <w:rFonts w:ascii="Cambria Math" w:hAnsi="Cambria Math"/>
                                        <w:sz w:val="24"/>
                                      </w:rPr>
                                      <m:t>B</m:t>
                                    </m:r>
                                  </m:sub>
                                </m:sSub>
                              </m:e>
                            </m:box>
                          </m:num>
                          <m:den>
                            <m:box>
                              <m:e>
                                <m:sSub>
                                  <m:e>
                                    <m:r>
                                      <m:rPr>
                                        <m:sty m:val="i"/>
                                      </m:rPr>
                                      <w:rPr>
                                        <w:rFonts w:ascii="Cambria Math" w:hAnsi="Cambria Math"/>
                                        <w:sz w:val="24"/>
                                      </w:rPr>
                                      <m:t>j</m:t>
                                    </m:r>
                                  </m:e>
                                  <m:sub>
                                    <m:r>
                                      <m:rPr>
                                        <m:sty m:val="i"/>
                                      </m:rPr>
                                      <w:rPr>
                                        <w:rFonts w:ascii="Cambria Math" w:hAnsi="Cambria Math"/>
                                        <w:sz w:val="24"/>
                                      </w:rPr>
                                      <m:t>B</m:t>
                                    </m:r>
                                  </m:sub>
                                </m:sSub>
                              </m:e>
                            </m:box>
                          </m:den>
                        </m:f>
                      </m:e>
                    </m:box>
                  </m:e>
                </m:d>
              </m:e>
            </m:box>
            <m:r>
              <m:rPr>
                <m:sty m:val="p"/>
              </m:rPr>
              <w:rPr>
                <w:rFonts w:ascii="Cambria Math" w:hAnsi="Cambria Math"/>
                <w:sz w:val="24"/>
              </w:rPr>
              <m:t>(</m:t>
            </m:r>
            <m:sSub>
              <m:e>
                <m:r>
                  <m:rPr>
                    <m:sty m:val="i"/>
                  </m:rPr>
                  <w:rPr>
                    <w:rFonts w:ascii="Cambria Math" w:hAnsi="Cambria Math"/>
                    <w:sz w:val="24"/>
                  </w:rPr>
                  <m:t>v</m:t>
                </m:r>
              </m:e>
              <m:sub>
                <m:r>
                  <m:rPr>
                    <m:sty m:val="i"/>
                  </m:rPr>
                  <w:rPr>
                    <w:rFonts w:ascii="Cambria Math" w:hAnsi="Cambria Math"/>
                    <w:sz w:val="24"/>
                  </w:rPr>
                  <m:t>B</m:t>
                </m:r>
              </m:sub>
            </m:sSub>
            <m:r>
              <m:rPr>
                <m:sty m:val="p"/>
              </m:rPr>
              <w:rPr>
                <w:rFonts w:ascii="Cambria Math" w:hAnsi="Cambria Math"/>
                <w:sz w:val="24"/>
              </w:rPr>
              <m:t>−</m:t>
            </m:r>
            <m:sSub>
              <m:e>
                <m:r>
                  <m:rPr>
                    <m:sty m:val="i"/>
                  </m:rPr>
                  <w:rPr>
                    <w:rFonts w:ascii="Cambria Math" w:hAnsi="Cambria Math"/>
                    <w:sz w:val="24"/>
                  </w:rPr>
                  <m:t>v</m:t>
                </m:r>
              </m:e>
              <m:sub>
                <m:r>
                  <m:rPr>
                    <m:sty m:val="i"/>
                  </m:rPr>
                  <w:rPr>
                    <w:rFonts w:ascii="Cambria Math" w:hAnsi="Cambria Math"/>
                    <w:sz w:val="24"/>
                  </w:rPr>
                  <m:t>A</m:t>
                </m:r>
              </m:sub>
            </m:sSub>
            <m:r>
              <m:rPr>
                <m:sty m:val="p"/>
              </m:rPr>
              <w:rPr>
                <w:rFonts w:ascii="Cambria Math" w:hAnsi="Cambria Math"/>
                <w:sz w:val="24"/>
              </w:rPr>
              <m:t>)</m:t>
            </m:r>
          </m:e>
        </m:box>
      </m:oMath>
      <w:r>
        <w:rPr>
          <w:rFonts w:ascii="Times New Roman" w:hAnsi="Times New Roman"/>
          <w:sz w:val="22"/>
        </w:rPr>
        <w:tab/>
        <w:t>(3.20)</w:t>
      </w:r>
    </w:p>
    <w:p>
      <w:pPr>
        <w:widowControl/>
        <w:spacing w:after="100" w:before="0" w:lineRule="atLeast" w:line="360"/>
        <w:jc w:val="both"/>
      </w:pPr>
      <w:r>
        <w:rPr>
          <w:rFonts w:ascii="Times New Roman" w:hAnsi="Times New Roman"/>
          <w:sz w:val="26"/>
        </w:rPr>
        <w:t>Dùng công thức hình thang trên từng miền trơn của gia tốc, khoảng 400 điểm cho mỗi pha kéo; tách miền ở 22,2 m/s. Không áp dụng một hình thang duy nhất cho toàn bộ một tay số. Bảng 14 là tổng hợp từng giai đoạn sau khi cộng các khoảng tích phân nhỏ.</w:t>
      </w:r>
    </w:p>
    <w:p>
      <w:pPr>
        <w:widowControl/>
        <w:spacing w:after="100" w:before="0" w:lineRule="atLeast" w:line="360"/>
        <w:jc w:val="both"/>
      </w:pPr>
      <w:r>
        <w:rPr>
          <w:rFonts w:ascii="Times New Roman" w:hAnsi="Times New Roman"/>
          <w:sz w:val="26"/>
        </w:rPr>
        <w:t>Chuyển số tại n = 2.340 vòng/phút, thời gian ngắt lực kéo 1 s/lần. Trong chuyển số, xe vẫn đi được một quãng đường và vận tốc giảm do lực cản. Dùng δcoast = 1,05 và tích phân hệ phương trình:</w:t>
      </w:r>
    </w:p>
    <w:p>
      <w:pPr>
        <w:widowControl/>
        <w:tabs>
          <w:tab w:pos="9241" w:val="right"/>
        </w:tabs>
        <w:spacing w:after="100" w:before="0" w:lineRule="atLeast" w:line="360"/>
        <w:jc w:val="left"/>
      </w:pPr>
      <m:oMath>
        <m:box>
          <m:e>
            <m:f>
              <m:num>
                <m:box>
                  <m:e>
                    <m:r>
                      <m:rPr>
                        <m:sty m:val="i"/>
                      </m:rPr>
                      <w:rPr>
                        <w:rFonts w:ascii="Cambria Math" w:hAnsi="Cambria Math"/>
                        <w:sz w:val="24"/>
                      </w:rPr>
                      <m:t>d</m:t>
                    </m:r>
                    <m:r>
                      <m:rPr>
                        <m:sty m:val="i"/>
                      </m:rPr>
                      <w:rPr>
                        <w:rFonts w:ascii="Cambria Math" w:hAnsi="Cambria Math"/>
                        <w:sz w:val="24"/>
                      </w:rPr>
                      <m:t>v</m:t>
                    </m:r>
                  </m:e>
                </m:box>
              </m:num>
              <m:den>
                <m:box>
                  <m:e>
                    <m:r>
                      <m:rPr>
                        <m:sty m:val="i"/>
                      </m:rPr>
                      <w:rPr>
                        <w:rFonts w:ascii="Cambria Math" w:hAnsi="Cambria Math"/>
                        <w:sz w:val="24"/>
                      </w:rPr>
                      <m:t>d</m:t>
                    </m:r>
                    <m:r>
                      <m:rPr>
                        <m:sty m:val="i"/>
                      </m:rPr>
                      <w:rPr>
                        <w:rFonts w:ascii="Cambria Math" w:hAnsi="Cambria Math"/>
                        <w:sz w:val="24"/>
                      </w:rPr>
                      <m:t>t</m:t>
                    </m:r>
                  </m:e>
                </m:box>
              </m:den>
            </m:f>
            <m:r>
              <m:rPr>
                <m:sty m:val="p"/>
              </m:rPr>
              <w:rPr>
                <w:rFonts w:ascii="Cambria Math" w:hAnsi="Cambria Math"/>
                <w:sz w:val="24"/>
              </w:rPr>
              <m:t>=</m:t>
            </m:r>
            <m:r>
              <m:rPr>
                <m:sty m:val="p"/>
              </m:rPr>
              <w:rPr>
                <w:rFonts w:ascii="Cambria Math" w:hAnsi="Cambria Math"/>
                <w:sz w:val="24"/>
              </w:rPr>
              <m:t>−</m:t>
            </m:r>
            <m:f>
              <m:num>
                <m:box>
                  <m:e>
                    <m:r>
                      <m:rPr>
                        <m:sty m:val="i"/>
                      </m:rPr>
                      <w:rPr>
                        <w:rFonts w:ascii="Cambria Math" w:hAnsi="Cambria Math"/>
                        <w:sz w:val="24"/>
                      </w:rPr>
                      <m:t>G</m:t>
                    </m:r>
                    <m:r>
                      <m:rPr>
                        <m:sty m:val="i"/>
                      </m:rPr>
                      <w:rPr>
                        <w:rFonts w:ascii="Cambria Math" w:hAnsi="Cambria Math"/>
                        <w:sz w:val="24"/>
                      </w:rPr>
                      <m:t>f</m:t>
                    </m:r>
                    <m:r>
                      <m:rPr>
                        <m:sty m:val="p"/>
                      </m:rPr>
                      <w:rPr>
                        <w:rFonts w:ascii="Cambria Math" w:hAnsi="Cambria Math"/>
                        <w:sz w:val="24"/>
                      </w:rPr>
                      <m:t>(</m:t>
                    </m:r>
                    <m:r>
                      <m:rPr>
                        <m:sty m:val="i"/>
                      </m:rPr>
                      <w:rPr>
                        <w:rFonts w:ascii="Cambria Math" w:hAnsi="Cambria Math"/>
                        <w:sz w:val="24"/>
                      </w:rPr>
                      <m:t>v</m:t>
                    </m:r>
                    <m:r>
                      <m:rPr>
                        <m:sty m:val="p"/>
                      </m:rPr>
                      <w:rPr>
                        <w:rFonts w:ascii="Cambria Math" w:hAnsi="Cambria Math"/>
                        <w:sz w:val="24"/>
                      </w:rPr>
                      <m:t>)</m:t>
                    </m:r>
                    <m:r>
                      <m:rPr>
                        <m:sty m:val="p"/>
                      </m:rPr>
                      <w:rPr>
                        <w:rFonts w:ascii="Cambria Math" w:hAnsi="Cambria Math"/>
                        <w:sz w:val="24"/>
                      </w:rPr>
                      <m:t>+</m:t>
                    </m:r>
                    <m:r>
                      <m:rPr>
                        <m:sty m:val="i"/>
                      </m:rPr>
                      <w:rPr>
                        <w:rFonts w:ascii="Cambria Math" w:hAnsi="Cambria Math"/>
                        <w:sz w:val="24"/>
                      </w:rPr>
                      <m:t>K</m:t>
                    </m:r>
                    <m:r>
                      <m:rPr>
                        <m:sty m:val="i"/>
                      </m:rPr>
                      <w:rPr>
                        <w:rFonts w:ascii="Cambria Math" w:hAnsi="Cambria Math"/>
                        <w:sz w:val="24"/>
                      </w:rPr>
                      <m:t>A</m:t>
                    </m:r>
                    <m:sSup>
                      <m:e>
                        <m:r>
                          <m:rPr>
                            <m:sty m:val="i"/>
                          </m:rPr>
                          <w:rPr>
                            <w:rFonts w:ascii="Cambria Math" w:hAnsi="Cambria Math"/>
                            <w:sz w:val="24"/>
                          </w:rPr>
                          <m:t>v</m:t>
                        </m:r>
                      </m:e>
                      <m:sup>
                        <m:r>
                          <m:rPr>
                            <m:sty m:val="p"/>
                          </m:rPr>
                          <w:rPr>
                            <w:rFonts w:ascii="Cambria Math" w:hAnsi="Cambria Math"/>
                            <w:sz w:val="24"/>
                          </w:rPr>
                          <m:t>2</m:t>
                        </m:r>
                      </m:sup>
                    </m:sSup>
                  </m:e>
                </m:box>
              </m:num>
              <m:den>
                <m:box>
                  <m:e>
                    <m:r>
                      <m:rPr>
                        <m:sty m:val="i"/>
                      </m:rPr>
                      <w:rPr>
                        <w:rFonts w:ascii="Cambria Math" w:hAnsi="Cambria Math"/>
                        <w:sz w:val="24"/>
                      </w:rPr>
                      <m:t>m</m:t>
                    </m:r>
                    <m:sSub>
                      <m:e>
                        <m:r>
                          <m:rPr>
                            <m:sty m:val="i"/>
                          </m:rPr>
                          <w:rPr>
                            <w:rFonts w:ascii="Cambria Math" w:hAnsi="Cambria Math"/>
                            <w:sz w:val="24"/>
                          </w:rPr>
                          <m:t>δ</m:t>
                        </m:r>
                      </m:e>
                      <m:sub>
                        <m:box>
                          <m:e>
                            <m:r>
                              <m:rPr>
                                <m:sty m:val="i"/>
                              </m:rPr>
                              <w:rPr>
                                <w:rFonts w:ascii="Cambria Math" w:hAnsi="Cambria Math"/>
                                <w:sz w:val="24"/>
                              </w:rPr>
                              <m:t>c</m:t>
                            </m:r>
                            <m:r>
                              <m:rPr>
                                <m:sty m:val="i"/>
                              </m:rPr>
                              <w:rPr>
                                <w:rFonts w:ascii="Cambria Math" w:hAnsi="Cambria Math"/>
                                <w:sz w:val="24"/>
                              </w:rPr>
                              <m:t>o</m:t>
                            </m:r>
                            <m:r>
                              <m:rPr>
                                <m:sty m:val="i"/>
                              </m:rPr>
                              <w:rPr>
                                <w:rFonts w:ascii="Cambria Math" w:hAnsi="Cambria Math"/>
                                <w:sz w:val="24"/>
                              </w:rPr>
                              <m:t>a</m:t>
                            </m:r>
                            <m:r>
                              <m:rPr>
                                <m:sty m:val="i"/>
                              </m:rPr>
                              <w:rPr>
                                <w:rFonts w:ascii="Cambria Math" w:hAnsi="Cambria Math"/>
                                <w:sz w:val="24"/>
                              </w:rPr>
                              <m:t>s</m:t>
                            </m:r>
                            <m:r>
                              <m:rPr>
                                <m:sty m:val="i"/>
                              </m:rPr>
                              <w:rPr>
                                <w:rFonts w:ascii="Cambria Math" w:hAnsi="Cambria Math"/>
                                <w:sz w:val="24"/>
                              </w:rPr>
                              <m:t>t</m:t>
                            </m:r>
                          </m:e>
                        </m:box>
                      </m:sub>
                    </m:sSub>
                  </m:e>
                </m:box>
              </m:den>
            </m:f>
            <m:r>
              <m:rPr>
                <m:sty m:val="p"/>
              </m:rPr>
              <w:rPr>
                <w:rFonts w:ascii="Cambria Math" w:hAnsi="Cambria Math"/>
                <w:sz w:val="24"/>
              </w:rPr>
              <m:t>,</m:t>
            </m:r>
            <m:r>
              <w:rPr>
                <w:rFonts w:ascii="Cambria Math" w:hAnsi="Cambria Math"/>
                <w:sz w:val="24"/>
              </w:rPr>
              <m:t/>
            </m:r>
            <m:f>
              <m:num>
                <m:box>
                  <m:e>
                    <m:r>
                      <m:rPr>
                        <m:sty m:val="i"/>
                      </m:rPr>
                      <w:rPr>
                        <w:rFonts w:ascii="Cambria Math" w:hAnsi="Cambria Math"/>
                        <w:sz w:val="24"/>
                      </w:rPr>
                      <m:t>d</m:t>
                    </m:r>
                    <m:r>
                      <m:rPr>
                        <m:sty m:val="i"/>
                      </m:rPr>
                      <w:rPr>
                        <w:rFonts w:ascii="Cambria Math" w:hAnsi="Cambria Math"/>
                        <w:sz w:val="24"/>
                      </w:rPr>
                      <m:t>S</m:t>
                    </m:r>
                  </m:e>
                </m:box>
              </m:num>
              <m:den>
                <m:box>
                  <m:e>
                    <m:r>
                      <m:rPr>
                        <m:sty m:val="i"/>
                      </m:rPr>
                      <w:rPr>
                        <w:rFonts w:ascii="Cambria Math" w:hAnsi="Cambria Math"/>
                        <w:sz w:val="24"/>
                      </w:rPr>
                      <m:t>d</m:t>
                    </m:r>
                    <m:r>
                      <m:rPr>
                        <m:sty m:val="i"/>
                      </m:rPr>
                      <w:rPr>
                        <w:rFonts w:ascii="Cambria Math" w:hAnsi="Cambria Math"/>
                        <w:sz w:val="24"/>
                      </w:rPr>
                      <m:t>t</m:t>
                    </m:r>
                  </m:e>
                </m:box>
              </m:den>
            </m:f>
            <m:r>
              <m:rPr>
                <m:sty m:val="p"/>
              </m:rPr>
              <w:rPr>
                <w:rFonts w:ascii="Cambria Math" w:hAnsi="Cambria Math"/>
                <w:sz w:val="24"/>
              </w:rPr>
              <m:t>=</m:t>
            </m:r>
            <m:r>
              <m:rPr>
                <m:sty m:val="i"/>
              </m:rPr>
              <w:rPr>
                <w:rFonts w:ascii="Cambria Math" w:hAnsi="Cambria Math"/>
                <w:sz w:val="24"/>
              </w:rPr>
              <m:t>v</m:t>
            </m:r>
          </m:e>
        </m:box>
      </m:oMath>
      <w:r>
        <w:rPr>
          <w:rFonts w:ascii="Times New Roman" w:hAnsi="Times New Roman"/>
          <w:sz w:val="22"/>
        </w:rPr>
        <w:tab/>
        <w:t>(3.21)</w:t>
      </w:r>
    </w:p>
    <w:p>
      <w:pPr>
        <w:widowControl/>
        <w:spacing w:after="100" w:before="0" w:lineRule="atLeast" w:line="360"/>
        <w:jc w:val="both"/>
      </w:pPr>
      <w:r>
        <w:rPr>
          <w:rFonts w:ascii="Times New Roman" w:hAnsi="Times New Roman"/>
          <w:sz w:val="26"/>
        </w:rPr>
        <w:t>Có bốn lần chuyển số. Đây là lịch chuyển số cố định, chưa tối ưu thời gian tăng tốc nhỏ nhất. Tích phân t và S theo [1], tr.113–117; khoảng mất tốc độ chuyển số được tính thêm cản không khí so với công thức gần đúng trong sách.</w:t>
      </w:r>
    </w:p>
    <w:p w14:paraId="7C25CF93" w14:textId="77777777" w:rsidR="00E7756A" w:rsidRDefault="00000000">
      <w:pPr>
        <w:pStyle w:val="Heading3"/>
        <w:keepNext/>
        <w:spacing w:before="120" w:after="120"/>
      </w:pPr>
      <w:r>
        <w:t>3.5.3. Lập bảng tính thời gian tăng tốc và quãng đường tăng tốc</w:t>
      </w:r>
    </w:p>
    <w:p w14:paraId="51992EEA" w14:textId="77777777" w:rsidR="00E7756A" w:rsidRDefault="00000000">
      <w:pPr>
        <w:pStyle w:val="Caption"/>
        <w:keepNext/>
      </w:pPr>
      <w:r>
        <w:t>Bảng 13. Các thông số khi chuyển số</w:t>
      </w:r>
    </w:p>
    <w:tbl>
      <w:tblPr>
        <w:tblStyle w:val="TableGrid"/>
        <w:tblW w:w="0" w:type="auto"/>
        <w:jc w:val="center"/>
        <w:tblLayout w:type="fixed"/>
        <w:tblLook w:val="04A0" w:firstRow="1" w:lastRow="0" w:firstColumn="1" w:lastColumn="0" w:noHBand="0" w:noVBand="1"/>
      </w:tblPr>
      <w:tblGrid>
        <w:gridCol w:w="1134"/>
        <w:gridCol w:w="1701"/>
        <w:gridCol w:w="1701"/>
        <w:gridCol w:w="1134"/>
        <w:gridCol w:w="3685"/>
      </w:tblGrid>
      <w:tr w:rsidR="00E7756A" w14:paraId="68487C99" w14:textId="77777777">
        <w:trPr>
          <w:trHeight w:val="320" w:hRule="atLeast"/>
          <w:jc w:val="center"/>
          <w:cantSplit/>
          <w:tblHeader/>
        </w:trPr>
        <w:tc>
          <w:tcPr>
            <w:tcW w:w="1134" w:type="dxa"/>
            <w:vAlign w:val="center"/>
          </w:tcPr>
          <w:p>
            <w:pPr>
              <w:keepNext/>
              <w:widowControl w:val="0"/>
              <w:spacing w:before="40" w:after="40" w:line="240" w:lineRule="auto"/>
              <w:jc w:val="left"/>
            </w:pPr>
            <w:r>
              <w:rPr>
                <w:rFonts w:ascii="Times New Roman" w:hAnsi="Times New Roman"/>
                <w:b/>
                <w:i w:val="0"/>
                <w:color w:val="000000"/>
                <w:sz w:val="22"/>
              </w:rPr>
              <w:t>Chuyển số</w:t>
            </w:r>
          </w:p>
        </w:tc>
        <w:tc>
          <w:tcPr>
            <w:tcW w:w="1701" w:type="dxa"/>
            <w:vAlign w:val="center"/>
          </w:tcPr>
          <w:p>
            <w:pPr>
              <w:keepNext/>
              <w:widowControl w:val="0"/>
              <w:spacing w:before="40" w:after="40" w:line="240" w:lineRule="auto"/>
              <w:jc w:val="left"/>
            </w:pPr>
            <w:r>
              <w:rPr>
                <w:rFonts w:ascii="Times New Roman" w:hAnsi="Times New Roman"/>
                <w:b/>
                <w:i w:val="0"/>
                <w:color w:val="000000"/>
                <w:sz w:val="22"/>
              </w:rPr>
              <w:t>v trước (m/s)</w:t>
            </w:r>
          </w:p>
        </w:tc>
        <w:tc>
          <w:tcPr>
            <w:tcW w:w="1701" w:type="dxa"/>
            <w:vAlign w:val="center"/>
          </w:tcPr>
          <w:p>
            <w:pPr>
              <w:keepNext/>
              <w:widowControl w:val="0"/>
              <w:spacing w:before="40" w:after="40" w:line="240" w:lineRule="auto"/>
              <w:jc w:val="left"/>
            </w:pPr>
            <w:r>
              <w:rPr>
                <w:rFonts w:ascii="Times New Roman" w:hAnsi="Times New Roman"/>
                <w:b/>
                <w:i w:val="0"/>
                <w:color w:val="000000"/>
                <w:sz w:val="22"/>
              </w:rPr>
              <w:t>v sau (m/s)</w:t>
            </w:r>
          </w:p>
        </w:tc>
        <w:tc>
          <w:tcPr>
            <w:tcW w:w="1134" w:type="dxa"/>
            <w:vAlign w:val="center"/>
          </w:tcPr>
          <w:p>
            <w:pPr>
              <w:keepNext/>
              <w:widowControl w:val="0"/>
              <w:spacing w:before="40" w:after="40" w:line="240" w:lineRule="auto"/>
              <w:jc w:val="left"/>
            </w:pPr>
            <w:r>
              <w:rPr>
                <w:rFonts w:ascii="Times New Roman" w:hAnsi="Times New Roman"/>
                <w:b/>
                <w:i w:val="0"/>
                <w:color w:val="000000"/>
                <w:sz w:val="22"/>
              </w:rPr>
              <w:t>Δt (s)</w:t>
            </w:r>
          </w:p>
        </w:tc>
        <w:tc>
          <w:tcPr>
            <w:tcW w:w="3685" w:type="dxa"/>
            <w:vAlign w:val="center"/>
          </w:tcPr>
          <w:p>
            <w:pPr>
              <w:keepNext/>
              <w:widowControl w:val="0"/>
              <w:spacing w:before="40" w:after="40" w:line="240" w:lineRule="auto"/>
              <w:jc w:val="left"/>
            </w:pPr>
            <w:r>
              <w:rPr>
                <w:rFonts w:ascii="Times New Roman" w:hAnsi="Times New Roman"/>
                <w:b/>
                <w:i w:val="0"/>
                <w:color w:val="000000"/>
                <w:sz w:val="22"/>
              </w:rPr>
              <w:t>Tốc độ động cơ sau nối</w:t>
            </w:r>
          </w:p>
        </w:tc>
      </w:tr>
      <w:tr>
        <w:trPr>
          <w:trHeight w:val="320" w:hRule="atLeast"/>
          <w:cantSplit/>
        </w:trPr>
        <w:tc>
          <w:tcPr>
            <w:tcW w:type="dxa" w:w="1134"/>
            <w:vAlign w:val="center"/>
          </w:tcPr>
          <w:p>
            <w:pPr>
              <w:keepNext/>
              <w:widowControl w:val="0"/>
              <w:spacing w:before="40" w:after="40" w:line="240" w:lineRule="auto"/>
              <w:jc w:val="center"/>
            </w:pPr>
            <w:r>
              <w:rPr>
                <w:rFonts w:ascii="Times New Roman" w:hAnsi="Times New Roman"/>
                <w:b w:val="0"/>
                <w:i w:val="0"/>
                <w:color w:val="000000"/>
                <w:sz w:val="22"/>
              </w:rPr>
              <w:t>1 → 2</w:t>
            </w:r>
          </w:p>
        </w:tc>
        <w:tc>
          <w:tcPr>
            <w:tcW w:type="dxa" w:w="1701"/>
            <w:vAlign w:val="center"/>
          </w:tcPr>
          <w:p>
            <w:pPr>
              <w:keepNext/>
              <w:widowControl w:val="0"/>
              <w:spacing w:before="40" w:after="40" w:line="240" w:lineRule="auto"/>
              <w:jc w:val="center"/>
            </w:pPr>
            <w:r>
              <w:rPr>
                <w:rFonts w:ascii="Times New Roman" w:hAnsi="Times New Roman"/>
                <w:b w:val="0"/>
                <w:i w:val="0"/>
                <w:color w:val="000000"/>
                <w:sz w:val="22"/>
              </w:rPr>
              <w:t>3,7698</w:t>
            </w:r>
          </w:p>
        </w:tc>
        <w:tc>
          <w:tcPr>
            <w:tcW w:type="dxa" w:w="1701"/>
            <w:vAlign w:val="center"/>
          </w:tcPr>
          <w:p>
            <w:pPr>
              <w:keepNext/>
              <w:widowControl w:val="0"/>
              <w:spacing w:before="40" w:after="40" w:line="240" w:lineRule="auto"/>
              <w:jc w:val="center"/>
            </w:pPr>
            <w:r>
              <w:rPr>
                <w:rFonts w:ascii="Times New Roman" w:hAnsi="Times New Roman"/>
                <w:b w:val="0"/>
                <w:i w:val="0"/>
                <w:color w:val="000000"/>
                <w:sz w:val="22"/>
              </w:rPr>
              <w:t>3,6247</w:t>
            </w:r>
          </w:p>
        </w:tc>
        <w:tc>
          <w:tcPr>
            <w:tcW w:type="dxa" w:w="1134"/>
            <w:vAlign w:val="center"/>
          </w:tcPr>
          <w:p>
            <w:pPr>
              <w:keepNext/>
              <w:widowControl w:val="0"/>
              <w:spacing w:before="40" w:after="40" w:line="240" w:lineRule="auto"/>
              <w:jc w:val="center"/>
            </w:pPr>
            <w:r>
              <w:rPr>
                <w:rFonts w:ascii="Times New Roman" w:hAnsi="Times New Roman"/>
                <w:b w:val="0"/>
                <w:i w:val="0"/>
                <w:color w:val="000000"/>
                <w:sz w:val="22"/>
              </w:rPr>
              <w:t>1,000</w:t>
            </w:r>
          </w:p>
        </w:tc>
        <w:tc>
          <w:tcPr>
            <w:tcW w:type="dxa" w:w="3685"/>
            <w:vAlign w:val="center"/>
          </w:tcPr>
          <w:p>
            <w:pPr>
              <w:keepNext/>
              <w:widowControl w:val="0"/>
              <w:spacing w:before="40" w:after="40" w:line="240" w:lineRule="auto"/>
              <w:jc w:val="center"/>
            </w:pPr>
            <w:r>
              <w:rPr>
                <w:rFonts w:ascii="Times New Roman" w:hAnsi="Times New Roman"/>
                <w:b w:val="0"/>
                <w:i w:val="0"/>
                <w:color w:val="000000"/>
                <w:sz w:val="22"/>
              </w:rPr>
              <w:t>n sau nối: 1.383,2 v/ph</w:t>
            </w:r>
          </w:p>
        </w:tc>
      </w:tr>
      <w:tr>
        <w:trPr>
          <w:trHeight w:val="320" w:hRule="atLeast"/>
          <w:cantSplit/>
        </w:trPr>
        <w:tc>
          <w:tcPr>
            <w:tcW w:type="dxa" w:w="1134"/>
            <w:vAlign w:val="center"/>
          </w:tcPr>
          <w:p>
            <w:pPr>
              <w:keepNext/>
              <w:widowControl w:val="0"/>
              <w:spacing w:before="40" w:after="40" w:line="240" w:lineRule="auto"/>
              <w:jc w:val="center"/>
            </w:pPr>
            <w:r>
              <w:rPr>
                <w:rFonts w:ascii="Times New Roman" w:hAnsi="Times New Roman"/>
                <w:b w:val="0"/>
                <w:i w:val="0"/>
                <w:color w:val="000000"/>
                <w:sz w:val="22"/>
              </w:rPr>
              <w:t>2 → 3</w:t>
            </w:r>
          </w:p>
        </w:tc>
        <w:tc>
          <w:tcPr>
            <w:tcW w:type="dxa" w:w="1701"/>
            <w:vAlign w:val="center"/>
          </w:tcPr>
          <w:p>
            <w:pPr>
              <w:keepNext/>
              <w:widowControl w:val="0"/>
              <w:spacing w:before="40" w:after="40" w:line="240" w:lineRule="auto"/>
              <w:jc w:val="center"/>
            </w:pPr>
            <w:r>
              <w:rPr>
                <w:rFonts w:ascii="Times New Roman" w:hAnsi="Times New Roman"/>
                <w:b w:val="0"/>
                <w:i w:val="0"/>
                <w:color w:val="000000"/>
                <w:sz w:val="22"/>
              </w:rPr>
              <w:t>6,1319</w:t>
            </w:r>
          </w:p>
        </w:tc>
        <w:tc>
          <w:tcPr>
            <w:tcW w:type="dxa" w:w="1701"/>
            <w:vAlign w:val="center"/>
          </w:tcPr>
          <w:p>
            <w:pPr>
              <w:keepNext/>
              <w:widowControl w:val="0"/>
              <w:spacing w:before="40" w:after="40" w:line="240" w:lineRule="auto"/>
              <w:jc w:val="center"/>
            </w:pPr>
            <w:r>
              <w:rPr>
                <w:rFonts w:ascii="Times New Roman" w:hAnsi="Times New Roman"/>
                <w:b w:val="0"/>
                <w:i w:val="0"/>
                <w:color w:val="000000"/>
                <w:sz w:val="22"/>
              </w:rPr>
              <w:t>5,9785</w:t>
            </w:r>
          </w:p>
        </w:tc>
        <w:tc>
          <w:tcPr>
            <w:tcW w:type="dxa" w:w="1134"/>
            <w:vAlign w:val="center"/>
          </w:tcPr>
          <w:p>
            <w:pPr>
              <w:keepNext/>
              <w:widowControl w:val="0"/>
              <w:spacing w:before="40" w:after="40" w:line="240" w:lineRule="auto"/>
              <w:jc w:val="center"/>
            </w:pPr>
            <w:r>
              <w:rPr>
                <w:rFonts w:ascii="Times New Roman" w:hAnsi="Times New Roman"/>
                <w:b w:val="0"/>
                <w:i w:val="0"/>
                <w:color w:val="000000"/>
                <w:sz w:val="22"/>
              </w:rPr>
              <w:t>1,000</w:t>
            </w:r>
          </w:p>
        </w:tc>
        <w:tc>
          <w:tcPr>
            <w:tcW w:type="dxa" w:w="3685"/>
            <w:vAlign w:val="center"/>
          </w:tcPr>
          <w:p>
            <w:pPr>
              <w:keepNext/>
              <w:widowControl w:val="0"/>
              <w:spacing w:before="40" w:after="40" w:line="240" w:lineRule="auto"/>
              <w:jc w:val="center"/>
            </w:pPr>
            <w:r>
              <w:rPr>
                <w:rFonts w:ascii="Times New Roman" w:hAnsi="Times New Roman"/>
                <w:b w:val="0"/>
                <w:i w:val="0"/>
                <w:color w:val="000000"/>
                <w:sz w:val="22"/>
              </w:rPr>
              <w:t>n sau nối: 1.402,6 v/ph</w:t>
            </w:r>
          </w:p>
        </w:tc>
      </w:tr>
      <w:tr>
        <w:trPr>
          <w:trHeight w:val="320" w:hRule="atLeast"/>
          <w:cantSplit/>
        </w:trPr>
        <w:tc>
          <w:tcPr>
            <w:tcW w:type="dxa" w:w="1134"/>
            <w:vAlign w:val="center"/>
          </w:tcPr>
          <w:p>
            <w:pPr>
              <w:keepNext/>
              <w:widowControl w:val="0"/>
              <w:spacing w:before="40" w:after="40" w:line="240" w:lineRule="auto"/>
              <w:jc w:val="center"/>
            </w:pPr>
            <w:r>
              <w:rPr>
                <w:rFonts w:ascii="Times New Roman" w:hAnsi="Times New Roman"/>
                <w:b w:val="0"/>
                <w:i w:val="0"/>
                <w:color w:val="000000"/>
                <w:sz w:val="22"/>
              </w:rPr>
              <w:t>3 → 4</w:t>
            </w:r>
          </w:p>
        </w:tc>
        <w:tc>
          <w:tcPr>
            <w:tcW w:type="dxa" w:w="1701"/>
            <w:vAlign w:val="center"/>
          </w:tcPr>
          <w:p>
            <w:pPr>
              <w:keepNext/>
              <w:widowControl w:val="0"/>
              <w:spacing w:before="40" w:after="40" w:line="240" w:lineRule="auto"/>
              <w:jc w:val="center"/>
            </w:pPr>
            <w:r>
              <w:rPr>
                <w:rFonts w:ascii="Times New Roman" w:hAnsi="Times New Roman"/>
                <w:b w:val="0"/>
                <w:i w:val="0"/>
                <w:color w:val="000000"/>
                <w:sz w:val="22"/>
              </w:rPr>
              <w:t>9,9741</w:t>
            </w:r>
          </w:p>
        </w:tc>
        <w:tc>
          <w:tcPr>
            <w:tcW w:type="dxa" w:w="1701"/>
            <w:vAlign w:val="center"/>
          </w:tcPr>
          <w:p>
            <w:pPr>
              <w:keepNext/>
              <w:widowControl w:val="0"/>
              <w:spacing w:before="40" w:after="40" w:line="240" w:lineRule="auto"/>
              <w:jc w:val="center"/>
            </w:pPr>
            <w:r>
              <w:rPr>
                <w:rFonts w:ascii="Times New Roman" w:hAnsi="Times New Roman"/>
                <w:b w:val="0"/>
                <w:i w:val="0"/>
                <w:color w:val="000000"/>
                <w:sz w:val="22"/>
              </w:rPr>
              <w:t>9,7985</w:t>
            </w:r>
          </w:p>
        </w:tc>
        <w:tc>
          <w:tcPr>
            <w:tcW w:type="dxa" w:w="1134"/>
            <w:vAlign w:val="center"/>
          </w:tcPr>
          <w:p>
            <w:pPr>
              <w:keepNext/>
              <w:widowControl w:val="0"/>
              <w:spacing w:before="40" w:after="40" w:line="240" w:lineRule="auto"/>
              <w:jc w:val="center"/>
            </w:pPr>
            <w:r>
              <w:rPr>
                <w:rFonts w:ascii="Times New Roman" w:hAnsi="Times New Roman"/>
                <w:b w:val="0"/>
                <w:i w:val="0"/>
                <w:color w:val="000000"/>
                <w:sz w:val="22"/>
              </w:rPr>
              <w:t>1,000</w:t>
            </w:r>
          </w:p>
        </w:tc>
        <w:tc>
          <w:tcPr>
            <w:tcW w:type="dxa" w:w="3685"/>
            <w:vAlign w:val="center"/>
          </w:tcPr>
          <w:p>
            <w:pPr>
              <w:keepNext/>
              <w:widowControl w:val="0"/>
              <w:spacing w:before="40" w:after="40" w:line="240" w:lineRule="auto"/>
              <w:jc w:val="center"/>
            </w:pPr>
            <w:r>
              <w:rPr>
                <w:rFonts w:ascii="Times New Roman" w:hAnsi="Times New Roman"/>
                <w:b w:val="0"/>
                <w:i w:val="0"/>
                <w:color w:val="000000"/>
                <w:sz w:val="22"/>
              </w:rPr>
              <w:t>n sau nối: 1.413,3 v/ph</w:t>
            </w:r>
          </w:p>
        </w:tc>
      </w:tr>
      <w:tr>
        <w:trPr>
          <w:trHeight w:val="320" w:hRule="atLeast"/>
          <w:cantSplit/>
        </w:trPr>
        <w:tc>
          <w:tcPr>
            <w:tcW w:type="dxa" w:w="1134"/>
            <w:vAlign w:val="center"/>
          </w:tcPr>
          <w:p>
            <w:pPr>
              <w:keepNext w:val="0"/>
              <w:widowControl w:val="0"/>
              <w:spacing w:before="40" w:after="40" w:line="240" w:lineRule="auto"/>
              <w:jc w:val="center"/>
            </w:pPr>
            <w:r>
              <w:rPr>
                <w:rFonts w:ascii="Times New Roman" w:hAnsi="Times New Roman"/>
                <w:b w:val="0"/>
                <w:i w:val="0"/>
                <w:color w:val="000000"/>
                <w:sz w:val="22"/>
              </w:rPr>
              <w:t>4 → 5</w:t>
            </w:r>
          </w:p>
        </w:tc>
        <w:tc>
          <w:tcPr>
            <w:tcW w:type="dxa" w:w="1701"/>
            <w:vAlign w:val="center"/>
          </w:tcPr>
          <w:p>
            <w:pPr>
              <w:keepNext w:val="0"/>
              <w:widowControl w:val="0"/>
              <w:spacing w:before="40" w:after="40" w:line="240" w:lineRule="auto"/>
              <w:jc w:val="center"/>
            </w:pPr>
            <w:r>
              <w:rPr>
                <w:rFonts w:ascii="Times New Roman" w:hAnsi="Times New Roman"/>
                <w:b w:val="0"/>
                <w:i w:val="0"/>
                <w:color w:val="000000"/>
                <w:sz w:val="22"/>
              </w:rPr>
              <w:t>16,2236</w:t>
            </w:r>
          </w:p>
        </w:tc>
        <w:tc>
          <w:tcPr>
            <w:tcW w:type="dxa" w:w="1701"/>
            <w:vAlign w:val="center"/>
          </w:tcPr>
          <w:p>
            <w:pPr>
              <w:keepNext w:val="0"/>
              <w:widowControl w:val="0"/>
              <w:spacing w:before="40" w:after="40" w:line="240" w:lineRule="auto"/>
              <w:jc w:val="center"/>
            </w:pPr>
            <w:r>
              <w:rPr>
                <w:rFonts w:ascii="Times New Roman" w:hAnsi="Times New Roman"/>
                <w:b w:val="0"/>
                <w:i w:val="0"/>
                <w:color w:val="000000"/>
                <w:sz w:val="22"/>
              </w:rPr>
              <w:t>15,9895</w:t>
            </w:r>
          </w:p>
        </w:tc>
        <w:tc>
          <w:tcPr>
            <w:tcW w:type="dxa" w:w="1134"/>
            <w:vAlign w:val="center"/>
          </w:tcPr>
          <w:p>
            <w:pPr>
              <w:keepNext w:val="0"/>
              <w:widowControl w:val="0"/>
              <w:spacing w:before="40" w:after="40" w:line="240" w:lineRule="auto"/>
              <w:jc w:val="center"/>
            </w:pPr>
            <w:r>
              <w:rPr>
                <w:rFonts w:ascii="Times New Roman" w:hAnsi="Times New Roman"/>
                <w:b w:val="0"/>
                <w:i w:val="0"/>
                <w:color w:val="000000"/>
                <w:sz w:val="22"/>
              </w:rPr>
              <w:t>1,000</w:t>
            </w:r>
          </w:p>
        </w:tc>
        <w:tc>
          <w:tcPr>
            <w:tcW w:type="dxa" w:w="3685"/>
            <w:vAlign w:val="center"/>
          </w:tcPr>
          <w:p>
            <w:pPr>
              <w:keepNext w:val="0"/>
              <w:widowControl w:val="0"/>
              <w:spacing w:before="40" w:after="40" w:line="240" w:lineRule="auto"/>
              <w:jc w:val="center"/>
            </w:pPr>
            <w:r>
              <w:rPr>
                <w:rFonts w:ascii="Times New Roman" w:hAnsi="Times New Roman"/>
                <w:b w:val="0"/>
                <w:i w:val="0"/>
                <w:color w:val="000000"/>
                <w:sz w:val="22"/>
              </w:rPr>
              <w:t>n sau nối: 1.417,8 v/ph</w:t>
            </w:r>
          </w:p>
        </w:tc>
      </w:tr>
    </w:tbl>
    <w:p w14:paraId="1DB4393B" w14:textId="77777777" w:rsidR="00E7756A" w:rsidRDefault="00E7756A">
      <w:pPr>
        <w:spacing w:after="0"/>
      </w:pPr>
    </w:p>
    <w:p w14:paraId="260443CF" w14:textId="77777777" w:rsidR="00E7756A" w:rsidRDefault="00000000">
      <w:pPr>
        <w:pStyle w:val="Caption"/>
        <w:keepNext/>
      </w:pPr>
      <w:r>
        <w:rPr>
          <w:rFonts w:ascii="Times New Roman" w:hAnsi="Times New Roman"/>
          <w:color w:val="000000"/>
          <w:sz w:val="24"/>
        </w:rPr>
        <w:t>Bảng 14. Tổng hợp thời gian và quãng đường theo các giai đoạn</w:t>
      </w:r>
    </w:p>
    <w:tbl>
      <w:tblPr>
        <w:tblStyle w:val="TableGrid"/>
        <w:tblW w:w="0" w:type="auto"/>
        <w:jc w:val="center"/>
        <w:tblLayout w:type="fixed"/>
        <w:tblLook w:val="04A0" w:firstRow="1" w:lastRow="0" w:firstColumn="1" w:lastColumn="0" w:noHBand="0" w:noVBand="1"/>
      </w:tblPr>
      <w:tblGrid>
        <w:gridCol w:w="1417"/>
        <w:gridCol w:w="1814"/>
        <w:gridCol w:w="1361"/>
        <w:gridCol w:w="1531"/>
        <w:gridCol w:w="1531"/>
        <w:gridCol w:w="1701"/>
      </w:tblGrid>
      <w:tr w:rsidR="00E7756A" w14:paraId="4CB18986" w14:textId="77777777">
        <w:trPr>
          <w:trHeight w:val="320" w:hRule="atLeast"/>
          <w:jc w:val="center"/>
          <w:cantSplit/>
          <w:tblHeader/>
        </w:trPr>
        <w:tc>
          <w:tcPr>
            <w:tcW w:w="1417" w:type="dxa"/>
            <w:vAlign w:val="center"/>
          </w:tcPr>
          <w:p>
            <w:pPr>
              <w:keepNext/>
              <w:widowControl w:val="0"/>
              <w:spacing w:before="40" w:after="40" w:line="240" w:lineRule="auto"/>
              <w:jc w:val="left"/>
            </w:pPr>
            <w:r>
              <w:rPr>
                <w:rFonts w:ascii="Times New Roman" w:hAnsi="Times New Roman"/>
                <w:b/>
                <w:i w:val="0"/>
                <w:color w:val="000000"/>
                <w:sz w:val="21"/>
              </w:rPr>
              <w:t>Giai đoạn</w:t>
            </w:r>
          </w:p>
        </w:tc>
        <w:tc>
          <w:tcPr>
            <w:tcW w:w="1814" w:type="dxa"/>
            <w:vAlign w:val="center"/>
          </w:tcPr>
          <w:p>
            <w:pPr>
              <w:keepNext/>
              <w:widowControl w:val="0"/>
              <w:spacing w:before="40" w:after="40" w:line="240" w:lineRule="auto"/>
              <w:jc w:val="left"/>
            </w:pPr>
            <w:r>
              <w:rPr>
                <w:rFonts w:ascii="Times New Roman" w:hAnsi="Times New Roman"/>
                <w:b/>
                <w:i w:val="0"/>
                <w:color w:val="000000"/>
                <w:sz w:val="21"/>
              </w:rPr>
              <w:t>v đầu → cuối (m/s)</w:t>
            </w:r>
          </w:p>
        </w:tc>
        <w:tc>
          <w:tcPr>
            <w:tcW w:w="1361" w:type="dxa"/>
            <w:vAlign w:val="center"/>
          </w:tcPr>
          <w:p>
            <w:pPr>
              <w:keepNext/>
              <w:widowControl w:val="0"/>
              <w:spacing w:before="40" w:after="40" w:line="240" w:lineRule="auto"/>
              <w:jc w:val="left"/>
            </w:pPr>
            <w:r>
              <w:rPr>
                <w:rFonts w:ascii="Times New Roman" w:hAnsi="Times New Roman"/>
                <w:b/>
                <w:i w:val="0"/>
                <w:color w:val="000000"/>
                <w:sz w:val="21"/>
              </w:rPr>
              <w:t>Δt (s)</w:t>
            </w:r>
          </w:p>
        </w:tc>
        <w:tc>
          <w:tcPr>
            <w:tcW w:w="1531" w:type="dxa"/>
            <w:vAlign w:val="center"/>
          </w:tcPr>
          <w:p>
            <w:pPr>
              <w:keepNext/>
              <w:widowControl w:val="0"/>
              <w:spacing w:before="40" w:after="40" w:line="240" w:lineRule="auto"/>
              <w:jc w:val="left"/>
            </w:pPr>
            <w:r>
              <w:rPr>
                <w:rFonts w:ascii="Times New Roman" w:hAnsi="Times New Roman"/>
                <w:b/>
                <w:i w:val="0"/>
                <w:color w:val="000000"/>
                <w:sz w:val="21"/>
              </w:rPr>
              <w:t>t tích lũy (s)</w:t>
            </w:r>
          </w:p>
        </w:tc>
        <w:tc>
          <w:tcPr>
            <w:tcW w:w="1531" w:type="dxa"/>
            <w:vAlign w:val="center"/>
          </w:tcPr>
          <w:p>
            <w:pPr>
              <w:keepNext/>
              <w:widowControl w:val="0"/>
              <w:spacing w:before="40" w:after="40" w:line="240" w:lineRule="auto"/>
              <w:jc w:val="left"/>
            </w:pPr>
            <w:r>
              <w:rPr>
                <w:rFonts w:ascii="Times New Roman" w:hAnsi="Times New Roman"/>
                <w:b/>
                <w:i w:val="0"/>
                <w:color w:val="000000"/>
                <w:sz w:val="21"/>
              </w:rPr>
              <w:t>ΔS (m)</w:t>
            </w:r>
          </w:p>
        </w:tc>
        <w:tc>
          <w:tcPr>
            <w:tcW w:w="1701" w:type="dxa"/>
            <w:vAlign w:val="center"/>
          </w:tcPr>
          <w:p>
            <w:pPr>
              <w:keepNext/>
              <w:widowControl w:val="0"/>
              <w:spacing w:before="40" w:after="40" w:line="240" w:lineRule="auto"/>
              <w:jc w:val="left"/>
            </w:pPr>
            <w:r>
              <w:rPr>
                <w:rFonts w:ascii="Times New Roman" w:hAnsi="Times New Roman"/>
                <w:b/>
                <w:i w:val="0"/>
                <w:color w:val="000000"/>
                <w:sz w:val="21"/>
              </w:rPr>
              <w:t>S tích lũy (m)</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Bắt đầu I</w:t>
            </w:r>
          </w:p>
        </w:tc>
        <w:tc>
          <w:tcPr>
            <w:tcW w:type="dxa" w:w="1814"/>
            <w:vAlign w:val="center"/>
          </w:tcPr>
          <w:p>
            <w:pPr>
              <w:keepNext/>
              <w:widowControl w:val="0"/>
              <w:spacing w:before="40" w:after="40" w:line="240" w:lineRule="auto"/>
              <w:jc w:val="center"/>
            </w:pPr>
            <w:r>
              <w:rPr>
                <w:rFonts w:ascii="Times New Roman" w:hAnsi="Times New Roman"/>
                <w:b w:val="0"/>
                <w:i w:val="0"/>
                <w:color w:val="000000"/>
                <w:sz w:val="21"/>
              </w:rPr>
              <w:t>1,289</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0,000</w:t>
            </w:r>
          </w:p>
        </w:tc>
        <w:tc>
          <w:tcPr>
            <w:tcW w:type="dxa" w:w="1531"/>
            <w:vAlign w:val="center"/>
          </w:tcPr>
          <w:p>
            <w:pPr>
              <w:keepNext/>
              <w:widowControl w:val="0"/>
              <w:spacing w:before="40" w:after="40" w:line="240" w:lineRule="auto"/>
              <w:jc w:val="center"/>
            </w:pPr>
            <w:r>
              <w:rPr>
                <w:rFonts w:ascii="Times New Roman" w:hAnsi="Times New Roman"/>
                <w:b w:val="0"/>
                <w:i w:val="0"/>
                <w:color w:val="000000"/>
                <w:sz w:val="21"/>
              </w:rPr>
              <w:t>0,000</w:t>
            </w:r>
          </w:p>
        </w:tc>
        <w:tc>
          <w:tcPr>
            <w:tcW w:type="dxa" w:w="1531"/>
            <w:vAlign w:val="center"/>
          </w:tcPr>
          <w:p>
            <w:pPr>
              <w:keepNext/>
              <w:widowControl w:val="0"/>
              <w:spacing w:before="40" w:after="40" w:line="240" w:lineRule="auto"/>
              <w:jc w:val="center"/>
            </w:pPr>
            <w:r>
              <w:rPr>
                <w:rFonts w:ascii="Times New Roman" w:hAnsi="Times New Roman"/>
                <w:b w:val="0"/>
                <w:i w:val="0"/>
                <w:color w:val="000000"/>
                <w:sz w:val="21"/>
              </w:rPr>
              <w:t>0,000</w:t>
            </w:r>
          </w:p>
        </w:tc>
        <w:tc>
          <w:tcPr>
            <w:tcW w:type="dxa" w:w="1701"/>
            <w:vAlign w:val="center"/>
          </w:tcPr>
          <w:p>
            <w:pPr>
              <w:keepNext/>
              <w:widowControl w:val="0"/>
              <w:spacing w:before="40" w:after="40" w:line="240" w:lineRule="auto"/>
              <w:jc w:val="center"/>
            </w:pPr>
            <w:r>
              <w:rPr>
                <w:rFonts w:ascii="Times New Roman" w:hAnsi="Times New Roman"/>
                <w:b w:val="0"/>
                <w:i w:val="0"/>
                <w:color w:val="000000"/>
                <w:sz w:val="21"/>
              </w:rPr>
              <w:t>0,000</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Kéo 1</w:t>
            </w:r>
          </w:p>
        </w:tc>
        <w:tc>
          <w:tcPr>
            <w:tcW w:type="dxa" w:w="1814"/>
            <w:vAlign w:val="center"/>
          </w:tcPr>
          <w:p>
            <w:pPr>
              <w:keepNext/>
              <w:widowControl w:val="0"/>
              <w:spacing w:before="40" w:after="40" w:line="240" w:lineRule="auto"/>
              <w:jc w:val="center"/>
            </w:pPr>
            <w:r>
              <w:rPr>
                <w:rFonts w:ascii="Times New Roman" w:hAnsi="Times New Roman"/>
                <w:b w:val="0"/>
                <w:i w:val="0"/>
                <w:color w:val="000000"/>
                <w:sz w:val="21"/>
              </w:rPr>
              <w:t>1,289 → 3,770</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2,792</w:t>
            </w:r>
          </w:p>
        </w:tc>
        <w:tc>
          <w:tcPr>
            <w:tcW w:type="dxa" w:w="1531"/>
            <w:vAlign w:val="center"/>
          </w:tcPr>
          <w:p>
            <w:pPr>
              <w:keepNext/>
              <w:widowControl w:val="0"/>
              <w:spacing w:before="40" w:after="40" w:line="240" w:lineRule="auto"/>
              <w:jc w:val="center"/>
            </w:pPr>
            <w:r>
              <w:rPr>
                <w:rFonts w:ascii="Times New Roman" w:hAnsi="Times New Roman"/>
                <w:b w:val="0"/>
                <w:i w:val="0"/>
                <w:color w:val="000000"/>
                <w:sz w:val="21"/>
              </w:rPr>
              <w:t>2,792</w:t>
            </w:r>
          </w:p>
        </w:tc>
        <w:tc>
          <w:tcPr>
            <w:tcW w:type="dxa" w:w="1531"/>
            <w:vAlign w:val="center"/>
          </w:tcPr>
          <w:p>
            <w:pPr>
              <w:keepNext/>
              <w:widowControl w:val="0"/>
              <w:spacing w:before="40" w:after="40" w:line="240" w:lineRule="auto"/>
              <w:jc w:val="center"/>
            </w:pPr>
            <w:r>
              <w:rPr>
                <w:rFonts w:ascii="Times New Roman" w:hAnsi="Times New Roman"/>
                <w:b w:val="0"/>
                <w:i w:val="0"/>
                <w:color w:val="000000"/>
                <w:sz w:val="21"/>
              </w:rPr>
              <w:t>6,953</w:t>
            </w:r>
          </w:p>
        </w:tc>
        <w:tc>
          <w:tcPr>
            <w:tcW w:type="dxa" w:w="1701"/>
            <w:vAlign w:val="center"/>
          </w:tcPr>
          <w:p>
            <w:pPr>
              <w:keepNext/>
              <w:widowControl w:val="0"/>
              <w:spacing w:before="40" w:after="40" w:line="240" w:lineRule="auto"/>
              <w:jc w:val="center"/>
            </w:pPr>
            <w:r>
              <w:rPr>
                <w:rFonts w:ascii="Times New Roman" w:hAnsi="Times New Roman"/>
                <w:b w:val="0"/>
                <w:i w:val="0"/>
                <w:color w:val="000000"/>
                <w:sz w:val="21"/>
              </w:rPr>
              <w:t>6,953</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Chuyển 1→2</w:t>
            </w:r>
          </w:p>
        </w:tc>
        <w:tc>
          <w:tcPr>
            <w:tcW w:type="dxa" w:w="1814"/>
            <w:vAlign w:val="center"/>
          </w:tcPr>
          <w:p>
            <w:pPr>
              <w:keepNext/>
              <w:widowControl w:val="0"/>
              <w:spacing w:before="40" w:after="40" w:line="240" w:lineRule="auto"/>
              <w:jc w:val="center"/>
            </w:pPr>
            <w:r>
              <w:rPr>
                <w:rFonts w:ascii="Times New Roman" w:hAnsi="Times New Roman"/>
                <w:b w:val="0"/>
                <w:i w:val="0"/>
                <w:color w:val="000000"/>
                <w:sz w:val="21"/>
              </w:rPr>
              <w:t>3,770 → 3,625</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1,000</w:t>
            </w:r>
          </w:p>
        </w:tc>
        <w:tc>
          <w:tcPr>
            <w:tcW w:type="dxa" w:w="1531"/>
            <w:vAlign w:val="center"/>
          </w:tcPr>
          <w:p>
            <w:pPr>
              <w:keepNext/>
              <w:widowControl w:val="0"/>
              <w:spacing w:before="40" w:after="40" w:line="240" w:lineRule="auto"/>
              <w:jc w:val="center"/>
            </w:pPr>
            <w:r>
              <w:rPr>
                <w:rFonts w:ascii="Times New Roman" w:hAnsi="Times New Roman"/>
                <w:b w:val="0"/>
                <w:i w:val="0"/>
                <w:color w:val="000000"/>
                <w:sz w:val="21"/>
              </w:rPr>
              <w:t>3,792</w:t>
            </w:r>
          </w:p>
        </w:tc>
        <w:tc>
          <w:tcPr>
            <w:tcW w:type="dxa" w:w="1531"/>
            <w:vAlign w:val="center"/>
          </w:tcPr>
          <w:p>
            <w:pPr>
              <w:keepNext/>
              <w:widowControl w:val="0"/>
              <w:spacing w:before="40" w:after="40" w:line="240" w:lineRule="auto"/>
              <w:jc w:val="center"/>
            </w:pPr>
            <w:r>
              <w:rPr>
                <w:rFonts w:ascii="Times New Roman" w:hAnsi="Times New Roman"/>
                <w:b w:val="0"/>
                <w:i w:val="0"/>
                <w:color w:val="000000"/>
                <w:sz w:val="21"/>
              </w:rPr>
              <w:t>3,697</w:t>
            </w:r>
          </w:p>
        </w:tc>
        <w:tc>
          <w:tcPr>
            <w:tcW w:type="dxa" w:w="1701"/>
            <w:vAlign w:val="center"/>
          </w:tcPr>
          <w:p>
            <w:pPr>
              <w:keepNext/>
              <w:widowControl w:val="0"/>
              <w:spacing w:before="40" w:after="40" w:line="240" w:lineRule="auto"/>
              <w:jc w:val="center"/>
            </w:pPr>
            <w:r>
              <w:rPr>
                <w:rFonts w:ascii="Times New Roman" w:hAnsi="Times New Roman"/>
                <w:b w:val="0"/>
                <w:i w:val="0"/>
                <w:color w:val="000000"/>
                <w:sz w:val="21"/>
              </w:rPr>
              <w:t>10,650</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Kéo 2</w:t>
            </w:r>
          </w:p>
        </w:tc>
        <w:tc>
          <w:tcPr>
            <w:tcW w:type="dxa" w:w="1814"/>
            <w:vAlign w:val="center"/>
          </w:tcPr>
          <w:p>
            <w:pPr>
              <w:keepNext/>
              <w:widowControl w:val="0"/>
              <w:spacing w:before="40" w:after="40" w:line="240" w:lineRule="auto"/>
              <w:jc w:val="center"/>
            </w:pPr>
            <w:r>
              <w:rPr>
                <w:rFonts w:ascii="Times New Roman" w:hAnsi="Times New Roman"/>
                <w:b w:val="0"/>
                <w:i w:val="0"/>
                <w:color w:val="000000"/>
                <w:sz w:val="21"/>
              </w:rPr>
              <w:t>3,625 → 6,132</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2,566</w:t>
            </w:r>
          </w:p>
        </w:tc>
        <w:tc>
          <w:tcPr>
            <w:tcW w:type="dxa" w:w="1531"/>
            <w:vAlign w:val="center"/>
          </w:tcPr>
          <w:p>
            <w:pPr>
              <w:keepNext/>
              <w:widowControl w:val="0"/>
              <w:spacing w:before="40" w:after="40" w:line="240" w:lineRule="auto"/>
              <w:jc w:val="center"/>
            </w:pPr>
            <w:r>
              <w:rPr>
                <w:rFonts w:ascii="Times New Roman" w:hAnsi="Times New Roman"/>
                <w:b w:val="0"/>
                <w:i w:val="0"/>
                <w:color w:val="000000"/>
                <w:sz w:val="21"/>
              </w:rPr>
              <w:t>6,358</w:t>
            </w:r>
          </w:p>
        </w:tc>
        <w:tc>
          <w:tcPr>
            <w:tcW w:type="dxa" w:w="1531"/>
            <w:vAlign w:val="center"/>
          </w:tcPr>
          <w:p>
            <w:pPr>
              <w:keepNext/>
              <w:widowControl w:val="0"/>
              <w:spacing w:before="40" w:after="40" w:line="240" w:lineRule="auto"/>
              <w:jc w:val="center"/>
            </w:pPr>
            <w:r>
              <w:rPr>
                <w:rFonts w:ascii="Times New Roman" w:hAnsi="Times New Roman"/>
                <w:b w:val="0"/>
                <w:i w:val="0"/>
                <w:color w:val="000000"/>
                <w:sz w:val="21"/>
              </w:rPr>
              <w:t>12,508</w:t>
            </w:r>
          </w:p>
        </w:tc>
        <w:tc>
          <w:tcPr>
            <w:tcW w:type="dxa" w:w="1701"/>
            <w:vAlign w:val="center"/>
          </w:tcPr>
          <w:p>
            <w:pPr>
              <w:keepNext/>
              <w:widowControl w:val="0"/>
              <w:spacing w:before="40" w:after="40" w:line="240" w:lineRule="auto"/>
              <w:jc w:val="center"/>
            </w:pPr>
            <w:r>
              <w:rPr>
                <w:rFonts w:ascii="Times New Roman" w:hAnsi="Times New Roman"/>
                <w:b w:val="0"/>
                <w:i w:val="0"/>
                <w:color w:val="000000"/>
                <w:sz w:val="21"/>
              </w:rPr>
              <w:t>23,158</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Chuyển 2→3</w:t>
            </w:r>
          </w:p>
        </w:tc>
        <w:tc>
          <w:tcPr>
            <w:tcW w:type="dxa" w:w="1814"/>
            <w:vAlign w:val="center"/>
          </w:tcPr>
          <w:p>
            <w:pPr>
              <w:keepNext/>
              <w:widowControl w:val="0"/>
              <w:spacing w:before="40" w:after="40" w:line="240" w:lineRule="auto"/>
              <w:jc w:val="center"/>
            </w:pPr>
            <w:r>
              <w:rPr>
                <w:rFonts w:ascii="Times New Roman" w:hAnsi="Times New Roman"/>
                <w:b w:val="0"/>
                <w:i w:val="0"/>
                <w:color w:val="000000"/>
                <w:sz w:val="21"/>
              </w:rPr>
              <w:t>6,132 → 5,979</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1,000</w:t>
            </w:r>
          </w:p>
        </w:tc>
        <w:tc>
          <w:tcPr>
            <w:tcW w:type="dxa" w:w="1531"/>
            <w:vAlign w:val="center"/>
          </w:tcPr>
          <w:p>
            <w:pPr>
              <w:keepNext/>
              <w:widowControl w:val="0"/>
              <w:spacing w:before="40" w:after="40" w:line="240" w:lineRule="auto"/>
              <w:jc w:val="center"/>
            </w:pPr>
            <w:r>
              <w:rPr>
                <w:rFonts w:ascii="Times New Roman" w:hAnsi="Times New Roman"/>
                <w:b w:val="0"/>
                <w:i w:val="0"/>
                <w:color w:val="000000"/>
                <w:sz w:val="21"/>
              </w:rPr>
              <w:t>7,358</w:t>
            </w:r>
          </w:p>
        </w:tc>
        <w:tc>
          <w:tcPr>
            <w:tcW w:type="dxa" w:w="1531"/>
            <w:vAlign w:val="center"/>
          </w:tcPr>
          <w:p>
            <w:pPr>
              <w:keepNext/>
              <w:widowControl w:val="0"/>
              <w:spacing w:before="40" w:after="40" w:line="240" w:lineRule="auto"/>
              <w:jc w:val="center"/>
            </w:pPr>
            <w:r>
              <w:rPr>
                <w:rFonts w:ascii="Times New Roman" w:hAnsi="Times New Roman"/>
                <w:b w:val="0"/>
                <w:i w:val="0"/>
                <w:color w:val="000000"/>
                <w:sz w:val="21"/>
              </w:rPr>
              <w:t>6,055</w:t>
            </w:r>
          </w:p>
        </w:tc>
        <w:tc>
          <w:tcPr>
            <w:tcW w:type="dxa" w:w="1701"/>
            <w:vAlign w:val="center"/>
          </w:tcPr>
          <w:p>
            <w:pPr>
              <w:keepNext/>
              <w:widowControl w:val="0"/>
              <w:spacing w:before="40" w:after="40" w:line="240" w:lineRule="auto"/>
              <w:jc w:val="center"/>
            </w:pPr>
            <w:r>
              <w:rPr>
                <w:rFonts w:ascii="Times New Roman" w:hAnsi="Times New Roman"/>
                <w:b w:val="0"/>
                <w:i w:val="0"/>
                <w:color w:val="000000"/>
                <w:sz w:val="21"/>
              </w:rPr>
              <w:t>29,213</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Kéo 3</w:t>
            </w:r>
          </w:p>
        </w:tc>
        <w:tc>
          <w:tcPr>
            <w:tcW w:type="dxa" w:w="1814"/>
            <w:vAlign w:val="center"/>
          </w:tcPr>
          <w:p>
            <w:pPr>
              <w:keepNext/>
              <w:widowControl w:val="0"/>
              <w:spacing w:before="40" w:after="40" w:line="240" w:lineRule="auto"/>
              <w:jc w:val="center"/>
            </w:pPr>
            <w:r>
              <w:rPr>
                <w:rFonts w:ascii="Times New Roman" w:hAnsi="Times New Roman"/>
                <w:b w:val="0"/>
                <w:i w:val="0"/>
                <w:color w:val="000000"/>
                <w:sz w:val="21"/>
              </w:rPr>
              <w:t>5,979 → 9,974</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5,030</w:t>
            </w:r>
          </w:p>
        </w:tc>
        <w:tc>
          <w:tcPr>
            <w:tcW w:type="dxa" w:w="1531"/>
            <w:vAlign w:val="center"/>
          </w:tcPr>
          <w:p>
            <w:pPr>
              <w:keepNext/>
              <w:widowControl w:val="0"/>
              <w:spacing w:before="40" w:after="40" w:line="240" w:lineRule="auto"/>
              <w:jc w:val="center"/>
            </w:pPr>
            <w:r>
              <w:rPr>
                <w:rFonts w:ascii="Times New Roman" w:hAnsi="Times New Roman"/>
                <w:b w:val="0"/>
                <w:i w:val="0"/>
                <w:color w:val="000000"/>
                <w:sz w:val="21"/>
              </w:rPr>
              <w:t>12,388</w:t>
            </w:r>
          </w:p>
        </w:tc>
        <w:tc>
          <w:tcPr>
            <w:tcW w:type="dxa" w:w="1531"/>
            <w:vAlign w:val="center"/>
          </w:tcPr>
          <w:p>
            <w:pPr>
              <w:keepNext/>
              <w:widowControl w:val="0"/>
              <w:spacing w:before="40" w:after="40" w:line="240" w:lineRule="auto"/>
              <w:jc w:val="center"/>
            </w:pPr>
            <w:r>
              <w:rPr>
                <w:rFonts w:ascii="Times New Roman" w:hAnsi="Times New Roman"/>
                <w:b w:val="0"/>
                <w:i w:val="0"/>
                <w:color w:val="000000"/>
                <w:sz w:val="21"/>
              </w:rPr>
              <w:t>40,120</w:t>
            </w:r>
          </w:p>
        </w:tc>
        <w:tc>
          <w:tcPr>
            <w:tcW w:type="dxa" w:w="1701"/>
            <w:vAlign w:val="center"/>
          </w:tcPr>
          <w:p>
            <w:pPr>
              <w:keepNext/>
              <w:widowControl w:val="0"/>
              <w:spacing w:before="40" w:after="40" w:line="240" w:lineRule="auto"/>
              <w:jc w:val="center"/>
            </w:pPr>
            <w:r>
              <w:rPr>
                <w:rFonts w:ascii="Times New Roman" w:hAnsi="Times New Roman"/>
                <w:b w:val="0"/>
                <w:i w:val="0"/>
                <w:color w:val="000000"/>
                <w:sz w:val="21"/>
              </w:rPr>
              <w:t>69,333</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Chuyển 3→4</w:t>
            </w:r>
          </w:p>
        </w:tc>
        <w:tc>
          <w:tcPr>
            <w:tcW w:type="dxa" w:w="1814"/>
            <w:vAlign w:val="center"/>
          </w:tcPr>
          <w:p>
            <w:pPr>
              <w:keepNext/>
              <w:widowControl w:val="0"/>
              <w:spacing w:before="40" w:after="40" w:line="240" w:lineRule="auto"/>
              <w:jc w:val="center"/>
            </w:pPr>
            <w:r>
              <w:rPr>
                <w:rFonts w:ascii="Times New Roman" w:hAnsi="Times New Roman"/>
                <w:b w:val="0"/>
                <w:i w:val="0"/>
                <w:color w:val="000000"/>
                <w:sz w:val="21"/>
              </w:rPr>
              <w:t>9,974 → 9,799</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1,000</w:t>
            </w:r>
          </w:p>
        </w:tc>
        <w:tc>
          <w:tcPr>
            <w:tcW w:type="dxa" w:w="1531"/>
            <w:vAlign w:val="center"/>
          </w:tcPr>
          <w:p>
            <w:pPr>
              <w:keepNext/>
              <w:widowControl w:val="0"/>
              <w:spacing w:before="40" w:after="40" w:line="240" w:lineRule="auto"/>
              <w:jc w:val="center"/>
            </w:pPr>
            <w:r>
              <w:rPr>
                <w:rFonts w:ascii="Times New Roman" w:hAnsi="Times New Roman"/>
                <w:b w:val="0"/>
                <w:i w:val="0"/>
                <w:color w:val="000000"/>
                <w:sz w:val="21"/>
              </w:rPr>
              <w:t>13,388</w:t>
            </w:r>
          </w:p>
        </w:tc>
        <w:tc>
          <w:tcPr>
            <w:tcW w:type="dxa" w:w="1531"/>
            <w:vAlign w:val="center"/>
          </w:tcPr>
          <w:p>
            <w:pPr>
              <w:keepNext/>
              <w:widowControl w:val="0"/>
              <w:spacing w:before="40" w:after="40" w:line="240" w:lineRule="auto"/>
              <w:jc w:val="center"/>
            </w:pPr>
            <w:r>
              <w:rPr>
                <w:rFonts w:ascii="Times New Roman" w:hAnsi="Times New Roman"/>
                <w:b w:val="0"/>
                <w:i w:val="0"/>
                <w:color w:val="000000"/>
                <w:sz w:val="21"/>
              </w:rPr>
              <w:t>9,886</w:t>
            </w:r>
          </w:p>
        </w:tc>
        <w:tc>
          <w:tcPr>
            <w:tcW w:type="dxa" w:w="1701"/>
            <w:vAlign w:val="center"/>
          </w:tcPr>
          <w:p>
            <w:pPr>
              <w:keepNext/>
              <w:widowControl w:val="0"/>
              <w:spacing w:before="40" w:after="40" w:line="240" w:lineRule="auto"/>
              <w:jc w:val="center"/>
            </w:pPr>
            <w:r>
              <w:rPr>
                <w:rFonts w:ascii="Times New Roman" w:hAnsi="Times New Roman"/>
                <w:b w:val="0"/>
                <w:i w:val="0"/>
                <w:color w:val="000000"/>
                <w:sz w:val="21"/>
              </w:rPr>
              <w:t>79,219</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Kéo 4</w:t>
            </w:r>
          </w:p>
        </w:tc>
        <w:tc>
          <w:tcPr>
            <w:tcW w:type="dxa" w:w="1814"/>
            <w:vAlign w:val="center"/>
          </w:tcPr>
          <w:p>
            <w:pPr>
              <w:keepNext/>
              <w:widowControl w:val="0"/>
              <w:spacing w:before="40" w:after="40" w:line="240" w:lineRule="auto"/>
              <w:jc w:val="center"/>
            </w:pPr>
            <w:r>
              <w:rPr>
                <w:rFonts w:ascii="Times New Roman" w:hAnsi="Times New Roman"/>
                <w:b w:val="0"/>
                <w:i w:val="0"/>
                <w:color w:val="000000"/>
                <w:sz w:val="21"/>
              </w:rPr>
              <w:t>9,799 → 16,224</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13,180</w:t>
            </w:r>
          </w:p>
        </w:tc>
        <w:tc>
          <w:tcPr>
            <w:tcW w:type="dxa" w:w="1531"/>
            <w:vAlign w:val="center"/>
          </w:tcPr>
          <w:p>
            <w:pPr>
              <w:keepNext/>
              <w:widowControl w:val="0"/>
              <w:spacing w:before="40" w:after="40" w:line="240" w:lineRule="auto"/>
              <w:jc w:val="center"/>
            </w:pPr>
            <w:r>
              <w:rPr>
                <w:rFonts w:ascii="Times New Roman" w:hAnsi="Times New Roman"/>
                <w:b w:val="0"/>
                <w:i w:val="0"/>
                <w:color w:val="000000"/>
                <w:sz w:val="21"/>
              </w:rPr>
              <w:t>26,569</w:t>
            </w:r>
          </w:p>
        </w:tc>
        <w:tc>
          <w:tcPr>
            <w:tcW w:type="dxa" w:w="1531"/>
            <w:vAlign w:val="center"/>
          </w:tcPr>
          <w:p>
            <w:pPr>
              <w:keepNext/>
              <w:widowControl w:val="0"/>
              <w:spacing w:before="40" w:after="40" w:line="240" w:lineRule="auto"/>
              <w:jc w:val="center"/>
            </w:pPr>
            <w:r>
              <w:rPr>
                <w:rFonts w:ascii="Times New Roman" w:hAnsi="Times New Roman"/>
                <w:b w:val="0"/>
                <w:i w:val="0"/>
                <w:color w:val="000000"/>
                <w:sz w:val="21"/>
              </w:rPr>
              <w:t>172,098</w:t>
            </w:r>
          </w:p>
        </w:tc>
        <w:tc>
          <w:tcPr>
            <w:tcW w:type="dxa" w:w="1701"/>
            <w:vAlign w:val="center"/>
          </w:tcPr>
          <w:p>
            <w:pPr>
              <w:keepNext/>
              <w:widowControl w:val="0"/>
              <w:spacing w:before="40" w:after="40" w:line="240" w:lineRule="auto"/>
              <w:jc w:val="center"/>
            </w:pPr>
            <w:r>
              <w:rPr>
                <w:rFonts w:ascii="Times New Roman" w:hAnsi="Times New Roman"/>
                <w:b w:val="0"/>
                <w:i w:val="0"/>
                <w:color w:val="000000"/>
                <w:sz w:val="21"/>
              </w:rPr>
              <w:t>251,317</w:t>
            </w:r>
          </w:p>
        </w:tc>
      </w:tr>
      <w:tr>
        <w:trPr>
          <w:trHeight w:val="320" w:hRule="atLeast"/>
          <w:cantSplit/>
        </w:trPr>
        <w:tc>
          <w:tcPr>
            <w:tcW w:type="dxa" w:w="1417"/>
            <w:vAlign w:val="center"/>
          </w:tcPr>
          <w:p>
            <w:pPr>
              <w:keepNext/>
              <w:widowControl w:val="0"/>
              <w:spacing w:before="40" w:after="40" w:line="240" w:lineRule="auto"/>
              <w:jc w:val="center"/>
            </w:pPr>
            <w:r>
              <w:rPr>
                <w:rFonts w:ascii="Times New Roman" w:hAnsi="Times New Roman"/>
                <w:b w:val="0"/>
                <w:i w:val="0"/>
                <w:color w:val="000000"/>
                <w:sz w:val="21"/>
              </w:rPr>
              <w:t>Chuyển 4→5</w:t>
            </w:r>
          </w:p>
        </w:tc>
        <w:tc>
          <w:tcPr>
            <w:tcW w:type="dxa" w:w="1814"/>
            <w:vAlign w:val="center"/>
          </w:tcPr>
          <w:p>
            <w:pPr>
              <w:keepNext/>
              <w:widowControl w:val="0"/>
              <w:spacing w:before="40" w:after="40" w:line="240" w:lineRule="auto"/>
              <w:jc w:val="center"/>
            </w:pPr>
            <w:r>
              <w:rPr>
                <w:rFonts w:ascii="Times New Roman" w:hAnsi="Times New Roman"/>
                <w:b w:val="0"/>
                <w:i w:val="0"/>
                <w:color w:val="000000"/>
                <w:sz w:val="21"/>
              </w:rPr>
              <w:t>16,224 → 15,989</w:t>
            </w:r>
          </w:p>
        </w:tc>
        <w:tc>
          <w:tcPr>
            <w:tcW w:type="dxa" w:w="1361"/>
            <w:vAlign w:val="center"/>
          </w:tcPr>
          <w:p>
            <w:pPr>
              <w:keepNext/>
              <w:widowControl w:val="0"/>
              <w:spacing w:before="40" w:after="40" w:line="240" w:lineRule="auto"/>
              <w:jc w:val="center"/>
            </w:pPr>
            <w:r>
              <w:rPr>
                <w:rFonts w:ascii="Times New Roman" w:hAnsi="Times New Roman"/>
                <w:b w:val="0"/>
                <w:i w:val="0"/>
                <w:color w:val="000000"/>
                <w:sz w:val="21"/>
              </w:rPr>
              <w:t>1,000</w:t>
            </w:r>
          </w:p>
        </w:tc>
        <w:tc>
          <w:tcPr>
            <w:tcW w:type="dxa" w:w="1531"/>
            <w:vAlign w:val="center"/>
          </w:tcPr>
          <w:p>
            <w:pPr>
              <w:keepNext/>
              <w:widowControl w:val="0"/>
              <w:spacing w:before="40" w:after="40" w:line="240" w:lineRule="auto"/>
              <w:jc w:val="center"/>
            </w:pPr>
            <w:r>
              <w:rPr>
                <w:rFonts w:ascii="Times New Roman" w:hAnsi="Times New Roman"/>
                <w:b w:val="0"/>
                <w:i w:val="0"/>
                <w:color w:val="000000"/>
                <w:sz w:val="21"/>
              </w:rPr>
              <w:t>27,569</w:t>
            </w:r>
          </w:p>
        </w:tc>
        <w:tc>
          <w:tcPr>
            <w:tcW w:type="dxa" w:w="1531"/>
            <w:vAlign w:val="center"/>
          </w:tcPr>
          <w:p>
            <w:pPr>
              <w:keepNext/>
              <w:widowControl w:val="0"/>
              <w:spacing w:before="40" w:after="40" w:line="240" w:lineRule="auto"/>
              <w:jc w:val="center"/>
            </w:pPr>
            <w:r>
              <w:rPr>
                <w:rFonts w:ascii="Times New Roman" w:hAnsi="Times New Roman"/>
                <w:b w:val="0"/>
                <w:i w:val="0"/>
                <w:color w:val="000000"/>
                <w:sz w:val="21"/>
              </w:rPr>
              <w:t>16,106</w:t>
            </w:r>
          </w:p>
        </w:tc>
        <w:tc>
          <w:tcPr>
            <w:tcW w:type="dxa" w:w="1701"/>
            <w:vAlign w:val="center"/>
          </w:tcPr>
          <w:p>
            <w:pPr>
              <w:keepNext/>
              <w:widowControl w:val="0"/>
              <w:spacing w:before="40" w:after="40" w:line="240" w:lineRule="auto"/>
              <w:jc w:val="center"/>
            </w:pPr>
            <w:r>
              <w:rPr>
                <w:rFonts w:ascii="Times New Roman" w:hAnsi="Times New Roman"/>
                <w:b w:val="0"/>
                <w:i w:val="0"/>
                <w:color w:val="000000"/>
                <w:sz w:val="21"/>
              </w:rPr>
              <w:t>267,423</w:t>
            </w:r>
          </w:p>
        </w:tc>
      </w:tr>
      <w:tr>
        <w:trPr>
          <w:trHeight w:val="320" w:hRule="atLeast"/>
          <w:cantSplit/>
        </w:trPr>
        <w:tc>
          <w:tcPr>
            <w:tcW w:type="dxa" w:w="1417"/>
            <w:vAlign w:val="center"/>
          </w:tcPr>
          <w:p>
            <w:pPr>
              <w:keepNext w:val="0"/>
              <w:widowControl w:val="0"/>
              <w:spacing w:before="40" w:after="40" w:line="240" w:lineRule="auto"/>
              <w:jc w:val="center"/>
            </w:pPr>
            <w:r>
              <w:rPr>
                <w:rFonts w:ascii="Times New Roman" w:hAnsi="Times New Roman"/>
                <w:b w:val="0"/>
                <w:i w:val="0"/>
                <w:color w:val="000000"/>
                <w:sz w:val="21"/>
              </w:rPr>
              <w:t>Kéo 5</w:t>
            </w:r>
          </w:p>
        </w:tc>
        <w:tc>
          <w:tcPr>
            <w:tcW w:type="dxa" w:w="1814"/>
            <w:vAlign w:val="center"/>
          </w:tcPr>
          <w:p>
            <w:pPr>
              <w:keepNext w:val="0"/>
              <w:widowControl w:val="0"/>
              <w:spacing w:before="40" w:after="40" w:line="240" w:lineRule="auto"/>
              <w:jc w:val="center"/>
            </w:pPr>
            <w:r>
              <w:rPr>
                <w:rFonts w:ascii="Times New Roman" w:hAnsi="Times New Roman"/>
                <w:b w:val="0"/>
                <w:i w:val="0"/>
                <w:color w:val="000000"/>
                <w:sz w:val="21"/>
              </w:rPr>
              <w:t>15,989 → 25,069</w:t>
            </w:r>
          </w:p>
        </w:tc>
        <w:tc>
          <w:tcPr>
            <w:tcW w:type="dxa" w:w="1361"/>
            <w:vAlign w:val="center"/>
          </w:tcPr>
          <w:p>
            <w:pPr>
              <w:keepNext w:val="0"/>
              <w:widowControl w:val="0"/>
              <w:spacing w:before="40" w:after="40" w:line="240" w:lineRule="auto"/>
              <w:jc w:val="center"/>
            </w:pPr>
            <w:r>
              <w:rPr>
                <w:rFonts w:ascii="Times New Roman" w:hAnsi="Times New Roman"/>
                <w:b w:val="0"/>
                <w:i w:val="0"/>
                <w:color w:val="000000"/>
                <w:sz w:val="21"/>
              </w:rPr>
              <w:t>81,329</w:t>
            </w:r>
          </w:p>
        </w:tc>
        <w:tc>
          <w:tcPr>
            <w:tcW w:type="dxa" w:w="1531"/>
            <w:vAlign w:val="center"/>
          </w:tcPr>
          <w:p>
            <w:pPr>
              <w:keepNext w:val="0"/>
              <w:widowControl w:val="0"/>
              <w:spacing w:before="40" w:after="40" w:line="240" w:lineRule="auto"/>
              <w:jc w:val="center"/>
            </w:pPr>
            <w:r>
              <w:rPr>
                <w:rFonts w:ascii="Times New Roman" w:hAnsi="Times New Roman"/>
                <w:b w:val="0"/>
                <w:i w:val="0"/>
                <w:color w:val="000000"/>
                <w:sz w:val="21"/>
              </w:rPr>
              <w:t>108,898</w:t>
            </w:r>
          </w:p>
        </w:tc>
        <w:tc>
          <w:tcPr>
            <w:tcW w:type="dxa" w:w="1531"/>
            <w:vAlign w:val="center"/>
          </w:tcPr>
          <w:p>
            <w:pPr>
              <w:keepNext w:val="0"/>
              <w:widowControl w:val="0"/>
              <w:spacing w:before="40" w:after="40" w:line="240" w:lineRule="auto"/>
              <w:jc w:val="center"/>
            </w:pPr>
            <w:r>
              <w:rPr>
                <w:rFonts w:ascii="Times New Roman" w:hAnsi="Times New Roman"/>
                <w:b w:val="0"/>
                <w:i w:val="0"/>
                <w:color w:val="000000"/>
                <w:sz w:val="21"/>
              </w:rPr>
              <w:t>1.781,371</w:t>
            </w:r>
          </w:p>
        </w:tc>
        <w:tc>
          <w:tcPr>
            <w:tcW w:type="dxa" w:w="1701"/>
            <w:vAlign w:val="center"/>
          </w:tcPr>
          <w:p>
            <w:pPr>
              <w:keepNext w:val="0"/>
              <w:widowControl w:val="0"/>
              <w:spacing w:before="40" w:after="40" w:line="240" w:lineRule="auto"/>
              <w:jc w:val="center"/>
            </w:pPr>
            <w:r>
              <w:rPr>
                <w:rFonts w:ascii="Times New Roman" w:hAnsi="Times New Roman"/>
                <w:b w:val="0"/>
                <w:i w:val="0"/>
                <w:color w:val="000000"/>
                <w:sz w:val="21"/>
              </w:rPr>
              <w:t>2.048,794</w:t>
            </w:r>
          </w:p>
        </w:tc>
      </w:tr>
    </w:tbl>
    <w:p w14:paraId="699C4932" w14:textId="77777777" w:rsidR="00E7756A" w:rsidRDefault="00E7756A">
      <w:pPr>
        <w:spacing w:after="0"/>
      </w:pPr>
    </w:p>
    <w:p>
      <w:pPr>
        <w:widowControl/>
        <w:tabs>
          <w:tab w:pos="9241" w:val="right"/>
        </w:tabs>
        <w:spacing w:after="100" w:before="0" w:lineRule="atLeast" w:line="360"/>
        <w:jc w:val="left"/>
      </w:pPr>
      <m:oMath>
        <m:box>
          <m:e>
            <m:sSub>
              <m:e>
                <m:r>
                  <m:rPr>
                    <m:sty m:val="i"/>
                  </m:rPr>
                  <w:rPr>
                    <w:rFonts w:ascii="Cambria Math" w:hAnsi="Cambria Math"/>
                    <w:sz w:val="24"/>
                  </w:rPr>
                  <m:t>t</m:t>
                </m:r>
              </m:e>
              <m:sub>
                <m:box>
                  <m:e>
                    <m:r>
                      <m:rPr>
                        <m:sty m:val="p"/>
                      </m:rPr>
                      <w:rPr>
                        <w:rFonts w:ascii="Cambria Math" w:hAnsi="Cambria Math"/>
                        <w:sz w:val="24"/>
                      </w:rPr>
                      <m:t>4</m:t>
                    </m:r>
                    <m:box>
                      <m:e>
                        <m:r>
                          <m:rPr>
                            <m:sty m:val="p"/>
                          </m:rPr>
                          <w:rPr>
                            <w:rFonts w:ascii="Cambria Math" w:hAnsi="Cambria Math"/>
                            <w:sz w:val="24"/>
                          </w:rPr>
                          <m:t>,</m:t>
                        </m:r>
                      </m:e>
                    </m:box>
                    <m:r>
                      <m:rPr>
                        <m:sty m:val="p"/>
                      </m:rPr>
                      <w:rPr>
                        <w:rFonts w:ascii="Cambria Math" w:hAnsi="Cambria Math"/>
                        <w:sz w:val="24"/>
                      </w:rPr>
                      <m:t>64</m:t>
                    </m:r>
                    <m:r>
                      <m:rPr>
                        <m:sty m:val="p"/>
                      </m:rPr>
                      <w:rPr>
                        <w:rFonts w:ascii="Cambria Math" w:hAnsi="Cambria Math"/>
                        <w:sz w:val="24"/>
                      </w:rPr>
                      <m:t>→</m:t>
                    </m:r>
                    <m:r>
                      <m:rPr>
                        <m:sty m:val="p"/>
                      </m:rPr>
                      <w:rPr>
                        <w:rFonts w:ascii="Cambria Math" w:hAnsi="Cambria Math"/>
                        <w:sz w:val="24"/>
                      </w:rPr>
                      <m:t>90</m:t>
                    </m:r>
                    <m:box>
                      <m:e>
                        <m:r>
                          <m:rPr>
                            <m:sty m:val="p"/>
                          </m:rPr>
                          <w:rPr>
                            <w:rFonts w:ascii="Cambria Math" w:hAnsi="Cambria Math"/>
                            <w:sz w:val="24"/>
                          </w:rPr>
                          <m:t>,</m:t>
                        </m:r>
                      </m:e>
                    </m:box>
                    <m:r>
                      <m:rPr>
                        <m:sty m:val="p"/>
                      </m:rPr>
                      <w:rPr>
                        <w:rFonts w:ascii="Cambria Math" w:hAnsi="Cambria Math"/>
                        <w:sz w:val="24"/>
                      </w:rPr>
                      <m:t>25</m:t>
                    </m:r>
                  </m:e>
                </m:box>
              </m:sub>
            </m:sSub>
            <m:r>
              <m:rPr>
                <m:sty m:val="p"/>
              </m:rPr>
              <w:rPr>
                <w:rFonts w:ascii="Cambria Math" w:hAnsi="Cambria Math"/>
                <w:sz w:val="24"/>
              </w:rPr>
              <m:t>=</m:t>
            </m:r>
            <m:r>
              <m:rPr>
                <m:sty m:val="p"/>
              </m:rPr>
              <w:rPr>
                <w:rFonts w:ascii="Cambria Math" w:hAnsi="Cambria Math"/>
                <w:sz w:val="24"/>
              </w:rPr>
              <m:t>108</m:t>
            </m:r>
            <m:box>
              <m:e>
                <m:r>
                  <m:rPr>
                    <m:sty m:val="p"/>
                  </m:rPr>
                  <w:rPr>
                    <w:rFonts w:ascii="Cambria Math" w:hAnsi="Cambria Math"/>
                    <w:sz w:val="24"/>
                  </w:rPr>
                  <m:t>,</m:t>
                </m:r>
              </m:e>
            </m:box>
            <m:r>
              <m:rPr>
                <m:sty m:val="p"/>
              </m:rPr>
              <w:rPr>
                <w:rFonts w:ascii="Cambria Math" w:hAnsi="Cambria Math"/>
                <w:sz w:val="24"/>
              </w:rPr>
              <m:t>897603</m:t>
            </m:r>
            <m:r>
              <m:rPr>
                <m:nor/>
              </m:rPr>
              <w:rPr>
                <w:rFonts w:ascii="Cambria Math" w:hAnsi="Cambria Math"/>
                <w:sz w:val="24"/>
              </w:rPr>
              <m:t> </m:t>
            </m:r>
            <m:r>
              <m:rPr>
                <m:sty m:val="i"/>
              </m:rPr>
              <w:rPr>
                <w:rFonts w:ascii="Cambria Math" w:hAnsi="Cambria Math"/>
                <w:sz w:val="24"/>
              </w:rPr>
              <m:t>s</m:t>
            </m:r>
          </m:e>
        </m:box>
      </m:oMath>
      <w:r>
        <w:rPr>
          <w:rFonts w:ascii="Times New Roman" w:hAnsi="Times New Roman"/>
          <w:sz w:val="22"/>
        </w:rPr>
        <w:tab/>
        <w:t>(3.22)</w:t>
      </w:r>
    </w:p>
    <w:p>
      <w:pPr>
        <w:widowControl/>
        <w:tabs>
          <w:tab w:pos="9241" w:val="right"/>
        </w:tabs>
        <w:spacing w:after="100" w:before="0" w:lineRule="atLeast" w:line="360"/>
        <w:jc w:val="left"/>
      </w:pPr>
      <m:oMath>
        <m:box>
          <m:e>
            <m:sSub>
              <m:e>
                <m:r>
                  <m:rPr>
                    <m:sty m:val="i"/>
                  </m:rPr>
                  <w:rPr>
                    <w:rFonts w:ascii="Cambria Math" w:hAnsi="Cambria Math"/>
                    <w:sz w:val="24"/>
                  </w:rPr>
                  <m:t>S</m:t>
                </m:r>
              </m:e>
              <m:sub>
                <m:box>
                  <m:e>
                    <m:r>
                      <m:rPr>
                        <m:sty m:val="p"/>
                      </m:rPr>
                      <w:rPr>
                        <w:rFonts w:ascii="Cambria Math" w:hAnsi="Cambria Math"/>
                        <w:sz w:val="24"/>
                      </w:rPr>
                      <m:t>4</m:t>
                    </m:r>
                    <m:box>
                      <m:e>
                        <m:r>
                          <m:rPr>
                            <m:sty m:val="p"/>
                          </m:rPr>
                          <w:rPr>
                            <w:rFonts w:ascii="Cambria Math" w:hAnsi="Cambria Math"/>
                            <w:sz w:val="24"/>
                          </w:rPr>
                          <m:t>,</m:t>
                        </m:r>
                      </m:e>
                    </m:box>
                    <m:r>
                      <m:rPr>
                        <m:sty m:val="p"/>
                      </m:rPr>
                      <w:rPr>
                        <w:rFonts w:ascii="Cambria Math" w:hAnsi="Cambria Math"/>
                        <w:sz w:val="24"/>
                      </w:rPr>
                      <m:t>64</m:t>
                    </m:r>
                    <m:r>
                      <m:rPr>
                        <m:sty m:val="p"/>
                      </m:rPr>
                      <w:rPr>
                        <w:rFonts w:ascii="Cambria Math" w:hAnsi="Cambria Math"/>
                        <w:sz w:val="24"/>
                      </w:rPr>
                      <m:t>→</m:t>
                    </m:r>
                    <m:r>
                      <m:rPr>
                        <m:sty m:val="p"/>
                      </m:rPr>
                      <w:rPr>
                        <w:rFonts w:ascii="Cambria Math" w:hAnsi="Cambria Math"/>
                        <w:sz w:val="24"/>
                      </w:rPr>
                      <m:t>90</m:t>
                    </m:r>
                    <m:box>
                      <m:e>
                        <m:r>
                          <m:rPr>
                            <m:sty m:val="p"/>
                          </m:rPr>
                          <w:rPr>
                            <w:rFonts w:ascii="Cambria Math" w:hAnsi="Cambria Math"/>
                            <w:sz w:val="24"/>
                          </w:rPr>
                          <m:t>,</m:t>
                        </m:r>
                      </m:e>
                    </m:box>
                    <m:r>
                      <m:rPr>
                        <m:sty m:val="p"/>
                      </m:rPr>
                      <w:rPr>
                        <w:rFonts w:ascii="Cambria Math" w:hAnsi="Cambria Math"/>
                        <w:sz w:val="24"/>
                      </w:rPr>
                      <m:t>25</m:t>
                    </m:r>
                  </m:e>
                </m:box>
              </m:sub>
            </m:sSub>
            <m:r>
              <m:rPr>
                <m:sty m:val="p"/>
              </m:rPr>
              <w:rPr>
                <w:rFonts w:ascii="Cambria Math" w:hAnsi="Cambria Math"/>
                <w:sz w:val="24"/>
              </w:rPr>
              <m:t>=</m:t>
            </m:r>
            <m:r>
              <m:rPr>
                <m:sty m:val="p"/>
              </m:rPr>
              <w:rPr>
                <w:rFonts w:ascii="Cambria Math" w:hAnsi="Cambria Math"/>
                <w:sz w:val="24"/>
              </w:rPr>
              <m:t>2048</m:t>
            </m:r>
            <m:box>
              <m:e>
                <m:r>
                  <m:rPr>
                    <m:sty m:val="p"/>
                  </m:rPr>
                  <w:rPr>
                    <w:rFonts w:ascii="Cambria Math" w:hAnsi="Cambria Math"/>
                    <w:sz w:val="24"/>
                  </w:rPr>
                  <m:t>,</m:t>
                </m:r>
              </m:e>
            </m:box>
            <m:r>
              <m:rPr>
                <m:sty m:val="p"/>
              </m:rPr>
              <w:rPr>
                <w:rFonts w:ascii="Cambria Math" w:hAnsi="Cambria Math"/>
                <w:sz w:val="24"/>
              </w:rPr>
              <m:t>794450</m:t>
            </m:r>
            <m:r>
              <m:rPr>
                <m:nor/>
              </m:rPr>
              <w:rPr>
                <w:rFonts w:ascii="Cambria Math" w:hAnsi="Cambria Math"/>
                <w:sz w:val="24"/>
              </w:rPr>
              <m:t> </m:t>
            </m:r>
            <m:r>
              <m:rPr>
                <m:sty m:val="i"/>
              </m:rPr>
              <w:rPr>
                <w:rFonts w:ascii="Cambria Math" w:hAnsi="Cambria Math"/>
                <w:sz w:val="24"/>
              </w:rPr>
              <m:t>m</m:t>
            </m:r>
          </m:e>
        </m:box>
      </m:oMath>
      <w:r>
        <w:rPr>
          <w:rFonts w:ascii="Times New Roman" w:hAnsi="Times New Roman"/>
          <w:sz w:val="22"/>
        </w:rPr>
        <w:tab/>
        <w:t>(3.23)</w:t>
      </w:r>
    </w:p>
    <w:p>
      <w:pPr>
        <w:widowControl/>
        <w:spacing w:after="100" w:before="0" w:lineRule="atLeast" w:line="360"/>
        <w:jc w:val="both"/>
      </w:pPr>
      <w:r>
        <w:rPr>
          <w:rFonts w:ascii="Times New Roman" w:hAnsi="Times New Roman"/>
          <w:sz w:val="26"/>
        </w:rPr>
        <w:t>Đối chiếu bằng tích phân số độc lập cho t = 108,896735 s và S = 2.048,771638 m. Sai lệch tương đối lần lượt 0,000797% và 0,001113%. Tăng gấp đôi mật độ điểm thay đổi thời gian khoảng 0,000653 s và quãng đường khoảng 0,017154 m, phù hợp độ chính xác trình bày.</w:t>
      </w:r>
    </w:p>
    <w:p w14:paraId="2BB0FBCD" w14:textId="77777777" w:rsidR="00E7756A" w:rsidRDefault="00000000">
      <w:r>
        <w:br w:type="page"/>
      </w:r>
    </w:p>
    <w:p w14:paraId="3FB8ABE2" w14:textId="77777777" w:rsidR="00E7756A" w:rsidRDefault="00000000">
      <w:pPr>
        <w:pStyle w:val="Heading3"/>
        <w:keepNext/>
        <w:spacing w:before="120" w:after="120"/>
      </w:pPr>
      <w:r>
        <w:lastRenderedPageBreak/>
        <w:t>3.5.4. Đồ thị thời gian tăng tốc và quãng đường tăng tốc</w:t>
      </w:r>
    </w:p>
    <w:tbl>
      <w:tblPr>
        <w:tblStyle w:val="TableGrid"/>
        <w:tblW w:w="0" w:type="auto"/>
        <w:jc w:val="center"/>
        <w:tblLook w:val="04A0" w:firstRow="1" w:lastRow="0" w:firstColumn="1" w:lastColumn="0" w:noHBand="0" w:noVBand="1"/>
      </w:tblPr>
      <w:tblGrid>
        <w:gridCol w:w="9355"/>
      </w:tblGrid>
      <w:tr w:rsidR="00E7756A" w14:paraId="5CA217F5" w14:textId="77777777">
        <w:trPr>
          <w:cantSplit/>
          <w:trHeight w:hRule="exact" w:val="4252"/>
          <w:jc w:val="center"/>
        </w:trPr>
        <w:tc>
          <w:tcPr>
            <w:tcW w:w="9355" w:type="dxa"/>
            <w:vAlign w:val="center"/>
          </w:tcPr>
          <w:p w14:paraId="2AA6D0B9" w14:textId="77777777" w:rsidR="00E7756A" w:rsidRDefault="00000000">
            <w:pPr>
              <w:keepNext/>
              <w:jc w:val="center"/>
            </w:pPr>
            <w:r>
              <w:rPr>
                <w:i/>
                <w:color w:val="777777"/>
                <w:sz w:val="24"/>
              </w:rPr>
              <w:t>[CHÈN ĐỒ THỊ TẠI ĐÂY]</w:t>
            </w:r>
          </w:p>
        </w:tc>
      </w:tr>
    </w:tbl>
    <w:p w14:paraId="517DE82C" w14:textId="77777777" w:rsidR="00E7756A" w:rsidRDefault="00000000">
      <w:pPr>
        <w:pStyle w:val="Caption"/>
      </w:pPr>
      <w:r>
        <w:t>Đồ thị 7. Đồ thị thời gian tăng tốc</w:t>
      </w:r>
    </w:p>
    <w:tbl>
      <w:tblPr>
        <w:tblStyle w:val="TableGrid"/>
        <w:tblW w:w="0" w:type="auto"/>
        <w:jc w:val="center"/>
        <w:tblLook w:val="04A0" w:firstRow="1" w:lastRow="0" w:firstColumn="1" w:lastColumn="0" w:noHBand="0" w:noVBand="1"/>
      </w:tblPr>
      <w:tblGrid>
        <w:gridCol w:w="9355"/>
      </w:tblGrid>
      <w:tr w:rsidR="00E7756A" w14:paraId="5B7EECD3" w14:textId="77777777">
        <w:trPr>
          <w:cantSplit/>
          <w:trHeight w:hRule="exact" w:val="4252"/>
          <w:jc w:val="center"/>
        </w:trPr>
        <w:tc>
          <w:tcPr>
            <w:tcW w:w="9355" w:type="dxa"/>
            <w:vAlign w:val="center"/>
          </w:tcPr>
          <w:p w14:paraId="6640B57A" w14:textId="77777777" w:rsidR="00E7756A" w:rsidRDefault="00000000">
            <w:pPr>
              <w:keepNext/>
              <w:jc w:val="center"/>
            </w:pPr>
            <w:r>
              <w:rPr>
                <w:i/>
                <w:color w:val="777777"/>
                <w:sz w:val="24"/>
              </w:rPr>
              <w:t>[CHÈN ĐỒ THỊ TẠI ĐÂY]</w:t>
            </w:r>
          </w:p>
        </w:tc>
      </w:tr>
    </w:tbl>
    <w:p w14:paraId="2F503CE2" w14:textId="77777777" w:rsidR="00E7756A" w:rsidRDefault="00000000">
      <w:pPr>
        <w:pStyle w:val="Caption"/>
      </w:pPr>
      <w:r>
        <w:t>Đồ thị 8. Đồ thị quãng đường tăng tốc</w:t>
      </w:r>
    </w:p>
    <w:p w14:paraId="343C88F6" w14:textId="77777777" w:rsidR="00E7756A" w:rsidRDefault="00000000">
      <w:r>
        <w:rPr>
          <w:b/>
        </w:rPr>
        <w:t>Nhận xét:</w:t>
      </w:r>
    </w:p>
    <w:p>
      <w:pPr>
        <w:widowControl/>
        <w:spacing w:after="100" w:before="0" w:lineRule="atLeast" w:line="360"/>
        <w:jc w:val="both"/>
      </w:pPr>
      <w:r>
        <w:rPr>
          <w:rFonts w:ascii="Times New Roman" w:hAnsi="Times New Roman"/>
          <w:sz w:val="26"/>
        </w:rPr>
        <w:t>Các số liệu tích lũy trong Bảng 14 cho phép lập hai đồ thị t(v) và S(v). Trong chuyển số, t và S tiếp tục tăng trong khi v giảm; đường biểu diễn có các đoạn lùi theo trục vận tốc. Kết quả là tăng tốc từ 4,64 đến 90,25 km/h, không phải từ đứng yên đến 95 km/h. Các khung được để trống theo yêu cầu của bản Word này.</w:t>
      </w:r>
    </w:p>
    <w:p w14:paraId="7BD899D9" w14:textId="77777777" w:rsidR="00E7756A" w:rsidRDefault="00000000">
      <w:r>
        <w:br w:type="page"/>
      </w:r>
    </w:p>
    <w:p w14:paraId="3F930521" w14:textId="77777777" w:rsidR="00E7756A" w:rsidRDefault="00000000">
      <w:pPr>
        <w:pStyle w:val="Heading1"/>
        <w:keepNext/>
        <w:spacing w:before="120" w:after="120"/>
      </w:pPr>
      <w:bookmarkStart w:id="11" w:name="_Toc242824797"/>
      <w:r>
        <w:lastRenderedPageBreak/>
        <w:t>KẾT LUẬN</w:t>
      </w:r>
      <w:bookmarkEnd w:id="11"/>
    </w:p>
    <w:p>
      <w:pPr>
        <w:widowControl/>
        <w:spacing w:after="100" w:before="0" w:lineRule="atLeast" w:line="360"/>
        <w:jc w:val="both"/>
      </w:pPr>
      <w:r>
        <w:rPr>
          <w:rFonts w:ascii="Times New Roman" w:hAnsi="Times New Roman"/>
          <w:sz w:val="26"/>
        </w:rPr>
        <w:t>Với bộ số liệu đề Nhóm 2 và các giả thiết đã công bố, khối lượng toàn tải của xe là 7.690 kg; trọng lượng toàn bộ 75.438,90 N. Tải trọng tĩnh cầu trước và cầu sau lần lượt là 22.631,67 N và 52.807,23 N.</w:t>
      </w:r>
    </w:p>
    <w:p>
      <w:pPr>
        <w:widowControl/>
        <w:spacing w:after="100" w:before="0" w:lineRule="atLeast" w:line="360"/>
        <w:jc w:val="both"/>
      </w:pPr>
      <w:r>
        <w:rPr>
          <w:rFonts w:ascii="Times New Roman" w:hAnsi="Times New Roman"/>
          <w:sz w:val="26"/>
        </w:rPr>
        <w:t>Công suất cần tại điểm 95 km/h là 109,523 kW; công suất cực đại của đặc tính diesel tương đương là 117,012 kW tại 2.600 vòng/phút. Mômen cực đại đạt 456,622 N·m tại 1.950 vòng/phút.</w:t>
      </w:r>
    </w:p>
    <w:p>
      <w:pPr>
        <w:widowControl/>
        <w:spacing w:after="100" w:before="0" w:lineRule="atLeast" w:line="360"/>
        <w:jc w:val="both"/>
      </w:pPr>
      <w:r>
        <w:rPr>
          <w:rFonts w:ascii="Times New Roman" w:hAnsi="Times New Roman"/>
          <w:sz w:val="26"/>
        </w:rPr>
        <w:t>Chọn truyền lực chính i0 = 3,583621; năm tỷ số truyền tiến lần lượt 7,000000; 4,303517; 2,645751; 1,626577; 1,000000 và số lùi 8,4. Số I thỏa mãn điều kiện khắc phục ψmax = 0,31 sau khi kiểm tra thêm cản không khí, đồng thời không vượt giới hạn bám tĩnh.</w:t>
      </w:r>
    </w:p>
    <w:p>
      <w:pPr>
        <w:widowControl/>
        <w:spacing w:after="100" w:before="0" w:lineRule="atLeast" w:line="360"/>
        <w:jc w:val="both"/>
      </w:pPr>
      <w:r>
        <w:rPr>
          <w:rFonts w:ascii="Times New Roman" w:hAnsi="Times New Roman"/>
          <w:sz w:val="26"/>
        </w:rPr>
        <w:t>Tại 95 km/h ở số V, lực kéo cân bằng lực cản và công suất tại bánh xe cân bằng công suất cản. Theo lịch chuyển số cố định, tăng tốc từ 4,64 đến 90,25 km/h mất 108,898 s và quãng đường 2.048,794 m, đã tính bốn khoảng chuyển số, chưa gồm xuất phát bằng ly hợp trượt.</w:t>
      </w:r>
    </w:p>
    <w:p>
      <w:pPr>
        <w:widowControl/>
        <w:spacing w:after="100" w:before="0" w:lineRule="atLeast" w:line="360"/>
        <w:jc w:val="both"/>
      </w:pPr>
      <w:r>
        <w:rPr>
          <w:rFonts w:ascii="Times New Roman" w:hAnsi="Times New Roman"/>
          <w:sz w:val="26"/>
        </w:rPr>
        <w:t>Kết quả có điều kiện theo lựa chọn về lốp, hiệu suất, cản khí động, cản lăn và quán tính quay. Bài chưa xét chuyển tải động theo tọa độ trọng tâm, đặc tính lốp thực hoặc đặc tính điều tốc của một động cơ thương mại. Khi lựa chọn sản phẩm thực tế cần cập nhật dữ liệu nhà sản xuất và kiểm tra lại các kết quả liên quan.</w:t>
      </w:r>
    </w:p>
    <w:p w14:paraId="30EC61A3" w14:textId="77777777" w:rsidR="00E7756A" w:rsidRDefault="00000000">
      <w:r>
        <w:br w:type="page"/>
      </w:r>
    </w:p>
    <w:p w14:paraId="776A86F9" w14:textId="77777777" w:rsidR="00E7756A" w:rsidRDefault="00000000">
      <w:pPr>
        <w:pStyle w:val="Heading1"/>
        <w:keepNext/>
        <w:spacing w:before="120" w:after="120"/>
      </w:pPr>
      <w:bookmarkStart w:id="12" w:name="_Toc242824798"/>
      <w:r>
        <w:lastRenderedPageBreak/>
        <w:t>TÀI LIỆU THAM KHẢO</w:t>
      </w:r>
      <w:bookmarkEnd w:id="12"/>
    </w:p>
    <w:p w14:paraId="4CC8F9B7" w14:textId="77777777" w:rsidR="00E7756A" w:rsidRDefault="00000000">
      <w:pPr>
        <w:spacing w:after="360"/>
      </w:pPr>
      <w:r>
        <w:rPr>
          <w:rFonts w:ascii="Times New Roman" w:hAnsi="Times New Roman"/>
          <w:color w:val="000000"/>
          <w:sz w:val="26"/>
        </w:rPr>
        <w:t>[1] Nguyễn Hữu Cẩn và cộng sự, Lý thuyết ô tô máy kéo, NXB Khoa học và Kỹ thuật, Hà Nội, 2005.</w:t>
      </w:r>
    </w:p>
    <w:p w14:paraId="5520B3AD" w14:textId="77777777" w:rsidR="00E7756A" w:rsidRDefault="00000000">
      <w:pPr>
        <w:spacing w:after="360"/>
      </w:pPr>
      <w:r>
        <w:rPr>
          <w:rFonts w:ascii="Times New Roman" w:hAnsi="Times New Roman"/>
          <w:color w:val="000000"/>
          <w:sz w:val="26"/>
        </w:rPr>
        <w:t>[2] Trường Đại học Bách khoa – Đại học Đà Nẵng, Khoa Cơ khí Giao thông và Năng lượng, Đề bài tập lớn học phần Lý thuyết ô tô, Nhóm số 2, năm 2026.</w:t>
      </w:r>
    </w:p>
    <w:sectPr w:rsidR="00E7756A" w:rsidSect="00034616">
      <w:headerReference w:type="default" r:id="rId12"/>
      <w:footerReference w:type="default" r:id="rId13"/>
      <w:pgSz w:w="11906" w:h="16838"/>
      <w:pgMar w:top="1134" w:right="850" w:bottom="1134" w:left="1701" w:header="51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59FC5" w14:textId="77777777" w:rsidR="00E1486C" w:rsidRDefault="00E1486C">
      <w:pPr>
        <w:spacing w:after="0" w:line="240" w:lineRule="auto"/>
      </w:pPr>
      <w:r>
        <w:separator/>
      </w:r>
    </w:p>
  </w:endnote>
  <w:endnote w:type="continuationSeparator" w:id="0">
    <w:p w14:paraId="3031B53F" w14:textId="77777777" w:rsidR="00E1486C" w:rsidRDefault="00E14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72E46" w14:textId="77777777" w:rsidR="00E7756A" w:rsidRDefault="00E77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3FEB0" w14:textId="447506F5" w:rsidR="00E7756A" w:rsidRDefault="00000000">
    <w:pPr>
      <w:tabs>
        <w:tab w:val="center" w:pos="4677"/>
      </w:tabs>
      <w:spacing w:line="240" w:lineRule="auto"/>
      <w:jc w:val="left"/>
    </w:pPr>
    <w:r>
      <w:rPr>
        <w:sz w:val="24"/>
      </w:rPr>
      <w:t xml:space="preserve">Nhóm: </w:t>
    </w:r>
    <w:r w:rsidR="00A16954">
      <w:rPr>
        <w:sz w:val="24"/>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DEFF2" w14:textId="3E549C04" w:rsidR="00E7756A" w:rsidRDefault="00000000">
    <w:pPr>
      <w:tabs>
        <w:tab w:val="center" w:pos="4677"/>
      </w:tabs>
      <w:spacing w:line="240" w:lineRule="auto"/>
      <w:jc w:val="left"/>
    </w:pPr>
    <w:r>
      <w:rPr>
        <w:sz w:val="24"/>
      </w:rPr>
      <w:t xml:space="preserve">Nhóm: </w:t>
    </w:r>
    <w:r w:rsidR="00A16954">
      <w:rPr>
        <w:sz w:val="24"/>
      </w:rPr>
      <w:t>2</w:t>
    </w:r>
    <w:r>
      <w:tab/>
    </w: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8A22D" w14:textId="77777777" w:rsidR="00E1486C" w:rsidRDefault="00E1486C">
      <w:pPr>
        <w:spacing w:after="0" w:line="240" w:lineRule="auto"/>
      </w:pPr>
      <w:r>
        <w:separator/>
      </w:r>
    </w:p>
  </w:footnote>
  <w:footnote w:type="continuationSeparator" w:id="0">
    <w:p w14:paraId="08783A3F" w14:textId="77777777" w:rsidR="00E1486C" w:rsidRDefault="00E14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72641" w14:textId="77777777" w:rsidR="00E7756A" w:rsidRDefault="00E7756A" w:rsidP="00A169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0A370" w14:textId="1B4722B2" w:rsidR="00E7756A" w:rsidRDefault="00000000">
    <w:pPr>
      <w:tabs>
        <w:tab w:val="right" w:pos="9354"/>
      </w:tabs>
      <w:spacing w:after="0" w:line="240" w:lineRule="auto"/>
      <w:jc w:val="left"/>
    </w:pPr>
    <w:r>
      <w:rPr>
        <w:sz w:val="24"/>
      </w:rPr>
      <w:t>BTL lý thuyết ô tô</w:t>
    </w:r>
    <w:r>
      <w:rPr>
        <w:sz w:val="24"/>
      </w:rPr>
      <w:tab/>
      <w:t xml:space="preserve">GVHD: </w:t>
    </w:r>
    <w:r w:rsidR="00A16954">
      <w:rPr>
        <w:sz w:val="24"/>
      </w:rPr>
      <w:t>Lưu Đức Lịch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3C5D1" w14:textId="78FA9DD3" w:rsidR="00E7756A" w:rsidRDefault="00000000">
    <w:pPr>
      <w:tabs>
        <w:tab w:val="right" w:pos="9354"/>
      </w:tabs>
      <w:spacing w:after="0" w:line="240" w:lineRule="auto"/>
      <w:jc w:val="left"/>
    </w:pPr>
    <w:r>
      <w:rPr>
        <w:sz w:val="24"/>
      </w:rPr>
      <w:t>BTL lý thuyết ô tô</w:t>
    </w:r>
    <w:r>
      <w:rPr>
        <w:sz w:val="24"/>
      </w:rPr>
      <w:tab/>
      <w:t xml:space="preserve">GVHD: </w:t>
    </w:r>
    <w:r w:rsidR="00A16954">
      <w:rPr>
        <w:sz w:val="24"/>
      </w:rPr>
      <w:t>Lưu Đức Lịch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8829545">
    <w:abstractNumId w:val="8"/>
  </w:num>
  <w:num w:numId="2" w16cid:durableId="1523083527">
    <w:abstractNumId w:val="6"/>
  </w:num>
  <w:num w:numId="3" w16cid:durableId="1592395092">
    <w:abstractNumId w:val="5"/>
  </w:num>
  <w:num w:numId="4" w16cid:durableId="1509247704">
    <w:abstractNumId w:val="4"/>
  </w:num>
  <w:num w:numId="5" w16cid:durableId="1509251195">
    <w:abstractNumId w:val="7"/>
  </w:num>
  <w:num w:numId="6" w16cid:durableId="1136339442">
    <w:abstractNumId w:val="3"/>
  </w:num>
  <w:num w:numId="7" w16cid:durableId="1456830142">
    <w:abstractNumId w:val="2"/>
  </w:num>
  <w:num w:numId="8" w16cid:durableId="1416396763">
    <w:abstractNumId w:val="1"/>
  </w:num>
  <w:num w:numId="9" w16cid:durableId="122043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E89"/>
    <w:rsid w:val="0015074B"/>
    <w:rsid w:val="0029639D"/>
    <w:rsid w:val="00326F90"/>
    <w:rsid w:val="005E6A4B"/>
    <w:rsid w:val="006D38A6"/>
    <w:rsid w:val="00790721"/>
    <w:rsid w:val="008C075D"/>
    <w:rsid w:val="0094405D"/>
    <w:rsid w:val="009B4725"/>
    <w:rsid w:val="00A01DF7"/>
    <w:rsid w:val="00A16954"/>
    <w:rsid w:val="00AA1D8D"/>
    <w:rsid w:val="00B47730"/>
    <w:rsid w:val="00BE3AAB"/>
    <w:rsid w:val="00BF0333"/>
    <w:rsid w:val="00C87E0B"/>
    <w:rsid w:val="00CB0664"/>
    <w:rsid w:val="00D141FC"/>
    <w:rsid w:val="00DE0D80"/>
    <w:rsid w:val="00E1486C"/>
    <w:rsid w:val="00E7756A"/>
    <w:rsid w:val="00EB679E"/>
    <w:rsid w:val="00FA0E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D7188"/>
  <w14:defaultImageDpi w14:val="300"/>
  <w15:docId w15:val="{8B3CA4C4-36DC-4D34-9CD7-FBA5DE7A9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tLeast"/>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120"/>
      <w:outlineLvl w:val="0"/>
    </w:pPr>
    <w:rPr>
      <w:rFonts w:ascii="Times New Roman" w:hAnsi="Times New Roman" w:eastAsia="Times New Roman" w:cs="Times New Roman"/>
      <w:b/>
      <w:bCs/>
      <w:color w:val="000000"/>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imes New Roman" w:hAnsi="Times New Roman" w:eastAsia="Times New Roman" w:cs="Times New Roman"/>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jc w:val="left"/>
    </w:pPr>
    <w:rPr>
      <w:rFonts w:ascii="Times New Roman" w:hAnsi="Times New Roman" w:eastAsia="Times New Roman" w:cs="Times New Roman"/>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C075D"/>
    <w:pPr>
      <w:spacing w:after="100"/>
    </w:pPr>
  </w:style>
  <w:style w:type="paragraph" w:styleId="TOC2">
    <w:name w:val="toc 2"/>
    <w:basedOn w:val="Normal"/>
    <w:next w:val="Normal"/>
    <w:autoRedefine/>
    <w:uiPriority w:val="39"/>
    <w:unhideWhenUsed/>
    <w:rsid w:val="008C075D"/>
    <w:pPr>
      <w:spacing w:after="100"/>
      <w:ind w:left="260"/>
    </w:pPr>
  </w:style>
  <w:style w:type="character" w:styleId="Hyperlink">
    <w:name w:val="Hyperlink"/>
    <w:basedOn w:val="DefaultParagraphFont"/>
    <w:uiPriority w:val="99"/>
    <w:unhideWhenUsed/>
    <w:rsid w:val="008C075D"/>
    <w:rPr>
      <w:color w:val="0000FF" w:themeColor="hyperlink"/>
      <w:u w:val="single"/>
    </w:rPr>
  </w:style>
  <w:style w:type="character" w:styleId="PlaceholderText">
    <w:name w:val="Placeholder Text"/>
    <w:basedOn w:val="DefaultParagraphFont"/>
    <w:uiPriority w:val="99"/>
    <w:semiHidden/>
    <w:rsid w:val="00C87E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22</Pages>
  <Words>3742</Words>
  <Characters>21332</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Mẫu trình bày bài tập lớn Lý thuyết ô tô</vt:lpstr>
    </vt:vector>
  </TitlesOfParts>
  <Manager/>
  <Company/>
  <LinksUpToDate>false</LinksUpToDate>
  <CharactersWithSpaces>25024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lớn Lý thuyết ô tô – Nhóm 2 – Công thức và kết quả tính</dc:title>
  <dc:subject>Điền mẫu người dùng cung cấp theo bản thuyết minh Nhóm 2; không chèn hình ảnh đồ thị.</dc:subject>
  <dc:creator/>
  <cp:keywords/>
  <dc:description>generated by python-docx</dc:description>
  <cp:lastModifiedBy>Nguyễn Viết Duy</cp:lastModifiedBy>
  <cp:revision>5</cp:revision>
  <dcterms:created xsi:type="dcterms:W3CDTF">2013-12-23T23:15:00Z</dcterms:created>
  <dcterms:modified xsi:type="dcterms:W3CDTF">2026-10-14T09:37:00Z</dcterms:modified>
  <cp:category/>
</cp:coreProperties>
</file>