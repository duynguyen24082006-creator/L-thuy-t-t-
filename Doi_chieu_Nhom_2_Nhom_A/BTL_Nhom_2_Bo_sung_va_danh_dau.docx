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B1E7" w14:textId="77777777" w:rsidR="00E7756A" w:rsidRPr="008C075D" w:rsidRDefault="00000000" w:rsidP="008C075D">
      <w:pPr>
        <w:spacing w:after="0"/>
        <w:jc w:val="center"/>
        <w:rPr>
          <w:lang w:val="vi-VN"/>
        </w:rPr>
      </w:pPr>
      <w:r>
        <w:rPr>
          <w:sz w:val="36"/>
        </w:rPr>
        <w:t>TRƯỜNG ĐẠI HỌC BÁCH KHOA</w:t>
      </w:r>
      <w:r w:rsidR="008C075D">
        <w:rPr>
          <w:sz w:val="36"/>
          <w:lang w:val="vi-VN"/>
        </w:rPr>
        <w:t xml:space="preserve"> ─ ĐẠI HỌC ĐÀ NẴNG</w:t>
      </w:r>
    </w:p>
    <w:p w14:paraId="7BD5B997" w14:textId="77777777" w:rsidR="00E7756A" w:rsidRPr="008C075D" w:rsidRDefault="00000000" w:rsidP="008C075D">
      <w:pPr>
        <w:spacing w:after="3000"/>
        <w:jc w:val="center"/>
        <w:rPr>
          <w:lang w:val="vi-VN"/>
        </w:rPr>
      </w:pPr>
      <w:r w:rsidRPr="008C075D">
        <w:rPr>
          <w:sz w:val="36"/>
          <w:lang w:val="vi-VN"/>
        </w:rPr>
        <w:t>KHOA CƠ KHÍ GIAO THÔNG</w:t>
      </w:r>
      <w:r w:rsidR="008C075D">
        <w:rPr>
          <w:sz w:val="36"/>
          <w:lang w:val="vi-VN"/>
        </w:rPr>
        <w:t xml:space="preserve"> VÀ NĂNG LƯỢNG</w:t>
      </w:r>
    </w:p>
    <w:p w14:paraId="513DCB6B" w14:textId="77777777" w:rsidR="00E7756A" w:rsidRPr="008C075D" w:rsidRDefault="00000000" w:rsidP="008C075D">
      <w:pPr>
        <w:spacing w:after="160"/>
        <w:jc w:val="center"/>
        <w:rPr>
          <w:sz w:val="60"/>
          <w:szCs w:val="60"/>
          <w:lang w:val="vi-VN"/>
        </w:rPr>
      </w:pPr>
      <w:r w:rsidRPr="008C075D">
        <w:rPr>
          <w:b/>
          <w:sz w:val="60"/>
          <w:szCs w:val="60"/>
          <w:lang w:val="vi-VN"/>
        </w:rPr>
        <w:t>BÀI TẬP LỚN</w:t>
      </w:r>
    </w:p>
    <w:p w14:paraId="4AB1A18F" w14:textId="77777777" w:rsidR="00E7756A" w:rsidRPr="008C075D" w:rsidRDefault="00000000" w:rsidP="008C075D">
      <w:pPr>
        <w:spacing w:after="480"/>
        <w:jc w:val="center"/>
        <w:rPr>
          <w:sz w:val="60"/>
          <w:szCs w:val="60"/>
          <w:lang w:val="vi-VN"/>
        </w:rPr>
      </w:pPr>
      <w:r w:rsidRPr="008C075D">
        <w:rPr>
          <w:b/>
          <w:sz w:val="60"/>
          <w:szCs w:val="60"/>
          <w:lang w:val="vi-VN"/>
        </w:rPr>
        <w:t>HỌC PHẦN LÝ THUYẾT Ô TÔ</w:t>
      </w:r>
    </w:p>
    <w:p w14:paraId="1B8FD50D" w14:textId="77777777" w:rsidR="008C075D" w:rsidRPr="008C075D" w:rsidRDefault="008C075D" w:rsidP="008C075D">
      <w:pPr>
        <w:widowControl w:val="0"/>
        <w:spacing w:after="2670" w:line="470" w:lineRule="exact"/>
        <w:jc w:val="center"/>
        <w:rPr>
          <w:lang w:val="vi-VN"/>
        </w:rPr>
      </w:pPr>
      <w:r w:rsidRPr="00721C86">
        <w:rPr>
          <w:b/>
          <w:sz w:val="40"/>
          <w:lang w:val="vi-VN"/>
        </w:rPr>
        <w:t>TÍNH TOÁN SỨC KÉO Ô TÔ TẢI</w:t>
      </w:r>
    </w:p>
    <w:p w14:paraId="77ED0EFD" w14:textId="77777777" w:rsidR="00E7756A" w:rsidRPr="008C075D" w:rsidRDefault="00000000">
      <w:pPr>
        <w:spacing w:after="80"/>
        <w:ind w:left="850"/>
        <w:rPr>
          <w:sz w:val="32"/>
          <w:szCs w:val="32"/>
          <w:lang w:val="vi-VN"/>
        </w:rPr>
      </w:pPr>
      <w:r w:rsidRPr="008C075D">
        <w:rPr>
          <w:b/>
          <w:i/>
          <w:sz w:val="32"/>
          <w:szCs w:val="32"/>
          <w:lang w:val="vi-VN"/>
        </w:rPr>
        <w:t xml:space="preserve">Giáo viên hướng dẫn: </w:t>
      </w:r>
      <w:r w:rsidR="00074E89" w:rsidRPr="00074E89">
        <w:rPr>
          <w:b/>
          <w:iCs/>
          <w:sz w:val="32"/>
          <w:szCs w:val="32"/>
          <w:lang w:val="vi-VN"/>
        </w:rPr>
        <w:t>TS. Lưu Đức Lịch</w:t>
      </w:r>
    </w:p>
    <w:p w14:paraId="5C64F3BF" w14:textId="77777777" w:rsidR="00E7756A" w:rsidRPr="00074E89" w:rsidRDefault="00000000">
      <w:pPr>
        <w:spacing w:after="80"/>
        <w:ind w:left="850"/>
        <w:rPr>
          <w:sz w:val="32"/>
          <w:szCs w:val="32"/>
          <w:lang w:val="vi-VN"/>
        </w:rPr>
      </w:pPr>
      <w:r w:rsidRPr="00074E89">
        <w:rPr>
          <w:b/>
          <w:i/>
          <w:sz w:val="32"/>
          <w:szCs w:val="32"/>
          <w:lang w:val="vi-VN"/>
        </w:rPr>
        <w:t xml:space="preserve">Nhóm: </w:t>
      </w:r>
      <w:r w:rsidR="008C075D" w:rsidRPr="00074E89">
        <w:rPr>
          <w:b/>
          <w:iCs/>
          <w:sz w:val="32"/>
          <w:szCs w:val="32"/>
          <w:lang w:val="vi-VN"/>
        </w:rPr>
        <w:t>2</w:t>
      </w:r>
    </w:p>
    <w:p w14:paraId="27E7DFB3" w14:textId="77777777" w:rsidR="00E7756A" w:rsidRPr="00074E89" w:rsidRDefault="00000000">
      <w:pPr>
        <w:spacing w:after="80"/>
        <w:ind w:left="850"/>
        <w:rPr>
          <w:iCs/>
          <w:sz w:val="32"/>
          <w:szCs w:val="32"/>
          <w:lang w:val="vi-VN"/>
        </w:rPr>
      </w:pPr>
      <w:r w:rsidRPr="00074E89">
        <w:rPr>
          <w:b/>
          <w:i/>
          <w:sz w:val="32"/>
          <w:szCs w:val="32"/>
          <w:lang w:val="vi-VN"/>
        </w:rPr>
        <w:t xml:space="preserve">Sinh viên thực hiện: </w:t>
      </w:r>
      <w:r w:rsidR="00074E89" w:rsidRPr="00074E89">
        <w:rPr>
          <w:b/>
          <w:iCs/>
          <w:sz w:val="32"/>
          <w:szCs w:val="32"/>
          <w:lang w:val="vi-VN"/>
        </w:rPr>
        <w:t>Đặng Phan Đức Tài</w:t>
      </w:r>
    </w:p>
    <w:p w14:paraId="057D8C6E" w14:textId="77777777" w:rsidR="00E7756A" w:rsidRPr="00074E89" w:rsidRDefault="00074E89" w:rsidP="00074E89">
      <w:pPr>
        <w:spacing w:after="80"/>
        <w:jc w:val="center"/>
        <w:rPr>
          <w:iCs/>
          <w:sz w:val="32"/>
          <w:szCs w:val="32"/>
          <w:lang w:val="vi-VN"/>
        </w:rPr>
      </w:pPr>
      <w:r w:rsidRPr="00074E89">
        <w:rPr>
          <w:b/>
          <w:iCs/>
          <w:sz w:val="32"/>
          <w:szCs w:val="32"/>
          <w:lang w:val="vi-VN"/>
        </w:rPr>
        <w:t xml:space="preserve">   </w:t>
      </w:r>
      <w:r>
        <w:rPr>
          <w:b/>
          <w:iCs/>
          <w:sz w:val="32"/>
          <w:szCs w:val="32"/>
          <w:lang w:val="vi-VN"/>
        </w:rPr>
        <w:t xml:space="preserve"> </w:t>
      </w:r>
      <w:r w:rsidRPr="00074E89">
        <w:rPr>
          <w:b/>
          <w:iCs/>
          <w:sz w:val="32"/>
          <w:szCs w:val="32"/>
          <w:lang w:val="vi-VN"/>
        </w:rPr>
        <w:t>Nguyễn Tấn Nhật</w:t>
      </w:r>
    </w:p>
    <w:p w14:paraId="3C81067E" w14:textId="77777777" w:rsidR="00E7756A" w:rsidRPr="00074E89" w:rsidRDefault="00074E89" w:rsidP="00074E89">
      <w:pPr>
        <w:spacing w:after="80"/>
        <w:ind w:left="3600"/>
        <w:rPr>
          <w:b/>
          <w:iCs/>
          <w:sz w:val="32"/>
          <w:szCs w:val="32"/>
          <w:lang w:val="vi-VN"/>
        </w:rPr>
      </w:pPr>
      <w:r w:rsidRPr="00074E89">
        <w:rPr>
          <w:b/>
          <w:iCs/>
          <w:sz w:val="32"/>
          <w:szCs w:val="32"/>
          <w:lang w:val="vi-VN"/>
        </w:rPr>
        <w:t>Lê Chí Khanh</w:t>
      </w:r>
    </w:p>
    <w:p w14:paraId="3CE2E1E5" w14:textId="77777777" w:rsidR="00074E89" w:rsidRPr="00074E89" w:rsidRDefault="00074E89" w:rsidP="00074E89">
      <w:pPr>
        <w:spacing w:after="80"/>
        <w:ind w:left="3600"/>
        <w:rPr>
          <w:b/>
          <w:bCs/>
          <w:iCs/>
          <w:sz w:val="32"/>
          <w:szCs w:val="32"/>
          <w:lang w:val="vi-VN"/>
        </w:rPr>
      </w:pPr>
      <w:r w:rsidRPr="00074E89">
        <w:rPr>
          <w:b/>
          <w:bCs/>
          <w:iCs/>
          <w:sz w:val="32"/>
          <w:szCs w:val="32"/>
          <w:lang w:val="vi-VN"/>
        </w:rPr>
        <w:t>Nguyễn Viết Duy</w:t>
      </w:r>
    </w:p>
    <w:p w14:paraId="6700EB07" w14:textId="77777777" w:rsidR="00A16954" w:rsidRDefault="00000000" w:rsidP="00A16954">
      <w:pPr>
        <w:spacing w:after="2040"/>
        <w:ind w:left="851"/>
        <w:rPr>
          <w:b/>
          <w:iCs/>
          <w:sz w:val="32"/>
          <w:szCs w:val="32"/>
          <w:lang w:val="vi-VN"/>
        </w:rPr>
      </w:pPr>
      <w:r w:rsidRPr="00074E89">
        <w:rPr>
          <w:b/>
          <w:i/>
          <w:sz w:val="32"/>
          <w:szCs w:val="32"/>
          <w:lang w:val="vi-VN"/>
        </w:rPr>
        <w:t xml:space="preserve">Lớp: </w:t>
      </w:r>
      <w:r w:rsidR="00074E89" w:rsidRPr="00074E89">
        <w:rPr>
          <w:b/>
          <w:iCs/>
          <w:sz w:val="32"/>
          <w:szCs w:val="32"/>
          <w:lang w:val="vi-VN"/>
        </w:rPr>
        <w:t>24KTOTO1</w:t>
      </w:r>
    </w:p>
    <w:p w14:paraId="29454768" w14:textId="77777777" w:rsidR="00E7756A" w:rsidRPr="00074E89" w:rsidRDefault="00000000" w:rsidP="00A16954">
      <w:pPr>
        <w:spacing w:after="80"/>
        <w:ind w:left="3600"/>
        <w:rPr>
          <w:sz w:val="32"/>
          <w:szCs w:val="32"/>
          <w:lang w:val="vi-VN"/>
        </w:rPr>
      </w:pPr>
      <w:r w:rsidRPr="00074E89">
        <w:rPr>
          <w:sz w:val="32"/>
          <w:szCs w:val="32"/>
          <w:lang w:val="vi-VN"/>
        </w:rPr>
        <w:t xml:space="preserve">Đà Nẵng – </w:t>
      </w:r>
      <w:r w:rsidR="00A16954">
        <w:rPr>
          <w:sz w:val="32"/>
          <w:szCs w:val="32"/>
          <w:lang w:val="vi-VN"/>
        </w:rPr>
        <w:t>2026</w:t>
      </w:r>
    </w:p>
    <w:p w14:paraId="61D12EC8" w14:textId="77777777" w:rsidR="00E7756A" w:rsidRDefault="00E7756A">
      <w:pPr>
        <w:rPr>
          <w:lang w:val="vi-VN"/>
        </w:rPr>
      </w:pP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969"/>
        <w:gridCol w:w="5386"/>
      </w:tblGrid>
      <w:tr w:rsidR="0094405D" w:rsidRPr="00D5218F" w14:paraId="1B10B310" w14:textId="77777777" w:rsidTr="00E02F34">
        <w:trPr>
          <w:jc w:val="center"/>
        </w:trPr>
        <w:tc>
          <w:tcPr>
            <w:tcW w:w="3969" w:type="dxa"/>
          </w:tcPr>
          <w:p w14:paraId="30FC8BDE" w14:textId="77777777" w:rsidR="0094405D" w:rsidRPr="0094405D" w:rsidRDefault="0094405D" w:rsidP="00E02F34">
            <w:pPr>
              <w:spacing w:after="0" w:line="260" w:lineRule="exact"/>
              <w:ind w:left="80"/>
              <w:rPr>
                <w:lang w:val="vi-VN"/>
              </w:rPr>
            </w:pPr>
            <w:r w:rsidRPr="0094405D">
              <w:rPr>
                <w:sz w:val="22"/>
                <w:lang w:val="vi-VN"/>
              </w:rPr>
              <w:t>TRƯỜNG ĐẠI HỌC BÁCH KHOA</w:t>
            </w:r>
          </w:p>
          <w:p w14:paraId="1560E46B" w14:textId="77777777" w:rsidR="002968B2" w:rsidRDefault="0094405D" w:rsidP="002968B2">
            <w:pPr>
              <w:spacing w:after="0" w:line="260" w:lineRule="exact"/>
              <w:jc w:val="left"/>
              <w:rPr>
                <w:b/>
                <w:sz w:val="22"/>
                <w:u w:val="single"/>
                <w:lang w:val="vi-VN"/>
              </w:rPr>
            </w:pPr>
            <w:r w:rsidRPr="0094405D">
              <w:rPr>
                <w:b/>
                <w:sz w:val="22"/>
                <w:u w:val="single"/>
                <w:lang w:val="vi-VN"/>
              </w:rPr>
              <w:t>KHOA CƠ KHÍ GIAO THÔNG</w:t>
            </w:r>
            <w:r>
              <w:rPr>
                <w:b/>
                <w:sz w:val="22"/>
                <w:u w:val="single"/>
                <w:lang w:val="vi-VN"/>
              </w:rPr>
              <w:t xml:space="preserve"> VÀ</w:t>
            </w:r>
          </w:p>
          <w:p w14:paraId="638E9BFD" w14:textId="14F1C9C6" w:rsidR="0094405D" w:rsidRPr="0094405D" w:rsidRDefault="0094405D" w:rsidP="002968B2">
            <w:pPr>
              <w:spacing w:after="0" w:line="260" w:lineRule="exact"/>
              <w:ind w:left="720"/>
              <w:jc w:val="left"/>
              <w:rPr>
                <w:lang w:val="vi-VN"/>
              </w:rPr>
            </w:pPr>
            <w:r>
              <w:rPr>
                <w:b/>
                <w:sz w:val="22"/>
                <w:u w:val="single"/>
                <w:lang w:val="vi-VN"/>
              </w:rPr>
              <w:t>NĂNG LƯỢNG</w:t>
            </w:r>
          </w:p>
        </w:tc>
        <w:tc>
          <w:tcPr>
            <w:tcW w:w="5386" w:type="dxa"/>
          </w:tcPr>
          <w:p w14:paraId="710318AA" w14:textId="77777777" w:rsidR="0094405D" w:rsidRPr="0094405D" w:rsidRDefault="0094405D" w:rsidP="00E02F34">
            <w:pPr>
              <w:spacing w:after="0" w:line="260" w:lineRule="exact"/>
              <w:jc w:val="center"/>
              <w:rPr>
                <w:lang w:val="vi-VN"/>
              </w:rPr>
            </w:pPr>
            <w:r w:rsidRPr="0094405D">
              <w:rPr>
                <w:b/>
                <w:sz w:val="22"/>
                <w:lang w:val="vi-VN"/>
              </w:rPr>
              <w:t>CỘNG HÒA XÃ HỘI CHỦ NGHĨA VIỆT NAM</w:t>
            </w:r>
          </w:p>
          <w:p w14:paraId="1ED63735" w14:textId="77777777" w:rsidR="0094405D" w:rsidRPr="0094405D" w:rsidRDefault="0094405D" w:rsidP="00E02F34">
            <w:pPr>
              <w:spacing w:after="0" w:line="260" w:lineRule="exact"/>
              <w:jc w:val="center"/>
              <w:rPr>
                <w:lang w:val="vi-VN"/>
              </w:rPr>
            </w:pPr>
            <w:r w:rsidRPr="0094405D">
              <w:rPr>
                <w:b/>
                <w:sz w:val="22"/>
                <w:u w:val="single"/>
                <w:lang w:val="vi-VN"/>
              </w:rPr>
              <w:t>Độc lập- Tự do – Hạnh phúc</w:t>
            </w:r>
          </w:p>
        </w:tc>
      </w:tr>
    </w:tbl>
    <w:p w14:paraId="6AB2393D" w14:textId="77777777" w:rsidR="0094405D" w:rsidRPr="0094405D" w:rsidRDefault="0094405D" w:rsidP="0094405D">
      <w:pPr>
        <w:spacing w:after="0" w:line="200" w:lineRule="exact"/>
        <w:rPr>
          <w:lang w:val="vi-VN"/>
        </w:rPr>
      </w:pPr>
    </w:p>
    <w:p w14:paraId="524ABD7D" w14:textId="77777777" w:rsidR="0094405D" w:rsidRPr="0094405D" w:rsidRDefault="0094405D" w:rsidP="0094405D">
      <w:pPr>
        <w:spacing w:after="0" w:line="400" w:lineRule="exact"/>
        <w:jc w:val="center"/>
        <w:rPr>
          <w:lang w:val="vi-VN"/>
        </w:rPr>
      </w:pPr>
      <w:r w:rsidRPr="0094405D">
        <w:rPr>
          <w:b/>
          <w:sz w:val="30"/>
          <w:lang w:val="vi-VN"/>
        </w:rPr>
        <w:t>BÀI TẬP LỚN</w:t>
      </w:r>
    </w:p>
    <w:p w14:paraId="18544692" w14:textId="77777777" w:rsidR="0094405D" w:rsidRPr="0094405D" w:rsidRDefault="0094405D" w:rsidP="0094405D">
      <w:pPr>
        <w:spacing w:after="0" w:line="400" w:lineRule="exact"/>
        <w:jc w:val="center"/>
        <w:rPr>
          <w:lang w:val="vi-VN"/>
        </w:rPr>
      </w:pPr>
      <w:r w:rsidRPr="0094405D">
        <w:rPr>
          <w:b/>
          <w:sz w:val="30"/>
          <w:lang w:val="vi-VN"/>
        </w:rPr>
        <w:t>HỌC PHẦN LÝ THUYẾT Ô TÔ</w:t>
      </w:r>
    </w:p>
    <w:p w14:paraId="74240090" w14:textId="77777777" w:rsidR="0094405D" w:rsidRDefault="0094405D" w:rsidP="0094405D">
      <w:pPr>
        <w:spacing w:after="0" w:line="400" w:lineRule="exact"/>
        <w:jc w:val="center"/>
      </w:pPr>
      <w:r>
        <w:rPr>
          <w:b/>
          <w:sz w:val="30"/>
          <w:u w:val="single"/>
        </w:rPr>
        <w:t>Nhóm số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07"/>
        <w:gridCol w:w="5329"/>
        <w:gridCol w:w="3118"/>
      </w:tblGrid>
      <w:tr w:rsidR="0094405D" w14:paraId="34E798DF" w14:textId="77777777" w:rsidTr="00E02F34">
        <w:trPr>
          <w:trHeight w:hRule="exact" w:val="340"/>
          <w:jc w:val="center"/>
        </w:trPr>
        <w:tc>
          <w:tcPr>
            <w:tcW w:w="907" w:type="dxa"/>
            <w:vAlign w:val="center"/>
          </w:tcPr>
          <w:p w14:paraId="243696FD" w14:textId="77777777" w:rsidR="0094405D" w:rsidRDefault="0094405D" w:rsidP="00E02F34">
            <w:pPr>
              <w:spacing w:after="0" w:line="260" w:lineRule="exact"/>
              <w:jc w:val="center"/>
            </w:pPr>
            <w:r>
              <w:rPr>
                <w:sz w:val="23"/>
              </w:rPr>
              <w:t>STT</w:t>
            </w:r>
          </w:p>
        </w:tc>
        <w:tc>
          <w:tcPr>
            <w:tcW w:w="5329" w:type="dxa"/>
            <w:vAlign w:val="center"/>
          </w:tcPr>
          <w:p w14:paraId="5D4B395B" w14:textId="77777777" w:rsidR="0094405D" w:rsidRDefault="0094405D" w:rsidP="00E02F34">
            <w:pPr>
              <w:spacing w:after="0" w:line="260" w:lineRule="exact"/>
              <w:jc w:val="center"/>
            </w:pPr>
            <w:r>
              <w:rPr>
                <w:sz w:val="23"/>
              </w:rPr>
              <w:t>Họ và tên</w:t>
            </w:r>
          </w:p>
        </w:tc>
        <w:tc>
          <w:tcPr>
            <w:tcW w:w="3118" w:type="dxa"/>
            <w:vAlign w:val="center"/>
          </w:tcPr>
          <w:p w14:paraId="29E442E8" w14:textId="77777777" w:rsidR="0094405D" w:rsidRDefault="0094405D" w:rsidP="00E02F34">
            <w:pPr>
              <w:spacing w:after="0" w:line="260" w:lineRule="exact"/>
              <w:jc w:val="center"/>
            </w:pPr>
            <w:r>
              <w:rPr>
                <w:sz w:val="23"/>
              </w:rPr>
              <w:t>MSV</w:t>
            </w:r>
          </w:p>
        </w:tc>
      </w:tr>
      <w:tr w:rsidR="0094405D" w14:paraId="3D4462B2" w14:textId="77777777" w:rsidTr="00E02F34">
        <w:trPr>
          <w:trHeight w:hRule="exact" w:val="340"/>
          <w:jc w:val="center"/>
        </w:trPr>
        <w:tc>
          <w:tcPr>
            <w:tcW w:w="907" w:type="dxa"/>
            <w:vAlign w:val="center"/>
          </w:tcPr>
          <w:p w14:paraId="33E06DA4" w14:textId="77777777" w:rsidR="0094405D" w:rsidRDefault="0094405D" w:rsidP="00E02F34">
            <w:pPr>
              <w:spacing w:after="0" w:line="260" w:lineRule="exact"/>
              <w:jc w:val="center"/>
            </w:pPr>
            <w:r>
              <w:rPr>
                <w:sz w:val="23"/>
              </w:rPr>
              <w:t>1</w:t>
            </w:r>
          </w:p>
        </w:tc>
        <w:tc>
          <w:tcPr>
            <w:tcW w:w="5329" w:type="dxa"/>
            <w:vAlign w:val="center"/>
          </w:tcPr>
          <w:p w14:paraId="43DB031F" w14:textId="77777777" w:rsidR="0094405D" w:rsidRPr="0094405D" w:rsidRDefault="0094405D" w:rsidP="00E02F34">
            <w:pPr>
              <w:spacing w:after="0" w:line="260" w:lineRule="exact"/>
              <w:jc w:val="center"/>
              <w:rPr>
                <w:lang w:val="vi-VN"/>
              </w:rPr>
            </w:pPr>
            <w:r>
              <w:rPr>
                <w:sz w:val="23"/>
              </w:rPr>
              <w:t>Đặng</w:t>
            </w:r>
            <w:r>
              <w:rPr>
                <w:sz w:val="23"/>
                <w:lang w:val="vi-VN"/>
              </w:rPr>
              <w:t xml:space="preserve"> Phan Đức Tài</w:t>
            </w:r>
            <w:r w:rsidR="00EB679E">
              <w:rPr>
                <w:sz w:val="23"/>
                <w:lang w:val="vi-VN"/>
              </w:rPr>
              <w:t xml:space="preserve"> (NT)</w:t>
            </w:r>
          </w:p>
        </w:tc>
        <w:tc>
          <w:tcPr>
            <w:tcW w:w="3118" w:type="dxa"/>
            <w:vAlign w:val="center"/>
          </w:tcPr>
          <w:p w14:paraId="44138E3C" w14:textId="77777777" w:rsidR="0094405D" w:rsidRPr="00EB679E" w:rsidRDefault="00EB679E" w:rsidP="00E02F34">
            <w:pPr>
              <w:spacing w:after="0" w:line="260" w:lineRule="exact"/>
              <w:jc w:val="center"/>
              <w:rPr>
                <w:lang w:val="vi-VN"/>
              </w:rPr>
            </w:pPr>
            <w:r>
              <w:rPr>
                <w:sz w:val="23"/>
              </w:rPr>
              <w:t>103240253</w:t>
            </w:r>
          </w:p>
        </w:tc>
      </w:tr>
      <w:tr w:rsidR="0094405D" w14:paraId="337391E6" w14:textId="77777777" w:rsidTr="00E02F34">
        <w:trPr>
          <w:trHeight w:hRule="exact" w:val="340"/>
          <w:jc w:val="center"/>
        </w:trPr>
        <w:tc>
          <w:tcPr>
            <w:tcW w:w="907" w:type="dxa"/>
            <w:vAlign w:val="center"/>
          </w:tcPr>
          <w:p w14:paraId="038B2AC6" w14:textId="77777777" w:rsidR="0094405D" w:rsidRDefault="0094405D" w:rsidP="00E02F34">
            <w:pPr>
              <w:spacing w:after="0" w:line="260" w:lineRule="exact"/>
              <w:jc w:val="center"/>
            </w:pPr>
            <w:r>
              <w:rPr>
                <w:sz w:val="23"/>
              </w:rPr>
              <w:t>2</w:t>
            </w:r>
          </w:p>
        </w:tc>
        <w:tc>
          <w:tcPr>
            <w:tcW w:w="5329" w:type="dxa"/>
            <w:vAlign w:val="center"/>
          </w:tcPr>
          <w:p w14:paraId="0CF494D2" w14:textId="77777777" w:rsidR="0094405D" w:rsidRPr="0094405D" w:rsidRDefault="0094405D" w:rsidP="00E02F34">
            <w:pPr>
              <w:spacing w:after="0" w:line="260" w:lineRule="exact"/>
              <w:jc w:val="center"/>
              <w:rPr>
                <w:lang w:val="vi-VN"/>
              </w:rPr>
            </w:pPr>
            <w:r>
              <w:rPr>
                <w:sz w:val="23"/>
              </w:rPr>
              <w:t>Nguyễn</w:t>
            </w:r>
            <w:r>
              <w:rPr>
                <w:sz w:val="23"/>
                <w:lang w:val="vi-VN"/>
              </w:rPr>
              <w:t xml:space="preserve"> Tấn Nhật</w:t>
            </w:r>
          </w:p>
        </w:tc>
        <w:tc>
          <w:tcPr>
            <w:tcW w:w="3118" w:type="dxa"/>
            <w:vAlign w:val="center"/>
          </w:tcPr>
          <w:p w14:paraId="1DFDFA2F" w14:textId="77777777" w:rsidR="0094405D" w:rsidRDefault="00EB679E" w:rsidP="00E02F34">
            <w:pPr>
              <w:spacing w:after="0" w:line="260" w:lineRule="exact"/>
              <w:jc w:val="center"/>
            </w:pPr>
            <w:r>
              <w:rPr>
                <w:sz w:val="23"/>
              </w:rPr>
              <w:t>103240247</w:t>
            </w:r>
          </w:p>
        </w:tc>
      </w:tr>
      <w:tr w:rsidR="0094405D" w14:paraId="28481153" w14:textId="77777777" w:rsidTr="00E02F34">
        <w:trPr>
          <w:trHeight w:hRule="exact" w:val="340"/>
          <w:jc w:val="center"/>
        </w:trPr>
        <w:tc>
          <w:tcPr>
            <w:tcW w:w="907" w:type="dxa"/>
            <w:vAlign w:val="center"/>
          </w:tcPr>
          <w:p w14:paraId="73B10090" w14:textId="77777777" w:rsidR="0094405D" w:rsidRDefault="0094405D" w:rsidP="00E02F34">
            <w:pPr>
              <w:spacing w:after="0" w:line="260" w:lineRule="exact"/>
              <w:jc w:val="center"/>
            </w:pPr>
            <w:r>
              <w:rPr>
                <w:sz w:val="23"/>
              </w:rPr>
              <w:t>3</w:t>
            </w:r>
          </w:p>
        </w:tc>
        <w:tc>
          <w:tcPr>
            <w:tcW w:w="5329" w:type="dxa"/>
            <w:vAlign w:val="center"/>
          </w:tcPr>
          <w:p w14:paraId="686F969C" w14:textId="77777777" w:rsidR="0094405D" w:rsidRPr="0094405D" w:rsidRDefault="0094405D" w:rsidP="00E02F34">
            <w:pPr>
              <w:spacing w:after="0" w:line="260" w:lineRule="exact"/>
              <w:jc w:val="center"/>
              <w:rPr>
                <w:lang w:val="vi-VN"/>
              </w:rPr>
            </w:pPr>
            <w:r>
              <w:rPr>
                <w:sz w:val="23"/>
              </w:rPr>
              <w:t>Lê</w:t>
            </w:r>
            <w:r>
              <w:rPr>
                <w:sz w:val="23"/>
                <w:lang w:val="vi-VN"/>
              </w:rPr>
              <w:t xml:space="preserve"> Chí Khanh</w:t>
            </w:r>
          </w:p>
        </w:tc>
        <w:tc>
          <w:tcPr>
            <w:tcW w:w="3118" w:type="dxa"/>
            <w:vAlign w:val="center"/>
          </w:tcPr>
          <w:p w14:paraId="1BF1DA15" w14:textId="77777777" w:rsidR="0094405D" w:rsidRDefault="00EB679E" w:rsidP="00E02F34">
            <w:pPr>
              <w:spacing w:after="0" w:line="260" w:lineRule="exact"/>
              <w:jc w:val="center"/>
            </w:pPr>
            <w:r>
              <w:rPr>
                <w:sz w:val="23"/>
              </w:rPr>
              <w:t>103240237</w:t>
            </w:r>
          </w:p>
        </w:tc>
      </w:tr>
      <w:tr w:rsidR="0094405D" w14:paraId="1EA3105F" w14:textId="77777777" w:rsidTr="00E02F34">
        <w:trPr>
          <w:trHeight w:hRule="exact" w:val="340"/>
          <w:jc w:val="center"/>
        </w:trPr>
        <w:tc>
          <w:tcPr>
            <w:tcW w:w="907" w:type="dxa"/>
            <w:vAlign w:val="center"/>
          </w:tcPr>
          <w:p w14:paraId="6FCD71BE" w14:textId="77777777" w:rsidR="0094405D" w:rsidRDefault="0094405D" w:rsidP="00E02F34">
            <w:pPr>
              <w:spacing w:after="0" w:line="260" w:lineRule="exact"/>
              <w:jc w:val="center"/>
            </w:pPr>
            <w:r>
              <w:rPr>
                <w:sz w:val="23"/>
              </w:rPr>
              <w:t>4</w:t>
            </w:r>
          </w:p>
        </w:tc>
        <w:tc>
          <w:tcPr>
            <w:tcW w:w="5329" w:type="dxa"/>
            <w:vAlign w:val="center"/>
          </w:tcPr>
          <w:p w14:paraId="37918900" w14:textId="77777777" w:rsidR="0094405D" w:rsidRPr="0094405D" w:rsidRDefault="0094405D" w:rsidP="00E02F34">
            <w:pPr>
              <w:spacing w:after="0" w:line="260" w:lineRule="exact"/>
              <w:jc w:val="center"/>
              <w:rPr>
                <w:lang w:val="vi-VN"/>
              </w:rPr>
            </w:pPr>
            <w:r>
              <w:rPr>
                <w:sz w:val="23"/>
              </w:rPr>
              <w:t>Nguyễn</w:t>
            </w:r>
            <w:r>
              <w:rPr>
                <w:sz w:val="23"/>
                <w:lang w:val="vi-VN"/>
              </w:rPr>
              <w:t xml:space="preserve"> Viết Duy</w:t>
            </w:r>
          </w:p>
        </w:tc>
        <w:tc>
          <w:tcPr>
            <w:tcW w:w="3118" w:type="dxa"/>
            <w:vAlign w:val="center"/>
          </w:tcPr>
          <w:p w14:paraId="65418BF5" w14:textId="77777777" w:rsidR="0094405D" w:rsidRDefault="0094405D" w:rsidP="00E02F34">
            <w:pPr>
              <w:spacing w:after="0" w:line="260" w:lineRule="exact"/>
              <w:jc w:val="center"/>
            </w:pPr>
            <w:r>
              <w:rPr>
                <w:sz w:val="23"/>
              </w:rPr>
              <w:t>103240218</w:t>
            </w:r>
          </w:p>
        </w:tc>
      </w:tr>
    </w:tbl>
    <w:p w14:paraId="70B7C23C" w14:textId="77777777" w:rsidR="0094405D" w:rsidRDefault="0094405D" w:rsidP="0094405D">
      <w:pPr>
        <w:spacing w:after="0" w:line="200" w:lineRule="exact"/>
      </w:pPr>
    </w:p>
    <w:p w14:paraId="54A35AB4" w14:textId="77777777" w:rsidR="0094405D" w:rsidRDefault="0094405D" w:rsidP="0094405D">
      <w:pPr>
        <w:spacing w:after="0" w:line="284" w:lineRule="exact"/>
      </w:pPr>
      <w:r>
        <w:rPr>
          <w:b/>
          <w:sz w:val="24"/>
        </w:rPr>
        <w:t>A. THÔNG SỐ CHO TRƯỚC</w:t>
      </w:r>
    </w:p>
    <w:p w14:paraId="19DB7C3E" w14:textId="77777777" w:rsidR="0094405D" w:rsidRDefault="0094405D" w:rsidP="0094405D">
      <w:pPr>
        <w:tabs>
          <w:tab w:val="left" w:pos="1480"/>
        </w:tabs>
        <w:spacing w:after="0" w:line="284" w:lineRule="exact"/>
        <w:ind w:left="-130"/>
      </w:pPr>
      <w:r>
        <w:rPr>
          <w:sz w:val="24"/>
        </w:rPr>
        <w:t>- Loại ô tô:</w:t>
      </w:r>
      <w:r>
        <w:rPr>
          <w:sz w:val="24"/>
        </w:rPr>
        <w:tab/>
        <w:t>«Tải»</w:t>
      </w:r>
    </w:p>
    <w:p w14:paraId="143A09A1" w14:textId="77777777" w:rsidR="0094405D" w:rsidRDefault="0094405D" w:rsidP="0094405D">
      <w:pPr>
        <w:tabs>
          <w:tab w:val="left" w:pos="3840"/>
        </w:tabs>
        <w:spacing w:after="0" w:line="284" w:lineRule="exact"/>
        <w:ind w:left="-130"/>
      </w:pPr>
      <w:r>
        <w:rPr>
          <w:sz w:val="24"/>
        </w:rPr>
        <w:t>- Số người chở (kể cả người lái):</w:t>
      </w:r>
      <w:r>
        <w:rPr>
          <w:sz w:val="24"/>
        </w:rPr>
        <w:tab/>
        <w:t>«2»</w:t>
      </w:r>
    </w:p>
    <w:p w14:paraId="11901452" w14:textId="77777777" w:rsidR="0094405D" w:rsidRDefault="0094405D" w:rsidP="0094405D">
      <w:pPr>
        <w:tabs>
          <w:tab w:val="left" w:pos="3840"/>
        </w:tabs>
        <w:spacing w:after="0" w:line="284" w:lineRule="exact"/>
        <w:ind w:left="-130"/>
      </w:pPr>
      <w:r>
        <w:rPr>
          <w:sz w:val="24"/>
        </w:rPr>
        <w:t>- Tải trọng bản thân G</w:t>
      </w:r>
      <w:r>
        <w:rPr>
          <w:sz w:val="24"/>
          <w:vertAlign w:val="subscript"/>
        </w:rPr>
        <w:t>0</w:t>
      </w:r>
      <w:r>
        <w:rPr>
          <w:sz w:val="24"/>
        </w:rPr>
        <w:t xml:space="preserve"> [KG]:</w:t>
      </w:r>
      <w:r>
        <w:rPr>
          <w:sz w:val="24"/>
        </w:rPr>
        <w:tab/>
        <w:t>«3450»</w:t>
      </w:r>
    </w:p>
    <w:p w14:paraId="5F68556B" w14:textId="77777777" w:rsidR="0094405D" w:rsidRDefault="0094405D" w:rsidP="0094405D">
      <w:pPr>
        <w:tabs>
          <w:tab w:val="left" w:pos="4580"/>
        </w:tabs>
        <w:spacing w:after="0" w:line="284" w:lineRule="exact"/>
        <w:ind w:left="-130"/>
      </w:pPr>
      <w:r>
        <w:rPr>
          <w:sz w:val="24"/>
        </w:rPr>
        <w:t>- Tải trọng định mức G</w:t>
      </w:r>
      <w:r>
        <w:rPr>
          <w:sz w:val="24"/>
          <w:vertAlign w:val="subscript"/>
        </w:rPr>
        <w:t>e</w:t>
      </w:r>
      <w:r>
        <w:rPr>
          <w:sz w:val="24"/>
        </w:rPr>
        <w:t xml:space="preserve"> [KG]:</w:t>
      </w:r>
      <w:r>
        <w:rPr>
          <w:sz w:val="24"/>
        </w:rPr>
        <w:tab/>
        <w:t>«4100»</w:t>
      </w:r>
    </w:p>
    <w:p w14:paraId="40A1DC96" w14:textId="77777777" w:rsidR="0094405D" w:rsidRDefault="0094405D" w:rsidP="0094405D">
      <w:pPr>
        <w:tabs>
          <w:tab w:val="left" w:pos="5500"/>
        </w:tabs>
        <w:spacing w:after="0" w:line="284" w:lineRule="exact"/>
        <w:ind w:left="-130"/>
      </w:pPr>
      <w:r>
        <w:rPr>
          <w:sz w:val="24"/>
        </w:rPr>
        <w:t>- Hệ số phân bố tải trọng lên cầu trước/cầu sau:</w:t>
      </w:r>
      <w:r>
        <w:rPr>
          <w:sz w:val="24"/>
        </w:rPr>
        <w:tab/>
        <w:t>«0.3/0.7»</w:t>
      </w:r>
    </w:p>
    <w:p w14:paraId="1C9843DB" w14:textId="77777777" w:rsidR="0094405D" w:rsidRPr="0094405D" w:rsidRDefault="0094405D" w:rsidP="0094405D">
      <w:pPr>
        <w:tabs>
          <w:tab w:val="left" w:pos="3840"/>
        </w:tabs>
        <w:spacing w:after="0" w:line="284" w:lineRule="exact"/>
        <w:ind w:left="-130"/>
        <w:rPr>
          <w:lang w:val="pt-BR"/>
        </w:rPr>
      </w:pPr>
      <w:r w:rsidRPr="0094405D">
        <w:rPr>
          <w:sz w:val="24"/>
          <w:lang w:val="pt-BR"/>
        </w:rPr>
        <w:t>- Vận tốc cực đại [km/h]:</w:t>
      </w:r>
      <w:r w:rsidRPr="0094405D">
        <w:rPr>
          <w:sz w:val="24"/>
          <w:lang w:val="pt-BR"/>
        </w:rPr>
        <w:tab/>
        <w:t>«95»</w:t>
      </w:r>
    </w:p>
    <w:p w14:paraId="186FE87A" w14:textId="096A1FAC" w:rsidR="0094405D" w:rsidRPr="0094405D" w:rsidRDefault="0094405D" w:rsidP="0094405D">
      <w:pPr>
        <w:tabs>
          <w:tab w:val="left" w:pos="4760"/>
        </w:tabs>
        <w:spacing w:after="0" w:line="284" w:lineRule="exact"/>
        <w:ind w:left="-130"/>
        <w:rPr>
          <w:lang w:val="pt-BR"/>
        </w:rPr>
      </w:pPr>
      <w:r w:rsidRPr="0094405D">
        <w:rPr>
          <w:sz w:val="24"/>
          <w:lang w:val="pt-BR"/>
        </w:rPr>
        <w:t xml:space="preserve">- Sức cản lớn nhất của đường </w:t>
      </w:r>
      <w:r w:rsidR="005A1226">
        <w:rPr>
          <w:sz w:val="24"/>
        </w:rPr>
        <w:t>ψ</w:t>
      </w:r>
      <w:r w:rsidRPr="00721C86">
        <w:rPr>
          <w:sz w:val="24"/>
          <w:vertAlign w:val="subscript"/>
          <w:lang w:val="pt-BR"/>
        </w:rPr>
        <w:t>max</w:t>
      </w:r>
      <w:r w:rsidRPr="0094405D">
        <w:rPr>
          <w:sz w:val="24"/>
          <w:lang w:val="pt-BR"/>
        </w:rPr>
        <w:t>:</w:t>
      </w:r>
      <w:r w:rsidRPr="0094405D">
        <w:rPr>
          <w:sz w:val="24"/>
          <w:lang w:val="pt-BR"/>
        </w:rPr>
        <w:tab/>
        <w:t>«0.31»</w:t>
      </w:r>
    </w:p>
    <w:p w14:paraId="1836417A" w14:textId="77777777" w:rsidR="0094405D" w:rsidRPr="0094405D" w:rsidRDefault="0094405D" w:rsidP="0094405D">
      <w:pPr>
        <w:tabs>
          <w:tab w:val="left" w:pos="5400"/>
        </w:tabs>
        <w:spacing w:after="0" w:line="284" w:lineRule="exact"/>
        <w:ind w:left="-130"/>
        <w:rPr>
          <w:lang w:val="pt-BR"/>
        </w:rPr>
      </w:pPr>
      <w:r w:rsidRPr="0094405D">
        <w:rPr>
          <w:sz w:val="24"/>
          <w:lang w:val="pt-BR"/>
        </w:rPr>
        <w:t>- Lắp động cơ đốt trong sử dụng nhiên liệu:</w:t>
      </w:r>
      <w:r w:rsidRPr="0094405D">
        <w:rPr>
          <w:sz w:val="24"/>
          <w:lang w:val="pt-BR"/>
        </w:rPr>
        <w:tab/>
        <w:t>Diesel</w:t>
      </w:r>
    </w:p>
    <w:p w14:paraId="747A9ECA" w14:textId="77777777" w:rsidR="0094405D" w:rsidRPr="0094405D" w:rsidRDefault="0094405D" w:rsidP="0094405D">
      <w:pPr>
        <w:tabs>
          <w:tab w:val="left" w:pos="3840"/>
        </w:tabs>
        <w:spacing w:after="0" w:line="284" w:lineRule="exact"/>
        <w:ind w:left="-130"/>
        <w:rPr>
          <w:lang w:val="pt-BR"/>
        </w:rPr>
      </w:pPr>
      <w:r w:rsidRPr="0094405D">
        <w:rPr>
          <w:sz w:val="24"/>
          <w:lang w:val="pt-BR"/>
        </w:rPr>
        <w:t>- Hệ thống truyền lực cơ khí.</w:t>
      </w:r>
    </w:p>
    <w:p w14:paraId="1F2A9170" w14:textId="77777777" w:rsidR="0094405D" w:rsidRPr="0094405D" w:rsidRDefault="0094405D" w:rsidP="0094405D">
      <w:pPr>
        <w:spacing w:after="0" w:line="284" w:lineRule="exact"/>
        <w:rPr>
          <w:lang w:val="pt-BR"/>
        </w:rPr>
      </w:pPr>
      <w:r w:rsidRPr="0094405D">
        <w:rPr>
          <w:b/>
          <w:sz w:val="24"/>
          <w:lang w:val="pt-BR"/>
        </w:rPr>
        <w:t>B.   YÊU CẦU</w:t>
      </w:r>
    </w:p>
    <w:p w14:paraId="3F1A3873" w14:textId="77777777" w:rsidR="0094405D" w:rsidRPr="0094405D" w:rsidRDefault="0094405D" w:rsidP="0094405D">
      <w:pPr>
        <w:spacing w:after="0" w:line="284" w:lineRule="exact"/>
        <w:rPr>
          <w:lang w:val="pt-BR"/>
        </w:rPr>
      </w:pPr>
      <w:r w:rsidRPr="0094405D">
        <w:rPr>
          <w:sz w:val="24"/>
          <w:lang w:val="pt-BR"/>
        </w:rPr>
        <w:t>- Xác định trọng lượng toàn bộ ô tô và tải trọng tác dụng lên cầu trước và cầu sau.</w:t>
      </w:r>
    </w:p>
    <w:p w14:paraId="6BF4678B" w14:textId="77777777" w:rsidR="0094405D" w:rsidRPr="0094405D" w:rsidRDefault="0094405D" w:rsidP="0094405D">
      <w:pPr>
        <w:spacing w:after="0" w:line="284" w:lineRule="exact"/>
        <w:rPr>
          <w:lang w:val="pt-BR"/>
        </w:rPr>
      </w:pPr>
      <w:r w:rsidRPr="0094405D">
        <w:rPr>
          <w:sz w:val="24"/>
          <w:lang w:val="pt-BR"/>
        </w:rPr>
        <w:t>- Xác định công suất cần thiết của động cơ và xây dựng đặc tính tốc độ của động cơ.</w:t>
      </w:r>
    </w:p>
    <w:p w14:paraId="1A35428C" w14:textId="77777777" w:rsidR="0094405D" w:rsidRPr="0094405D" w:rsidRDefault="0094405D" w:rsidP="0094405D">
      <w:pPr>
        <w:spacing w:after="0" w:line="284" w:lineRule="exact"/>
        <w:rPr>
          <w:lang w:val="pt-BR"/>
        </w:rPr>
      </w:pPr>
      <w:r w:rsidRPr="0094405D">
        <w:rPr>
          <w:sz w:val="24"/>
          <w:lang w:val="pt-BR"/>
        </w:rPr>
        <w:t>- Xác định tỷ số truyền của truyền lực chính và tỷ số truyền của hộp số.</w:t>
      </w:r>
    </w:p>
    <w:p w14:paraId="0846C2DD" w14:textId="77777777" w:rsidR="0094405D" w:rsidRPr="0094405D" w:rsidRDefault="0094405D" w:rsidP="0094405D">
      <w:pPr>
        <w:spacing w:after="0" w:line="284" w:lineRule="exact"/>
        <w:rPr>
          <w:lang w:val="pt-BR"/>
        </w:rPr>
      </w:pPr>
      <w:r w:rsidRPr="0094405D">
        <w:rPr>
          <w:sz w:val="24"/>
          <w:lang w:val="pt-BR"/>
        </w:rPr>
        <w:t>- Chỉ tiêu đánh giá chất lượng kéo: Lập đồ thị công suất, đồ thị lực kéo, đồ thị nhân tố động lực học, đồ thị gia tốc, đồ thị thời gian tăng tốc, đồ thị quãng đường tăng tốc.</w:t>
      </w:r>
    </w:p>
    <w:p w14:paraId="1DAE4F23" w14:textId="77777777" w:rsidR="0094405D" w:rsidRPr="0094405D" w:rsidRDefault="0094405D" w:rsidP="0094405D">
      <w:pPr>
        <w:spacing w:after="0" w:line="284" w:lineRule="exact"/>
        <w:rPr>
          <w:lang w:val="pt-BR"/>
        </w:rPr>
      </w:pPr>
      <w:r w:rsidRPr="0094405D">
        <w:rPr>
          <w:b/>
          <w:sz w:val="24"/>
          <w:lang w:val="pt-BR"/>
        </w:rPr>
        <w:t xml:space="preserve">C. BẢN VẼ : </w:t>
      </w:r>
      <w:r w:rsidRPr="0094405D">
        <w:rPr>
          <w:sz w:val="24"/>
          <w:lang w:val="pt-BR"/>
        </w:rPr>
        <w:t>Đồ thị đường đặc tính ngoài động cơ, đồ thị công suất kéo, đồ thị lực kéo, đồ thị nhân tố động lực học, đồ thị gia tốc, đồ thị gia tốc ngược, đồ thị thời gian tăng tốc, đồ thị quãng đường tăng tốc.</w:t>
      </w:r>
    </w:p>
    <w:p w14:paraId="431EA3B1" w14:textId="77777777" w:rsidR="0094405D" w:rsidRPr="0094405D" w:rsidRDefault="0094405D" w:rsidP="0094405D">
      <w:pPr>
        <w:spacing w:after="0" w:line="284" w:lineRule="exact"/>
        <w:rPr>
          <w:lang w:val="pt-BR"/>
        </w:rPr>
      </w:pPr>
      <w:r w:rsidRPr="0094405D">
        <w:rPr>
          <w:b/>
          <w:sz w:val="24"/>
          <w:lang w:val="pt-BR"/>
        </w:rPr>
        <w:t>Ngày giao đề : 12/08/2026</w:t>
      </w:r>
    </w:p>
    <w:p w14:paraId="097A9D10" w14:textId="77777777" w:rsidR="0094405D" w:rsidRPr="0094405D" w:rsidRDefault="0094405D" w:rsidP="0094405D">
      <w:pPr>
        <w:spacing w:after="0" w:line="284" w:lineRule="exact"/>
        <w:rPr>
          <w:lang w:val="pt-BR"/>
        </w:rPr>
      </w:pPr>
      <w:r w:rsidRPr="0094405D">
        <w:rPr>
          <w:b/>
          <w:sz w:val="24"/>
          <w:lang w:val="pt-BR"/>
        </w:rPr>
        <w:t>Ngày hoàn thành : 4/11/2026</w:t>
      </w:r>
    </w:p>
    <w:p w14:paraId="3FE82789" w14:textId="77777777" w:rsidR="0094405D" w:rsidRPr="0094405D" w:rsidRDefault="0094405D">
      <w:pPr>
        <w:rPr>
          <w:lang w:val="pt-BR"/>
        </w:rPr>
        <w:sectPr w:rsidR="0094405D" w:rsidRPr="0094405D" w:rsidSect="0094405D">
          <w:pgSz w:w="11906" w:h="16838"/>
          <w:pgMar w:top="1134" w:right="850" w:bottom="1134" w:left="1701" w:header="510" w:footer="567" w:gutter="0"/>
          <w:pgBorders w:display="firstPage">
            <w:top w:val="double" w:sz="12" w:space="16" w:color="000000"/>
            <w:left w:val="double" w:sz="12" w:space="16" w:color="000000"/>
            <w:bottom w:val="double" w:sz="12" w:space="16" w:color="000000"/>
            <w:right w:val="double" w:sz="12" w:space="16" w:color="000000"/>
          </w:pgBorders>
          <w:cols w:space="720"/>
          <w:docGrid w:linePitch="360"/>
        </w:sectPr>
      </w:pPr>
    </w:p>
    <w:p w14:paraId="48417980" w14:textId="77777777" w:rsidR="00E7756A" w:rsidRPr="008C075D" w:rsidRDefault="00000000">
      <w:pPr>
        <w:spacing w:after="480"/>
        <w:jc w:val="center"/>
        <w:rPr>
          <w:lang w:val="vi-VN"/>
        </w:rPr>
      </w:pPr>
      <w:r w:rsidRPr="008C075D">
        <w:rPr>
          <w:b/>
          <w:sz w:val="28"/>
          <w:lang w:val="vi-VN"/>
        </w:rPr>
        <w:lastRenderedPageBreak/>
        <w:t>NHẬN XÉT CỦA GIÁO VIÊN HƯỚNG DẪN</w:t>
      </w:r>
    </w:p>
    <w:p w14:paraId="12DF0F53" w14:textId="77777777" w:rsidR="00E7756A" w:rsidRPr="009B4725" w:rsidRDefault="009B4725">
      <w:pPr>
        <w:spacing w:after="40"/>
        <w:rPr>
          <w:lang w:val="vi-VN"/>
        </w:rPr>
      </w:pPr>
      <w:r w:rsidRPr="00790721">
        <w:rPr>
          <w:lang w:val="vi-VN"/>
        </w:rPr>
        <w:t>...............................................................................................................................................</w:t>
      </w:r>
    </w:p>
    <w:p w14:paraId="125BA53E" w14:textId="77777777" w:rsidR="00E7756A" w:rsidRPr="00790721" w:rsidRDefault="009B4725">
      <w:pPr>
        <w:spacing w:after="40"/>
        <w:rPr>
          <w:lang w:val="vi-VN"/>
        </w:rPr>
      </w:pPr>
      <w:r w:rsidRPr="00790721">
        <w:rPr>
          <w:lang w:val="vi-VN"/>
        </w:rPr>
        <w:t>...............................................................................................................................................</w:t>
      </w:r>
    </w:p>
    <w:p w14:paraId="60DEF6F1" w14:textId="77777777" w:rsidR="00E7756A" w:rsidRPr="00790721" w:rsidRDefault="009B4725">
      <w:pPr>
        <w:spacing w:after="40"/>
        <w:rPr>
          <w:lang w:val="vi-VN"/>
        </w:rPr>
      </w:pPr>
      <w:r w:rsidRPr="00790721">
        <w:rPr>
          <w:lang w:val="vi-VN"/>
        </w:rPr>
        <w:t>...............................................................................................................................................</w:t>
      </w:r>
    </w:p>
    <w:p w14:paraId="64B456F6" w14:textId="77777777" w:rsidR="00E7756A" w:rsidRPr="00790721" w:rsidRDefault="009B4725">
      <w:pPr>
        <w:spacing w:after="40"/>
        <w:rPr>
          <w:lang w:val="vi-VN"/>
        </w:rPr>
      </w:pPr>
      <w:r w:rsidRPr="00790721">
        <w:rPr>
          <w:lang w:val="vi-VN"/>
        </w:rPr>
        <w:t>...............................................................................................................................................</w:t>
      </w:r>
    </w:p>
    <w:p w14:paraId="75790C48" w14:textId="77777777" w:rsidR="00E7756A" w:rsidRPr="00790721" w:rsidRDefault="009B4725">
      <w:pPr>
        <w:spacing w:after="40"/>
        <w:rPr>
          <w:lang w:val="vi-VN"/>
        </w:rPr>
      </w:pPr>
      <w:r w:rsidRPr="00790721">
        <w:rPr>
          <w:lang w:val="vi-VN"/>
        </w:rPr>
        <w:t>...............................................................................................................................................</w:t>
      </w:r>
    </w:p>
    <w:p w14:paraId="3FD91C18" w14:textId="77777777" w:rsidR="00E7756A" w:rsidRPr="00790721" w:rsidRDefault="009B4725">
      <w:pPr>
        <w:spacing w:after="40"/>
        <w:rPr>
          <w:lang w:val="vi-VN"/>
        </w:rPr>
      </w:pPr>
      <w:r w:rsidRPr="00790721">
        <w:rPr>
          <w:lang w:val="vi-VN"/>
        </w:rPr>
        <w:t>...............................................................................................................................................</w:t>
      </w:r>
    </w:p>
    <w:p w14:paraId="07179AF7" w14:textId="77777777" w:rsidR="00E7756A" w:rsidRPr="00790721" w:rsidRDefault="009B4725">
      <w:pPr>
        <w:spacing w:after="40"/>
        <w:rPr>
          <w:lang w:val="vi-VN"/>
        </w:rPr>
      </w:pPr>
      <w:r w:rsidRPr="00790721">
        <w:rPr>
          <w:lang w:val="vi-VN"/>
        </w:rPr>
        <w:t>...............................................................................................................................................</w:t>
      </w:r>
    </w:p>
    <w:p w14:paraId="2FA0ABD4" w14:textId="77777777" w:rsidR="00E7756A" w:rsidRPr="00790721" w:rsidRDefault="009B4725">
      <w:pPr>
        <w:spacing w:after="40"/>
        <w:rPr>
          <w:lang w:val="vi-VN"/>
        </w:rPr>
      </w:pPr>
      <w:r w:rsidRPr="00790721">
        <w:rPr>
          <w:lang w:val="vi-VN"/>
        </w:rPr>
        <w:t>...............................................................................................................................................</w:t>
      </w:r>
    </w:p>
    <w:p w14:paraId="41ECC366" w14:textId="77777777" w:rsidR="00E7756A" w:rsidRPr="00790721" w:rsidRDefault="009B4725">
      <w:pPr>
        <w:spacing w:after="40"/>
        <w:rPr>
          <w:lang w:val="vi-VN"/>
        </w:rPr>
      </w:pPr>
      <w:r w:rsidRPr="00790721">
        <w:rPr>
          <w:lang w:val="vi-VN"/>
        </w:rPr>
        <w:t>...............................................................................................................................................</w:t>
      </w:r>
    </w:p>
    <w:p w14:paraId="331102A9" w14:textId="77777777" w:rsidR="00E7756A" w:rsidRPr="00790721" w:rsidRDefault="009B4725">
      <w:pPr>
        <w:spacing w:after="40"/>
        <w:rPr>
          <w:lang w:val="vi-VN"/>
        </w:rPr>
      </w:pPr>
      <w:r w:rsidRPr="00790721">
        <w:rPr>
          <w:lang w:val="vi-VN"/>
        </w:rPr>
        <w:t>...............................................................................................................................................</w:t>
      </w:r>
    </w:p>
    <w:p w14:paraId="2E9FE8BC" w14:textId="77777777" w:rsidR="00E7756A" w:rsidRPr="00790721" w:rsidRDefault="009B4725">
      <w:pPr>
        <w:spacing w:after="40"/>
        <w:rPr>
          <w:lang w:val="vi-VN"/>
        </w:rPr>
      </w:pPr>
      <w:r w:rsidRPr="00790721">
        <w:rPr>
          <w:lang w:val="vi-VN"/>
        </w:rPr>
        <w:t>...............................................................................................................................................</w:t>
      </w:r>
    </w:p>
    <w:p w14:paraId="47B037E2" w14:textId="77777777" w:rsidR="00E7756A" w:rsidRPr="00790721" w:rsidRDefault="009B4725">
      <w:pPr>
        <w:spacing w:after="40"/>
        <w:rPr>
          <w:lang w:val="vi-VN"/>
        </w:rPr>
      </w:pPr>
      <w:r w:rsidRPr="00790721">
        <w:rPr>
          <w:lang w:val="vi-VN"/>
        </w:rPr>
        <w:t>...............................................................................................................................................</w:t>
      </w:r>
    </w:p>
    <w:p w14:paraId="4E5CACCC" w14:textId="77777777" w:rsidR="00E7756A" w:rsidRPr="00790721" w:rsidRDefault="009B4725">
      <w:pPr>
        <w:spacing w:after="40"/>
        <w:rPr>
          <w:lang w:val="vi-VN"/>
        </w:rPr>
      </w:pPr>
      <w:r w:rsidRPr="00790721">
        <w:rPr>
          <w:lang w:val="vi-VN"/>
        </w:rPr>
        <w:t>...............................................................................................................................................</w:t>
      </w:r>
    </w:p>
    <w:p w14:paraId="545DE3D4" w14:textId="77777777" w:rsidR="00E7756A" w:rsidRPr="00790721" w:rsidRDefault="009B4725">
      <w:pPr>
        <w:spacing w:after="40"/>
        <w:rPr>
          <w:lang w:val="vi-VN"/>
        </w:rPr>
      </w:pPr>
      <w:r w:rsidRPr="00790721">
        <w:rPr>
          <w:lang w:val="vi-VN"/>
        </w:rPr>
        <w:t>...............................................................................................................................................</w:t>
      </w:r>
    </w:p>
    <w:p w14:paraId="30FA0E10" w14:textId="77777777" w:rsidR="00E7756A" w:rsidRPr="00790721" w:rsidRDefault="009B4725">
      <w:pPr>
        <w:spacing w:after="40"/>
        <w:rPr>
          <w:lang w:val="vi-VN"/>
        </w:rPr>
      </w:pPr>
      <w:r w:rsidRPr="00790721">
        <w:rPr>
          <w:lang w:val="vi-VN"/>
        </w:rPr>
        <w:t>...............................................................................................................................................</w:t>
      </w:r>
    </w:p>
    <w:p w14:paraId="03FA51AF" w14:textId="77777777" w:rsidR="00E7756A" w:rsidRPr="00790721" w:rsidRDefault="009B4725">
      <w:pPr>
        <w:spacing w:after="40"/>
        <w:rPr>
          <w:lang w:val="vi-VN"/>
        </w:rPr>
      </w:pPr>
      <w:r w:rsidRPr="00790721">
        <w:rPr>
          <w:lang w:val="vi-VN"/>
        </w:rPr>
        <w:t>...............................................................................................................................................</w:t>
      </w:r>
    </w:p>
    <w:p w14:paraId="351C6032" w14:textId="77777777" w:rsidR="00E7756A" w:rsidRPr="00790721" w:rsidRDefault="00000000" w:rsidP="0094405D">
      <w:pPr>
        <w:spacing w:before="400"/>
        <w:ind w:left="5040"/>
        <w:rPr>
          <w:lang w:val="vi-VN"/>
        </w:rPr>
      </w:pPr>
      <w:r w:rsidRPr="00790721">
        <w:rPr>
          <w:i/>
          <w:lang w:val="vi-VN"/>
        </w:rPr>
        <w:t>Ngày ...... tháng ...... năm ........</w:t>
      </w:r>
    </w:p>
    <w:p w14:paraId="1CA32BCB" w14:textId="77777777" w:rsidR="00E7756A" w:rsidRPr="00790721" w:rsidRDefault="00000000" w:rsidP="0094405D">
      <w:pPr>
        <w:ind w:left="5040"/>
        <w:jc w:val="center"/>
        <w:rPr>
          <w:lang w:val="vi-VN"/>
        </w:rPr>
      </w:pPr>
      <w:r w:rsidRPr="00790721">
        <w:rPr>
          <w:b/>
          <w:lang w:val="vi-VN"/>
        </w:rPr>
        <w:t>Giáo viên hướng dẫn</w:t>
      </w:r>
    </w:p>
    <w:p w14:paraId="3AD3C51E" w14:textId="77777777" w:rsidR="00E7756A" w:rsidRPr="00790721" w:rsidRDefault="00000000" w:rsidP="0094405D">
      <w:pPr>
        <w:ind w:left="5040"/>
        <w:jc w:val="center"/>
        <w:rPr>
          <w:lang w:val="vi-VN"/>
        </w:rPr>
      </w:pPr>
      <w:r w:rsidRPr="00790721">
        <w:rPr>
          <w:i/>
          <w:sz w:val="24"/>
          <w:lang w:val="vi-VN"/>
        </w:rPr>
        <w:t>(Ký và ghi rõ họ tên)</w:t>
      </w:r>
    </w:p>
    <w:p w14:paraId="693DD67B" w14:textId="77777777" w:rsidR="00E7756A" w:rsidRPr="00790721" w:rsidRDefault="00E7756A">
      <w:pPr>
        <w:rPr>
          <w:lang w:val="vi-VN"/>
        </w:rPr>
        <w:sectPr w:rsidR="00E7756A" w:rsidRPr="00790721">
          <w:headerReference w:type="default" r:id="rId8"/>
          <w:footerReference w:type="default" r:id="rId9"/>
          <w:pgSz w:w="11906" w:h="16838"/>
          <w:pgMar w:top="1134" w:right="850" w:bottom="1134" w:left="1701" w:header="510" w:footer="567" w:gutter="0"/>
          <w:cols w:space="720"/>
          <w:docGrid w:linePitch="360"/>
        </w:sectPr>
      </w:pPr>
    </w:p>
    <w:p w14:paraId="045A0A93" w14:textId="77777777" w:rsidR="00E7756A" w:rsidRPr="00790721" w:rsidRDefault="00000000">
      <w:pPr>
        <w:spacing w:after="360"/>
        <w:jc w:val="center"/>
        <w:rPr>
          <w:lang w:val="vi-VN"/>
        </w:rPr>
      </w:pPr>
      <w:r w:rsidRPr="00790721">
        <w:rPr>
          <w:b/>
          <w:sz w:val="28"/>
          <w:lang w:val="vi-VN"/>
        </w:rPr>
        <w:lastRenderedPageBreak/>
        <w:t>LỜI NÓI ĐẦU</w:t>
      </w:r>
    </w:p>
    <w:p w14:paraId="0D544D5F" w14:textId="77777777" w:rsidR="009615FA" w:rsidRPr="00721C86" w:rsidRDefault="00000000">
      <w:pPr>
        <w:spacing w:after="100"/>
        <w:rPr>
          <w:lang w:val="vi-VN"/>
        </w:rPr>
      </w:pPr>
      <w:r w:rsidRPr="00721C86">
        <w:rPr>
          <w:lang w:val="vi-VN"/>
        </w:rPr>
        <w:t>Tính toán sức kéo ô tô là cơ sở lựa chọn công suất động cơ và tỷ số truyền của hệ thống truyền lực, đồng thời đánh giá khả năng chuyển động của xe trong những điều kiện khai thác xác định. Bài tập lớn này thực hiện cho ô tô tải Nhóm 2 với khối lượng bản thân 3.450 kg, tải hàng định mức 4.100 kg, hai người và vận tốc cực đại yêu cầu 95 km/h.</w:t>
      </w:r>
    </w:p>
    <w:p w14:paraId="7628F02D" w14:textId="77777777" w:rsidR="009615FA" w:rsidRPr="00721C86" w:rsidRDefault="00000000">
      <w:pPr>
        <w:spacing w:after="100"/>
        <w:rPr>
          <w:lang w:val="vi-VN"/>
        </w:rPr>
      </w:pPr>
      <w:r w:rsidRPr="00721C86">
        <w:rPr>
          <w:lang w:val="vi-VN"/>
        </w:rPr>
        <w:t>Nội dung gồm xác định trọng lượng toàn bộ và tải trọng các cầu; xây dựng đặc tính ngoài động cơ diesel; lựa chọn tỷ số truyền; tính cân bằng công suất, lực kéo, nhân tố động lực học, gia tốc, thời gian và quãng đường tăng tốc. Công thức cơ sở được đối chiếu với giáo trình Lý thuyết ô tô máy kéo của Nguyễn Hữu Cẩn và cộng sự.</w:t>
      </w:r>
    </w:p>
    <w:p w14:paraId="1B92F72B" w14:textId="77777777" w:rsidR="009615FA" w:rsidRPr="00721C86" w:rsidRDefault="00000000">
      <w:pPr>
        <w:keepLines/>
        <w:spacing w:after="100" w:before="60" w:line="264" w:lineRule="auto"/>
        <w:rPr>
          <w:lang w:val="vi-VN"/>
        </w:rPr>
      </w:pPr>
      <w:r>
        <w:rPr>
          <w:rFonts w:ascii="Times New Roman" w:hAnsi="Times New Roman"/>
          <w:b/>
          <w:color w:val="17365D"/>
          <w:sz w:val="24"/>
        </w:rPr>
        <w:t>Những thông số đề chưa quy định được công bố rõ trong bài. Bản đối chiếu này giữ các khung đồ thị trống, bổ sung nội dung còn thiếu và đánh dấu các số liệu cần sửa. Một số bảng hiện còn thuộc phương án cũ; cần thống nhất lại toàn bộ thông số trước khi sử dụng kết quả để kết luận hoặc vẽ đồ thị.</w:t>
      </w:r>
    </w:p>
    <w:p w14:paraId="7020FA2B" w14:textId="77777777" w:rsidR="009615FA" w:rsidRPr="00721C86" w:rsidRDefault="00000000">
      <w:pPr>
        <w:spacing w:after="100"/>
        <w:rPr>
          <w:lang w:val="vi-VN"/>
        </w:rPr>
      </w:pPr>
      <w:r w:rsidRPr="00721C86">
        <w:rPr>
          <w:lang w:val="vi-VN"/>
        </w:rPr>
        <w:t>Nhóm sinh viên xin chân thành cảm ơn giảng viên hướng dẫn đã hỗ trợ trong quá trình học tập và thực hiện bài tập lớn.</w:t>
      </w:r>
    </w:p>
    <w:p w14:paraId="3C2A43C0" w14:textId="77777777" w:rsidR="00E7756A" w:rsidRPr="00790721" w:rsidRDefault="00000000">
      <w:pPr>
        <w:spacing w:before="480"/>
        <w:rPr>
          <w:lang w:val="vi-VN"/>
        </w:rPr>
      </w:pPr>
      <w:r w:rsidRPr="00790721">
        <w:rPr>
          <w:i/>
          <w:lang w:val="vi-VN"/>
        </w:rPr>
        <w:t>Nhóm sinh viên thực hiện</w:t>
      </w:r>
    </w:p>
    <w:p w14:paraId="3C75E79B" w14:textId="77777777" w:rsidR="00E7756A" w:rsidRPr="00790721" w:rsidRDefault="00000000">
      <w:pPr>
        <w:rPr>
          <w:lang w:val="vi-VN"/>
        </w:rPr>
      </w:pPr>
      <w:r w:rsidRPr="00790721">
        <w:rPr>
          <w:lang w:val="vi-VN"/>
        </w:rPr>
        <w:br w:type="page"/>
      </w:r>
    </w:p>
    <w:p w14:paraId="1242EA65" w14:textId="77777777" w:rsidR="00E7756A" w:rsidRPr="00790721" w:rsidRDefault="00000000">
      <w:pPr>
        <w:spacing w:after="360"/>
        <w:jc w:val="center"/>
        <w:rPr>
          <w:lang w:val="vi-VN"/>
        </w:rPr>
      </w:pPr>
      <w:r w:rsidRPr="00790721">
        <w:rPr>
          <w:b/>
          <w:sz w:val="28"/>
          <w:lang w:val="vi-VN"/>
        </w:rPr>
        <w:lastRenderedPageBreak/>
        <w:t>MỤC LỤC</w:t>
      </w:r>
    </w:p>
    <w:p w14:paraId="2C26EA4D" w14:textId="77777777" w:rsidR="008C075D" w:rsidRPr="00721C86" w:rsidRDefault="008C075D">
      <w:pPr>
        <w:tabs>
          <w:tab w:val="right" w:leader="dot" w:pos="9184"/>
          <w:tab w:val="right" w:leader="dot" w:pos="9345"/>
        </w:tabs>
        <w:spacing w:line="252" w:lineRule="auto"/>
        <w:rPr>
          <w:noProof/>
          <w:lang w:val="vi-VN"/>
        </w:rPr>
      </w:pPr>
      <w:r>
        <w:fldChar w:fldCharType="begin"/>
      </w:r>
      <w:r w:rsidRPr="00721C86">
        <w:rPr>
          <w:lang w:val="vi-VN"/>
        </w:rPr>
        <w:instrText xml:space="preserve"> TOC \o "1-2" \h \z </w:instrText>
      </w:r>
      <w:r>
        <w:fldChar w:fldCharType="separate"/>
      </w:r>
      <w:r w:rsidRPr="00721C86">
        <w:rPr>
          <w:sz w:val="24"/>
          <w:lang w:val="vi-VN"/>
        </w:rPr>
        <w:t>1. Các thông số cho trước</w:t>
      </w:r>
      <w:r w:rsidRPr="00721C86">
        <w:rPr>
          <w:sz w:val="24"/>
          <w:lang w:val="vi-VN"/>
        </w:rPr>
        <w:tab/>
        <w:t>1</w:t>
      </w:r>
    </w:p>
    <w:p w14:paraId="6BF75BFE"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2. Tính toán thiết kế sức kéo</w:t>
      </w:r>
      <w:r w:rsidRPr="00721C86">
        <w:rPr>
          <w:sz w:val="24"/>
          <w:lang w:val="vi-VN"/>
        </w:rPr>
        <w:tab/>
        <w:t>2</w:t>
      </w:r>
    </w:p>
    <w:p w14:paraId="0B911F2E"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2.1. Xác định trọng lượng toàn bộ ô tô và tải trọng tác dụng lên cầu trước và cầu sau</w:t>
      </w:r>
      <w:r w:rsidRPr="00721C86">
        <w:rPr>
          <w:sz w:val="24"/>
          <w:lang w:val="vi-VN"/>
        </w:rPr>
        <w:tab/>
        <w:t>2</w:t>
      </w:r>
    </w:p>
    <w:p w14:paraId="5965DD95"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2.2. Xác định công suất cần thiết của động cơ và xây dựng đặc tính tốc độ của động cơ</w:t>
      </w:r>
      <w:r w:rsidRPr="00721C86">
        <w:rPr>
          <w:sz w:val="24"/>
          <w:lang w:val="vi-VN"/>
        </w:rPr>
        <w:tab/>
        <w:t>4</w:t>
      </w:r>
    </w:p>
    <w:p w14:paraId="33F28DF9"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2.3. Xác định tỷ số truyền của truyền lực chính và tỷ số truyền của hộp số</w:t>
      </w:r>
      <w:r w:rsidRPr="00721C86">
        <w:rPr>
          <w:sz w:val="24"/>
          <w:lang w:val="vi-VN"/>
        </w:rPr>
        <w:tab/>
        <w:t>7</w:t>
      </w:r>
    </w:p>
    <w:p w14:paraId="7B3D520F"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3. Chỉ tiêu đánh giá chất lượng kéo</w:t>
      </w:r>
      <w:r w:rsidRPr="00721C86">
        <w:rPr>
          <w:sz w:val="24"/>
          <w:lang w:val="vi-VN"/>
        </w:rPr>
        <w:tab/>
        <w:t>10</w:t>
      </w:r>
    </w:p>
    <w:p w14:paraId="7A820A06"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3.1. Phương trình cân bằng công suất và đồ thị cân bằng công suất của ô tô</w:t>
      </w:r>
      <w:r w:rsidRPr="00721C86">
        <w:rPr>
          <w:sz w:val="24"/>
          <w:lang w:val="vi-VN"/>
        </w:rPr>
        <w:tab/>
        <w:t>10</w:t>
      </w:r>
    </w:p>
    <w:p w14:paraId="69C77CB1"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3.2. Phương trình cân bằng lực kéo và đồ thị lực kéo</w:t>
      </w:r>
      <w:r w:rsidRPr="00721C86">
        <w:rPr>
          <w:sz w:val="24"/>
          <w:lang w:val="vi-VN"/>
        </w:rPr>
        <w:tab/>
        <w:t>13</w:t>
      </w:r>
    </w:p>
    <w:p w14:paraId="25077D86"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3.3. Xây dựng đồ thị nhân tố động lực học</w:t>
      </w:r>
      <w:r w:rsidRPr="00721C86">
        <w:rPr>
          <w:sz w:val="24"/>
          <w:lang w:val="vi-VN"/>
        </w:rPr>
        <w:tab/>
        <w:t>16</w:t>
      </w:r>
    </w:p>
    <w:p w14:paraId="2B6754BF"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3.4. Xây dựng đồ thị gia tốc của ô tô</w:t>
      </w:r>
      <w:r w:rsidRPr="00721C86">
        <w:rPr>
          <w:sz w:val="24"/>
          <w:lang w:val="vi-VN"/>
        </w:rPr>
        <w:tab/>
        <w:t>18</w:t>
      </w:r>
    </w:p>
    <w:p w14:paraId="362AFFC6" w14:textId="77777777" w:rsidR="008C075D" w:rsidRPr="00721C86" w:rsidRDefault="008C075D">
      <w:pPr>
        <w:tabs>
          <w:tab w:val="right" w:leader="dot" w:pos="9184"/>
          <w:tab w:val="right" w:leader="dot" w:pos="9345"/>
        </w:tabs>
        <w:spacing w:line="252" w:lineRule="auto"/>
        <w:ind w:left="227"/>
        <w:rPr>
          <w:noProof/>
          <w:lang w:val="vi-VN"/>
        </w:rPr>
      </w:pPr>
      <w:r w:rsidRPr="00721C86">
        <w:rPr>
          <w:sz w:val="24"/>
          <w:lang w:val="vi-VN"/>
        </w:rPr>
        <w:t>3.5. Xác định thời gian tăng tốc và quãng đường tăng tốc</w:t>
      </w:r>
      <w:r w:rsidRPr="00721C86">
        <w:rPr>
          <w:sz w:val="24"/>
          <w:lang w:val="vi-VN"/>
        </w:rPr>
        <w:tab/>
        <w:t>21</w:t>
      </w:r>
    </w:p>
    <w:p w14:paraId="2AA32759"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KẾT LUẬN</w:t>
      </w:r>
      <w:r w:rsidRPr="00721C86">
        <w:rPr>
          <w:sz w:val="24"/>
          <w:lang w:val="vi-VN"/>
        </w:rPr>
        <w:tab/>
        <w:t>26</w:t>
      </w:r>
    </w:p>
    <w:p w14:paraId="502941B2" w14:textId="77777777" w:rsidR="008C075D" w:rsidRPr="00721C86" w:rsidRDefault="008C075D">
      <w:pPr>
        <w:tabs>
          <w:tab w:val="right" w:leader="dot" w:pos="9184"/>
          <w:tab w:val="right" w:leader="dot" w:pos="9345"/>
        </w:tabs>
        <w:spacing w:line="252" w:lineRule="auto"/>
        <w:rPr>
          <w:noProof/>
          <w:lang w:val="vi-VN"/>
        </w:rPr>
      </w:pPr>
      <w:r w:rsidRPr="00721C86">
        <w:rPr>
          <w:sz w:val="24"/>
          <w:lang w:val="vi-VN"/>
        </w:rPr>
        <w:t>TÀI LIỆU THAM KHẢO</w:t>
      </w:r>
      <w:r w:rsidRPr="00721C86">
        <w:rPr>
          <w:sz w:val="24"/>
          <w:lang w:val="vi-VN"/>
        </w:rPr>
        <w:tab/>
        <w:t>28</w:t>
      </w:r>
      <w:r>
        <w:fldChar w:fldCharType="end"/>
      </w:r>
    </w:p>
    <w:p w14:paraId="59CA24A0" w14:textId="77777777" w:rsidR="00E7756A" w:rsidRPr="00721C86" w:rsidRDefault="00E7756A">
      <w:pPr>
        <w:tabs>
          <w:tab w:val="right" w:leader="dot" w:pos="9241"/>
        </w:tabs>
        <w:spacing w:after="160" w:line="252" w:lineRule="auto"/>
        <w:jc w:val="left"/>
        <w:rPr>
          <w:lang w:val="vi-VN"/>
        </w:rPr>
      </w:pPr>
    </w:p>
    <w:p w14:paraId="3AEBFB99" w14:textId="77777777" w:rsidR="00E7756A" w:rsidRPr="00721C86" w:rsidRDefault="00000000">
      <w:pPr>
        <w:keepLines/>
        <w:spacing w:before="60" w:after="100" w:line="264" w:lineRule="auto"/>
        <w:rPr>
          <w:lang w:val="vi-VN"/>
        </w:rPr>
      </w:pPr>
      <w:r>
        <w:rPr>
          <w:rFonts w:ascii="Times New Roman" w:hAnsi="Times New Roman"/>
          <w:b/>
          <w:color w:val="17365D"/>
          <w:sz w:val="24"/>
        </w:rPr>
        <w:t>Mục lục đã cập nhật theo bản đối chiếu khi xuất. Trong Word, nhấp phải vào mục lục → Update Field → Update entire table sau khi sửa thêm. Các ghi chú màu đậm là dấu rà soát, cần xử lý trước khi nộp.</w:t>
      </w:r>
    </w:p>
    <w:p w14:paraId="0A1FDE86" w14:textId="77777777" w:rsidR="00E7756A" w:rsidRPr="00721C86" w:rsidRDefault="00E7756A">
      <w:pPr>
        <w:rPr>
          <w:lang w:val="vi-VN"/>
        </w:rPr>
        <w:sectPr w:rsidR="00E7756A" w:rsidRPr="00721C86">
          <w:headerReference w:type="default" r:id="rId10"/>
          <w:footerReference w:type="default" r:id="rId11"/>
          <w:pgSz w:w="11906" w:h="16838"/>
          <w:pgMar w:top="1134" w:right="850" w:bottom="1134" w:left="1701" w:header="510" w:footer="567" w:gutter="0"/>
          <w:cols w:space="720"/>
          <w:docGrid w:linePitch="360"/>
        </w:sectPr>
      </w:pPr>
    </w:p>
    <w:p w14:paraId="03A8682A" w14:textId="77777777" w:rsidR="00E7756A" w:rsidRPr="00721C86" w:rsidRDefault="00000000">
      <w:pPr>
        <w:jc w:val="center"/>
        <w:rPr>
          <w:lang w:val="vi-VN"/>
        </w:rPr>
      </w:pPr>
      <w:r w:rsidRPr="00721C86">
        <w:rPr>
          <w:b/>
          <w:sz w:val="28"/>
          <w:lang w:val="vi-VN"/>
        </w:rPr>
        <w:lastRenderedPageBreak/>
        <w:t>BÀI TẬP LỚN</w:t>
      </w:r>
    </w:p>
    <w:p w14:paraId="6EB0D08C" w14:textId="77777777" w:rsidR="00E7756A" w:rsidRPr="00721C86" w:rsidRDefault="00000000">
      <w:pPr>
        <w:pStyle w:val="Heading1"/>
        <w:rPr>
          <w:lang w:val="vi-VN"/>
        </w:rPr>
      </w:pPr>
      <w:bookmarkStart w:id="0" w:name="_Toc242824786"/>
      <w:r w:rsidRPr="00721C86">
        <w:rPr>
          <w:lang w:val="vi-VN"/>
        </w:rPr>
        <w:t>1. Các thông số cho trước</w:t>
      </w:r>
      <w:bookmarkEnd w:id="0"/>
    </w:p>
    <w:tbl>
      <w:tblPr>
        <w:tblStyle w:val="TableGrid"/>
        <w:tblW w:w="10346" w:type="dxa"/>
        <w:jc w:val="center"/>
        <w:tblLayout w:type="fixed"/>
        <w:tblLook w:val="04A0" w:firstRow="1" w:lastRow="0" w:firstColumn="1" w:lastColumn="0" w:noHBand="0" w:noVBand="1"/>
      </w:tblPr>
      <w:tblGrid>
        <w:gridCol w:w="5831"/>
        <w:gridCol w:w="4515"/>
      </w:tblGrid>
      <w:tr w:rsidR="00E7756A" w14:paraId="67E7E7B4" w14:textId="77777777" w:rsidTr="00C87E0B">
        <w:trPr>
          <w:cantSplit/>
          <w:trHeight w:val="320"/>
          <w:tblHeader/>
          <w:jc w:val="center"/>
        </w:trPr>
        <w:tc>
          <w:tcPr>
            <w:tcW w:w="5272" w:type="dxa"/>
            <w:vAlign w:val="center"/>
          </w:tcPr>
          <w:p w14:paraId="103D7B08" w14:textId="77777777" w:rsidR="009615FA" w:rsidRDefault="00000000">
            <w:pPr>
              <w:keepNext/>
              <w:widowControl w:val="0"/>
              <w:spacing w:before="40" w:after="40" w:line="240" w:lineRule="auto"/>
              <w:jc w:val="left"/>
            </w:pPr>
            <w:r>
              <w:rPr>
                <w:b/>
                <w:sz w:val="24"/>
              </w:rPr>
              <w:t>Thông số</w:t>
            </w:r>
          </w:p>
        </w:tc>
        <w:tc>
          <w:tcPr>
            <w:tcW w:w="4082" w:type="dxa"/>
            <w:vAlign w:val="center"/>
          </w:tcPr>
          <w:p w14:paraId="21A5923D" w14:textId="77777777" w:rsidR="009615FA" w:rsidRDefault="00000000">
            <w:pPr>
              <w:keepNext/>
              <w:widowControl w:val="0"/>
              <w:spacing w:before="40" w:after="40" w:line="240" w:lineRule="auto"/>
              <w:jc w:val="left"/>
            </w:pPr>
            <w:r>
              <w:rPr>
                <w:b/>
                <w:sz w:val="24"/>
              </w:rPr>
              <w:t>Giá trị / thông tin</w:t>
            </w:r>
          </w:p>
        </w:tc>
      </w:tr>
      <w:tr w:rsidR="009615FA" w14:paraId="2E7A5C36" w14:textId="77777777">
        <w:trPr>
          <w:cantSplit/>
          <w:trHeight w:val="320"/>
          <w:jc w:val="center"/>
        </w:trPr>
        <w:tc>
          <w:tcPr>
            <w:tcW w:w="5272" w:type="dxa"/>
            <w:vAlign w:val="center"/>
          </w:tcPr>
          <w:p w14:paraId="46B0D169" w14:textId="77777777" w:rsidR="009615FA" w:rsidRDefault="00000000">
            <w:pPr>
              <w:keepNext/>
              <w:widowControl w:val="0"/>
              <w:spacing w:before="40" w:after="40" w:line="240" w:lineRule="auto"/>
              <w:jc w:val="left"/>
            </w:pPr>
            <w:r>
              <w:rPr>
                <w:sz w:val="24"/>
              </w:rPr>
              <w:t>Loại ô tô</w:t>
            </w:r>
          </w:p>
        </w:tc>
        <w:tc>
          <w:tcPr>
            <w:tcW w:w="4082" w:type="dxa"/>
            <w:vAlign w:val="center"/>
          </w:tcPr>
          <w:p w14:paraId="085E8E00" w14:textId="77777777" w:rsidR="009615FA" w:rsidRDefault="00000000">
            <w:pPr>
              <w:keepNext/>
              <w:widowControl w:val="0"/>
              <w:spacing w:before="40" w:after="40" w:line="240" w:lineRule="auto"/>
              <w:jc w:val="left"/>
            </w:pPr>
            <w:r>
              <w:rPr>
                <w:sz w:val="24"/>
              </w:rPr>
              <w:t>Ô tô tải</w:t>
            </w:r>
          </w:p>
        </w:tc>
      </w:tr>
      <w:tr w:rsidR="009615FA" w14:paraId="480C4DAD" w14:textId="77777777">
        <w:trPr>
          <w:cantSplit/>
          <w:trHeight w:val="320"/>
          <w:jc w:val="center"/>
        </w:trPr>
        <w:tc>
          <w:tcPr>
            <w:tcW w:w="5272" w:type="dxa"/>
            <w:vAlign w:val="center"/>
          </w:tcPr>
          <w:p w14:paraId="27303EAA" w14:textId="77777777" w:rsidR="009615FA" w:rsidRDefault="00000000">
            <w:pPr>
              <w:keepNext/>
              <w:widowControl w:val="0"/>
              <w:spacing w:before="40" w:after="40" w:line="240" w:lineRule="auto"/>
              <w:jc w:val="left"/>
            </w:pPr>
            <w:r>
              <w:rPr>
                <w:sz w:val="24"/>
              </w:rPr>
              <w:t>Khối lượng bản thân</w:t>
            </w:r>
          </w:p>
        </w:tc>
        <w:tc>
          <w:tcPr>
            <w:tcW w:w="4082" w:type="dxa"/>
            <w:vAlign w:val="center"/>
          </w:tcPr>
          <w:p w14:paraId="00E0B855" w14:textId="43F55E13" w:rsidR="009615FA" w:rsidRPr="00A72257" w:rsidRDefault="00A55798">
            <w:pPr>
              <w:keepNext/>
              <w:widowControl w:val="0"/>
              <w:spacing w:before="40" w:after="40" w:line="240" w:lineRule="auto"/>
              <w:jc w:val="left"/>
              <w:rPr>
                <w:lang w:val="vi-VN"/>
              </w:rPr>
            </w:pPr>
            <w:r>
              <w:rPr>
                <w:sz w:val="24"/>
              </w:rPr>
              <w:t>G</w:t>
            </w:r>
            <w:r w:rsidRPr="00A55798">
              <w:rPr>
                <w:sz w:val="24"/>
                <w:vertAlign w:val="subscript"/>
              </w:rPr>
              <w:t>0</w:t>
            </w:r>
            <w:r>
              <w:rPr>
                <w:sz w:val="24"/>
                <w:lang w:val="vi-VN"/>
              </w:rPr>
              <w:t xml:space="preserve"> =</w:t>
            </w:r>
            <w:r w:rsidR="00A72257">
              <w:rPr>
                <w:sz w:val="24"/>
                <w:lang w:val="vi-VN"/>
              </w:rPr>
              <w:t xml:space="preserve"> </w:t>
            </w:r>
            <w:r>
              <w:rPr>
                <w:sz w:val="24"/>
              </w:rPr>
              <w:t xml:space="preserve">3.450 </w:t>
            </w:r>
            <w:r w:rsidR="00A72257">
              <w:rPr>
                <w:sz w:val="24"/>
              </w:rPr>
              <w:t>KG</w:t>
            </w:r>
          </w:p>
        </w:tc>
      </w:tr>
      <w:tr w:rsidR="009615FA" w14:paraId="29D4C7FD" w14:textId="77777777">
        <w:trPr>
          <w:cantSplit/>
          <w:trHeight w:val="320"/>
          <w:jc w:val="center"/>
        </w:trPr>
        <w:tc>
          <w:tcPr>
            <w:tcW w:w="5272" w:type="dxa"/>
            <w:vAlign w:val="center"/>
          </w:tcPr>
          <w:p w14:paraId="1B0CB38D" w14:textId="60767550" w:rsidR="009615FA" w:rsidRPr="00A55798" w:rsidRDefault="00000000">
            <w:pPr>
              <w:keepNext/>
              <w:widowControl w:val="0"/>
              <w:spacing w:before="40" w:after="40" w:line="240" w:lineRule="auto"/>
              <w:jc w:val="left"/>
              <w:rPr>
                <w:lang w:val="vi-VN"/>
              </w:rPr>
            </w:pPr>
            <w:r>
              <w:rPr>
                <w:sz w:val="24"/>
              </w:rPr>
              <w:t>Tải hàng định mức</w:t>
            </w:r>
            <w:r w:rsidR="00A55798">
              <w:rPr>
                <w:sz w:val="24"/>
                <w:lang w:val="vi-VN"/>
              </w:rPr>
              <w:t xml:space="preserve"> </w:t>
            </w:r>
          </w:p>
        </w:tc>
        <w:tc>
          <w:tcPr>
            <w:tcW w:w="4082" w:type="dxa"/>
            <w:vAlign w:val="center"/>
          </w:tcPr>
          <w:p w14:paraId="5150F506" w14:textId="319B7136" w:rsidR="009615FA" w:rsidRPr="00A72257" w:rsidRDefault="00A55798">
            <w:pPr>
              <w:keepNext/>
              <w:widowControl w:val="0"/>
              <w:spacing w:before="40" w:after="40" w:line="240" w:lineRule="auto"/>
              <w:jc w:val="left"/>
              <w:rPr>
                <w:lang w:val="vi-VN"/>
              </w:rPr>
            </w:pPr>
            <w:r>
              <w:rPr>
                <w:sz w:val="24"/>
                <w:lang w:val="vi-VN"/>
              </w:rPr>
              <w:t>G</w:t>
            </w:r>
            <w:r w:rsidRPr="00A55798">
              <w:rPr>
                <w:sz w:val="24"/>
                <w:vertAlign w:val="subscript"/>
                <w:lang w:val="vi-VN"/>
              </w:rPr>
              <w:t>hh</w:t>
            </w:r>
            <w:r w:rsidRPr="00A55798">
              <w:rPr>
                <w:sz w:val="24"/>
                <w:lang w:val="vi-VN"/>
              </w:rPr>
              <w:t xml:space="preserve"> </w:t>
            </w:r>
            <w:r>
              <w:rPr>
                <w:sz w:val="24"/>
                <w:lang w:val="vi-VN"/>
              </w:rPr>
              <w:t>= G</w:t>
            </w:r>
            <w:r w:rsidRPr="00A55798">
              <w:rPr>
                <w:sz w:val="24"/>
                <w:vertAlign w:val="subscript"/>
                <w:lang w:val="vi-VN"/>
              </w:rPr>
              <w:t>e</w:t>
            </w:r>
            <w:r>
              <w:rPr>
                <w:sz w:val="24"/>
                <w:lang w:val="vi-VN"/>
              </w:rPr>
              <w:t xml:space="preserve"> =</w:t>
            </w:r>
            <w:r w:rsidR="008F771A">
              <w:rPr>
                <w:sz w:val="24"/>
                <w:lang w:val="vi-VN"/>
              </w:rPr>
              <w:t xml:space="preserve"> </w:t>
            </w:r>
            <w:r>
              <w:rPr>
                <w:sz w:val="24"/>
              </w:rPr>
              <w:t xml:space="preserve">4.100 </w:t>
            </w:r>
            <w:r w:rsidR="002D70A3">
              <w:rPr>
                <w:sz w:val="24"/>
              </w:rPr>
              <w:t>KG</w:t>
            </w:r>
          </w:p>
        </w:tc>
      </w:tr>
      <w:tr w:rsidR="009615FA" w14:paraId="63F90B8E" w14:textId="77777777">
        <w:trPr>
          <w:cantSplit/>
          <w:trHeight w:val="320"/>
          <w:jc w:val="center"/>
        </w:trPr>
        <w:tc>
          <w:tcPr>
            <w:tcW w:w="5272" w:type="dxa"/>
            <w:vAlign w:val="center"/>
          </w:tcPr>
          <w:p w14:paraId="63090276" w14:textId="5FA5ED69" w:rsidR="009615FA" w:rsidRPr="00A55798" w:rsidRDefault="00000000">
            <w:pPr>
              <w:keepNext/>
              <w:widowControl w:val="0"/>
              <w:spacing w:before="40" w:after="40" w:line="240" w:lineRule="auto"/>
              <w:jc w:val="left"/>
              <w:rPr>
                <w:lang w:val="vi-VN"/>
              </w:rPr>
            </w:pPr>
            <w:r>
              <w:rPr>
                <w:sz w:val="24"/>
              </w:rPr>
              <w:t>Số người, kể cả người lái</w:t>
            </w:r>
            <w:r w:rsidR="00A55798">
              <w:rPr>
                <w:sz w:val="24"/>
                <w:lang w:val="vi-VN"/>
              </w:rPr>
              <w:t xml:space="preserve"> </w:t>
            </w:r>
          </w:p>
        </w:tc>
        <w:tc>
          <w:tcPr>
            <w:tcW w:w="4082" w:type="dxa"/>
            <w:vAlign w:val="center"/>
          </w:tcPr>
          <w:p w14:paraId="6BB042A1" w14:textId="07998447" w:rsidR="009615FA" w:rsidRDefault="00A55798">
            <w:pPr>
              <w:keepNext/>
              <w:widowControl w:val="0"/>
              <w:spacing w:before="40" w:after="40" w:line="240" w:lineRule="auto"/>
              <w:jc w:val="left"/>
            </w:pPr>
            <w:r>
              <w:rPr>
                <w:sz w:val="24"/>
                <w:lang w:val="vi-VN"/>
              </w:rPr>
              <w:t>n</w:t>
            </w:r>
            <w:r w:rsidRPr="00A55798">
              <w:rPr>
                <w:sz w:val="24"/>
                <w:vertAlign w:val="subscript"/>
                <w:lang w:val="vi-VN"/>
              </w:rPr>
              <w:t>c</w:t>
            </w:r>
            <w:r>
              <w:rPr>
                <w:sz w:val="24"/>
                <w:lang w:val="vi-VN"/>
              </w:rPr>
              <w:t xml:space="preserve"> = </w:t>
            </w:r>
            <w:r>
              <w:rPr>
                <w:sz w:val="24"/>
              </w:rPr>
              <w:t>2</w:t>
            </w:r>
          </w:p>
        </w:tc>
      </w:tr>
      <w:tr w:rsidR="009615FA" w14:paraId="06D729FE" w14:textId="77777777">
        <w:trPr>
          <w:cantSplit/>
          <w:trHeight w:val="320"/>
          <w:jc w:val="center"/>
        </w:trPr>
        <w:tc>
          <w:tcPr>
            <w:tcW w:w="5272" w:type="dxa"/>
            <w:vAlign w:val="center"/>
          </w:tcPr>
          <w:p w14:paraId="643D242B" w14:textId="77777777" w:rsidR="009615FA" w:rsidRDefault="00000000">
            <w:pPr>
              <w:keepNext/>
              <w:widowControl w:val="0"/>
              <w:spacing w:before="40" w:after="40" w:line="240" w:lineRule="auto"/>
              <w:jc w:val="left"/>
            </w:pPr>
            <w:r>
              <w:rPr>
                <w:sz w:val="24"/>
              </w:rPr>
              <w:t>Phân bố tải cầu trước / sau</w:t>
            </w:r>
          </w:p>
        </w:tc>
        <w:tc>
          <w:tcPr>
            <w:tcW w:w="4082" w:type="dxa"/>
            <w:vAlign w:val="center"/>
          </w:tcPr>
          <w:p w14:paraId="18A180CE" w14:textId="77777777" w:rsidR="009615FA" w:rsidRDefault="00000000">
            <w:pPr>
              <w:keepNext/>
              <w:widowControl w:val="0"/>
              <w:spacing w:before="40" w:after="40" w:line="240" w:lineRule="auto"/>
              <w:jc w:val="left"/>
            </w:pPr>
            <w:r>
              <w:rPr>
                <w:sz w:val="24"/>
              </w:rPr>
              <w:t>0,30 / 0,70</w:t>
            </w:r>
          </w:p>
        </w:tc>
      </w:tr>
      <w:tr w:rsidR="009615FA" w14:paraId="68D2173C" w14:textId="77777777">
        <w:trPr>
          <w:cantSplit/>
          <w:trHeight w:val="320"/>
          <w:jc w:val="center"/>
        </w:trPr>
        <w:tc>
          <w:tcPr>
            <w:tcW w:w="5272" w:type="dxa"/>
            <w:vAlign w:val="center"/>
          </w:tcPr>
          <w:p w14:paraId="0772AFDF" w14:textId="6D518CEE" w:rsidR="009615FA" w:rsidRPr="00A55798" w:rsidRDefault="00000000">
            <w:pPr>
              <w:keepNext/>
              <w:widowControl w:val="0"/>
              <w:spacing w:before="40" w:after="40" w:line="240" w:lineRule="auto"/>
              <w:jc w:val="left"/>
              <w:rPr>
                <w:lang w:val="vi-VN"/>
              </w:rPr>
            </w:pPr>
            <w:r>
              <w:rPr>
                <w:sz w:val="24"/>
              </w:rPr>
              <w:t>Vận tốc cực đại</w:t>
            </w:r>
            <w:r w:rsidR="00A55798">
              <w:rPr>
                <w:sz w:val="24"/>
                <w:lang w:val="vi-VN"/>
              </w:rPr>
              <w:t xml:space="preserve"> </w:t>
            </w:r>
          </w:p>
        </w:tc>
        <w:tc>
          <w:tcPr>
            <w:tcW w:w="4082" w:type="dxa"/>
            <w:vAlign w:val="center"/>
          </w:tcPr>
          <w:p w14:paraId="55D1B323" w14:textId="4179422E" w:rsidR="009615FA" w:rsidRDefault="00A55798">
            <w:pPr>
              <w:keepNext/>
              <w:widowControl w:val="0"/>
              <w:spacing w:before="40" w:after="40" w:line="240" w:lineRule="auto"/>
              <w:jc w:val="left"/>
            </w:pPr>
            <w:r>
              <w:rPr>
                <w:sz w:val="24"/>
                <w:lang w:val="vi-VN"/>
              </w:rPr>
              <w:t>v</w:t>
            </w:r>
            <w:r w:rsidRPr="00A55798">
              <w:rPr>
                <w:sz w:val="24"/>
                <w:vertAlign w:val="subscript"/>
                <w:lang w:val="vi-VN"/>
              </w:rPr>
              <w:t>max</w:t>
            </w:r>
            <w:r>
              <w:rPr>
                <w:sz w:val="24"/>
                <w:vertAlign w:val="subscript"/>
                <w:lang w:val="vi-VN"/>
              </w:rPr>
              <w:t xml:space="preserve"> </w:t>
            </w:r>
            <w:r>
              <w:rPr>
                <w:sz w:val="24"/>
                <w:lang w:val="vi-VN"/>
              </w:rPr>
              <w:t xml:space="preserve">= </w:t>
            </w:r>
            <w:r w:rsidRPr="00A55798">
              <w:rPr>
                <w:sz w:val="24"/>
              </w:rPr>
              <w:t>95</w:t>
            </w:r>
            <w:r>
              <w:rPr>
                <w:sz w:val="24"/>
              </w:rPr>
              <w:t xml:space="preserve"> km/h</w:t>
            </w:r>
          </w:p>
        </w:tc>
      </w:tr>
      <w:tr w:rsidR="009615FA" w14:paraId="46E202DE" w14:textId="77777777">
        <w:trPr>
          <w:cantSplit/>
          <w:trHeight w:val="320"/>
          <w:jc w:val="center"/>
        </w:trPr>
        <w:tc>
          <w:tcPr>
            <w:tcW w:w="5272" w:type="dxa"/>
            <w:vAlign w:val="center"/>
          </w:tcPr>
          <w:p w14:paraId="5ED24A9D" w14:textId="77777777" w:rsidR="009615FA" w:rsidRDefault="00000000">
            <w:pPr>
              <w:keepNext/>
              <w:widowControl w:val="0"/>
              <w:spacing w:before="40" w:after="40" w:line="240" w:lineRule="auto"/>
              <w:jc w:val="left"/>
            </w:pPr>
            <w:r>
              <w:rPr>
                <w:sz w:val="24"/>
              </w:rPr>
              <w:t>Sức cản đường lớn nhất</w:t>
            </w:r>
          </w:p>
        </w:tc>
        <w:tc>
          <w:tcPr>
            <w:tcW w:w="4082" w:type="dxa"/>
            <w:vAlign w:val="center"/>
          </w:tcPr>
          <w:p w14:paraId="44853F81" w14:textId="2D0D43DF" w:rsidR="009615FA" w:rsidRDefault="00000000">
            <w:pPr>
              <w:keepNext/>
              <w:widowControl w:val="0"/>
              <w:spacing w:before="40" w:after="40" w:line="240" w:lineRule="auto"/>
              <w:jc w:val="left"/>
            </w:pPr>
            <m:oMath>
              <m:sSub>
                <m:sSubPr>
                  <m:ctrlPr>
                    <w:rPr>
                      <w:rFonts w:ascii="Cambria Math" w:hAnsi="Cambria Math"/>
                      <w:iCs/>
                      <w:sz w:val="24"/>
                    </w:rPr>
                  </m:ctrlPr>
                </m:sSubPr>
                <m:e>
                  <m:r>
                    <m:rPr>
                      <m:sty m:val="p"/>
                    </m:rPr>
                    <w:rPr>
                      <w:rFonts w:ascii="Cambria Math" w:hAnsi="Cambria Math"/>
                      <w:sz w:val="24"/>
                    </w:rPr>
                    <m:t>ψ</m:t>
                  </m:r>
                </m:e>
                <m:sub>
                  <m:r>
                    <m:rPr>
                      <m:sty m:val="p"/>
                    </m:rPr>
                    <w:rPr>
                      <w:rFonts w:ascii="Cambria Math" w:hAnsi="Cambria Math"/>
                      <w:sz w:val="24"/>
                    </w:rPr>
                    <m:t>max</m:t>
                  </m:r>
                </m:sub>
              </m:sSub>
              <m:r>
                <w:rPr>
                  <w:rFonts w:ascii="Cambria Math" w:hAnsi="Cambria Math"/>
                  <w:sz w:val="24"/>
                </w:rPr>
                <m:t xml:space="preserve"> </m:t>
              </m:r>
            </m:oMath>
            <w:r w:rsidR="005A1226">
              <w:rPr>
                <w:sz w:val="24"/>
              </w:rPr>
              <w:t>= 0,31</w:t>
            </w:r>
          </w:p>
        </w:tc>
      </w:tr>
      <w:tr w:rsidR="009615FA" w14:paraId="50C22BF8" w14:textId="77777777">
        <w:trPr>
          <w:cantSplit/>
          <w:trHeight w:val="320"/>
          <w:jc w:val="center"/>
        </w:trPr>
        <w:tc>
          <w:tcPr>
            <w:tcW w:w="5272" w:type="dxa"/>
            <w:vAlign w:val="center"/>
          </w:tcPr>
          <w:p w14:paraId="6794D1AB" w14:textId="77777777" w:rsidR="009615FA" w:rsidRDefault="00000000">
            <w:pPr>
              <w:keepNext/>
              <w:widowControl w:val="0"/>
              <w:spacing w:before="40" w:after="40" w:line="240" w:lineRule="auto"/>
              <w:jc w:val="left"/>
            </w:pPr>
            <w:r>
              <w:rPr>
                <w:sz w:val="24"/>
              </w:rPr>
              <w:t>Loại động cơ và nhiên liệu</w:t>
            </w:r>
          </w:p>
        </w:tc>
        <w:tc>
          <w:tcPr>
            <w:tcW w:w="4082" w:type="dxa"/>
            <w:vAlign w:val="center"/>
          </w:tcPr>
          <w:p w14:paraId="533C70DA" w14:textId="77777777" w:rsidR="009615FA" w:rsidRDefault="00000000">
            <w:pPr>
              <w:keepNext/>
              <w:widowControl w:val="0"/>
              <w:spacing w:before="40" w:after="40" w:line="240" w:lineRule="auto"/>
              <w:jc w:val="left"/>
            </w:pPr>
            <w:r>
              <w:rPr>
                <w:sz w:val="24"/>
              </w:rPr>
              <w:t>Diesel</w:t>
            </w:r>
          </w:p>
        </w:tc>
      </w:tr>
      <w:tr w:rsidR="009615FA" w14:paraId="36C0643E" w14:textId="77777777">
        <w:trPr>
          <w:cantSplit/>
          <w:trHeight w:val="320"/>
          <w:jc w:val="center"/>
        </w:trPr>
        <w:tc>
          <w:tcPr>
            <w:tcW w:w="5272" w:type="dxa"/>
            <w:vAlign w:val="center"/>
          </w:tcPr>
          <w:p w14:paraId="441D9B97" w14:textId="77777777" w:rsidR="009615FA" w:rsidRDefault="00000000">
            <w:pPr>
              <w:widowControl w:val="0"/>
              <w:spacing w:before="40" w:after="40" w:line="240" w:lineRule="auto"/>
              <w:jc w:val="left"/>
            </w:pPr>
            <w:r>
              <w:rPr>
                <w:sz w:val="24"/>
              </w:rPr>
              <w:t>Hệ thống truyền lực</w:t>
            </w:r>
          </w:p>
        </w:tc>
        <w:tc>
          <w:tcPr>
            <w:tcW w:w="4082" w:type="dxa"/>
            <w:vAlign w:val="center"/>
          </w:tcPr>
          <w:p w14:paraId="3EE6C92C" w14:textId="77777777" w:rsidR="009615FA" w:rsidRDefault="00000000">
            <w:pPr>
              <w:widowControl w:val="0"/>
              <w:spacing w:before="40" w:after="40" w:line="240" w:lineRule="auto"/>
              <w:jc w:val="left"/>
            </w:pPr>
            <w:r>
              <w:rPr>
                <w:sz w:val="24"/>
              </w:rPr>
              <w:t>Cơ khí</w:t>
            </w:r>
          </w:p>
        </w:tc>
      </w:tr>
    </w:tbl>
    <w:p w14:paraId="0DD26E66" w14:textId="77777777" w:rsidR="00E7756A" w:rsidRDefault="00E7756A">
      <w:pPr>
        <w:spacing w:after="0"/>
      </w:pPr>
    </w:p>
    <w:p>
      <w:pPr>
        <w:pStyle w:val="Heading3"/>
        <w:keepNext/>
        <w:keepLines/>
        <w:spacing w:before="60" w:after="100" w:line="264" w:lineRule="auto"/>
      </w:pPr>
      <w:r>
        <w:rPr>
          <w:rFonts w:ascii="Times New Roman" w:hAnsi="Times New Roman"/>
          <w:b/>
          <w:color w:val="9C0006"/>
          <w:sz w:val="26"/>
        </w:rPr>
        <w:t>HƯỚNG DẪN ĐỌC BẢN ĐỐI CHIẾU — KHÔNG PHẢI BẢN CHỐT ĐỂ NỘP</w:t>
      </w:r>
    </w:p>
    <w:p>
      <w:pPr>
        <w:keepLines/>
        <w:spacing w:before="60" w:after="100" w:line="264" w:lineRule="auto"/>
      </w:pPr>
      <w:r>
        <w:rPr>
          <w:rFonts w:ascii="Times New Roman" w:hAnsi="Times New Roman"/>
          <w:b/>
          <w:color w:val="9C0006"/>
          <w:sz w:val="24"/>
        </w:rPr>
        <w:t>Tất cả nội dung thêm hoặc sửa được in đậm. [CẦN BỔ SUNG]/[ĐÃ SỬA] màu xanh là nội dung đã biên soạn; [CẦN SỬA] màu đỏ là lỗi hoặc lựa chọn cần chốt; [TÙY CHỌN]/[KHÔNG CẦN] màu xám giúp quyết định giữ hay bỏ. Các đoạn/cell gốc tô đỏ vẫn giữ giá trị ban đầu để đối chiếu, không có nghĩa đã được xác nhận đúng.</w:t>
      </w:r>
    </w:p>
    <w:p>
      <w:pPr>
        <w:keepLines/>
        <w:spacing w:before="60" w:after="100" w:line="264" w:lineRule="auto"/>
      </w:pPr>
      <w:r>
        <w:rPr>
          <w:rFonts w:ascii="Times New Roman" w:hAnsi="Times New Roman"/>
          <w:b/>
          <w:color w:val="17365D"/>
          <w:sz w:val="24"/>
        </w:rPr>
        <w:t>Bản Nhóm 2 đã có đủ nhóm đề mục chính theo đề. Chưa có tám hình đồ thị thực tế. Bản Nhóm A được dùng để đối chiếu mức độ đầy đủ, không dùng làm chuẩn cho số liệu hoặc mọi công thức.</w:t>
      </w:r>
    </w:p>
    <w:p>
      <w:pPr>
        <w:pStyle w:val="Heading3"/>
        <w:keepNext/>
        <w:keepLines/>
        <w:spacing w:before="60" w:after="100" w:line="264" w:lineRule="auto"/>
      </w:pPr>
      <w:r>
        <w:rPr>
          <w:rFonts w:ascii="Times New Roman" w:hAnsi="Times New Roman"/>
          <w:b/>
          <w:color w:val="17365D"/>
          <w:sz w:val="26"/>
        </w:rPr>
        <w:t>Bổ sung: Quy ước ký hiệu và thông số cần thống nhất</w:t>
      </w:r>
    </w:p>
    <w:p>
      <w:pPr>
        <w:keepLines/>
        <w:spacing w:before="60" w:after="100" w:line="264" w:lineRule="auto"/>
      </w:pPr>
      <w:r>
        <w:rPr>
          <w:rFonts w:ascii="Times New Roman" w:hAnsi="Times New Roman"/>
          <w:b/>
          <w:color w:val="17365D"/>
          <w:sz w:val="24"/>
        </w:rPr>
        <w:t>Dùng M cho khối lượng xe (kg), G = Mg cho trọng lượng (N), mb cho hệ số phân bố tải trọng động. Dùng F cho diện tích cản chính diện; các chỗ ký hiệu A trong công thức phải được hiểu là cùng F = 4,5 m² hoặc sửa thống nhất về F. Không thêm tải hành lý 20 kg/người chỉ vì bài mẫu có giả thiết đó.</w:t>
      </w:r>
    </w:p>
    <w:tbl>
      <w:tblPr>
        <w:tblStyle w:val="TableGrid"/>
        <w:tblW w:type="auto" w:w="0"/>
        <w:tblLayout w:type="fixed"/>
        <w:tblLook w:firstColumn="1" w:firstRow="1" w:lastColumn="0" w:lastRow="0" w:noHBand="0" w:noVBand="1" w:val="04A0"/>
      </w:tblPr>
      <w:tblGrid>
        <w:gridCol w:w="2324"/>
        <w:gridCol w:w="7030"/>
      </w:tblGrid>
      <w:tr>
        <w:trPr>
          <w:cantSplit/>
          <w:tblHeader/>
        </w:trPr>
        <w:tc>
          <w:tcPr>
            <w:tcW w:type="dxa" w:w="2324"/>
            <w:shd w:fill="E8EEF5"/>
          </w:tcPr>
          <w:p>
            <w:pPr>
              <w:keepLines/>
              <w:spacing w:before="60" w:after="100" w:line="264" w:lineRule="auto"/>
            </w:pPr>
            <w:r>
              <w:rPr>
                <w:rFonts w:ascii="Times New Roman" w:hAnsi="Times New Roman"/>
                <w:b/>
                <w:color w:val="17365D"/>
                <w:sz w:val="21"/>
              </w:rPr>
              <w:t>Nhóm thông số</w:t>
            </w:r>
          </w:p>
        </w:tc>
        <w:tc>
          <w:tcPr>
            <w:tcW w:type="dxa" w:w="7030"/>
            <w:shd w:fill="E8EEF5"/>
          </w:tcPr>
          <w:p>
            <w:pPr>
              <w:keepLines/>
              <w:spacing w:before="60" w:after="100" w:line="264" w:lineRule="auto"/>
            </w:pPr>
            <w:r>
              <w:rPr>
                <w:rFonts w:ascii="Times New Roman" w:hAnsi="Times New Roman"/>
                <w:b/>
                <w:color w:val="17365D"/>
                <w:sz w:val="21"/>
              </w:rPr>
              <w:t>Giá trị đang dùng / trạng thái cần chốt</w:t>
            </w:r>
          </w:p>
        </w:tc>
      </w:tr>
      <w:tr>
        <w:trPr>
          <w:cantSplit/>
        </w:trPr>
        <w:tc>
          <w:tcPr>
            <w:tcW w:type="dxa" w:w="2324"/>
          </w:tcPr>
          <w:p>
            <w:pPr>
              <w:keepLines/>
              <w:spacing w:before="60" w:after="100" w:line="264" w:lineRule="auto"/>
            </w:pPr>
            <w:r>
              <w:rPr>
                <w:rFonts w:ascii="Times New Roman" w:hAnsi="Times New Roman"/>
                <w:b/>
                <w:color w:val="17365D"/>
                <w:sz w:val="21"/>
              </w:rPr>
              <w:t>Số liệu đề</w:t>
            </w:r>
          </w:p>
        </w:tc>
        <w:tc>
          <w:tcPr>
            <w:tcW w:type="dxa" w:w="7030"/>
          </w:tcPr>
          <w:p>
            <w:pPr>
              <w:keepLines/>
              <w:spacing w:before="60" w:after="100" w:line="264" w:lineRule="auto"/>
            </w:pPr>
            <w:r>
              <w:rPr>
                <w:rFonts w:ascii="Times New Roman" w:hAnsi="Times New Roman"/>
                <w:b/>
                <w:color w:val="17365D"/>
                <w:sz w:val="21"/>
              </w:rPr>
              <w:t>M0 = 3.450 kg; hàng 4.100 kg; 2 người; phân bố tĩnh 0,3/0,7; vmax = 95 km/h; ψmax = 0,31.</w:t>
            </w:r>
          </w:p>
        </w:tc>
      </w:tr>
      <w:tr>
        <w:trPr>
          <w:cantSplit/>
        </w:trPr>
        <w:tc>
          <w:tcPr>
            <w:tcW w:type="dxa" w:w="2324"/>
          </w:tcPr>
          <w:p>
            <w:pPr>
              <w:keepLines/>
              <w:spacing w:before="60" w:after="100" w:line="264" w:lineRule="auto"/>
            </w:pPr>
            <w:r>
              <w:rPr>
                <w:rFonts w:ascii="Times New Roman" w:hAnsi="Times New Roman"/>
                <w:b/>
                <w:color w:val="17365D"/>
                <w:sz w:val="21"/>
              </w:rPr>
              <w:t>Giả thiết chung</w:t>
            </w:r>
          </w:p>
        </w:tc>
        <w:tc>
          <w:tcPr>
            <w:tcW w:type="dxa" w:w="7030"/>
          </w:tcPr>
          <w:p>
            <w:pPr>
              <w:keepLines/>
              <w:spacing w:before="60" w:after="100" w:line="264" w:lineRule="auto"/>
            </w:pPr>
            <w:r>
              <w:rPr>
                <w:rFonts w:ascii="Times New Roman" w:hAnsi="Times New Roman"/>
                <w:b/>
                <w:color w:val="17365D"/>
                <w:sz w:val="21"/>
              </w:rPr>
              <w:t>70 kg/người; g = 9,81 m/s²; ηt = 0,89; K = 0,65; F = 4,5 m²; f0 = 0,015.</w:t>
            </w:r>
          </w:p>
        </w:tc>
      </w:tr>
      <w:tr>
        <w:trPr>
          <w:cantSplit/>
        </w:trPr>
        <w:tc>
          <w:tcPr>
            <w:tcW w:type="dxa" w:w="2324"/>
          </w:tcPr>
          <w:p>
            <w:pPr>
              <w:keepLines/>
              <w:spacing w:before="60" w:after="100" w:line="264" w:lineRule="auto"/>
            </w:pPr>
            <w:r>
              <w:rPr>
                <w:rFonts w:ascii="Times New Roman" w:hAnsi="Times New Roman"/>
                <w:b/>
                <w:color w:val="17365D"/>
                <w:sz w:val="21"/>
              </w:rPr>
              <w:t>Vòng quay động cơ</w:t>
            </w:r>
          </w:p>
        </w:tc>
        <w:tc>
          <w:tcPr>
            <w:tcW w:type="dxa" w:w="7030"/>
          </w:tcPr>
          <w:p>
            <w:pPr>
              <w:keepLines/>
              <w:spacing w:before="60" w:after="100" w:line="264" w:lineRule="auto"/>
            </w:pPr>
            <w:r>
              <w:rPr>
                <w:rFonts w:ascii="Times New Roman" w:hAnsi="Times New Roman"/>
                <w:b/>
                <w:color w:val="17365D"/>
                <w:sz w:val="21"/>
              </w:rPr>
              <w:t>Bảng 2 ghi nN = 2.600; mục 2.2.2 dùng nv = 2.600 và suy ra nN = 2.888,89. CẦN CHỌN MỘT CÁCH ĐỊNH NGHĨA.</w:t>
            </w:r>
          </w:p>
        </w:tc>
      </w:tr>
      <w:tr>
        <w:trPr>
          <w:cantSplit/>
        </w:trPr>
        <w:tc>
          <w:tcPr>
            <w:tcW w:type="dxa" w:w="2324"/>
          </w:tcPr>
          <w:p>
            <w:pPr>
              <w:keepLines/>
              <w:spacing w:before="60" w:after="100" w:line="264" w:lineRule="auto"/>
            </w:pPr>
            <w:r>
              <w:rPr>
                <w:rFonts w:ascii="Times New Roman" w:hAnsi="Times New Roman"/>
                <w:b/>
                <w:color w:val="17365D"/>
                <w:sz w:val="21"/>
              </w:rPr>
              <w:t>Công suất cực đại</w:t>
            </w:r>
          </w:p>
        </w:tc>
        <w:tc>
          <w:tcPr>
            <w:tcW w:type="dxa" w:w="7030"/>
          </w:tcPr>
          <w:p>
            <w:pPr>
              <w:keepLines/>
              <w:spacing w:before="60" w:after="100" w:line="264" w:lineRule="auto"/>
            </w:pPr>
            <w:r>
              <w:rPr>
                <w:rFonts w:ascii="Times New Roman" w:hAnsi="Times New Roman"/>
                <w:b/>
                <w:color w:val="17365D"/>
                <w:sz w:val="21"/>
              </w:rPr>
              <w:t>112,6 kW ở mục 2.2.2/Bảng 3 khác 117,012 kW của kết luận và nhiều bảng phía sau. Phép chia Nv/0,936 cho khoảng 117,012 kW.</w:t>
            </w:r>
          </w:p>
        </w:tc>
      </w:tr>
      <w:tr>
        <w:trPr>
          <w:cantSplit/>
        </w:trPr>
        <w:tc>
          <w:tcPr>
            <w:tcW w:type="dxa" w:w="2324"/>
          </w:tcPr>
          <w:p>
            <w:pPr>
              <w:keepLines/>
              <w:spacing w:before="60" w:after="100" w:line="264" w:lineRule="auto"/>
            </w:pPr>
            <w:r>
              <w:rPr>
                <w:rFonts w:ascii="Times New Roman" w:hAnsi="Times New Roman"/>
                <w:b/>
                <w:color w:val="17365D"/>
                <w:sz w:val="21"/>
              </w:rPr>
              <w:t>Lốp và truyền lực mới</w:t>
            </w:r>
          </w:p>
        </w:tc>
        <w:tc>
          <w:tcPr>
            <w:tcW w:type="dxa" w:w="7030"/>
          </w:tcPr>
          <w:p>
            <w:pPr>
              <w:keepLines/>
              <w:spacing w:before="60" w:after="100" w:line="264" w:lineRule="auto"/>
            </w:pPr>
            <w:r>
              <w:rPr>
                <w:rFonts w:ascii="Times New Roman" w:hAnsi="Times New Roman"/>
                <w:b/>
                <w:color w:val="17365D"/>
                <w:sz w:val="21"/>
              </w:rPr>
              <w:t>Dự chọn 8.25–20; λt = 0,95; rb = 0,4403725 m theo hình học; ip,c = 1,25; i0 ≈ 4,5436 nếu nv = 2.600.</w:t>
            </w:r>
          </w:p>
        </w:tc>
      </w:tr>
      <w:tr>
        <w:trPr>
          <w:cantSplit/>
        </w:trPr>
        <w:tc>
          <w:tcPr>
            <w:tcW w:type="dxa" w:w="2324"/>
          </w:tcPr>
          <w:p>
            <w:pPr>
              <w:keepLines/>
              <w:spacing w:before="60" w:after="100" w:line="264" w:lineRule="auto"/>
            </w:pPr>
            <w:r>
              <w:rPr>
                <w:rFonts w:ascii="Times New Roman" w:hAnsi="Times New Roman"/>
                <w:b/>
                <w:color w:val="17365D"/>
                <w:sz w:val="21"/>
              </w:rPr>
              <w:t>Hộp số và bám mới</w:t>
            </w:r>
          </w:p>
        </w:tc>
        <w:tc>
          <w:tcPr>
            <w:tcW w:type="dxa" w:w="7030"/>
          </w:tcPr>
          <w:p>
            <w:pPr>
              <w:keepLines/>
              <w:spacing w:before="60" w:after="100" w:line="264" w:lineRule="auto"/>
            </w:pPr>
            <w:r>
              <w:rPr>
                <w:rFonts w:ascii="Times New Roman" w:hAnsi="Times New Roman"/>
                <w:b/>
                <w:color w:val="17365D"/>
                <w:sz w:val="21"/>
              </w:rPr>
              <w:t>ih = [5,5; 3,116; 1,765; 1; 0,8]; iR = 6,6; φ = 0,75; mb = 1. Nhiều bảng vẫn theo bộ cũ.</w:t>
            </w:r>
          </w:p>
        </w:tc>
      </w:tr>
      <w:tr>
        <w:trPr>
          <w:cantSplit/>
        </w:trPr>
        <w:tc>
          <w:tcPr>
            <w:tcW w:type="dxa" w:w="2324"/>
          </w:tcPr>
          <w:p>
            <w:pPr>
              <w:keepLines/>
              <w:spacing w:before="60" w:after="100" w:line="264" w:lineRule="auto"/>
            </w:pPr>
            <w:r>
              <w:rPr>
                <w:rFonts w:ascii="Times New Roman" w:hAnsi="Times New Roman"/>
                <w:b/>
                <w:color w:val="17365D"/>
                <w:sz w:val="21"/>
              </w:rPr>
              <w:t>Chế độ tăng tốc</w:t>
            </w:r>
          </w:p>
        </w:tc>
        <w:tc>
          <w:tcPr>
            <w:tcW w:type="dxa" w:w="7030"/>
          </w:tcPr>
          <w:p>
            <w:pPr>
              <w:keepLines/>
              <w:spacing w:before="60" w:after="100" w:line="264" w:lineRule="auto"/>
            </w:pPr>
            <w:r>
              <w:rPr>
                <w:rFonts w:ascii="Times New Roman" w:hAnsi="Times New Roman"/>
                <w:b/>
                <w:color w:val="17365D"/>
                <w:sz w:val="21"/>
              </w:rPr>
              <w:t>nmin = 800; chuyển số 2.340 v/ph, 1 s/lần và δcoast = 1,05 đang là giả thiết. Cần xác nhận lại sau khi chốt động cơ/hộp số.</w:t>
            </w:r>
          </w:p>
        </w:tc>
      </w:tr>
    </w:tbl>
    <w:p>
      <w:pPr>
        <w:keepLines/>
        <w:spacing w:before="60" w:after="100" w:line="264" w:lineRule="auto"/>
      </w:pPr>
      <w:r>
        <w:rPr>
          <w:rFonts w:ascii="Times New Roman" w:hAnsi="Times New Roman"/>
          <w:b/>
          <w:color w:val="9C0006"/>
          <w:sz w:val="24"/>
        </w:rPr>
        <w:t>[CẦN SỬA] Chốt một bảng đầu vào duy nhất trước khi cập nhật Bảng 3–14 và kết luận. Các Bảng 1, 6 và phần lực cản của Bảng 8 có thể giữ khi khối lượng, K, F và quy luật f(v) không đổi.</w:t>
      </w:r>
    </w:p>
    <w:p w14:paraId="3B934E35" w14:textId="77777777" w:rsidR="00E7756A" w:rsidRDefault="00000000">
      <w:pPr>
        <w:pStyle w:val="Heading1"/>
      </w:pPr>
      <w:bookmarkStart w:id="1" w:name="_Toc242824787"/>
      <w:r>
        <w:t>2. Tính toán thiết kế sức kéo</w:t>
      </w:r>
      <w:bookmarkEnd w:id="1"/>
    </w:p>
    <w:p w14:paraId="1D2C2E48" w14:textId="77777777" w:rsidR="00E7756A" w:rsidRDefault="00000000">
      <w:pPr>
        <w:pStyle w:val="Heading2"/>
      </w:pPr>
      <w:bookmarkStart w:id="2" w:name="_Toc242824788"/>
      <w:r>
        <w:t>2.1. Xác định trọng lượng toàn bộ ô tô và tải trọng tác dụng lên cầu trước và cầu sau</w:t>
      </w:r>
      <w:bookmarkEnd w:id="2"/>
    </w:p>
    <w:p w14:paraId="42F850A1" w14:textId="77777777" w:rsidR="00E7756A" w:rsidRDefault="00000000">
      <w:pPr>
        <w:pStyle w:val="Heading3"/>
      </w:pPr>
      <w:r>
        <w:t>2.1.1. Xác định trọng lượng toàn bộ</w:t>
      </w:r>
    </w:p>
    <w:p w14:paraId="4B3A0D79" w14:textId="2B8B5C8D" w:rsidR="009615FA" w:rsidRPr="00C04003" w:rsidRDefault="00000000">
      <w:pPr>
        <w:spacing w:after="100"/>
        <w:rPr>
          <w:highlight w:val="yellow"/>
        </w:rPr>
      </w:pPr>
      <w:r w:rsidRPr="00C04003">
        <w:rPr>
          <w:highlight w:val="yellow"/>
        </w:rPr>
        <w:t xml:space="preserve">Chọn </w:t>
      </w:r>
      <w:r w:rsidR="00D5218F">
        <w:rPr>
          <w:highlight w:val="yellow"/>
        </w:rPr>
        <w:t>tải</w:t>
      </w:r>
      <w:r w:rsidR="00D5218F">
        <w:rPr>
          <w:highlight w:val="yellow"/>
          <w:lang w:val="vi-VN"/>
        </w:rPr>
        <w:t xml:space="preserve"> trọng </w:t>
      </w:r>
      <w:r w:rsidRPr="00C04003">
        <w:rPr>
          <w:highlight w:val="yellow"/>
        </w:rPr>
        <w:t>mỗi người</w:t>
      </w:r>
      <w:r w:rsidR="00A55798" w:rsidRPr="00C04003">
        <w:rPr>
          <w:highlight w:val="yellow"/>
          <w:lang w:val="vi-VN"/>
        </w:rPr>
        <w:t xml:space="preserve"> G</w:t>
      </w:r>
      <w:r w:rsidR="00A55798" w:rsidRPr="00C04003">
        <w:rPr>
          <w:highlight w:val="yellow"/>
          <w:vertAlign w:val="subscript"/>
          <w:lang w:val="vi-VN"/>
        </w:rPr>
        <w:t>h</w:t>
      </w:r>
      <w:r w:rsidR="00A55798" w:rsidRPr="00C04003">
        <w:rPr>
          <w:highlight w:val="yellow"/>
          <w:lang w:val="vi-VN"/>
        </w:rPr>
        <w:t xml:space="preserve"> =</w:t>
      </w:r>
      <w:r w:rsidRPr="00C04003">
        <w:rPr>
          <w:highlight w:val="yellow"/>
        </w:rPr>
        <w:t xml:space="preserve"> </w:t>
      </w:r>
      <w:r w:rsidR="005A3846" w:rsidRPr="00C04003">
        <w:rPr>
          <w:highlight w:val="yellow"/>
        </w:rPr>
        <w:t>70</w:t>
      </w:r>
      <w:r w:rsidRPr="00C04003">
        <w:rPr>
          <w:highlight w:val="yellow"/>
        </w:rPr>
        <w:t xml:space="preserve"> </w:t>
      </w:r>
      <w:r w:rsidR="00D5218F">
        <w:rPr>
          <w:highlight w:val="yellow"/>
        </w:rPr>
        <w:t>KG</w:t>
      </w:r>
      <w:r w:rsidRPr="00C04003">
        <w:rPr>
          <w:highlight w:val="yellow"/>
        </w:rPr>
        <w:t xml:space="preserve"> và gia tốc trọng trường g = 9,81 m/s². </w:t>
      </w:r>
      <w:r w:rsidR="00D5218F">
        <w:rPr>
          <w:highlight w:val="yellow"/>
        </w:rPr>
        <w:t>Tải</w:t>
      </w:r>
      <w:r w:rsidR="00D5218F">
        <w:rPr>
          <w:highlight w:val="yellow"/>
          <w:lang w:val="vi-VN"/>
        </w:rPr>
        <w:t xml:space="preserve"> </w:t>
      </w:r>
      <w:r w:rsidR="00DE4639">
        <w:rPr>
          <w:highlight w:val="yellow"/>
          <w:lang w:val="vi-VN"/>
        </w:rPr>
        <w:t>trọng</w:t>
      </w:r>
      <w:r w:rsidRPr="00C04003">
        <w:rPr>
          <w:highlight w:val="yellow"/>
        </w:rPr>
        <w:t xml:space="preserve"> toàn tải gồm bản thân xe, tải hàng và người ngồi trong cabin:</w:t>
      </w:r>
    </w:p>
    <w:p w14:paraId="30400C3C" w14:textId="4E9E9B4A" w:rsidR="009615FA" w:rsidRDefault="00145241">
      <w:pPr>
        <w:keepLines/>
        <w:tabs>
          <w:tab w:val="right" w:pos="9241"/>
        </w:tabs>
        <w:spacing w:after="100" w:before="60" w:line="264" w:lineRule="auto"/>
        <w:jc w:val="left"/>
      </w:pPr>
      <w:r>
        <w:rPr>
          <w:rFonts w:ascii="Times New Roman" w:hAnsi="Times New Roman"/>
          <w:b/>
          <w:color w:val="17365D"/>
          <w:sz w:val="24"/>
        </w:rPr>
        <w:t>[ĐÃ SỬA ĐƠN VỊ] Khối lượng toàn tải: M = 3.450 + 2 × 70 + 4.100 = 7.690 kg. Trọng lượng toàn bộ: G = Mg = 7.690 × 9,81 = 75.438,90 N. Không viết một đại lượng G đồng thời bằng giá trị có đơn vị kg và N. (2.2)</w:t>
      </w:r>
    </w:p>
    <w:p w14:paraId="4FC1DEC6" w14:textId="77777777" w:rsidR="00E7756A" w:rsidRDefault="00000000">
      <w:pPr>
        <w:pStyle w:val="Heading3"/>
      </w:pPr>
      <w:r>
        <w:t>2.1.2. Tải trọng tác dụng lên cầu trước và cầu sau</w:t>
      </w:r>
    </w:p>
    <w:p w14:paraId="5B8C2ED7" w14:textId="15B40562"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G</m:t>
                </m:r>
              </m:e>
              <m:sub>
                <m:r>
                  <m:rPr>
                    <m:sty m:val="p"/>
                  </m:rPr>
                  <w:rPr>
                    <w:rFonts w:ascii="Cambria Math" w:hAnsi="Cambria Math"/>
                    <w:sz w:val="24"/>
                  </w:rPr>
                  <m:t>b</m:t>
                </m:r>
                <m:r>
                  <m:rPr>
                    <m:sty m:val="p"/>
                  </m:rPr>
                  <w:rPr>
                    <w:rFonts w:ascii="Cambria Math" w:hAnsi="Cambria Math"/>
                    <w:sz w:val="24"/>
                  </w:rPr>
                  <m:t>1</m:t>
                </m:r>
              </m:sub>
            </m:sSub>
            <m:r>
              <m:rPr>
                <m:sty m:val="p"/>
              </m:rPr>
              <w:rPr>
                <w:rFonts w:ascii="Cambria Math" w:hAnsi="Cambria Math"/>
                <w:sz w:val="24"/>
              </w:rPr>
              <m:t>=0</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30</m:t>
            </m:r>
            <m:r>
              <w:rPr>
                <w:rFonts w:ascii="Cambria Math" w:hAnsi="Cambria Math"/>
                <w:sz w:val="24"/>
              </w:rPr>
              <m:t>G</m:t>
            </m:r>
            <m:r>
              <m:rPr>
                <m:sty m:val="p"/>
              </m:rPr>
              <w:rPr>
                <w:rFonts w:ascii="Cambria Math" w:hAnsi="Cambria Math"/>
                <w:sz w:val="24"/>
              </w:rPr>
              <m:t>=22631</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67</m:t>
            </m:r>
            <m:r>
              <m:rPr>
                <m:nor/>
              </m:rPr>
              <w:rPr>
                <w:rFonts w:ascii="Cambria Math" w:hAnsi="Cambria Math"/>
                <w:sz w:val="24"/>
              </w:rPr>
              <m:t> </m:t>
            </m:r>
            <m:r>
              <w:rPr>
                <w:rFonts w:ascii="Cambria Math" w:hAnsi="Cambria Math"/>
                <w:sz w:val="24"/>
              </w:rPr>
              <m:t>N</m:t>
            </m:r>
          </m:e>
        </m:box>
      </m:oMath>
      <w:r>
        <w:rPr>
          <w:sz w:val="22"/>
        </w:rPr>
        <w:tab/>
        <w:t>(2.3)</w:t>
      </w:r>
    </w:p>
    <w:p w14:paraId="2BEDD0F0" w14:textId="63760FE1"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G</m:t>
                </m:r>
              </m:e>
              <m:sub>
                <m:r>
                  <m:rPr>
                    <m:sty m:val="p"/>
                  </m:rPr>
                  <w:rPr>
                    <w:rFonts w:ascii="Cambria Math" w:hAnsi="Cambria Math"/>
                    <w:sz w:val="24"/>
                  </w:rPr>
                  <m:t>b</m:t>
                </m:r>
                <m:r>
                  <m:rPr>
                    <m:sty m:val="p"/>
                  </m:rPr>
                  <w:rPr>
                    <w:rFonts w:ascii="Cambria Math" w:hAnsi="Cambria Math"/>
                    <w:sz w:val="24"/>
                  </w:rPr>
                  <m:t>2</m:t>
                </m:r>
              </m:sub>
            </m:sSub>
            <m:r>
              <m:rPr>
                <m:sty m:val="p"/>
              </m:rPr>
              <w:rPr>
                <w:rFonts w:ascii="Cambria Math" w:hAnsi="Cambria Math"/>
                <w:sz w:val="24"/>
              </w:rPr>
              <m:t>=0</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70</m:t>
            </m:r>
            <m:r>
              <w:rPr>
                <w:rFonts w:ascii="Cambria Math" w:hAnsi="Cambria Math"/>
                <w:sz w:val="24"/>
              </w:rPr>
              <m:t>G</m:t>
            </m:r>
            <m:r>
              <m:rPr>
                <m:sty m:val="p"/>
              </m:rPr>
              <w:rPr>
                <w:rFonts w:ascii="Cambria Math" w:hAnsi="Cambria Math"/>
                <w:sz w:val="24"/>
              </w:rPr>
              <m:t>=52807</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23</m:t>
            </m:r>
            <m:r>
              <m:rPr>
                <m:nor/>
              </m:rPr>
              <w:rPr>
                <w:rFonts w:ascii="Cambria Math" w:hAnsi="Cambria Math"/>
                <w:sz w:val="24"/>
              </w:rPr>
              <m:t> </m:t>
            </m:r>
            <m:r>
              <w:rPr>
                <w:rFonts w:ascii="Cambria Math" w:hAnsi="Cambria Math"/>
                <w:sz w:val="24"/>
              </w:rPr>
              <m:t>N</m:t>
            </m:r>
          </m:e>
        </m:box>
      </m:oMath>
      <w:r>
        <w:rPr>
          <w:sz w:val="22"/>
        </w:rPr>
        <w:tab/>
        <w:t>(2.4)</w:t>
      </w:r>
    </w:p>
    <w:p w14:paraId="5D755111" w14:textId="77777777" w:rsidR="00E7756A" w:rsidRDefault="00000000">
      <w:pPr>
        <w:pStyle w:val="Caption"/>
        <w:keepNext/>
      </w:pPr>
      <w:r>
        <w:t>Bảng 1. Kết quả xác định trọng lượng và tải trọng các cầu</w:t>
      </w:r>
    </w:p>
    <w:tbl>
      <w:tblPr>
        <w:tblStyle w:val="TableGrid"/>
        <w:tblW w:w="9554" w:type="dxa"/>
        <w:jc w:val="center"/>
        <w:tblLayout w:type="fixed"/>
        <w:tblLook w:val="04A0" w:firstRow="1" w:lastRow="0" w:firstColumn="1" w:lastColumn="0" w:noHBand="0" w:noVBand="1"/>
      </w:tblPr>
      <w:tblGrid>
        <w:gridCol w:w="4922"/>
        <w:gridCol w:w="2606"/>
        <w:gridCol w:w="2026"/>
      </w:tblGrid>
      <w:tr w:rsidR="00E7756A" w14:paraId="6FBF24D0" w14:textId="77777777" w:rsidTr="00EB679E">
        <w:trPr>
          <w:cantSplit/>
          <w:trHeight w:val="320"/>
          <w:tblHeader/>
          <w:jc w:val="center"/>
        </w:trPr>
        <w:tc>
          <w:tcPr>
            <w:tcW w:w="4819" w:type="dxa"/>
            <w:vAlign w:val="center"/>
          </w:tcPr>
          <w:p w14:paraId="78B3D6C2" w14:textId="77777777" w:rsidR="009615FA" w:rsidRDefault="00000000">
            <w:pPr>
              <w:keepNext/>
              <w:widowControl w:val="0"/>
              <w:spacing w:before="40" w:after="40" w:line="240" w:lineRule="auto"/>
              <w:jc w:val="left"/>
            </w:pPr>
            <w:r>
              <w:rPr>
                <w:b/>
                <w:sz w:val="24"/>
              </w:rPr>
              <w:t>Đại lượng</w:t>
            </w:r>
          </w:p>
        </w:tc>
        <w:tc>
          <w:tcPr>
            <w:tcW w:w="2551" w:type="dxa"/>
            <w:vAlign w:val="center"/>
          </w:tcPr>
          <w:p w14:paraId="2642CBA9" w14:textId="77777777" w:rsidR="009615FA" w:rsidRDefault="00000000">
            <w:pPr>
              <w:keepNext/>
              <w:widowControl w:val="0"/>
              <w:spacing w:before="40" w:after="40" w:line="240" w:lineRule="auto"/>
              <w:jc w:val="left"/>
            </w:pPr>
            <w:r>
              <w:rPr>
                <w:b/>
                <w:sz w:val="24"/>
              </w:rPr>
              <w:t>Kết quả</w:t>
            </w:r>
          </w:p>
        </w:tc>
        <w:tc>
          <w:tcPr>
            <w:tcW w:w="1984" w:type="dxa"/>
            <w:vAlign w:val="center"/>
          </w:tcPr>
          <w:p w14:paraId="6B8BDD8C" w14:textId="77777777" w:rsidR="009615FA" w:rsidRDefault="00000000">
            <w:pPr>
              <w:keepNext/>
              <w:widowControl w:val="0"/>
              <w:spacing w:before="40" w:after="40" w:line="240" w:lineRule="auto"/>
              <w:jc w:val="left"/>
            </w:pPr>
            <w:r>
              <w:rPr>
                <w:b/>
                <w:sz w:val="24"/>
              </w:rPr>
              <w:t>Đơn vị</w:t>
            </w:r>
          </w:p>
        </w:tc>
      </w:tr>
      <w:tr w:rsidR="009615FA" w14:paraId="02BD8930" w14:textId="77777777">
        <w:trPr>
          <w:cantSplit/>
          <w:trHeight w:val="320"/>
          <w:jc w:val="center"/>
        </w:trPr>
        <w:tc>
          <w:tcPr>
            <w:tcW w:w="4819" w:type="dxa"/>
            <w:vAlign w:val="center"/>
          </w:tcPr>
          <w:p w14:paraId="12F44191" w14:textId="4698B1F0" w:rsidR="009615FA" w:rsidRPr="002C15DA" w:rsidRDefault="00000000">
            <w:pPr>
              <w:keepNext/>
              <w:widowControl w:val="0"/>
              <w:spacing w:before="40" w:after="40" w:line="240" w:lineRule="auto"/>
              <w:jc w:val="left"/>
              <w:rPr>
                <w:lang w:val="vi-VN"/>
              </w:rPr>
            </w:pPr>
            <w:r>
              <w:rPr>
                <w:sz w:val="24"/>
              </w:rPr>
              <w:t>Trọng lượng toàn bộ</w:t>
            </w:r>
            <w:r w:rsidR="002C15DA">
              <w:rPr>
                <w:sz w:val="24"/>
                <w:lang w:val="vi-VN"/>
              </w:rPr>
              <w:t xml:space="preserve"> (G)</w:t>
            </w:r>
          </w:p>
        </w:tc>
        <w:tc>
          <w:tcPr>
            <w:tcW w:w="2551" w:type="dxa"/>
            <w:vAlign w:val="center"/>
          </w:tcPr>
          <w:p w14:paraId="3F8410D9" w14:textId="77777777" w:rsidR="009615FA" w:rsidRDefault="00000000">
            <w:pPr>
              <w:keepNext/>
              <w:widowControl w:val="0"/>
              <w:spacing w:before="40" w:after="40" w:line="240" w:lineRule="auto"/>
              <w:jc w:val="left"/>
            </w:pPr>
            <w:r>
              <w:rPr>
                <w:sz w:val="24"/>
              </w:rPr>
              <w:t>75.438,90</w:t>
            </w:r>
          </w:p>
        </w:tc>
        <w:tc>
          <w:tcPr>
            <w:tcW w:w="1984" w:type="dxa"/>
            <w:vAlign w:val="center"/>
          </w:tcPr>
          <w:p w14:paraId="48871F03" w14:textId="77777777" w:rsidR="009615FA" w:rsidRDefault="00000000">
            <w:pPr>
              <w:keepNext/>
              <w:widowControl w:val="0"/>
              <w:spacing w:before="40" w:after="40" w:line="240" w:lineRule="auto"/>
              <w:jc w:val="left"/>
            </w:pPr>
            <w:r>
              <w:rPr>
                <w:sz w:val="24"/>
              </w:rPr>
              <w:t>N</w:t>
            </w:r>
          </w:p>
        </w:tc>
      </w:tr>
      <w:tr w:rsidR="009615FA" w14:paraId="15A65318" w14:textId="77777777">
        <w:trPr>
          <w:cantSplit/>
          <w:trHeight w:val="320"/>
          <w:jc w:val="center"/>
        </w:trPr>
        <w:tc>
          <w:tcPr>
            <w:tcW w:w="4819" w:type="dxa"/>
            <w:vAlign w:val="center"/>
          </w:tcPr>
          <w:p w14:paraId="3C44BAC6" w14:textId="48153E18" w:rsidR="009615FA" w:rsidRPr="002C15DA" w:rsidRDefault="00000000">
            <w:pPr>
              <w:keepNext/>
              <w:widowControl w:val="0"/>
              <w:spacing w:before="40" w:after="40" w:line="240" w:lineRule="auto"/>
              <w:jc w:val="left"/>
              <w:rPr>
                <w:lang w:val="vi-VN"/>
              </w:rPr>
            </w:pPr>
            <w:r>
              <w:rPr>
                <w:sz w:val="24"/>
              </w:rPr>
              <w:t>Tải trọng cầu trước</w:t>
            </w:r>
            <w:r w:rsidR="002C15DA">
              <w:rPr>
                <w:sz w:val="24"/>
                <w:lang w:val="vi-VN"/>
              </w:rPr>
              <w:t xml:space="preserve"> (</w:t>
            </w:r>
            <w:r w:rsidR="00D5218F">
              <w:rPr>
                <w:sz w:val="24"/>
                <w:lang w:val="vi-VN"/>
              </w:rPr>
              <w:t>G</w:t>
            </w:r>
            <w:r w:rsidR="00D5218F" w:rsidRPr="00D5218F">
              <w:rPr>
                <w:sz w:val="24"/>
                <w:vertAlign w:val="subscript"/>
                <w:lang w:val="vi-VN"/>
              </w:rPr>
              <w:t>b</w:t>
            </w:r>
            <w:r w:rsidR="002C15DA" w:rsidRPr="002C15DA">
              <w:rPr>
                <w:sz w:val="24"/>
                <w:vertAlign w:val="subscript"/>
                <w:lang w:val="vi-VN"/>
              </w:rPr>
              <w:t>1</w:t>
            </w:r>
            <w:r w:rsidR="002C15DA">
              <w:rPr>
                <w:sz w:val="24"/>
                <w:lang w:val="vi-VN"/>
              </w:rPr>
              <w:t>)</w:t>
            </w:r>
          </w:p>
        </w:tc>
        <w:tc>
          <w:tcPr>
            <w:tcW w:w="2551" w:type="dxa"/>
            <w:vAlign w:val="center"/>
          </w:tcPr>
          <w:p w14:paraId="33BE0A96" w14:textId="77777777" w:rsidR="009615FA" w:rsidRDefault="00000000">
            <w:pPr>
              <w:keepNext/>
              <w:widowControl w:val="0"/>
              <w:spacing w:before="40" w:after="40" w:line="240" w:lineRule="auto"/>
              <w:jc w:val="left"/>
            </w:pPr>
            <w:r>
              <w:rPr>
                <w:sz w:val="24"/>
              </w:rPr>
              <w:t>22.631,67</w:t>
            </w:r>
          </w:p>
        </w:tc>
        <w:tc>
          <w:tcPr>
            <w:tcW w:w="1984" w:type="dxa"/>
            <w:vAlign w:val="center"/>
          </w:tcPr>
          <w:p w14:paraId="1CA8E001" w14:textId="77777777" w:rsidR="009615FA" w:rsidRDefault="00000000">
            <w:pPr>
              <w:keepNext/>
              <w:widowControl w:val="0"/>
              <w:spacing w:before="40" w:after="40" w:line="240" w:lineRule="auto"/>
              <w:jc w:val="left"/>
            </w:pPr>
            <w:r>
              <w:rPr>
                <w:sz w:val="24"/>
              </w:rPr>
              <w:t>N</w:t>
            </w:r>
          </w:p>
        </w:tc>
      </w:tr>
      <w:tr w:rsidR="009615FA" w14:paraId="366A8B94" w14:textId="77777777">
        <w:trPr>
          <w:cantSplit/>
          <w:trHeight w:val="320"/>
          <w:jc w:val="center"/>
        </w:trPr>
        <w:tc>
          <w:tcPr>
            <w:tcW w:w="4819" w:type="dxa"/>
            <w:vAlign w:val="center"/>
          </w:tcPr>
          <w:p w14:paraId="28CE7332" w14:textId="10CCF251" w:rsidR="009615FA" w:rsidRPr="002C15DA" w:rsidRDefault="00000000">
            <w:pPr>
              <w:widowControl w:val="0"/>
              <w:spacing w:before="40" w:after="40" w:line="240" w:lineRule="auto"/>
              <w:jc w:val="left"/>
              <w:rPr>
                <w:lang w:val="vi-VN"/>
              </w:rPr>
            </w:pPr>
            <w:r>
              <w:rPr>
                <w:sz w:val="24"/>
              </w:rPr>
              <w:t>Tải trọng cầu sau</w:t>
            </w:r>
            <w:r w:rsidR="002C15DA">
              <w:rPr>
                <w:sz w:val="24"/>
                <w:lang w:val="vi-VN"/>
              </w:rPr>
              <w:t xml:space="preserve"> (</w:t>
            </w:r>
            <w:r w:rsidR="00D5218F">
              <w:rPr>
                <w:sz w:val="24"/>
                <w:lang w:val="vi-VN"/>
              </w:rPr>
              <w:t>G</w:t>
            </w:r>
            <w:r w:rsidR="00D5218F" w:rsidRPr="00D5218F">
              <w:rPr>
                <w:sz w:val="24"/>
                <w:vertAlign w:val="subscript"/>
                <w:lang w:val="vi-VN"/>
              </w:rPr>
              <w:t>b</w:t>
            </w:r>
            <w:r w:rsidR="002C15DA" w:rsidRPr="002C15DA">
              <w:rPr>
                <w:sz w:val="24"/>
                <w:vertAlign w:val="subscript"/>
                <w:lang w:val="vi-VN"/>
              </w:rPr>
              <w:t>2</w:t>
            </w:r>
            <w:r w:rsidR="002C15DA">
              <w:rPr>
                <w:sz w:val="24"/>
                <w:lang w:val="vi-VN"/>
              </w:rPr>
              <w:t>)</w:t>
            </w:r>
          </w:p>
        </w:tc>
        <w:tc>
          <w:tcPr>
            <w:tcW w:w="2551" w:type="dxa"/>
            <w:vAlign w:val="center"/>
          </w:tcPr>
          <w:p w14:paraId="132616D7" w14:textId="77777777" w:rsidR="009615FA" w:rsidRDefault="00000000">
            <w:pPr>
              <w:widowControl w:val="0"/>
              <w:spacing w:before="40" w:after="40" w:line="240" w:lineRule="auto"/>
              <w:jc w:val="left"/>
            </w:pPr>
            <w:r>
              <w:rPr>
                <w:sz w:val="24"/>
              </w:rPr>
              <w:t>52.807,23</w:t>
            </w:r>
          </w:p>
        </w:tc>
        <w:tc>
          <w:tcPr>
            <w:tcW w:w="1984" w:type="dxa"/>
            <w:vAlign w:val="center"/>
          </w:tcPr>
          <w:p w14:paraId="3746E922" w14:textId="77777777" w:rsidR="009615FA" w:rsidRDefault="00000000">
            <w:pPr>
              <w:widowControl w:val="0"/>
              <w:spacing w:before="40" w:after="40" w:line="240" w:lineRule="auto"/>
              <w:jc w:val="left"/>
            </w:pPr>
            <w:r>
              <w:rPr>
                <w:sz w:val="24"/>
              </w:rPr>
              <w:t>N</w:t>
            </w:r>
          </w:p>
        </w:tc>
      </w:tr>
    </w:tbl>
    <w:p w14:paraId="30797885" w14:textId="77777777" w:rsidR="00E7756A" w:rsidRDefault="00E7756A">
      <w:pPr>
        <w:spacing w:after="0"/>
      </w:pPr>
    </w:p>
    <w:p w14:paraId="3F11524B" w14:textId="77777777" w:rsidR="00E7756A" w:rsidRDefault="00000000">
      <w:r>
        <w:rPr>
          <w:b/>
        </w:rPr>
        <w:t>Nhận xét:</w:t>
      </w:r>
    </w:p>
    <w:p w14:paraId="168EE822" w14:textId="77777777" w:rsidR="009615FA" w:rsidRDefault="00000000">
      <w:pPr>
        <w:spacing w:after="100"/>
      </w:pPr>
      <w:r>
        <w:t>Khối lượng tương đương trên cầu trước và cầu sau lần lượt là 2.307 kg và 5.383 kg. Với hai lốp trước và bốn lốp sau, tải tĩnh bình quân là 1.153,5 kg/lốp trước và 1.345,75 kg/lốp sau. Đây là phân bố tĩnh; chưa xét dịch chuyển tải trọng khi tăng tốc hoặc lên dốc. Lốp dự chọn phải được kiểm tra tải cho lắp đơn/lắp kép và cấp tốc độ bằng catalogue thực tế.</w:t>
      </w:r>
    </w:p>
    <w:p>
      <w:pPr>
        <w:pStyle w:val="Heading3"/>
        <w:keepNext/>
        <w:keepLines/>
        <w:spacing w:before="60" w:after="100" w:line="264" w:lineRule="auto"/>
      </w:pPr>
      <w:r>
        <w:rPr>
          <w:rFonts w:ascii="Times New Roman" w:hAnsi="Times New Roman"/>
          <w:b/>
          <w:color w:val="17365D"/>
          <w:sz w:val="26"/>
        </w:rPr>
        <w:t>2.1.3. Sơ đồ dẫn động và giới hạn bám theo tải trọng tĩnh</w:t>
      </w:r>
    </w:p>
    <w:p>
      <w:pPr>
        <w:keepLines/>
        <w:spacing w:before="60" w:after="100" w:line="264" w:lineRule="auto"/>
      </w:pPr>
      <w:r>
        <w:rPr>
          <w:rFonts w:ascii="Times New Roman" w:hAnsi="Times New Roman"/>
          <w:b/>
          <w:color w:val="17365D"/>
          <w:sz w:val="24"/>
        </w:rPr>
        <w:t>[CẦN BỔ SUNG] Giả thiết xe hai cầu theo sơ đồ 4×2, cầu sau chủ động; cầu trước có hai lốp, cầu sau dùng bốn lốp lắp kép. Sơ đồ 4×2 đếm vị trí bánh xe, không đếm tổng số lốp cao su. Đây là phương án tự chọn phù hợp với phân bố tải đang xét, không phải dữ liệu bắt buộc của đề.</w:t>
      </w:r>
    </w:p>
    <w:p>
      <w:pPr>
        <w:keepLines/>
        <w:spacing w:before="60" w:after="100" w:line="264" w:lineRule="auto"/>
        <w:jc w:val="center"/>
      </w:pPr>
      <m:oMathPara>
        <m:oMath>
          <m:box>
            <m:e>
              <m:sSub>
                <m:e>
                  <m:r>
                    <m:rPr>
                      <m:sty m:val="b"/>
                    </m:rPr>
                    <w:rPr>
                      <w:color w:val="17365D"/>
                    </w:rPr>
                    <m:t>G</m:t>
                  </m:r>
                </m:e>
                <m:sub>
                  <m:box>
                    <m:e>
                      <m:r>
                        <m:rPr>
                          <m:sty m:val="b"/>
                        </m:rPr>
                        <w:rPr>
                          <w:color w:val="17365D"/>
                        </w:rPr>
                        <m:t>φ</m:t>
                      </m:r>
                    </m:e>
                  </m:box>
                </m:sub>
              </m:sSub>
              <m:r>
                <m:rPr>
                  <m:sty m:val="b"/>
                </m:rPr>
                <w:rPr>
                  <w:color w:val="17365D"/>
                </w:rPr>
                <m:t>=</m:t>
              </m:r>
              <m:sSub>
                <m:e>
                  <m:r>
                    <m:rPr>
                      <m:sty m:val="b"/>
                    </m:rPr>
                    <w:rPr>
                      <w:color w:val="17365D"/>
                    </w:rPr>
                    <m:t>G</m:t>
                  </m:r>
                </m:e>
                <m:sub>
                  <m:r>
                    <m:rPr>
                      <m:sty m:val="b"/>
                    </m:rPr>
                    <w:rPr>
                      <w:color w:val="17365D"/>
                    </w:rPr>
                    <m:t>2</m:t>
                  </m:r>
                </m:sub>
              </m:sSub>
              <m:r>
                <m:rPr>
                  <m:sty m:val="b"/>
                </m:rPr>
                <w:rPr>
                  <w:color w:val="17365D"/>
                </w:rPr>
                <m:t>=</m:t>
              </m:r>
              <m:r>
                <m:rPr>
                  <m:sty m:val="b"/>
                </m:rPr>
                <w:rPr>
                  <w:color w:val="17365D"/>
                </w:rPr>
                <m:t>0</m:t>
              </m:r>
              <m:box>
                <m:e>
                  <m:r>
                    <m:rPr>
                      <m:sty m:val="b"/>
                    </m:rPr>
                    <w:rPr>
                      <w:color w:val="17365D"/>
                    </w:rPr>
                    <m:t>,</m:t>
                  </m:r>
                </m:e>
              </m:box>
              <m:r>
                <m:rPr>
                  <m:sty m:val="b"/>
                </m:rPr>
                <w:rPr>
                  <w:color w:val="17365D"/>
                </w:rPr>
                <m:t>7</m:t>
              </m:r>
              <m:r>
                <m:rPr>
                  <m:sty m:val="b"/>
                </m:rPr>
                <w:rPr>
                  <w:color w:val="17365D"/>
                </w:rPr>
                <m:t>G</m:t>
              </m:r>
              <m:r>
                <m:rPr>
                  <m:sty m:val="b"/>
                </m:rPr>
                <w:rPr>
                  <w:color w:val="17365D"/>
                </w:rPr>
                <m:t>,</m:t>
              </m:r>
              <m:r>
                <m:rPr>
                  <m:sty m:val="b"/>
                </m:rPr>
                <w:rPr>
                  <w:color w:val="17365D"/>
                </w:rPr>
                <m:t/>
              </m:r>
              <m:sSub>
                <m:e>
                  <m:r>
                    <m:rPr>
                      <m:sty m:val="b"/>
                    </m:rPr>
                    <w:rPr>
                      <w:color w:val="17365D"/>
                    </w:rPr>
                    <m:t>m</m:t>
                  </m:r>
                </m:e>
                <m:sub>
                  <m:r>
                    <m:rPr>
                      <m:sty m:val="b"/>
                    </m:rPr>
                    <w:rPr>
                      <w:color w:val="17365D"/>
                    </w:rPr>
                    <m:t>b</m:t>
                  </m:r>
                </m:sub>
              </m:sSub>
              <m:r>
                <m:rPr>
                  <m:sty m:val="b"/>
                </m:rPr>
                <w:rPr>
                  <w:color w:val="17365D"/>
                </w:rPr>
                <m:t>=</m:t>
              </m:r>
              <m:f>
                <m:num>
                  <m:box>
                    <m:e>
                      <m:sSub>
                        <m:e>
                          <m:r>
                            <m:rPr>
                              <m:sty m:val="b"/>
                            </m:rPr>
                            <w:rPr>
                              <w:color w:val="17365D"/>
                            </w:rPr>
                            <m:t>Z</m:t>
                          </m:r>
                        </m:e>
                        <m:sub>
                          <m:r>
                            <m:rPr>
                              <m:sty m:val="b"/>
                            </m:rPr>
                            <w:rPr>
                              <w:color w:val="17365D"/>
                            </w:rPr>
                            <m:t>2</m:t>
                          </m:r>
                        </m:sub>
                      </m:sSub>
                    </m:e>
                  </m:box>
                </m:num>
                <m:den>
                  <m:box>
                    <m:e>
                      <m:sSub>
                        <m:e>
                          <m:r>
                            <m:rPr>
                              <m:sty m:val="b"/>
                            </m:rPr>
                            <w:rPr>
                              <w:color w:val="17365D"/>
                            </w:rPr>
                            <m:t>G</m:t>
                          </m:r>
                        </m:e>
                        <m:sub>
                          <m:r>
                            <m:rPr>
                              <m:sty m:val="b"/>
                            </m:rPr>
                            <w:rPr>
                              <w:color w:val="17365D"/>
                            </w:rPr>
                            <m:t>2</m:t>
                          </m:r>
                        </m:sub>
                      </m:sSub>
                    </m:e>
                  </m:box>
                </m:den>
              </m:f>
              <m:r>
                <m:rPr>
                  <m:sty m:val="b"/>
                </m:rPr>
                <w:rPr>
                  <w:color w:val="17365D"/>
                </w:rPr>
                <m:t>,</m:t>
              </m:r>
              <m:r>
                <m:rPr>
                  <m:sty m:val="b"/>
                </m:rPr>
                <w:rPr>
                  <w:color w:val="17365D"/>
                </w:rPr>
                <m:t/>
              </m:r>
              <m:sSub>
                <m:e>
                  <m:r>
                    <m:rPr>
                      <m:sty m:val="b"/>
                    </m:rPr>
                    <w:rPr>
                      <w:color w:val="17365D"/>
                    </w:rPr>
                    <m:t>P</m:t>
                  </m:r>
                </m:e>
                <m:sub>
                  <m:box>
                    <m:e>
                      <m:r>
                        <m:rPr>
                          <m:sty m:val="b"/>
                        </m:rPr>
                        <w:rPr>
                          <w:color w:val="17365D"/>
                        </w:rPr>
                        <m:t>φ</m:t>
                      </m:r>
                    </m:e>
                  </m:box>
                </m:sub>
              </m:sSub>
              <m:r>
                <m:rPr>
                  <m:sty m:val="b"/>
                </m:rPr>
                <w:rPr>
                  <w:color w:val="17365D"/>
                </w:rPr>
                <m:t>=</m:t>
              </m:r>
              <m:r>
                <m:rPr>
                  <m:sty m:val="b"/>
                </m:rPr>
                <w:rPr>
                  <w:color w:val="17365D"/>
                </w:rPr>
                <m:t>φ</m:t>
              </m:r>
              <m:sSub>
                <m:e>
                  <m:r>
                    <m:rPr>
                      <m:sty m:val="b"/>
                    </m:rPr>
                    <w:rPr>
                      <w:color w:val="17365D"/>
                    </w:rPr>
                    <m:t>m</m:t>
                  </m:r>
                </m:e>
                <m:sub>
                  <m:r>
                    <m:rPr>
                      <m:sty m:val="b"/>
                    </m:rPr>
                    <w:rPr>
                      <w:color w:val="17365D"/>
                    </w:rPr>
                    <m:t>b</m:t>
                  </m:r>
                </m:sub>
              </m:sSub>
              <m:sSub>
                <m:e>
                  <m:r>
                    <m:rPr>
                      <m:sty m:val="b"/>
                    </m:rPr>
                    <w:rPr>
                      <w:color w:val="17365D"/>
                    </w:rPr>
                    <m:t>G</m:t>
                  </m:r>
                </m:e>
                <m:sub>
                  <m:r>
                    <m:rPr>
                      <m:sty m:val="b"/>
                    </m:rPr>
                    <w:rPr>
                      <w:color w:val="17365D"/>
                    </w:rPr>
                    <m:t>2</m:t>
                  </m:r>
                </m:sub>
              </m:sSub>
            </m:e>
          </m:box>
        </m:oMath>
      </m:oMathPara>
    </w:p>
    <w:p>
      <w:pPr>
        <w:keepLines/>
        <w:spacing w:before="60" w:after="100" w:line="264" w:lineRule="auto"/>
      </w:pPr>
      <w:r>
        <w:rPr>
          <w:rFonts w:ascii="Times New Roman" w:hAnsi="Times New Roman"/>
          <w:b/>
          <w:color w:val="17365D"/>
          <w:sz w:val="24"/>
        </w:rPr>
        <w:t>Hệ số mb không có đơn vị, biểu thị thay đổi phản lực cầu chủ động so với tải tĩnh; khác tỷ lệ phân bố tải 0,7 và khác khối lượng M. Khi chưa có chiều dài cơ sở, chiều cao trọng tâm và chế độ chuyển động cụ thể, bước kiểm tra sơ bộ lấy mb = 1.</w:t>
      </w:r>
    </w:p>
    <w:p>
      <w:pPr>
        <w:keepLines/>
        <w:spacing w:before="60" w:after="100" w:line="264" w:lineRule="auto"/>
        <w:jc w:val="center"/>
      </w:pPr>
      <m:oMathPara>
        <m:oMath>
          <m:box>
            <m:e>
              <m:sSub>
                <m:e>
                  <m:r>
                    <m:rPr>
                      <m:sty m:val="b"/>
                    </m:rPr>
                    <w:rPr>
                      <w:color w:val="17365D"/>
                    </w:rPr>
                    <m:t>P</m:t>
                  </m:r>
                </m:e>
                <m:sub>
                  <m:box>
                    <m:e>
                      <m:r>
                        <m:rPr>
                          <m:sty m:val="b"/>
                        </m:rPr>
                        <w:rPr>
                          <w:color w:val="17365D"/>
                        </w:rPr>
                        <m:t>φ</m:t>
                      </m:r>
                    </m:e>
                  </m:box>
                </m:sub>
              </m:sSub>
              <m:r>
                <m:rPr>
                  <m:sty m:val="b"/>
                </m:rPr>
                <w:rPr>
                  <w:color w:val="17365D"/>
                </w:rPr>
                <m:t>=</m:t>
              </m:r>
              <m:r>
                <m:rPr>
                  <m:sty m:val="b"/>
                </m:rPr>
                <w:rPr>
                  <w:color w:val="17365D"/>
                </w:rPr>
                <m:t>0</m:t>
              </m:r>
              <m:box>
                <m:e>
                  <m:r>
                    <m:rPr>
                      <m:sty m:val="b"/>
                    </m:rPr>
                    <w:rPr>
                      <w:color w:val="17365D"/>
                    </w:rPr>
                    <m:t>,</m:t>
                  </m:r>
                </m:e>
              </m:box>
              <m:r>
                <m:rPr>
                  <m:sty m:val="b"/>
                </m:rPr>
                <w:rPr>
                  <w:color w:val="17365D"/>
                </w:rPr>
                <m:t>75</m:t>
              </m:r>
              <m:r>
                <m:rPr>
                  <m:sty m:val="b"/>
                </m:rPr>
                <w:rPr>
                  <w:color w:val="17365D"/>
                </w:rPr>
                <m:t>×</m:t>
              </m:r>
              <m:r>
                <m:rPr>
                  <m:sty m:val="b"/>
                </m:rPr>
                <w:rPr>
                  <w:color w:val="17365D"/>
                </w:rPr>
                <m:t>1</m:t>
              </m:r>
              <m:r>
                <m:rPr>
                  <m:sty m:val="b"/>
                </m:rPr>
                <w:rPr>
                  <w:color w:val="17365D"/>
                </w:rPr>
                <m:t>×</m:t>
              </m:r>
              <m:r>
                <m:rPr>
                  <m:sty m:val="b"/>
                </m:rPr>
                <w:rPr>
                  <w:color w:val="17365D"/>
                </w:rPr>
                <m:t>52807</m:t>
              </m:r>
              <m:box>
                <m:e>
                  <m:r>
                    <m:rPr>
                      <m:sty m:val="b"/>
                    </m:rPr>
                    <w:rPr>
                      <w:color w:val="17365D"/>
                    </w:rPr>
                    <m:t>,</m:t>
                  </m:r>
                </m:e>
              </m:box>
              <m:r>
                <m:rPr>
                  <m:sty m:val="b"/>
                </m:rPr>
                <w:rPr>
                  <w:color w:val="17365D"/>
                </w:rPr>
                <m:t>23</m:t>
              </m:r>
              <m:r>
                <m:rPr>
                  <m:sty m:val="b"/>
                </m:rPr>
                <w:rPr>
                  <w:color w:val="17365D"/>
                </w:rPr>
                <m:t>=</m:t>
              </m:r>
              <m:r>
                <m:rPr>
                  <m:sty m:val="b"/>
                </m:rPr>
                <w:rPr>
                  <w:color w:val="17365D"/>
                </w:rPr>
                <m:t>39605</m:t>
              </m:r>
              <m:box>
                <m:e>
                  <m:r>
                    <m:rPr>
                      <m:sty m:val="b"/>
                    </m:rPr>
                    <w:rPr>
                      <w:color w:val="17365D"/>
                    </w:rPr>
                    <m:t>,</m:t>
                  </m:r>
                </m:e>
              </m:box>
              <m:r>
                <m:rPr>
                  <m:sty m:val="b"/>
                </m:rPr>
                <w:rPr>
                  <w:color w:val="17365D"/>
                </w:rPr>
                <m:t>4225</m:t>
              </m:r>
              <m:r>
                <m:rPr>
                  <m:nor/>
                  <m:sty m:val="b"/>
                </m:rPr>
                <w:rPr>
                  <w:color w:val="17365D"/>
                </w:rPr>
                <m:t> </m:t>
              </m:r>
              <m:r>
                <m:rPr>
                  <m:sty m:val="b"/>
                </m:rPr>
                <w:rPr>
                  <w:color w:val="17365D"/>
                </w:rPr>
                <m:t>N</m:t>
              </m:r>
            </m:e>
          </m:box>
        </m:oMath>
      </m:oMathPara>
    </w:p>
    <w:p>
      <w:pPr>
        <w:keepLines/>
        <w:spacing w:before="60" w:after="100" w:line="264" w:lineRule="auto"/>
      </w:pPr>
      <w:r>
        <w:rPr>
          <w:rFonts w:ascii="Times New Roman" w:hAnsi="Times New Roman"/>
          <w:b/>
          <w:color w:val="9C0006"/>
          <w:sz w:val="24"/>
        </w:rPr>
        <w:t>[CẦN SỬA] Kết quả trên dùng φ = 0,75 theo mục 2.3.2 hiện tại. Các giá trị 42.245,78 N và Dφ khoảng 0,56 phía sau dùng φ = 0,8, phải cập nhật nếu giữ lựa chọn φ = 0,75.</w:t>
      </w:r>
    </w:p>
    <w:p>
      <w:pPr>
        <w:pStyle w:val="Heading3"/>
        <w:keepNext/>
        <w:keepLines/>
        <w:spacing w:before="60" w:after="100" w:line="264" w:lineRule="auto"/>
      </w:pPr>
      <w:r>
        <w:rPr>
          <w:rFonts w:ascii="Times New Roman" w:hAnsi="Times New Roman"/>
          <w:b/>
          <w:color w:val="17365D"/>
          <w:sz w:val="26"/>
        </w:rPr>
        <w:t>2.1.4. Tính chọn và kiểm tra lốp</w:t>
      </w:r>
    </w:p>
    <w:p>
      <w:pPr>
        <w:keepLines/>
        <w:spacing w:before="60" w:after="100" w:line="264" w:lineRule="auto"/>
      </w:pPr>
      <w:r>
        <w:rPr>
          <w:rFonts w:ascii="Times New Roman" w:hAnsi="Times New Roman"/>
          <w:b/>
          <w:color w:val="17365D"/>
          <w:sz w:val="24"/>
        </w:rPr>
        <w:t>[CẦN BỔ SUNG] Kiểm tra sơ bộ theo tải tĩnh bình quân trên từng lốp:</w:t>
      </w:r>
    </w:p>
    <w:p>
      <w:pPr>
        <w:keepLines/>
        <w:spacing w:before="60" w:after="100" w:line="264" w:lineRule="auto"/>
        <w:jc w:val="center"/>
      </w:pPr>
      <m:oMathPara>
        <m:oMath>
          <m:box>
            <m:e>
              <m:sSub>
                <m:e>
                  <m:r>
                    <m:rPr>
                      <m:sty m:val="b"/>
                    </m:rPr>
                    <w:rPr>
                      <w:color w:val="17365D"/>
                    </w:rPr>
                    <m:t>Q</m:t>
                  </m:r>
                </m:e>
                <m:sub>
                  <m:box>
                    <m:e>
                      <m:box>
                        <m:e>
                          <m:r>
                            <m:rPr>
                              <m:sty m:val="b"/>
                            </m:rPr>
                            <w:rPr>
                              <w:color w:val="17365D"/>
                            </w:rPr>
                            <m:t>t</m:t>
                          </m:r>
                          <m:r>
                            <m:rPr>
                              <m:sty m:val="b"/>
                            </m:rPr>
                            <w:rPr>
                              <w:color w:val="17365D"/>
                            </w:rPr>
                            <m:t>r</m:t>
                          </m:r>
                          <m:r>
                            <m:rPr>
                              <m:sty m:val="b"/>
                            </m:rPr>
                            <w:rPr>
                              <w:color w:val="17365D"/>
                            </w:rPr>
                            <m:t>u</m:t>
                          </m:r>
                          <m:r>
                            <m:rPr>
                              <m:sty m:val="b"/>
                            </m:rPr>
                            <w:rPr>
                              <w:color w:val="17365D"/>
                            </w:rPr>
                            <m:t>o</m:t>
                          </m:r>
                          <m:r>
                            <m:rPr>
                              <m:sty m:val="b"/>
                            </m:rPr>
                            <w:rPr>
                              <w:color w:val="17365D"/>
                            </w:rPr>
                            <m:t>c</m:t>
                          </m:r>
                        </m:e>
                      </m:box>
                    </m:e>
                  </m:box>
                </m:sub>
              </m:sSub>
              <m:r>
                <m:rPr>
                  <m:sty m:val="b"/>
                </m:rPr>
                <w:rPr>
                  <w:color w:val="17365D"/>
                </w:rPr>
                <m:t>=</m:t>
              </m:r>
              <m:f>
                <m:num>
                  <m:box>
                    <m:e>
                      <m:sSub>
                        <m:e>
                          <m:r>
                            <m:rPr>
                              <m:sty m:val="b"/>
                            </m:rPr>
                            <w:rPr>
                              <w:color w:val="17365D"/>
                            </w:rPr>
                            <m:t>G</m:t>
                          </m:r>
                        </m:e>
                        <m:sub>
                          <m:r>
                            <m:rPr>
                              <m:sty m:val="b"/>
                            </m:rPr>
                            <w:rPr>
                              <w:color w:val="17365D"/>
                            </w:rPr>
                            <m:t>1</m:t>
                          </m:r>
                        </m:sub>
                      </m:sSub>
                    </m:e>
                  </m:box>
                </m:num>
                <m:den>
                  <m:box>
                    <m:e>
                      <m:r>
                        <m:rPr>
                          <m:sty m:val="b"/>
                        </m:rPr>
                        <w:rPr>
                          <w:color w:val="17365D"/>
                        </w:rPr>
                        <m:t>2</m:t>
                      </m:r>
                      <m:r>
                        <m:rPr>
                          <m:sty m:val="b"/>
                        </m:rPr>
                        <w:rPr>
                          <w:color w:val="17365D"/>
                        </w:rPr>
                        <m:t>g</m:t>
                      </m:r>
                    </m:e>
                  </m:box>
                </m:den>
              </m:f>
              <m:r>
                <m:rPr>
                  <m:sty m:val="b"/>
                </m:rPr>
                <w:rPr>
                  <w:color w:val="17365D"/>
                </w:rPr>
                <m:t>=</m:t>
              </m:r>
              <m:r>
                <m:rPr>
                  <m:sty m:val="b"/>
                </m:rPr>
                <w:rPr>
                  <w:color w:val="17365D"/>
                </w:rPr>
                <m:t>1153</m:t>
              </m:r>
              <m:box>
                <m:e>
                  <m:r>
                    <m:rPr>
                      <m:sty m:val="b"/>
                    </m:rPr>
                    <w:rPr>
                      <w:color w:val="17365D"/>
                    </w:rPr>
                    <m:t>,</m:t>
                  </m:r>
                </m:e>
              </m:box>
              <m:r>
                <m:rPr>
                  <m:sty m:val="b"/>
                </m:rPr>
                <w:rPr>
                  <w:color w:val="17365D"/>
                </w:rPr>
                <m:t>5</m:t>
              </m:r>
              <m:r>
                <m:rPr>
                  <m:nor/>
                  <m:sty m:val="b"/>
                </m:rPr>
                <w:rPr>
                  <w:color w:val="17365D"/>
                </w:rPr>
                <m:t> </m:t>
              </m:r>
              <m:box>
                <m:e>
                  <m:r>
                    <m:rPr>
                      <m:sty m:val="b"/>
                    </m:rPr>
                    <w:rPr>
                      <w:color w:val="17365D"/>
                    </w:rPr>
                    <m:t>k</m:t>
                  </m:r>
                  <m:r>
                    <m:rPr>
                      <m:sty m:val="b"/>
                    </m:rPr>
                    <w:rPr>
                      <w:color w:val="17365D"/>
                    </w:rPr>
                    <m:t>g</m:t>
                  </m:r>
                  <m:r>
                    <m:rPr>
                      <m:sty m:val="b"/>
                    </m:rPr>
                    <w:rPr>
                      <w:color w:val="17365D"/>
                    </w:rPr>
                    <m:t>/</m:t>
                  </m:r>
                  <m:r>
                    <m:rPr>
                      <m:sty m:val="b"/>
                    </m:rPr>
                    <w:rPr>
                      <w:color w:val="17365D"/>
                    </w:rPr>
                    <m:t>l</m:t>
                  </m:r>
                  <m:r>
                    <m:rPr>
                      <m:sty m:val="b"/>
                    </m:rPr>
                    <w:rPr>
                      <w:color w:val="17365D"/>
                    </w:rPr>
                    <m:t>o</m:t>
                  </m:r>
                  <m:r>
                    <m:rPr>
                      <m:sty m:val="b"/>
                    </m:rPr>
                    <w:rPr>
                      <w:color w:val="17365D"/>
                    </w:rPr>
                    <m:t>p</m:t>
                  </m:r>
                </m:e>
              </m:box>
              <m:r>
                <m:rPr>
                  <m:sty m:val="b"/>
                </m:rPr>
                <w:rPr>
                  <w:color w:val="17365D"/>
                </w:rPr>
                <m:t>,</m:t>
              </m:r>
              <m:r>
                <m:rPr>
                  <m:sty m:val="b"/>
                </m:rPr>
                <w:rPr>
                  <w:color w:val="17365D"/>
                </w:rPr>
                <m:t/>
              </m:r>
              <m:sSub>
                <m:e>
                  <m:r>
                    <m:rPr>
                      <m:sty m:val="b"/>
                    </m:rPr>
                    <w:rPr>
                      <w:color w:val="17365D"/>
                    </w:rPr>
                    <m:t>Q</m:t>
                  </m:r>
                </m:e>
                <m:sub>
                  <m:box>
                    <m:e>
                      <m:box>
                        <m:e>
                          <m:r>
                            <m:rPr>
                              <m:sty m:val="b"/>
                            </m:rPr>
                            <w:rPr>
                              <w:color w:val="17365D"/>
                            </w:rPr>
                            <m:t>s</m:t>
                          </m:r>
                          <m:r>
                            <m:rPr>
                              <m:sty m:val="b"/>
                            </m:rPr>
                            <w:rPr>
                              <w:color w:val="17365D"/>
                            </w:rPr>
                            <m:t>a</m:t>
                          </m:r>
                          <m:r>
                            <m:rPr>
                              <m:sty m:val="b"/>
                            </m:rPr>
                            <w:rPr>
                              <w:color w:val="17365D"/>
                            </w:rPr>
                            <m:t>u</m:t>
                          </m:r>
                        </m:e>
                      </m:box>
                    </m:e>
                  </m:box>
                </m:sub>
              </m:sSub>
              <m:r>
                <m:rPr>
                  <m:sty m:val="b"/>
                </m:rPr>
                <w:rPr>
                  <w:color w:val="17365D"/>
                </w:rPr>
                <m:t>=</m:t>
              </m:r>
              <m:f>
                <m:num>
                  <m:box>
                    <m:e>
                      <m:sSub>
                        <m:e>
                          <m:r>
                            <m:rPr>
                              <m:sty m:val="b"/>
                            </m:rPr>
                            <w:rPr>
                              <w:color w:val="17365D"/>
                            </w:rPr>
                            <m:t>G</m:t>
                          </m:r>
                        </m:e>
                        <m:sub>
                          <m:r>
                            <m:rPr>
                              <m:sty m:val="b"/>
                            </m:rPr>
                            <w:rPr>
                              <w:color w:val="17365D"/>
                            </w:rPr>
                            <m:t>2</m:t>
                          </m:r>
                        </m:sub>
                      </m:sSub>
                    </m:e>
                  </m:box>
                </m:num>
                <m:den>
                  <m:box>
                    <m:e>
                      <m:r>
                        <m:rPr>
                          <m:sty m:val="b"/>
                        </m:rPr>
                        <w:rPr>
                          <w:color w:val="17365D"/>
                        </w:rPr>
                        <m:t>4</m:t>
                      </m:r>
                      <m:r>
                        <m:rPr>
                          <m:sty m:val="b"/>
                        </m:rPr>
                        <w:rPr>
                          <w:color w:val="17365D"/>
                        </w:rPr>
                        <m:t>g</m:t>
                      </m:r>
                    </m:e>
                  </m:box>
                </m:den>
              </m:f>
              <m:r>
                <m:rPr>
                  <m:sty m:val="b"/>
                </m:rPr>
                <w:rPr>
                  <w:color w:val="17365D"/>
                </w:rPr>
                <m:t>=</m:t>
              </m:r>
              <m:r>
                <m:rPr>
                  <m:sty m:val="b"/>
                </m:rPr>
                <w:rPr>
                  <w:color w:val="17365D"/>
                </w:rPr>
                <m:t>1345</m:t>
              </m:r>
              <m:box>
                <m:e>
                  <m:r>
                    <m:rPr>
                      <m:sty m:val="b"/>
                    </m:rPr>
                    <w:rPr>
                      <w:color w:val="17365D"/>
                    </w:rPr>
                    <m:t>,</m:t>
                  </m:r>
                </m:e>
              </m:box>
              <m:r>
                <m:rPr>
                  <m:sty m:val="b"/>
                </m:rPr>
                <w:rPr>
                  <w:color w:val="17365D"/>
                </w:rPr>
                <m:t>75</m:t>
              </m:r>
              <m:r>
                <m:rPr>
                  <m:nor/>
                  <m:sty m:val="b"/>
                </m:rPr>
                <w:rPr>
                  <w:color w:val="17365D"/>
                </w:rPr>
                <m:t> </m:t>
              </m:r>
              <m:box>
                <m:e>
                  <m:r>
                    <m:rPr>
                      <m:sty m:val="b"/>
                    </m:rPr>
                    <w:rPr>
                      <w:color w:val="17365D"/>
                    </w:rPr>
                    <m:t>k</m:t>
                  </m:r>
                  <m:r>
                    <m:rPr>
                      <m:sty m:val="b"/>
                    </m:rPr>
                    <w:rPr>
                      <w:color w:val="17365D"/>
                    </w:rPr>
                    <m:t>g</m:t>
                  </m:r>
                  <m:r>
                    <m:rPr>
                      <m:sty m:val="b"/>
                    </m:rPr>
                    <w:rPr>
                      <w:color w:val="17365D"/>
                    </w:rPr>
                    <m:t>/</m:t>
                  </m:r>
                  <m:r>
                    <m:rPr>
                      <m:sty m:val="b"/>
                    </m:rPr>
                    <w:rPr>
                      <w:color w:val="17365D"/>
                    </w:rPr>
                    <m:t>l</m:t>
                  </m:r>
                  <m:r>
                    <m:rPr>
                      <m:sty m:val="b"/>
                    </m:rPr>
                    <w:rPr>
                      <w:color w:val="17365D"/>
                    </w:rPr>
                    <m:t>o</m:t>
                  </m:r>
                  <m:r>
                    <m:rPr>
                      <m:sty m:val="b"/>
                    </m:rPr>
                    <w:rPr>
                      <w:color w:val="17365D"/>
                    </w:rPr>
                    <m:t>p</m:t>
                  </m:r>
                </m:e>
              </m:box>
            </m:e>
          </m:box>
        </m:oMath>
      </m:oMathPara>
    </w:p>
    <w:tbl>
      <w:tblPr>
        <w:tblStyle w:val="TableGrid"/>
        <w:tblW w:type="auto" w:w="0"/>
        <w:tblLayout w:type="fixed"/>
        <w:tblLook w:firstColumn="1" w:firstRow="1" w:lastColumn="0" w:lastRow="0" w:noHBand="0" w:noVBand="1" w:val="04A0"/>
      </w:tblPr>
      <w:tblGrid>
        <w:gridCol w:w="2041"/>
        <w:gridCol w:w="3572"/>
        <w:gridCol w:w="3742"/>
      </w:tblGrid>
      <w:tr>
        <w:trPr>
          <w:cantSplit/>
          <w:tblHeader/>
        </w:trPr>
        <w:tc>
          <w:tcPr>
            <w:tcW w:type="dxa" w:w="2041"/>
            <w:shd w:fill="E8EEF5"/>
          </w:tcPr>
          <w:p>
            <w:pPr>
              <w:keepLines/>
              <w:spacing w:before="60" w:after="100" w:line="264" w:lineRule="auto"/>
            </w:pPr>
            <w:r>
              <w:rPr>
                <w:rFonts w:ascii="Times New Roman" w:hAnsi="Times New Roman"/>
                <w:b/>
                <w:color w:val="17365D"/>
                <w:sz w:val="21"/>
              </w:rPr>
              <w:t>Tiêu chí kiểm tra</w:t>
            </w:r>
          </w:p>
        </w:tc>
        <w:tc>
          <w:tcPr>
            <w:tcW w:type="dxa" w:w="3572"/>
            <w:shd w:fill="E8EEF5"/>
          </w:tcPr>
          <w:p>
            <w:pPr>
              <w:keepLines/>
              <w:spacing w:before="60" w:after="100" w:line="264" w:lineRule="auto"/>
            </w:pPr>
            <w:r>
              <w:rPr>
                <w:rFonts w:ascii="Times New Roman" w:hAnsi="Times New Roman"/>
                <w:b/>
                <w:color w:val="17365D"/>
                <w:sz w:val="21"/>
              </w:rPr>
              <w:t>Yêu cầu cho Nhóm 2</w:t>
            </w:r>
          </w:p>
        </w:tc>
        <w:tc>
          <w:tcPr>
            <w:tcW w:type="dxa" w:w="3742"/>
            <w:shd w:fill="E8EEF5"/>
          </w:tcPr>
          <w:p>
            <w:pPr>
              <w:keepLines/>
              <w:spacing w:before="60" w:after="100" w:line="264" w:lineRule="auto"/>
            </w:pPr>
            <w:r>
              <w:rPr>
                <w:rFonts w:ascii="Times New Roman" w:hAnsi="Times New Roman"/>
                <w:b/>
                <w:color w:val="17365D"/>
                <w:sz w:val="21"/>
              </w:rPr>
              <w:t>Trạng thái</w:t>
            </w:r>
          </w:p>
        </w:tc>
      </w:tr>
      <w:tr>
        <w:trPr>
          <w:cantSplit/>
        </w:trPr>
        <w:tc>
          <w:tcPr>
            <w:tcW w:type="dxa" w:w="2041"/>
          </w:tcPr>
          <w:p>
            <w:pPr>
              <w:keepLines/>
              <w:spacing w:before="60" w:after="100" w:line="264" w:lineRule="auto"/>
            </w:pPr>
            <w:r>
              <w:rPr>
                <w:rFonts w:ascii="Times New Roman" w:hAnsi="Times New Roman"/>
                <w:b/>
                <w:color w:val="17365D"/>
                <w:sz w:val="21"/>
              </w:rPr>
              <w:t>Tải lắp đơn cầu trước</w:t>
            </w:r>
          </w:p>
        </w:tc>
        <w:tc>
          <w:tcPr>
            <w:tcW w:type="dxa" w:w="3572"/>
          </w:tcPr>
          <w:p>
            <w:pPr>
              <w:keepLines/>
              <w:spacing w:before="60" w:after="100" w:line="264" w:lineRule="auto"/>
            </w:pPr>
            <w:r>
              <w:rPr>
                <w:rFonts w:ascii="Times New Roman" w:hAnsi="Times New Roman"/>
                <w:b/>
                <w:color w:val="17365D"/>
                <w:sz w:val="21"/>
              </w:rPr>
              <w:t>Không nhỏ hơn 1.153,5 kg/lốp</w:t>
            </w:r>
          </w:p>
        </w:tc>
        <w:tc>
          <w:tcPr>
            <w:tcW w:type="dxa" w:w="3742"/>
          </w:tcPr>
          <w:p>
            <w:pPr>
              <w:keepLines/>
              <w:spacing w:before="60" w:after="100" w:line="264" w:lineRule="auto"/>
            </w:pPr>
            <w:r>
              <w:rPr>
                <w:rFonts w:ascii="Times New Roman" w:hAnsi="Times New Roman"/>
                <w:b/>
                <w:color w:val="17365D"/>
                <w:sz w:val="21"/>
              </w:rPr>
              <w:t>Cần catalogue tại áp suất và tốc độ quy định.</w:t>
            </w:r>
          </w:p>
        </w:tc>
      </w:tr>
      <w:tr>
        <w:trPr>
          <w:cantSplit/>
        </w:trPr>
        <w:tc>
          <w:tcPr>
            <w:tcW w:type="dxa" w:w="2041"/>
          </w:tcPr>
          <w:p>
            <w:pPr>
              <w:keepLines/>
              <w:spacing w:before="60" w:after="100" w:line="264" w:lineRule="auto"/>
            </w:pPr>
            <w:r>
              <w:rPr>
                <w:rFonts w:ascii="Times New Roman" w:hAnsi="Times New Roman"/>
                <w:b/>
                <w:color w:val="17365D"/>
                <w:sz w:val="21"/>
              </w:rPr>
              <w:t>Tải lắp kép cầu sau</w:t>
            </w:r>
          </w:p>
        </w:tc>
        <w:tc>
          <w:tcPr>
            <w:tcW w:type="dxa" w:w="3572"/>
          </w:tcPr>
          <w:p>
            <w:pPr>
              <w:keepLines/>
              <w:spacing w:before="60" w:after="100" w:line="264" w:lineRule="auto"/>
            </w:pPr>
            <w:r>
              <w:rPr>
                <w:rFonts w:ascii="Times New Roman" w:hAnsi="Times New Roman"/>
                <w:b/>
                <w:color w:val="17365D"/>
                <w:sz w:val="21"/>
              </w:rPr>
              <w:t>Không nhỏ hơn 1.345,75 kg/lốp</w:t>
            </w:r>
          </w:p>
        </w:tc>
        <w:tc>
          <w:tcPr>
            <w:tcW w:type="dxa" w:w="3742"/>
          </w:tcPr>
          <w:p>
            <w:pPr>
              <w:keepLines/>
              <w:spacing w:before="60" w:after="100" w:line="264" w:lineRule="auto"/>
            </w:pPr>
            <w:r>
              <w:rPr>
                <w:rFonts w:ascii="Times New Roman" w:hAnsi="Times New Roman"/>
                <w:b/>
                <w:color w:val="17365D"/>
                <w:sz w:val="21"/>
              </w:rPr>
              <w:t>Cần giới hạn riêng cho lắp kép, không dùng giới hạn lắp đơn.</w:t>
            </w:r>
          </w:p>
        </w:tc>
      </w:tr>
      <w:tr>
        <w:trPr>
          <w:cantSplit/>
        </w:trPr>
        <w:tc>
          <w:tcPr>
            <w:tcW w:type="dxa" w:w="2041"/>
          </w:tcPr>
          <w:p>
            <w:pPr>
              <w:keepLines/>
              <w:spacing w:before="60" w:after="100" w:line="264" w:lineRule="auto"/>
            </w:pPr>
            <w:r>
              <w:rPr>
                <w:rFonts w:ascii="Times New Roman" w:hAnsi="Times New Roman"/>
                <w:b/>
                <w:color w:val="17365D"/>
                <w:sz w:val="21"/>
              </w:rPr>
              <w:t>Khả năng tốc độ</w:t>
            </w:r>
          </w:p>
        </w:tc>
        <w:tc>
          <w:tcPr>
            <w:tcW w:type="dxa" w:w="3572"/>
          </w:tcPr>
          <w:p>
            <w:pPr>
              <w:keepLines/>
              <w:spacing w:before="60" w:after="100" w:line="264" w:lineRule="auto"/>
            </w:pPr>
            <w:r>
              <w:rPr>
                <w:rFonts w:ascii="Times New Roman" w:hAnsi="Times New Roman"/>
                <w:b/>
                <w:color w:val="17365D"/>
                <w:sz w:val="21"/>
              </w:rPr>
              <w:t>Đáp ứng ít nhất 95 km/h tại điều kiện tải đang xét</w:t>
            </w:r>
          </w:p>
        </w:tc>
        <w:tc>
          <w:tcPr>
            <w:tcW w:type="dxa" w:w="3742"/>
          </w:tcPr>
          <w:p>
            <w:pPr>
              <w:keepLines/>
              <w:spacing w:before="60" w:after="100" w:line="264" w:lineRule="auto"/>
            </w:pPr>
            <w:r>
              <w:rPr>
                <w:rFonts w:ascii="Times New Roman" w:hAnsi="Times New Roman"/>
                <w:b/>
                <w:color w:val="17365D"/>
                <w:sz w:val="21"/>
              </w:rPr>
              <w:t>Cần cấp tốc độ và điều kiện nhà sản xuất.</w:t>
            </w:r>
          </w:p>
        </w:tc>
      </w:tr>
      <w:tr>
        <w:trPr>
          <w:cantSplit/>
        </w:trPr>
        <w:tc>
          <w:tcPr>
            <w:tcW w:type="dxa" w:w="2041"/>
          </w:tcPr>
          <w:p>
            <w:pPr>
              <w:keepLines/>
              <w:spacing w:before="60" w:after="100" w:line="264" w:lineRule="auto"/>
            </w:pPr>
            <w:r>
              <w:rPr>
                <w:rFonts w:ascii="Times New Roman" w:hAnsi="Times New Roman"/>
                <w:b/>
                <w:color w:val="17365D"/>
                <w:sz w:val="21"/>
              </w:rPr>
              <w:t>Bán kính tính toán</w:t>
            </w:r>
          </w:p>
        </w:tc>
        <w:tc>
          <w:tcPr>
            <w:tcW w:type="dxa" w:w="3572"/>
          </w:tcPr>
          <w:p>
            <w:pPr>
              <w:keepLines/>
              <w:spacing w:before="60" w:after="100" w:line="264" w:lineRule="auto"/>
            </w:pPr>
            <w:r>
              <w:rPr>
                <w:rFonts w:ascii="Times New Roman" w:hAnsi="Times New Roman"/>
                <w:b/>
                <w:color w:val="17365D"/>
                <w:sz w:val="21"/>
              </w:rPr>
              <w:t>r0 ≈ 0,46355 m; rb ≈ 0,4403725 m theo hình học 8.25–20 và λt = 0,95</w:t>
            </w:r>
          </w:p>
        </w:tc>
        <w:tc>
          <w:tcPr>
            <w:tcW w:type="dxa" w:w="3742"/>
          </w:tcPr>
          <w:p>
            <w:pPr>
              <w:keepLines/>
              <w:spacing w:before="60" w:after="100" w:line="264" w:lineRule="auto"/>
            </w:pPr>
            <w:r>
              <w:rPr>
                <w:rFonts w:ascii="Times New Roman" w:hAnsi="Times New Roman"/>
                <w:b/>
                <w:color w:val="17365D"/>
                <w:sz w:val="21"/>
              </w:rPr>
              <w:t>Chỉ là xấp xỉ; ưu tiên bán kính lăn dưới tải của sản phẩm thực.</w:t>
            </w:r>
          </w:p>
        </w:tc>
      </w:tr>
    </w:tbl>
    <w:p>
      <w:pPr>
        <w:keepLines/>
        <w:spacing w:before="60" w:after="100" w:line="264" w:lineRule="auto"/>
      </w:pPr>
      <w:r>
        <w:rPr>
          <w:rFonts w:ascii="Times New Roman" w:hAnsi="Times New Roman"/>
          <w:b/>
          <w:color w:val="17365D"/>
          <w:sz w:val="24"/>
        </w:rPr>
        <w:t>Quy cách 8.25–20 trong mục 2.3.1 mới là phương án dự chọn. Cần bổ sung hãng/mã lốp, tải đơn/kép, vành, áp suất, cấp tốc độ và nguồn catalogue trước khi kết luận đạt. Kiểm tra tải tĩnh là bước ban đầu; tải động và điều kiện khai thác phải nằm trong giới hạn của nhà sản xuất.</w:t>
      </w:r>
    </w:p>
    <w:p>
      <w:pPr>
        <w:keepLines/>
        <w:spacing w:before="60" w:after="100" w:line="264" w:lineRule="auto"/>
      </w:pPr>
      <w:r>
        <w:rPr>
          <w:rFonts w:ascii="Times New Roman" w:hAnsi="Times New Roman"/>
          <w:b/>
          <w:color w:val="595959"/>
          <w:sz w:val="24"/>
        </w:rPr>
        <w:t>[KHÔNG CẦN SAO CHÉP] Không đưa nguyên lốp 7.50R16 của Nhóm A sang. Ngay số tải lắp kép 1.320 kg/lốp mà bản Nhóm A nêu cũng nhỏ hơn 1.345,75 kg/lốp sau của Nhóm 2; thông số đó chưa đáp ứng kiểm tra tĩnh của bài này.</w:t>
      </w:r>
    </w:p>
    <w:p w14:paraId="036C0E83" w14:textId="77777777" w:rsidR="00E7756A" w:rsidRDefault="00000000">
      <w:r>
        <w:br w:type="page"/>
      </w:r>
    </w:p>
    <w:p w14:paraId="637566DE" w14:textId="77777777" w:rsidR="00E7756A" w:rsidRDefault="00000000">
      <w:pPr>
        <w:pStyle w:val="Heading2"/>
      </w:pPr>
      <w:bookmarkStart w:id="3" w:name="_Toc242824789"/>
      <w:r>
        <w:lastRenderedPageBreak/>
        <w:t>2.2. Xác định công suất cần thiết của động cơ và xây dựng đặc tính tốc độ của động cơ</w:t>
      </w:r>
      <w:bookmarkEnd w:id="3"/>
    </w:p>
    <w:p w14:paraId="29F84417" w14:textId="77777777" w:rsidR="00E7756A" w:rsidRDefault="00000000">
      <w:pPr>
        <w:pStyle w:val="Heading3"/>
      </w:pPr>
      <w:r>
        <w:t>2.2.1. Công suất cần thiết của động cơ</w:t>
      </w:r>
    </w:p>
    <w:p w14:paraId="34590058" w14:textId="77777777" w:rsidR="00E7756A" w:rsidRDefault="00000000">
      <w:pPr>
        <w:pStyle w:val="Caption"/>
        <w:keepNext/>
      </w:pPr>
      <w:r>
        <w:t>Bảng 2. Các thông số lựa chọn khi xác định công suất</w:t>
      </w:r>
    </w:p>
    <w:tbl>
      <w:tblPr>
        <w:tblStyle w:val="TableGrid"/>
        <w:tblW w:w="9370" w:type="dxa"/>
        <w:jc w:val="center"/>
        <w:tblLayout w:type="fixed"/>
        <w:tblLook w:val="04A0" w:firstRow="1" w:lastRow="0" w:firstColumn="1" w:lastColumn="0" w:noHBand="0" w:noVBand="1"/>
      </w:tblPr>
      <w:tblGrid>
        <w:gridCol w:w="3975"/>
        <w:gridCol w:w="1817"/>
        <w:gridCol w:w="3578"/>
      </w:tblGrid>
      <w:tr w:rsidR="00E7756A" w14:paraId="08934443" w14:textId="77777777" w:rsidTr="00EB679E">
        <w:trPr>
          <w:cantSplit/>
          <w:trHeight w:val="320"/>
          <w:tblHeader/>
          <w:jc w:val="center"/>
        </w:trPr>
        <w:tc>
          <w:tcPr>
            <w:tcW w:w="3969" w:type="dxa"/>
            <w:vAlign w:val="center"/>
          </w:tcPr>
          <w:p w14:paraId="556F0F94" w14:textId="77777777" w:rsidR="009615FA" w:rsidRDefault="00000000">
            <w:pPr>
              <w:keepNext/>
              <w:widowControl w:val="0"/>
              <w:spacing w:before="40" w:after="40" w:line="240" w:lineRule="auto"/>
              <w:jc w:val="left"/>
            </w:pPr>
            <w:r>
              <w:rPr>
                <w:b/>
                <w:sz w:val="22"/>
              </w:rPr>
              <w:t>Thông số lựa chọn</w:t>
            </w:r>
          </w:p>
        </w:tc>
        <w:tc>
          <w:tcPr>
            <w:tcW w:w="1814" w:type="dxa"/>
            <w:vAlign w:val="center"/>
          </w:tcPr>
          <w:p w14:paraId="20B571EA" w14:textId="77777777" w:rsidR="009615FA" w:rsidRDefault="00000000">
            <w:pPr>
              <w:keepNext/>
              <w:widowControl w:val="0"/>
              <w:spacing w:before="40" w:after="40" w:line="240" w:lineRule="auto"/>
              <w:jc w:val="left"/>
            </w:pPr>
            <w:r>
              <w:rPr>
                <w:b/>
                <w:sz w:val="22"/>
              </w:rPr>
              <w:t>Giá trị</w:t>
            </w:r>
          </w:p>
        </w:tc>
        <w:tc>
          <w:tcPr>
            <w:tcW w:w="3572" w:type="dxa"/>
            <w:vAlign w:val="center"/>
          </w:tcPr>
          <w:p w14:paraId="6BDFECFB" w14:textId="77777777" w:rsidR="009615FA" w:rsidRDefault="00000000">
            <w:pPr>
              <w:keepNext/>
              <w:widowControl w:val="0"/>
              <w:spacing w:before="40" w:after="40" w:line="240" w:lineRule="auto"/>
              <w:jc w:val="left"/>
            </w:pPr>
            <w:r>
              <w:rPr>
                <w:b/>
                <w:sz w:val="22"/>
              </w:rPr>
              <w:t>Đơn vị / căn cứ</w:t>
            </w:r>
          </w:p>
        </w:tc>
      </w:tr>
      <w:tr w:rsidR="009615FA" w14:paraId="45962FAB" w14:textId="77777777">
        <w:trPr>
          <w:cantSplit/>
          <w:trHeight w:val="320"/>
          <w:jc w:val="center"/>
        </w:trPr>
        <w:tc>
          <w:tcPr>
            <w:tcW w:w="3969" w:type="dxa"/>
            <w:vAlign w:val="center"/>
          </w:tcPr>
          <w:p w14:paraId="14AE612F" w14:textId="396CADDA" w:rsidR="009615FA" w:rsidRPr="008F771A" w:rsidRDefault="00000000">
            <w:pPr>
              <w:keepNext/>
              <w:widowControl w:val="0"/>
              <w:spacing w:before="40" w:after="40" w:line="240" w:lineRule="auto"/>
              <w:jc w:val="left"/>
              <w:rPr>
                <w:i/>
                <w:lang w:val="vi-VN"/>
              </w:rPr>
            </w:pPr>
            <w:r>
              <w:rPr>
                <w:sz w:val="22"/>
              </w:rPr>
              <w:t>Hiệu suất truyền lực</w:t>
            </w:r>
            <w:r w:rsidR="008F771A">
              <w:rPr>
                <w:sz w:val="22"/>
                <w:lang w:val="vi-VN"/>
              </w:rPr>
              <w:t xml:space="preserve"> (</w:t>
            </w:r>
            <w:r>
              <w:rPr>
                <w:sz w:val="22"/>
              </w:rPr>
              <w:t xml:space="preserve"> </w:t>
            </w:r>
            <m:oMath>
              <m:sSub>
                <m:sSubPr>
                  <m:ctrlPr>
                    <w:rPr>
                      <w:rFonts w:ascii="Cambria Math" w:hAnsi="Cambria Math"/>
                      <w:sz w:val="22"/>
                    </w:rPr>
                  </m:ctrlPr>
                </m:sSubPr>
                <m:e>
                  <m:r>
                    <w:rPr>
                      <w:rFonts w:ascii="Cambria Math" w:hAnsi="Cambria Math"/>
                      <w:sz w:val="22"/>
                    </w:rPr>
                    <m:t>η</m:t>
                  </m:r>
                </m:e>
                <m:sub>
                  <m:r>
                    <w:rPr>
                      <w:rFonts w:ascii="Cambria Math" w:hAnsi="Cambria Math"/>
                      <w:sz w:val="22"/>
                    </w:rPr>
                    <m:t>t</m:t>
                  </m:r>
                </m:sub>
              </m:sSub>
            </m:oMath>
            <w:r w:rsidR="008F771A">
              <w:rPr>
                <w:sz w:val="22"/>
                <w:lang w:val="vi-VN"/>
              </w:rPr>
              <w:t>)</w:t>
            </w:r>
          </w:p>
        </w:tc>
        <w:tc>
          <w:tcPr>
            <w:tcW w:w="1814" w:type="dxa"/>
            <w:vAlign w:val="center"/>
          </w:tcPr>
          <w:p w14:paraId="00D30D50" w14:textId="77777777" w:rsidR="009615FA" w:rsidRDefault="00000000">
            <w:pPr>
              <w:keepNext/>
              <w:widowControl w:val="0"/>
              <w:spacing w:before="40" w:after="40" w:line="240" w:lineRule="auto"/>
              <w:jc w:val="left"/>
            </w:pPr>
            <w:r>
              <w:rPr>
                <w:sz w:val="22"/>
              </w:rPr>
              <w:t>0,89</w:t>
            </w:r>
          </w:p>
        </w:tc>
        <w:tc>
          <w:tcPr>
            <w:tcW w:w="3572" w:type="dxa"/>
            <w:vAlign w:val="center"/>
          </w:tcPr>
          <w:p w14:paraId="3BB2633F" w14:textId="2A4EB6F3" w:rsidR="009615FA" w:rsidRPr="008F771A" w:rsidRDefault="00000000">
            <w:pPr>
              <w:keepNext/>
              <w:widowControl w:val="0"/>
              <w:spacing w:before="40" w:after="40" w:line="240" w:lineRule="auto"/>
              <w:jc w:val="left"/>
              <w:rPr>
                <w:lang w:val="vi-VN"/>
              </w:rPr>
            </w:pPr>
            <w:r>
              <w:rPr>
                <w:sz w:val="22"/>
              </w:rPr>
              <w:t xml:space="preserve">Giá trị </w:t>
            </w:r>
            <w:r w:rsidR="008F771A">
              <w:rPr>
                <w:sz w:val="22"/>
              </w:rPr>
              <w:t>trung</w:t>
            </w:r>
            <w:r w:rsidR="008F771A">
              <w:rPr>
                <w:sz w:val="22"/>
                <w:lang w:val="vi-VN"/>
              </w:rPr>
              <w:t xml:space="preserve"> bình đối với ô tô tải truyền lực chính 1 cấp</w:t>
            </w:r>
          </w:p>
        </w:tc>
      </w:tr>
      <w:tr w:rsidR="009615FA" w14:paraId="23E2FCA6" w14:textId="77777777">
        <w:trPr>
          <w:cantSplit/>
          <w:trHeight w:val="320"/>
          <w:jc w:val="center"/>
        </w:trPr>
        <w:tc>
          <w:tcPr>
            <w:tcW w:w="3969" w:type="dxa"/>
            <w:vAlign w:val="center"/>
          </w:tcPr>
          <w:p w14:paraId="2DAF98E0" w14:textId="77777777" w:rsidR="009615FA" w:rsidRDefault="00000000">
            <w:pPr>
              <w:keepNext/>
              <w:widowControl w:val="0"/>
              <w:spacing w:before="40" w:after="40" w:line="240" w:lineRule="auto"/>
              <w:jc w:val="left"/>
            </w:pPr>
            <w:r>
              <w:rPr>
                <w:sz w:val="22"/>
              </w:rPr>
              <w:t>Hệ số K</w:t>
            </w:r>
          </w:p>
        </w:tc>
        <w:tc>
          <w:tcPr>
            <w:tcW w:w="1814" w:type="dxa"/>
            <w:vAlign w:val="center"/>
          </w:tcPr>
          <w:p w14:paraId="4488967A" w14:textId="77777777" w:rsidR="009615FA" w:rsidRDefault="00000000">
            <w:pPr>
              <w:keepNext/>
              <w:widowControl w:val="0"/>
              <w:spacing w:before="40" w:after="40" w:line="240" w:lineRule="auto"/>
              <w:jc w:val="left"/>
            </w:pPr>
            <w:r>
              <w:rPr>
                <w:sz w:val="22"/>
              </w:rPr>
              <w:t>0,65</w:t>
            </w:r>
          </w:p>
        </w:tc>
        <w:tc>
          <w:tcPr>
            <w:tcW w:w="3572" w:type="dxa"/>
            <w:vAlign w:val="center"/>
          </w:tcPr>
          <w:p w14:paraId="47019CA3" w14:textId="0CBD2CD0" w:rsidR="009615FA" w:rsidRDefault="008F771A">
            <w:pPr>
              <w:keepNext/>
              <w:widowControl w:val="0"/>
              <w:spacing w:before="40" w:after="40" w:line="240" w:lineRule="auto"/>
              <w:jc w:val="left"/>
            </w:pPr>
            <w:r>
              <w:rPr>
                <w:sz w:val="22"/>
              </w:rPr>
              <w:t>N</w:t>
            </w:r>
            <w:r>
              <w:rPr>
                <w:sz w:val="22"/>
                <w:lang w:val="vi-VN"/>
              </w:rPr>
              <w:t>.</w:t>
            </w:r>
            <w:r>
              <w:rPr>
                <w:sz w:val="22"/>
              </w:rPr>
              <w:t>s²/m⁴</w:t>
            </w:r>
          </w:p>
        </w:tc>
      </w:tr>
      <w:tr w:rsidR="009615FA" w14:paraId="45930E5C" w14:textId="77777777">
        <w:trPr>
          <w:cantSplit/>
          <w:trHeight w:val="320"/>
          <w:jc w:val="center"/>
        </w:trPr>
        <w:tc>
          <w:tcPr>
            <w:tcW w:w="3969" w:type="dxa"/>
            <w:vAlign w:val="center"/>
          </w:tcPr>
          <w:p w14:paraId="56032134" w14:textId="63F3141D" w:rsidR="009615FA" w:rsidRPr="008F771A" w:rsidRDefault="00000000">
            <w:pPr>
              <w:keepNext/>
              <w:widowControl w:val="0"/>
              <w:spacing w:before="40" w:after="40" w:line="240" w:lineRule="auto"/>
              <w:jc w:val="left"/>
              <w:rPr>
                <w:lang w:val="vi-VN"/>
              </w:rPr>
            </w:pPr>
            <w:r>
              <w:rPr>
                <w:sz w:val="22"/>
              </w:rPr>
              <w:t xml:space="preserve">Diện tích cản </w:t>
            </w:r>
            <w:r w:rsidR="008F771A">
              <w:rPr>
                <w:sz w:val="22"/>
                <w:lang w:val="vi-VN"/>
              </w:rPr>
              <w:t xml:space="preserve">( </w:t>
            </w:r>
            <w:r w:rsidR="00520F03">
              <w:rPr>
                <w:sz w:val="22"/>
              </w:rPr>
              <w:t>F</w:t>
            </w:r>
            <w:r w:rsidR="008F771A">
              <w:rPr>
                <w:sz w:val="22"/>
                <w:lang w:val="vi-VN"/>
              </w:rPr>
              <w:t xml:space="preserve"> )</w:t>
            </w:r>
          </w:p>
        </w:tc>
        <w:tc>
          <w:tcPr>
            <w:tcW w:w="1814" w:type="dxa"/>
            <w:vAlign w:val="center"/>
          </w:tcPr>
          <w:p w14:paraId="511DAADF" w14:textId="77777777" w:rsidR="009615FA" w:rsidRDefault="00000000">
            <w:pPr>
              <w:keepNext/>
              <w:widowControl w:val="0"/>
              <w:spacing w:before="40" w:after="40" w:line="240" w:lineRule="auto"/>
              <w:jc w:val="left"/>
            </w:pPr>
            <w:r>
              <w:rPr>
                <w:sz w:val="22"/>
              </w:rPr>
              <w:t>4,5</w:t>
            </w:r>
          </w:p>
        </w:tc>
        <w:tc>
          <w:tcPr>
            <w:tcW w:w="3572" w:type="dxa"/>
            <w:vAlign w:val="center"/>
          </w:tcPr>
          <w:p w14:paraId="7A3104D3" w14:textId="77777777" w:rsidR="009615FA" w:rsidRDefault="00000000">
            <w:pPr>
              <w:keepNext/>
              <w:widowControl w:val="0"/>
              <w:spacing w:before="40" w:after="40" w:line="240" w:lineRule="auto"/>
              <w:jc w:val="left"/>
            </w:pPr>
            <w:r>
              <w:rPr>
                <w:sz w:val="22"/>
              </w:rPr>
              <w:t>m²</w:t>
            </w:r>
          </w:p>
        </w:tc>
      </w:tr>
      <w:tr w:rsidR="009615FA" w14:paraId="6076A68D" w14:textId="77777777">
        <w:trPr>
          <w:cantSplit/>
          <w:trHeight w:val="320"/>
          <w:jc w:val="center"/>
        </w:trPr>
        <w:tc>
          <w:tcPr>
            <w:tcW w:w="3969" w:type="dxa"/>
            <w:vAlign w:val="center"/>
          </w:tcPr>
          <w:p w14:paraId="359AB511" w14:textId="2A231E7B" w:rsidR="009615FA" w:rsidRPr="00520F03" w:rsidRDefault="00000000">
            <w:pPr>
              <w:keepNext/>
              <w:widowControl w:val="0"/>
              <w:spacing w:before="40" w:after="40" w:line="240" w:lineRule="auto"/>
              <w:jc w:val="left"/>
              <w:rPr>
                <w:lang w:val="vi-VN"/>
              </w:rPr>
            </w:pPr>
            <w:r>
              <w:rPr>
                <w:sz w:val="22"/>
              </w:rPr>
              <w:t xml:space="preserve">Nhân tố W = </w:t>
            </w:r>
            <w:r w:rsidR="002C15DA">
              <w:rPr>
                <w:sz w:val="22"/>
              </w:rPr>
              <w:t>K</w:t>
            </w:r>
            <w:r w:rsidR="002C15DA">
              <w:rPr>
                <w:sz w:val="22"/>
                <w:lang w:val="vi-VN"/>
              </w:rPr>
              <w:t>.</w:t>
            </w:r>
            <w:r w:rsidR="00520F03">
              <w:rPr>
                <w:sz w:val="22"/>
              </w:rPr>
              <w:t>F</w:t>
            </w:r>
          </w:p>
        </w:tc>
        <w:tc>
          <w:tcPr>
            <w:tcW w:w="1814" w:type="dxa"/>
            <w:vAlign w:val="center"/>
          </w:tcPr>
          <w:p w14:paraId="0B211842" w14:textId="77777777" w:rsidR="009615FA" w:rsidRDefault="00000000">
            <w:pPr>
              <w:keepNext/>
              <w:widowControl w:val="0"/>
              <w:spacing w:before="40" w:after="40" w:line="240" w:lineRule="auto"/>
              <w:jc w:val="left"/>
            </w:pPr>
            <w:r>
              <w:rPr>
                <w:sz w:val="22"/>
              </w:rPr>
              <w:t>2,925</w:t>
            </w:r>
          </w:p>
        </w:tc>
        <w:tc>
          <w:tcPr>
            <w:tcW w:w="3572" w:type="dxa"/>
            <w:vAlign w:val="center"/>
          </w:tcPr>
          <w:p w14:paraId="0FAC4F9B" w14:textId="0874A328" w:rsidR="009615FA" w:rsidRDefault="008F771A">
            <w:pPr>
              <w:keepNext/>
              <w:widowControl w:val="0"/>
              <w:spacing w:before="40" w:after="40" w:line="240" w:lineRule="auto"/>
              <w:jc w:val="left"/>
            </w:pPr>
            <w:r>
              <w:rPr>
                <w:sz w:val="22"/>
              </w:rPr>
              <w:t>N</w:t>
            </w:r>
            <w:r>
              <w:rPr>
                <w:sz w:val="22"/>
                <w:lang w:val="vi-VN"/>
              </w:rPr>
              <w:t>.</w:t>
            </w:r>
            <w:r>
              <w:rPr>
                <w:sz w:val="22"/>
              </w:rPr>
              <w:t>s²/m²</w:t>
            </w:r>
          </w:p>
        </w:tc>
      </w:tr>
      <w:tr w:rsidR="009615FA" w14:paraId="6FDF3935" w14:textId="77777777">
        <w:trPr>
          <w:cantSplit/>
          <w:trHeight w:val="320"/>
          <w:jc w:val="center"/>
        </w:trPr>
        <w:tc>
          <w:tcPr>
            <w:tcW w:w="3969" w:type="dxa"/>
            <w:vAlign w:val="center"/>
          </w:tcPr>
          <w:p w14:paraId="42E066BC" w14:textId="5D78CF13" w:rsidR="002C15DA" w:rsidRPr="008F771A" w:rsidRDefault="00000000">
            <w:pPr>
              <w:keepNext/>
              <w:widowControl w:val="0"/>
              <w:spacing w:before="40" w:after="40" w:line="240" w:lineRule="auto"/>
              <w:jc w:val="left"/>
              <w:rPr>
                <w:sz w:val="22"/>
                <w:lang w:val="vi-VN"/>
              </w:rPr>
            </w:pPr>
            <w:r>
              <w:rPr>
                <w:sz w:val="22"/>
              </w:rPr>
              <w:t>Hệ số cản lăn cơ sở</w:t>
            </w:r>
            <w:r w:rsidR="008F771A">
              <w:rPr>
                <w:sz w:val="22"/>
                <w:lang w:val="vi-VN"/>
              </w:rPr>
              <w:t xml:space="preserve"> (</w:t>
            </w:r>
            <w:r>
              <w:rPr>
                <w:sz w:val="22"/>
              </w:rPr>
              <w:t xml:space="preserve"> </w:t>
            </w:r>
            <m:oMath>
              <m:sSub>
                <m:sSubPr>
                  <m:ctrlPr>
                    <w:rPr>
                      <w:rFonts w:ascii="Cambria Math" w:hAnsi="Cambria Math"/>
                      <w:iCs/>
                      <w:sz w:val="22"/>
                    </w:rPr>
                  </m:ctrlPr>
                </m:sSubPr>
                <m:e>
                  <m:r>
                    <m:rPr>
                      <m:sty m:val="p"/>
                    </m:rPr>
                    <w:rPr>
                      <w:rFonts w:ascii="Cambria Math" w:hAnsi="Cambria Math"/>
                      <w:sz w:val="22"/>
                    </w:rPr>
                    <m:t>f</m:t>
                  </m:r>
                </m:e>
                <m:sub>
                  <m:r>
                    <m:rPr>
                      <m:sty m:val="p"/>
                    </m:rPr>
                    <w:rPr>
                      <w:rFonts w:ascii="Cambria Math" w:hAnsi="Cambria Math"/>
                      <w:sz w:val="22"/>
                    </w:rPr>
                    <m:t>0</m:t>
                  </m:r>
                </m:sub>
              </m:sSub>
            </m:oMath>
            <w:r w:rsidR="008F771A">
              <w:rPr>
                <w:iCs/>
                <w:sz w:val="22"/>
                <w:lang w:val="vi-VN"/>
              </w:rPr>
              <w:t>)</w:t>
            </w:r>
          </w:p>
        </w:tc>
        <w:tc>
          <w:tcPr>
            <w:tcW w:w="1814" w:type="dxa"/>
            <w:vAlign w:val="center"/>
          </w:tcPr>
          <w:p w14:paraId="35D20946" w14:textId="77777777" w:rsidR="009615FA" w:rsidRDefault="00000000">
            <w:pPr>
              <w:keepNext/>
              <w:widowControl w:val="0"/>
              <w:spacing w:before="40" w:after="40" w:line="240" w:lineRule="auto"/>
              <w:jc w:val="left"/>
            </w:pPr>
            <w:r>
              <w:rPr>
                <w:sz w:val="22"/>
              </w:rPr>
              <w:t>0,015</w:t>
            </w:r>
          </w:p>
        </w:tc>
        <w:tc>
          <w:tcPr>
            <w:tcW w:w="3572" w:type="dxa"/>
            <w:vAlign w:val="center"/>
          </w:tcPr>
          <w:p w14:paraId="55BA8723" w14:textId="77777777" w:rsidR="009615FA" w:rsidRDefault="00000000">
            <w:pPr>
              <w:keepNext/>
              <w:widowControl w:val="0"/>
              <w:spacing w:before="40" w:after="40" w:line="240" w:lineRule="auto"/>
              <w:jc w:val="left"/>
            </w:pPr>
            <w:r>
              <w:rPr>
                <w:sz w:val="22"/>
              </w:rPr>
              <w:t>Đường tốt, tốc độ thấp</w:t>
            </w:r>
          </w:p>
        </w:tc>
      </w:tr>
      <w:tr w:rsidR="009615FA" w:rsidRPr="00D5218F" w14:paraId="2F680329" w14:textId="77777777">
        <w:trPr>
          <w:cantSplit/>
          <w:trHeight w:val="320"/>
          <w:jc w:val="center"/>
        </w:trPr>
        <w:tc>
          <w:tcPr>
            <w:tcW w:w="3969" w:type="dxa"/>
            <w:vAlign w:val="center"/>
          </w:tcPr>
          <w:p w14:paraId="61A28AE2" w14:textId="77777777" w:rsidR="009615FA" w:rsidRDefault="00000000">
            <w:pPr>
              <w:keepNext/>
              <w:widowControl w:val="0"/>
              <w:spacing w:before="40" w:after="40" w:line="240" w:lineRule="auto"/>
              <w:jc w:val="left"/>
            </w:pPr>
            <w:r>
              <w:rPr>
                <w:sz w:val="22"/>
              </w:rPr>
              <w:t>Ngưỡng hiệu chỉnh cản lăn</w:t>
            </w:r>
          </w:p>
        </w:tc>
        <w:tc>
          <w:tcPr>
            <w:tcW w:w="1814" w:type="dxa"/>
            <w:vAlign w:val="center"/>
          </w:tcPr>
          <w:p w14:paraId="33B6D7D8" w14:textId="77777777" w:rsidR="009615FA" w:rsidRDefault="00000000">
            <w:pPr>
              <w:keepNext/>
              <w:widowControl w:val="0"/>
              <w:spacing w:before="40" w:after="40" w:line="240" w:lineRule="auto"/>
              <w:jc w:val="left"/>
            </w:pPr>
            <w:r>
              <w:rPr>
                <w:sz w:val="22"/>
              </w:rPr>
              <w:t>22,2</w:t>
            </w:r>
          </w:p>
        </w:tc>
        <w:tc>
          <w:tcPr>
            <w:tcW w:w="3572" w:type="dxa"/>
            <w:vAlign w:val="center"/>
          </w:tcPr>
          <w:p w14:paraId="088347D9" w14:textId="77777777" w:rsidR="009615FA" w:rsidRPr="00721C86" w:rsidRDefault="00000000">
            <w:pPr>
              <w:keepNext/>
              <w:widowControl w:val="0"/>
              <w:spacing w:before="40" w:after="40" w:line="240" w:lineRule="auto"/>
              <w:jc w:val="left"/>
              <w:rPr>
                <w:lang w:val="pt-BR"/>
              </w:rPr>
            </w:pPr>
            <w:r w:rsidRPr="00721C86">
              <w:rPr>
                <w:sz w:val="22"/>
                <w:lang w:val="pt-BR"/>
              </w:rPr>
              <w:t>m/s, tương đương 79,92 km/h</w:t>
            </w:r>
          </w:p>
        </w:tc>
      </w:tr>
      <w:tr w:rsidR="009615FA" w14:paraId="19B21C9C" w14:textId="77777777">
        <w:trPr>
          <w:cantSplit/>
          <w:trHeight w:val="320"/>
          <w:jc w:val="center"/>
        </w:trPr>
        <w:tc>
          <w:tcPr>
            <w:tcW w:w="3969" w:type="dxa"/>
            <w:vAlign w:val="center"/>
          </w:tcPr>
          <w:p w14:paraId="444DFFA1" w14:textId="5688DA14" w:rsidR="009615FA" w:rsidRPr="008F771A" w:rsidRDefault="00000000">
            <w:pPr>
              <w:keepNext/>
              <w:widowControl w:val="0"/>
              <w:spacing w:before="40" w:after="40" w:line="240" w:lineRule="auto"/>
              <w:jc w:val="left"/>
              <w:rPr>
                <w:lang w:val="vi-VN"/>
              </w:rPr>
            </w:pPr>
            <w:r w:rsidRPr="00721C86">
              <w:rPr>
                <w:sz w:val="22"/>
                <w:lang w:val="pt-BR"/>
                <w:b w:val="1"/>
                <w:color w:val="9C0006"/>
              </w:rPr>
              <w:t>Tốc độ công suất cực đại</w:t>
            </w:r>
            <w:r w:rsidR="008F771A">
              <w:rPr>
                <w:sz w:val="22"/>
                <w:lang w:val="vi-VN"/>
                <w:b w:val="1"/>
                <w:color w:val="9C0006"/>
              </w:rPr>
              <w:t xml:space="preserve"> (</w:t>
            </w:r>
            <w:r w:rsidRPr="00721C86">
              <w:rPr>
                <w:sz w:val="22"/>
                <w:lang w:val="pt-BR"/>
                <w:b w:val="1"/>
                <w:color w:val="9C0006"/>
              </w:rPr>
              <w:t xml:space="preserve"> </w:t>
            </w:r>
            <m:oMath>
              <m:sSub>
                <m:sSubPr>
                  <m:ctrlPr>
                    <w:rPr>
                      <w:rFonts w:ascii="Cambria Math" w:hAnsi="Cambria Math"/>
                      <w:iCs/>
                      <w:sz w:val="22"/>
                    </w:rPr>
                  </m:ctrlPr>
                </m:sSubPr>
                <m:e>
                  <m:r>
                    <m:rPr>
                      <m:sty m:val="b"/>
                    </m:rPr>
                    <w:rPr>
                      <w:rFonts w:ascii="Cambria Math" w:hAnsi="Cambria Math"/>
                      <w:sz w:val="22"/>
                      <w:lang w:val="pt-BR"/>
                      <w:color w:val="9C0006"/>
                    </w:rPr>
                    <m:t>n</m:t>
                  </m:r>
                </m:e>
                <m:sub>
                  <m:r>
                    <m:rPr>
                      <m:sty m:val="b"/>
                    </m:rPr>
                    <w:rPr>
                      <w:rFonts w:ascii="Cambria Math" w:hAnsi="Cambria Math"/>
                      <w:sz w:val="22"/>
                      <w:lang w:val="pt-BR"/>
                      <w:color w:val="9C0006"/>
                    </w:rPr>
                    <m:t>N</m:t>
                  </m:r>
                </m:sub>
              </m:sSub>
            </m:oMath>
            <w:r w:rsidR="008F771A">
              <w:rPr>
                <w:iCs/>
                <w:sz w:val="22"/>
                <w:lang w:val="vi-VN"/>
                <w:b w:val="1"/>
                <w:color w:val="9C0006"/>
              </w:rPr>
              <w:t xml:space="preserve"> )</w:t>
            </w:r>
          </w:p>
        </w:tc>
        <w:tc>
          <w:tcPr>
            <w:tcW w:w="1814" w:type="dxa"/>
            <w:vAlign w:val="center"/>
          </w:tcPr>
          <w:p w14:paraId="7F54A51E" w14:textId="77777777" w:rsidR="009615FA" w:rsidRDefault="00000000">
            <w:pPr>
              <w:keepNext/>
              <w:widowControl w:val="0"/>
              <w:spacing w:before="40" w:after="40" w:line="240" w:lineRule="auto"/>
              <w:jc w:val="left"/>
            </w:pPr>
            <w:r>
              <w:rPr>
                <w:sz w:val="22"/>
                <w:b w:val="1"/>
                <w:color w:val="9C0006"/>
              </w:rPr>
              <w:t>2.600</w:t>
            </w:r>
          </w:p>
        </w:tc>
        <w:tc>
          <w:tcPr>
            <w:tcW w:w="3572" w:type="dxa"/>
            <w:vAlign w:val="center"/>
          </w:tcPr>
          <w:p w14:paraId="6D4F63BC" w14:textId="77777777" w:rsidR="009615FA" w:rsidRDefault="00000000">
            <w:pPr>
              <w:keepNext/>
              <w:widowControl w:val="0"/>
              <w:spacing w:before="40" w:after="40" w:line="240" w:lineRule="auto"/>
              <w:jc w:val="left"/>
            </w:pPr>
            <w:r>
              <w:rPr>
                <w:sz w:val="22"/>
                <w:b w:val="1"/>
                <w:color w:val="9C0006"/>
              </w:rPr>
              <w:t>vòng/phút; tự chọn</w:t>
            </w:r>
          </w:p>
        </w:tc>
      </w:tr>
      <w:tr w:rsidR="009615FA" w14:paraId="188AB475" w14:textId="77777777">
        <w:trPr>
          <w:cantSplit/>
          <w:trHeight w:val="320"/>
          <w:jc w:val="center"/>
        </w:trPr>
        <w:tc>
          <w:tcPr>
            <w:tcW w:w="3969" w:type="dxa"/>
            <w:vAlign w:val="center"/>
          </w:tcPr>
          <w:p w14:paraId="61004325" w14:textId="460C9A59" w:rsidR="002C15DA" w:rsidRPr="007946AF" w:rsidRDefault="00000000">
            <w:pPr>
              <w:keepNext/>
              <w:widowControl w:val="0"/>
              <w:spacing w:before="40" w:after="40" w:line="240" w:lineRule="auto"/>
              <w:jc w:val="left"/>
              <w:rPr>
                <w:sz w:val="22"/>
                <w:lang w:val="vi-VN"/>
              </w:rPr>
            </w:pPr>
            <w:r w:rsidRPr="007946AF">
              <w:rPr>
                <w:sz w:val="22"/>
                <w:b w:val="1"/>
                <w:color w:val="9C0006"/>
              </w:rPr>
              <w:t xml:space="preserve">Tỷ số </w:t>
            </w:r>
            <m:oMath>
              <m:sSub>
                <m:sSubPr>
                  <m:ctrlPr>
                    <w:rPr>
                      <w:rFonts w:ascii="Cambria Math" w:hAnsi="Cambria Math"/>
                      <w:sz w:val="22"/>
                    </w:rPr>
                  </m:ctrlPr>
                </m:sSubPr>
                <m:e>
                  <m:r>
                    <m:rPr>
                      <m:sty m:val="b"/>
                    </m:rPr>
                    <w:rPr>
                      <w:rFonts w:ascii="Cambria Math" w:hAnsi="Cambria Math"/>
                      <w:sz w:val="22"/>
                      <w:color w:val="9C0006"/>
                    </w:rPr>
                    <m:t>λ</m:t>
                  </m:r>
                </m:e>
                <m:sub>
                  <m:r>
                    <m:rPr>
                      <m:sty m:val="b"/>
                    </m:rPr>
                    <w:rPr>
                      <w:rFonts w:ascii="Cambria Math" w:hAnsi="Cambria Math"/>
                      <w:sz w:val="22"/>
                      <w:color w:val="9C0006"/>
                    </w:rPr>
                    <m:t>v</m:t>
                  </m:r>
                </m:sub>
              </m:sSub>
              <m:r>
                <m:rPr>
                  <m:sty m:val="b"/>
                </m:rPr>
                <w:rPr>
                  <w:rFonts w:ascii="Cambria Math" w:hAnsi="Cambria Math"/>
                  <w:sz w:val="22"/>
                  <w:color w:val="9C0006"/>
                </w:rPr>
                <m:t>=</m:t>
              </m:r>
              <m:sSub>
                <m:sSubPr>
                  <m:ctrlPr>
                    <w:rPr>
                      <w:rFonts w:ascii="Cambria Math" w:hAnsi="Cambria Math"/>
                      <w:sz w:val="22"/>
                    </w:rPr>
                  </m:ctrlPr>
                </m:sSubPr>
                <m:e>
                  <m:r>
                    <m:rPr>
                      <m:sty m:val="b"/>
                    </m:rPr>
                    <w:rPr>
                      <w:rFonts w:ascii="Cambria Math" w:hAnsi="Cambria Math"/>
                      <w:sz w:val="22"/>
                      <w:color w:val="9C0006"/>
                    </w:rPr>
                    <m:t>n</m:t>
                  </m:r>
                </m:e>
                <m:sub>
                  <m:r>
                    <m:rPr>
                      <m:sty m:val="b"/>
                    </m:rPr>
                    <w:rPr>
                      <w:rFonts w:ascii="Cambria Math" w:hAnsi="Cambria Math"/>
                      <w:sz w:val="22"/>
                      <w:color w:val="9C0006"/>
                    </w:rPr>
                    <m:t>v</m:t>
                  </m:r>
                </m:sub>
              </m:sSub>
              <m:r>
                <m:rPr>
                  <m:sty m:val="b"/>
                </m:rPr>
                <w:rPr>
                  <w:rFonts w:ascii="Cambria Math" w:hAnsi="Cambria Math"/>
                  <w:sz w:val="22"/>
                  <w:color w:val="9C0006"/>
                </w:rPr>
                <m:t>/</m:t>
              </m:r>
              <m:sSub>
                <m:sSubPr>
                  <m:ctrlPr>
                    <w:rPr>
                      <w:rFonts w:ascii="Cambria Math" w:hAnsi="Cambria Math"/>
                      <w:sz w:val="22"/>
                    </w:rPr>
                  </m:ctrlPr>
                </m:sSubPr>
                <m:e>
                  <m:r>
                    <m:rPr>
                      <m:sty m:val="b"/>
                    </m:rPr>
                    <w:rPr>
                      <w:rFonts w:ascii="Cambria Math" w:hAnsi="Cambria Math"/>
                      <w:sz w:val="22"/>
                      <w:color w:val="9C0006"/>
                    </w:rPr>
                    <m:t>n</m:t>
                  </m:r>
                </m:e>
                <m:sub>
                  <m:r>
                    <m:rPr>
                      <m:sty m:val="b"/>
                    </m:rPr>
                    <w:rPr>
                      <w:rFonts w:ascii="Cambria Math" w:hAnsi="Cambria Math"/>
                      <w:sz w:val="22"/>
                      <w:color w:val="9C0006"/>
                    </w:rPr>
                    <m:t>N</m:t>
                  </m:r>
                </m:sub>
              </m:sSub>
            </m:oMath>
          </w:p>
        </w:tc>
        <w:tc>
          <w:tcPr>
            <w:tcW w:w="1814" w:type="dxa"/>
            <w:vAlign w:val="center"/>
          </w:tcPr>
          <w:p w14:paraId="621CBE4D" w14:textId="77777777" w:rsidR="009615FA" w:rsidRDefault="00000000">
            <w:pPr>
              <w:keepNext/>
              <w:widowControl w:val="0"/>
              <w:spacing w:before="40" w:after="40" w:line="240" w:lineRule="auto"/>
              <w:jc w:val="left"/>
            </w:pPr>
            <w:r>
              <w:rPr>
                <w:sz w:val="22"/>
                <w:b w:val="1"/>
                <w:color w:val="9C0006"/>
              </w:rPr>
              <w:t>0,90</w:t>
            </w:r>
          </w:p>
        </w:tc>
        <w:tc>
          <w:tcPr>
            <w:tcW w:w="3572" w:type="dxa"/>
            <w:vAlign w:val="center"/>
          </w:tcPr>
          <w:p w14:paraId="03BD8457" w14:textId="77777777" w:rsidR="009615FA" w:rsidRDefault="00000000">
            <w:pPr>
              <w:keepNext/>
              <w:widowControl w:val="0"/>
              <w:spacing w:before="40" w:after="40" w:line="240" w:lineRule="auto"/>
              <w:jc w:val="left"/>
            </w:pPr>
            <w:r>
              <w:rPr>
                <w:sz w:val="22"/>
                <w:b w:val="1"/>
                <w:color w:val="9C0006"/>
              </w:rPr>
              <w:t>Tự chọn cho diesel</w:t>
            </w:r>
          </w:p>
        </w:tc>
      </w:tr>
      <w:tr w:rsidR="009615FA" w14:paraId="46342F72" w14:textId="77777777">
        <w:trPr>
          <w:cantSplit/>
          <w:trHeight w:val="320"/>
          <w:jc w:val="center"/>
        </w:trPr>
        <w:tc>
          <w:tcPr>
            <w:tcW w:w="3969" w:type="dxa"/>
            <w:vAlign w:val="center"/>
          </w:tcPr>
          <w:p w14:paraId="1C399E7C" w14:textId="77777777" w:rsidR="009615FA" w:rsidRDefault="00000000">
            <w:pPr>
              <w:widowControl w:val="0"/>
              <w:spacing w:before="40" w:after="40" w:line="240" w:lineRule="auto"/>
              <w:jc w:val="left"/>
            </w:pPr>
            <w:r>
              <w:rPr>
                <w:sz w:val="22"/>
              </w:rPr>
              <w:t>Công suất dự trữ sử dụng</w:t>
            </w:r>
          </w:p>
        </w:tc>
        <w:tc>
          <w:tcPr>
            <w:tcW w:w="1814" w:type="dxa"/>
            <w:vAlign w:val="center"/>
          </w:tcPr>
          <w:p w14:paraId="6981B471" w14:textId="77777777" w:rsidR="009615FA" w:rsidRDefault="00000000">
            <w:pPr>
              <w:widowControl w:val="0"/>
              <w:spacing w:before="40" w:after="40" w:line="240" w:lineRule="auto"/>
              <w:jc w:val="left"/>
            </w:pPr>
            <w:r>
              <w:rPr>
                <w:sz w:val="22"/>
              </w:rPr>
              <w:t>1,00</w:t>
            </w:r>
          </w:p>
        </w:tc>
        <w:tc>
          <w:tcPr>
            <w:tcW w:w="3572" w:type="dxa"/>
            <w:vAlign w:val="center"/>
          </w:tcPr>
          <w:p w14:paraId="2FF43223" w14:textId="77777777" w:rsidR="009615FA" w:rsidRDefault="00000000">
            <w:pPr>
              <w:widowControl w:val="0"/>
              <w:spacing w:before="40" w:after="40" w:line="240" w:lineRule="auto"/>
              <w:jc w:val="left"/>
            </w:pPr>
            <w:r>
              <w:rPr>
                <w:sz w:val="22"/>
              </w:rPr>
              <w:t>Đặc tính tối thiểu khép kín tại 95 km/h</w:t>
            </w:r>
          </w:p>
        </w:tc>
      </w:tr>
    </w:tbl>
    <w:p w14:paraId="5B0D143C" w14:textId="77777777" w:rsidR="00E7756A" w:rsidRDefault="00E7756A">
      <w:pPr>
        <w:spacing w:after="0"/>
      </w:pPr>
    </w:p>
    <w:p w14:paraId="1FCE2A40" w14:textId="77777777" w:rsidR="009615FA" w:rsidRDefault="00000000">
      <w:pPr>
        <w:spacing w:after="100"/>
      </w:pPr>
      <w:r>
        <w:t>Ở tốc độ yêu cầu 95 km/h, phải xét sự tăng của hệ số cản lăn. Theo tài liệu [1], tr.53, công thức (II-16), dùng mô hình ghép hai miền:</w:t>
      </w:r>
    </w:p>
    <w:p w14:paraId="433794AB" w14:textId="53B69AF8" w:rsidR="009615FA" w:rsidRDefault="00000000">
      <w:pPr>
        <w:tabs>
          <w:tab w:val="right" w:pos="9241"/>
        </w:tabs>
        <w:spacing w:after="100"/>
        <w:jc w:val="left"/>
      </w:pPr>
      <m:oMath>
        <m:box>
          <m:boxPr>
            <m:ctrlPr>
              <w:rPr>
                <w:rFonts w:ascii="Cambria Math" w:hAnsi="Cambria Math"/>
                <w:iCs/>
              </w:rPr>
            </m:ctrlPr>
          </m:boxPr>
          <m:e>
            <m:r>
              <m:rPr>
                <m:sty m:val="p"/>
              </m:rPr>
              <w:rPr>
                <w:rFonts w:ascii="Cambria Math" w:hAnsi="Cambria Math"/>
                <w:sz w:val="24"/>
              </w:rPr>
              <m:t>f(v)=</m:t>
            </m:r>
            <m:sSub>
              <m:sSubPr>
                <m:ctrlPr>
                  <w:rPr>
                    <w:rFonts w:ascii="Cambria Math" w:hAnsi="Cambria Math"/>
                    <w:iCs/>
                  </w:rPr>
                </m:ctrlPr>
              </m:sSubPr>
              <m:e>
                <m:r>
                  <m:rPr>
                    <m:sty m:val="p"/>
                  </m:rPr>
                  <w:rPr>
                    <w:rFonts w:ascii="Cambria Math" w:hAnsi="Cambria Math"/>
                    <w:sz w:val="24"/>
                  </w:rPr>
                  <m:t>f</m:t>
                </m:r>
              </m:e>
              <m:sub>
                <m:r>
                  <m:rPr>
                    <m:sty m:val="p"/>
                  </m:rPr>
                  <w:rPr>
                    <w:rFonts w:ascii="Cambria Math" w:hAnsi="Cambria Math"/>
                    <w:sz w:val="24"/>
                  </w:rPr>
                  <m:t>0</m:t>
                </m:r>
              </m:sub>
            </m:sSub>
            <m:r>
              <m:rPr>
                <m:sty m:val="p"/>
              </m:rPr>
              <w:rPr>
                <w:rFonts w:ascii="Cambria Math" w:hAnsi="Cambria Math"/>
                <w:sz w:val="24"/>
              </w:rPr>
              <m:t>=0</m:t>
            </m:r>
            <m:box>
              <m:boxPr>
                <m:ctrlPr>
                  <w:rPr>
                    <w:rFonts w:ascii="Cambria Math" w:hAnsi="Cambria Math"/>
                    <w:iCs/>
                  </w:rPr>
                </m:ctrlPr>
              </m:boxPr>
              <m:e>
                <m:r>
                  <m:rPr>
                    <m:sty m:val="p"/>
                  </m:rPr>
                  <w:rPr>
                    <w:rFonts w:ascii="Cambria Math" w:hAnsi="Cambria Math"/>
                    <w:sz w:val="24"/>
                  </w:rPr>
                  <m:t>,</m:t>
                </m:r>
              </m:e>
            </m:box>
            <m:r>
              <m:rPr>
                <m:sty m:val="p"/>
              </m:rPr>
              <w:rPr>
                <w:rFonts w:ascii="Cambria Math" w:hAnsi="Cambria Math"/>
                <w:sz w:val="24"/>
              </w:rPr>
              <m:t>015(v≤22</m:t>
            </m:r>
            <m:box>
              <m:boxPr>
                <m:ctrlPr>
                  <w:rPr>
                    <w:rFonts w:ascii="Cambria Math" w:hAnsi="Cambria Math"/>
                    <w:iCs/>
                  </w:rPr>
                </m:ctrlPr>
              </m:boxPr>
              <m:e>
                <m:r>
                  <m:rPr>
                    <m:sty m:val="p"/>
                  </m:rPr>
                  <w:rPr>
                    <w:rFonts w:ascii="Cambria Math" w:hAnsi="Cambria Math"/>
                    <w:sz w:val="24"/>
                  </w:rPr>
                  <m:t>,</m:t>
                </m:r>
              </m:e>
            </m:box>
            <m:r>
              <m:rPr>
                <m:sty m:val="p"/>
              </m:rPr>
              <w:rPr>
                <w:rFonts w:ascii="Cambria Math" w:hAnsi="Cambria Math"/>
                <w:sz w:val="24"/>
              </w:rPr>
              <m:t>2</m:t>
            </m:r>
            <m:r>
              <m:rPr>
                <m:nor/>
              </m:rPr>
              <w:rPr>
                <w:rFonts w:ascii="Cambria Math" w:hAnsi="Cambria Math"/>
                <w:iCs/>
                <w:sz w:val="24"/>
              </w:rPr>
              <m:t> </m:t>
            </m:r>
            <m:box>
              <m:boxPr>
                <m:ctrlPr>
                  <w:rPr>
                    <w:rFonts w:ascii="Cambria Math" w:hAnsi="Cambria Math"/>
                    <w:iCs/>
                  </w:rPr>
                </m:ctrlPr>
              </m:boxPr>
              <m:e>
                <m:r>
                  <m:rPr>
                    <m:sty m:val="p"/>
                  </m:rPr>
                  <w:rPr>
                    <w:rFonts w:ascii="Cambria Math" w:hAnsi="Cambria Math"/>
                    <w:sz w:val="24"/>
                  </w:rPr>
                  <m:t>m/s</m:t>
                </m:r>
              </m:e>
            </m:box>
            <m:r>
              <m:rPr>
                <m:sty m:val="p"/>
              </m:rPr>
              <w:rPr>
                <w:rFonts w:ascii="Cambria Math" w:hAnsi="Cambria Math"/>
                <w:sz w:val="24"/>
              </w:rPr>
              <m:t>)</m:t>
            </m:r>
          </m:e>
        </m:box>
      </m:oMath>
      <w:r>
        <w:rPr>
          <w:sz w:val="22"/>
        </w:rPr>
        <w:tab/>
        <w:t>(2.5)</w:t>
      </w:r>
    </w:p>
    <w:p w14:paraId="464F3F89" w14:textId="4875B7C7" w:rsidR="009615FA" w:rsidRDefault="00000000">
      <w:pPr>
        <w:tabs>
          <w:tab w:val="right" w:pos="9241"/>
        </w:tabs>
        <w:spacing w:after="100"/>
        <w:jc w:val="left"/>
      </w:pPr>
      <m:oMath>
        <m:box>
          <m:boxPr>
            <m:ctrlPr>
              <w:rPr>
                <w:rFonts w:ascii="Cambria Math" w:hAnsi="Cambria Math"/>
                <w:iCs/>
              </w:rPr>
            </m:ctrlPr>
          </m:boxPr>
          <m:e>
            <m:r>
              <m:rPr>
                <m:sty m:val="p"/>
              </m:rPr>
              <w:rPr>
                <w:rFonts w:ascii="Cambria Math" w:hAnsi="Cambria Math"/>
                <w:sz w:val="24"/>
              </w:rPr>
              <m:t>f(v)=</m:t>
            </m:r>
            <m:sSub>
              <m:sSubPr>
                <m:ctrlPr>
                  <w:rPr>
                    <w:rFonts w:ascii="Cambria Math" w:hAnsi="Cambria Math"/>
                    <w:iCs/>
                  </w:rPr>
                </m:ctrlPr>
              </m:sSubPr>
              <m:e>
                <m:r>
                  <m:rPr>
                    <m:sty m:val="p"/>
                  </m:rPr>
                  <w:rPr>
                    <w:rFonts w:ascii="Cambria Math" w:hAnsi="Cambria Math"/>
                    <w:sz w:val="24"/>
                  </w:rPr>
                  <m:t>f</m:t>
                </m:r>
              </m:e>
              <m:sub>
                <m:r>
                  <m:rPr>
                    <m:sty m:val="p"/>
                  </m:rPr>
                  <w:rPr>
                    <w:rFonts w:ascii="Cambria Math" w:hAnsi="Cambria Math"/>
                    <w:sz w:val="24"/>
                  </w:rPr>
                  <m:t>0</m:t>
                </m:r>
              </m:sub>
            </m:sSub>
            <m:box>
              <m:boxPr>
                <m:ctrlPr>
                  <w:rPr>
                    <w:rFonts w:ascii="Cambria Math" w:hAnsi="Cambria Math"/>
                    <w:iCs/>
                  </w:rPr>
                </m:ctrlPr>
              </m:boxPr>
              <m:e>
                <m:d>
                  <m:dPr>
                    <m:ctrlPr>
                      <w:rPr>
                        <w:rFonts w:ascii="Cambria Math" w:hAnsi="Cambria Math"/>
                        <w:iCs/>
                      </w:rPr>
                    </m:ctrlPr>
                  </m:dPr>
                  <m:e>
                    <m:box>
                      <m:boxPr>
                        <m:ctrlPr>
                          <w:rPr>
                            <w:rFonts w:ascii="Cambria Math" w:hAnsi="Cambria Math"/>
                            <w:iCs/>
                          </w:rPr>
                        </m:ctrlPr>
                      </m:boxPr>
                      <m:e>
                        <m:r>
                          <m:rPr>
                            <m:sty m:val="p"/>
                          </m:rPr>
                          <w:rPr>
                            <w:rFonts w:ascii="Cambria Math" w:hAnsi="Cambria Math"/>
                            <w:sz w:val="24"/>
                          </w:rPr>
                          <m:t>1+</m:t>
                        </m:r>
                        <m:f>
                          <m:fPr>
                            <m:ctrlPr>
                              <w:rPr>
                                <w:rFonts w:ascii="Cambria Math" w:hAnsi="Cambria Math"/>
                                <w:iCs/>
                              </w:rPr>
                            </m:ctrlPr>
                          </m:fPr>
                          <m:num>
                            <m:box>
                              <m:boxPr>
                                <m:ctrlPr>
                                  <w:rPr>
                                    <w:rFonts w:ascii="Cambria Math" w:hAnsi="Cambria Math"/>
                                    <w:iCs/>
                                  </w:rPr>
                                </m:ctrlPr>
                              </m:boxPr>
                              <m:e>
                                <m:sSup>
                                  <m:sSupPr>
                                    <m:ctrlPr>
                                      <w:rPr>
                                        <w:rFonts w:ascii="Cambria Math" w:hAnsi="Cambria Math"/>
                                        <w:iCs/>
                                      </w:rPr>
                                    </m:ctrlPr>
                                  </m:sSupPr>
                                  <m:e>
                                    <m:r>
                                      <m:rPr>
                                        <m:sty m:val="p"/>
                                      </m:rPr>
                                      <w:rPr>
                                        <w:rFonts w:ascii="Cambria Math" w:hAnsi="Cambria Math"/>
                                        <w:sz w:val="24"/>
                                      </w:rPr>
                                      <m:t>v</m:t>
                                    </m:r>
                                  </m:e>
                                  <m:sup>
                                    <m:r>
                                      <m:rPr>
                                        <m:sty m:val="p"/>
                                      </m:rPr>
                                      <w:rPr>
                                        <w:rFonts w:ascii="Cambria Math" w:hAnsi="Cambria Math"/>
                                        <w:sz w:val="24"/>
                                      </w:rPr>
                                      <m:t>2</m:t>
                                    </m:r>
                                  </m:sup>
                                </m:sSup>
                              </m:e>
                            </m:box>
                          </m:num>
                          <m:den>
                            <m:box>
                              <m:boxPr>
                                <m:ctrlPr>
                                  <w:rPr>
                                    <w:rFonts w:ascii="Cambria Math" w:hAnsi="Cambria Math"/>
                                    <w:iCs/>
                                  </w:rPr>
                                </m:ctrlPr>
                              </m:boxPr>
                              <m:e>
                                <m:r>
                                  <m:rPr>
                                    <m:sty m:val="p"/>
                                  </m:rPr>
                                  <w:rPr>
                                    <w:rFonts w:ascii="Cambria Math" w:hAnsi="Cambria Math"/>
                                    <w:sz w:val="24"/>
                                  </w:rPr>
                                  <m:t>1500</m:t>
                                </m:r>
                              </m:e>
                            </m:box>
                          </m:den>
                        </m:f>
                      </m:e>
                    </m:box>
                  </m:e>
                </m:d>
              </m:e>
            </m:box>
            <m:r>
              <m:rPr>
                <m:sty m:val="p"/>
              </m:rPr>
              <w:rPr>
                <w:rFonts w:ascii="Cambria Math" w:hAnsi="Cambria Math"/>
                <w:sz w:val="24"/>
              </w:rPr>
              <m:t>(v&gt;22</m:t>
            </m:r>
            <m:box>
              <m:boxPr>
                <m:ctrlPr>
                  <w:rPr>
                    <w:rFonts w:ascii="Cambria Math" w:hAnsi="Cambria Math"/>
                    <w:iCs/>
                  </w:rPr>
                </m:ctrlPr>
              </m:boxPr>
              <m:e>
                <m:r>
                  <m:rPr>
                    <m:sty m:val="p"/>
                  </m:rPr>
                  <w:rPr>
                    <w:rFonts w:ascii="Cambria Math" w:hAnsi="Cambria Math"/>
                    <w:sz w:val="24"/>
                  </w:rPr>
                  <m:t>,</m:t>
                </m:r>
              </m:e>
            </m:box>
            <m:r>
              <m:rPr>
                <m:sty m:val="p"/>
              </m:rPr>
              <w:rPr>
                <w:rFonts w:ascii="Cambria Math" w:hAnsi="Cambria Math"/>
                <w:sz w:val="24"/>
              </w:rPr>
              <m:t>2</m:t>
            </m:r>
            <m:r>
              <m:rPr>
                <m:nor/>
              </m:rPr>
              <w:rPr>
                <w:rFonts w:ascii="Cambria Math" w:hAnsi="Cambria Math"/>
                <w:iCs/>
                <w:sz w:val="24"/>
              </w:rPr>
              <m:t> </m:t>
            </m:r>
            <m:box>
              <m:boxPr>
                <m:ctrlPr>
                  <w:rPr>
                    <w:rFonts w:ascii="Cambria Math" w:hAnsi="Cambria Math"/>
                    <w:iCs/>
                  </w:rPr>
                </m:ctrlPr>
              </m:boxPr>
              <m:e>
                <m:r>
                  <m:rPr>
                    <m:sty m:val="p"/>
                  </m:rPr>
                  <w:rPr>
                    <w:rFonts w:ascii="Cambria Math" w:hAnsi="Cambria Math"/>
                    <w:sz w:val="24"/>
                  </w:rPr>
                  <m:t>m/s</m:t>
                </m:r>
              </m:e>
            </m:box>
            <m:r>
              <m:rPr>
                <m:sty m:val="p"/>
              </m:rPr>
              <w:rPr>
                <w:rFonts w:ascii="Cambria Math" w:hAnsi="Cambria Math"/>
                <w:sz w:val="24"/>
              </w:rPr>
              <m:t>)</m:t>
            </m:r>
          </m:e>
        </m:box>
      </m:oMath>
      <w:r>
        <w:rPr>
          <w:sz w:val="22"/>
        </w:rPr>
        <w:tab/>
        <w:t>(2.6)</w:t>
      </w:r>
    </w:p>
    <w:p w14:paraId="69453552" w14:textId="2CFEB692"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iCs/>
                  </w:rPr>
                </m:ctrlPr>
              </m:sSubPr>
              <m:e>
                <m:r>
                  <m:rPr>
                    <m:sty m:val="p"/>
                  </m:rPr>
                  <w:rPr>
                    <w:rFonts w:ascii="Cambria Math" w:hAnsi="Cambria Math"/>
                    <w:sz w:val="24"/>
                  </w:rPr>
                  <m:t>v</m:t>
                </m:r>
              </m:e>
              <m:sub>
                <m:box>
                  <m:boxPr>
                    <m:ctrlPr>
                      <w:rPr>
                        <w:rFonts w:ascii="Cambria Math" w:hAnsi="Cambria Math"/>
                        <w:iCs/>
                      </w:rPr>
                    </m:ctrlPr>
                  </m:boxPr>
                  <m:e>
                    <m:r>
                      <m:rPr>
                        <m:sty m:val="p"/>
                      </m:rPr>
                      <w:rPr>
                        <w:rFonts w:ascii="Cambria Math" w:hAnsi="Cambria Math"/>
                        <w:sz w:val="24"/>
                      </w:rPr>
                      <m:t>max</m:t>
                    </m:r>
                  </m:e>
                </m:box>
              </m:sub>
            </m:sSub>
            <m:r>
              <m:rPr>
                <m:sty m:val="p"/>
              </m:rPr>
              <w:rPr>
                <w:rFonts w:ascii="Cambria Math" w:hAnsi="Cambria Math"/>
                <w:sz w:val="24"/>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4"/>
                      </w:rPr>
                      <m:t>95</m:t>
                    </m:r>
                  </m:e>
                </m:box>
              </m:num>
              <m:den>
                <m:box>
                  <m:boxPr>
                    <m:ctrlPr>
                      <w:rPr>
                        <w:rFonts w:ascii="Cambria Math" w:hAnsi="Cambria Math"/>
                        <w:iCs/>
                      </w:rPr>
                    </m:ctrlPr>
                  </m:boxPr>
                  <m:e>
                    <m:r>
                      <m:rPr>
                        <m:sty m:val="p"/>
                      </m:rPr>
                      <w:rPr>
                        <w:rFonts w:ascii="Cambria Math" w:hAnsi="Cambria Math"/>
                        <w:sz w:val="24"/>
                      </w:rPr>
                      <m:t>3</m:t>
                    </m:r>
                    <m:box>
                      <m:boxPr>
                        <m:ctrlPr>
                          <w:rPr>
                            <w:rFonts w:ascii="Cambria Math" w:hAnsi="Cambria Math"/>
                            <w:iCs/>
                          </w:rPr>
                        </m:ctrlPr>
                      </m:boxPr>
                      <m:e>
                        <m:r>
                          <m:rPr>
                            <m:sty m:val="p"/>
                          </m:rPr>
                          <w:rPr>
                            <w:rFonts w:ascii="Cambria Math" w:hAnsi="Cambria Math"/>
                            <w:sz w:val="24"/>
                          </w:rPr>
                          <m:t>,</m:t>
                        </m:r>
                      </m:e>
                    </m:box>
                    <m:r>
                      <m:rPr>
                        <m:sty m:val="p"/>
                      </m:rPr>
                      <w:rPr>
                        <w:rFonts w:ascii="Cambria Math" w:hAnsi="Cambria Math"/>
                        <w:sz w:val="24"/>
                      </w:rPr>
                      <m:t>6</m:t>
                    </m:r>
                  </m:e>
                </m:box>
              </m:den>
            </m:f>
            <m:r>
              <m:rPr>
                <m:sty m:val="p"/>
              </m:rPr>
              <w:rPr>
                <w:rFonts w:ascii="Cambria Math" w:hAnsi="Cambria Math"/>
                <w:sz w:val="24"/>
              </w:rPr>
              <m:t>≈26</m:t>
            </m:r>
            <m:box>
              <m:boxPr>
                <m:ctrlPr>
                  <w:rPr>
                    <w:rFonts w:ascii="Cambria Math" w:hAnsi="Cambria Math"/>
                    <w:iCs/>
                  </w:rPr>
                </m:ctrlPr>
              </m:boxPr>
              <m:e>
                <m:r>
                  <m:rPr>
                    <m:sty m:val="p"/>
                  </m:rPr>
                  <w:rPr>
                    <w:rFonts w:ascii="Cambria Math" w:hAnsi="Cambria Math"/>
                    <w:sz w:val="24"/>
                  </w:rPr>
                  <m:t>,</m:t>
                </m:r>
              </m:e>
            </m:box>
            <m:r>
              <m:rPr>
                <m:sty m:val="p"/>
              </m:rPr>
              <w:rPr>
                <w:rFonts w:ascii="Cambria Math" w:hAnsi="Cambria Math"/>
                <w:sz w:val="24"/>
              </w:rPr>
              <m:t>39</m:t>
            </m:r>
            <m:r>
              <m:rPr>
                <m:nor/>
              </m:rPr>
              <w:rPr>
                <w:rFonts w:ascii="Cambria Math" w:hAnsi="Cambria Math"/>
                <w:iCs/>
                <w:sz w:val="24"/>
              </w:rPr>
              <m:t> </m:t>
            </m:r>
            <m:box>
              <m:boxPr>
                <m:ctrlPr>
                  <w:rPr>
                    <w:rFonts w:ascii="Cambria Math" w:hAnsi="Cambria Math"/>
                    <w:iCs/>
                  </w:rPr>
                </m:ctrlPr>
              </m:boxPr>
              <m:e>
                <m:r>
                  <m:rPr>
                    <m:sty m:val="p"/>
                  </m:rPr>
                  <w:rPr>
                    <w:rFonts w:ascii="Cambria Math" w:hAnsi="Cambria Math"/>
                    <w:sz w:val="24"/>
                  </w:rPr>
                  <m:t>m/s</m:t>
                </m:r>
              </m:e>
            </m:box>
          </m:e>
        </m:box>
      </m:oMath>
      <w:r>
        <w:rPr>
          <w:sz w:val="22"/>
        </w:rPr>
        <w:tab/>
        <w:t>(2.7)</w:t>
      </w:r>
    </w:p>
    <w:p w14:paraId="1F1B80BB" w14:textId="0BD5C817" w:rsidR="009615FA" w:rsidRDefault="00000000">
      <w:pPr>
        <w:keepLines/>
        <w:tabs>
          <w:tab w:val="right" w:pos="9241"/>
        </w:tabs>
        <w:spacing w:after="100" w:before="60" w:line="264" w:lineRule="auto"/>
        <w:jc w:val="left"/>
      </w:pPr>
      <w:r>
        <w:rPr>
          <w:rFonts w:ascii="Times New Roman" w:hAnsi="Times New Roman"/>
          <w:b/>
          <w:color w:val="17365D"/>
          <w:sz w:val="24"/>
        </w:rPr>
        <w:t>[ĐÃ SỬA LÀM TRÒN] f(vmax) = 0,015[1 + (95/3,6)²/1500] = 0,021963735 ≈ 0,021964. Giữ giá trị chưa làm tròn trong tính toán để khớp Pf = 1.656,92 N. (2.8)</w:t>
      </w:r>
    </w:p>
    <w:p w14:paraId="7D2635A9" w14:textId="5162C4AA" w:rsidR="009615FA" w:rsidRDefault="00000000">
      <w:pPr>
        <w:tabs>
          <w:tab w:val="right" w:pos="9241"/>
        </w:tabs>
        <w:spacing w:after="100"/>
        <w:jc w:val="left"/>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rPr>
                  <m:t>P</m:t>
                </m:r>
              </m:e>
              <m:sub>
                <m:r>
                  <m:rPr>
                    <m:sty m:val="p"/>
                  </m:rPr>
                  <w:rPr>
                    <w:rFonts w:ascii="Cambria Math" w:hAnsi="Cambria Math"/>
                    <w:sz w:val="24"/>
                  </w:rPr>
                  <m:t>f</m:t>
                </m:r>
              </m:sub>
            </m:sSub>
            <m:r>
              <m:rPr>
                <m:sty m:val="p"/>
              </m:rPr>
              <w:rPr>
                <w:rFonts w:ascii="Cambria Math" w:hAnsi="Cambria Math"/>
                <w:sz w:val="24"/>
              </w:rPr>
              <m:t>=Gf(v),</m:t>
            </m:r>
            <m:sSub>
              <m:sSubPr>
                <m:ctrlPr>
                  <w:rPr>
                    <w:rFonts w:ascii="Cambria Math" w:hAnsi="Cambria Math"/>
                    <w:iCs/>
                  </w:rPr>
                </m:ctrlPr>
              </m:sSubPr>
              <m:e>
                <m:r>
                  <m:rPr>
                    <m:sty m:val="p"/>
                  </m:rPr>
                  <w:rPr>
                    <w:rFonts w:ascii="Cambria Math" w:hAnsi="Cambria Math"/>
                    <w:sz w:val="24"/>
                  </w:rPr>
                  <m:t>P</m:t>
                </m:r>
              </m:e>
              <m:sub>
                <m:r>
                  <m:rPr>
                    <m:sty m:val="p"/>
                  </m:rPr>
                  <w:rPr>
                    <w:rFonts w:ascii="Cambria Math" w:hAnsi="Cambria Math"/>
                    <w:sz w:val="24"/>
                  </w:rPr>
                  <m:t>w</m:t>
                </m:r>
              </m:sub>
            </m:sSub>
            <m:r>
              <m:rPr>
                <m:sty m:val="p"/>
              </m:rPr>
              <w:rPr>
                <w:rFonts w:ascii="Cambria Math" w:hAnsi="Cambria Math"/>
                <w:sz w:val="24"/>
              </w:rPr>
              <m:t>=KF</m:t>
            </m:r>
            <m:sSup>
              <m:sSupPr>
                <m:ctrlPr>
                  <w:rPr>
                    <w:rFonts w:ascii="Cambria Math" w:hAnsi="Cambria Math"/>
                    <w:iCs/>
                  </w:rPr>
                </m:ctrlPr>
              </m:sSupPr>
              <m:e>
                <m:r>
                  <m:rPr>
                    <m:sty m:val="p"/>
                  </m:rPr>
                  <w:rPr>
                    <w:rFonts w:ascii="Cambria Math" w:hAnsi="Cambria Math"/>
                    <w:sz w:val="24"/>
                  </w:rPr>
                  <m:t>v</m:t>
                </m:r>
              </m:e>
              <m:sup>
                <m:r>
                  <m:rPr>
                    <m:sty m:val="p"/>
                  </m:rPr>
                  <w:rPr>
                    <w:rFonts w:ascii="Cambria Math" w:hAnsi="Cambria Math"/>
                    <w:sz w:val="24"/>
                  </w:rPr>
                  <m:t>2</m:t>
                </m:r>
              </m:sup>
            </m:sSup>
            <m:r>
              <m:rPr>
                <m:sty m:val="p"/>
              </m:rPr>
              <w:rPr>
                <w:rFonts w:ascii="Cambria Math" w:hAnsi="Cambria Math"/>
                <w:sz w:val="24"/>
              </w:rPr>
              <m:t>=W</m:t>
            </m:r>
            <m:sSup>
              <m:sSupPr>
                <m:ctrlPr>
                  <w:rPr>
                    <w:rFonts w:ascii="Cambria Math" w:hAnsi="Cambria Math"/>
                    <w:iCs/>
                  </w:rPr>
                </m:ctrlPr>
              </m:sSupPr>
              <m:e>
                <m:r>
                  <m:rPr>
                    <m:sty m:val="p"/>
                  </m:rPr>
                  <w:rPr>
                    <w:rFonts w:ascii="Cambria Math" w:hAnsi="Cambria Math"/>
                    <w:sz w:val="24"/>
                  </w:rPr>
                  <m:t>v</m:t>
                </m:r>
              </m:e>
              <m:sup>
                <m:r>
                  <m:rPr>
                    <m:sty m:val="p"/>
                  </m:rPr>
                  <w:rPr>
                    <w:rFonts w:ascii="Cambria Math" w:hAnsi="Cambria Math"/>
                    <w:sz w:val="24"/>
                  </w:rPr>
                  <m:t>2</m:t>
                </m:r>
              </m:sup>
            </m:sSup>
          </m:e>
        </m:box>
      </m:oMath>
      <w:r>
        <w:rPr>
          <w:sz w:val="22"/>
        </w:rPr>
        <w:tab/>
        <w:t>(2.9)</w:t>
      </w:r>
    </w:p>
    <w:p w14:paraId="3DE58948" w14:textId="52466C8D" w:rsidR="009615FA" w:rsidRPr="007717B4" w:rsidRDefault="00000000">
      <w:pPr>
        <w:spacing w:after="100"/>
        <w:rPr>
          <w:lang w:val="vi-VN"/>
        </w:rPr>
      </w:pPr>
      <w:r w:rsidRPr="0033388E">
        <w:rPr>
          <w:highlight w:val="yellow"/>
        </w:rPr>
        <w:t xml:space="preserve">Tại 95 km/h: lực cản lăn </w:t>
      </w:r>
      <m:oMath>
        <m:sSub>
          <m:sSubPr>
            <m:ctrlPr>
              <w:rPr>
                <w:rFonts w:ascii="Cambria Math" w:hAnsi="Cambria Math"/>
                <w:iCs/>
                <w:highlight w:val="yellow"/>
              </w:rPr>
            </m:ctrlPr>
          </m:sSubPr>
          <m:e>
            <m:r>
              <m:rPr>
                <m:sty m:val="p"/>
              </m:rPr>
              <w:rPr>
                <w:rFonts w:ascii="Cambria Math" w:hAnsi="Cambria Math"/>
                <w:highlight w:val="yellow"/>
              </w:rPr>
              <m:t>P</m:t>
            </m:r>
          </m:e>
          <m:sub>
            <m:r>
              <m:rPr>
                <m:sty m:val="p"/>
              </m:rPr>
              <w:rPr>
                <w:rFonts w:ascii="Cambria Math" w:hAnsi="Cambria Math"/>
                <w:highlight w:val="yellow"/>
              </w:rPr>
              <m:t>f</m:t>
            </m:r>
          </m:sub>
        </m:sSub>
      </m:oMath>
      <w:r w:rsidR="007717B4" w:rsidRPr="0033388E">
        <w:rPr>
          <w:highlight w:val="yellow"/>
          <w:lang w:val="vi-VN"/>
        </w:rPr>
        <w:t xml:space="preserve"> </w:t>
      </w:r>
      <w:r w:rsidRPr="0033388E">
        <w:rPr>
          <w:highlight w:val="yellow"/>
        </w:rPr>
        <w:t xml:space="preserve">= 1.656,92 N; lực cản không khí </w:t>
      </w:r>
      <m:oMath>
        <m:sSub>
          <m:sSubPr>
            <m:ctrlPr>
              <w:rPr>
                <w:rFonts w:ascii="Cambria Math" w:hAnsi="Cambria Math"/>
                <w:iCs/>
                <w:highlight w:val="yellow"/>
              </w:rPr>
            </m:ctrlPr>
          </m:sSubPr>
          <m:e>
            <m:r>
              <m:rPr>
                <m:sty m:val="p"/>
              </m:rPr>
              <w:rPr>
                <w:rFonts w:ascii="Cambria Math" w:hAnsi="Cambria Math"/>
                <w:highlight w:val="yellow"/>
              </w:rPr>
              <m:t>P</m:t>
            </m:r>
          </m:e>
          <m:sub>
            <m:r>
              <m:rPr>
                <m:sty m:val="p"/>
              </m:rPr>
              <w:rPr>
                <w:rFonts w:ascii="Cambria Math" w:hAnsi="Cambria Math"/>
                <w:highlight w:val="yellow"/>
              </w:rPr>
              <m:t>w</m:t>
            </m:r>
          </m:sub>
        </m:sSub>
      </m:oMath>
      <w:r w:rsidR="007717B4" w:rsidRPr="0033388E">
        <w:rPr>
          <w:highlight w:val="yellow"/>
          <w:lang w:val="vi-VN"/>
        </w:rPr>
        <w:t xml:space="preserve"> </w:t>
      </w:r>
      <w:r w:rsidRPr="0033388E">
        <w:rPr>
          <w:highlight w:val="yellow"/>
        </w:rPr>
        <w:t xml:space="preserve">= 2.036,89 N; tổng lực cản </w:t>
      </w:r>
      <m:oMath>
        <m:sSub>
          <m:sSubPr>
            <m:ctrlPr>
              <w:rPr>
                <w:rFonts w:ascii="Cambria Math" w:hAnsi="Cambria Math"/>
                <w:iCs/>
                <w:highlight w:val="yellow"/>
              </w:rPr>
            </m:ctrlPr>
          </m:sSubPr>
          <m:e>
            <m:r>
              <m:rPr>
                <m:sty m:val="p"/>
              </m:rPr>
              <w:rPr>
                <w:rFonts w:ascii="Cambria Math" w:hAnsi="Cambria Math"/>
                <w:highlight w:val="yellow"/>
              </w:rPr>
              <m:t>P</m:t>
            </m:r>
          </m:e>
          <m:sub>
            <m:r>
              <m:rPr>
                <m:sty m:val="p"/>
              </m:rPr>
              <w:rPr>
                <w:rFonts w:ascii="Cambria Math" w:hAnsi="Cambria Math"/>
                <w:highlight w:val="yellow"/>
              </w:rPr>
              <m:t>c</m:t>
            </m:r>
          </m:sub>
        </m:sSub>
        <m:r>
          <m:rPr>
            <m:sty m:val="p"/>
          </m:rPr>
          <w:rPr>
            <w:rFonts w:ascii="Cambria Math" w:hAnsi="Cambria Math"/>
            <w:highlight w:val="yellow"/>
          </w:rPr>
          <m:t xml:space="preserve"> </m:t>
        </m:r>
      </m:oMath>
      <w:r w:rsidRPr="0033388E">
        <w:rPr>
          <w:highlight w:val="yellow"/>
        </w:rPr>
        <w:t>= 3.693,81 N.</w:t>
      </w:r>
    </w:p>
    <w:p w14:paraId="29D076C9" w14:textId="3500D17F" w:rsidR="009615FA" w:rsidRPr="002968B2" w:rsidRDefault="00000000">
      <w:pPr>
        <w:tabs>
          <w:tab w:val="right" w:pos="9241"/>
        </w:tabs>
        <w:spacing w:after="100"/>
        <w:jc w:val="left"/>
        <w:rPr>
          <w:lang w:val="vi-VN"/>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lang w:val="vi-VN"/>
                  </w:rPr>
                  <m:t>N</m:t>
                </m:r>
              </m:e>
              <m:sub>
                <m:r>
                  <m:rPr>
                    <m:sty m:val="p"/>
                  </m:rPr>
                  <w:rPr>
                    <w:rFonts w:ascii="Cambria Math" w:hAnsi="Cambria Math"/>
                    <w:sz w:val="24"/>
                    <w:lang w:val="vi-VN"/>
                  </w:rPr>
                  <m:t>v</m:t>
                </m:r>
              </m:sub>
            </m:sSub>
            <m:r>
              <m:rPr>
                <m:sty m:val="p"/>
              </m:rPr>
              <w:rPr>
                <w:rFonts w:ascii="Cambria Math" w:hAnsi="Cambria Math"/>
                <w:sz w:val="24"/>
                <w:lang w:val="vi-VN"/>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4"/>
                        <w:lang w:val="vi-VN"/>
                      </w:rPr>
                      <m:t>Gf(</m:t>
                    </m:r>
                    <m:sSub>
                      <m:sSubPr>
                        <m:ctrlPr>
                          <w:rPr>
                            <w:rFonts w:ascii="Cambria Math" w:hAnsi="Cambria Math"/>
                            <w:iCs/>
                          </w:rPr>
                        </m:ctrlPr>
                      </m:sSubPr>
                      <m:e>
                        <m:r>
                          <m:rPr>
                            <m:sty m:val="p"/>
                          </m:rPr>
                          <w:rPr>
                            <w:rFonts w:ascii="Cambria Math" w:hAnsi="Cambria Math"/>
                            <w:sz w:val="24"/>
                            <w:lang w:val="vi-VN"/>
                          </w:rPr>
                          <m:t>v</m:t>
                        </m:r>
                      </m:e>
                      <m:sub>
                        <m:box>
                          <m:boxPr>
                            <m:ctrlPr>
                              <w:rPr>
                                <w:rFonts w:ascii="Cambria Math" w:hAnsi="Cambria Math"/>
                                <w:iCs/>
                              </w:rPr>
                            </m:ctrlPr>
                          </m:boxPr>
                          <m:e>
                            <m:r>
                              <m:rPr>
                                <m:sty m:val="p"/>
                              </m:rPr>
                              <w:rPr>
                                <w:rFonts w:ascii="Cambria Math" w:hAnsi="Cambria Math"/>
                                <w:sz w:val="24"/>
                                <w:lang w:val="vi-VN"/>
                              </w:rPr>
                              <m:t>max</m:t>
                            </m:r>
                          </m:e>
                        </m:box>
                      </m:sub>
                    </m:sSub>
                    <m:r>
                      <m:rPr>
                        <m:sty m:val="p"/>
                      </m:rPr>
                      <w:rPr>
                        <w:rFonts w:ascii="Cambria Math" w:hAnsi="Cambria Math"/>
                        <w:sz w:val="24"/>
                        <w:lang w:val="vi-VN"/>
                      </w:rPr>
                      <m:t>)</m:t>
                    </m:r>
                    <m:sSub>
                      <m:sSubPr>
                        <m:ctrlPr>
                          <w:rPr>
                            <w:rFonts w:ascii="Cambria Math" w:hAnsi="Cambria Math"/>
                            <w:iCs/>
                          </w:rPr>
                        </m:ctrlPr>
                      </m:sSubPr>
                      <m:e>
                        <m:r>
                          <m:rPr>
                            <m:sty m:val="p"/>
                          </m:rPr>
                          <w:rPr>
                            <w:rFonts w:ascii="Cambria Math" w:hAnsi="Cambria Math"/>
                            <w:sz w:val="24"/>
                            <w:lang w:val="vi-VN"/>
                          </w:rPr>
                          <m:t>v</m:t>
                        </m:r>
                      </m:e>
                      <m:sub>
                        <m:box>
                          <m:boxPr>
                            <m:ctrlPr>
                              <w:rPr>
                                <w:rFonts w:ascii="Cambria Math" w:hAnsi="Cambria Math"/>
                                <w:iCs/>
                              </w:rPr>
                            </m:ctrlPr>
                          </m:boxPr>
                          <m:e>
                            <m:r>
                              <m:rPr>
                                <m:sty m:val="p"/>
                              </m:rPr>
                              <w:rPr>
                                <w:rFonts w:ascii="Cambria Math" w:hAnsi="Cambria Math"/>
                                <w:sz w:val="24"/>
                                <w:lang w:val="vi-VN"/>
                              </w:rPr>
                              <m:t>max</m:t>
                            </m:r>
                          </m:e>
                        </m:box>
                      </m:sub>
                    </m:sSub>
                    <m:r>
                      <m:rPr>
                        <m:sty m:val="p"/>
                      </m:rPr>
                      <w:rPr>
                        <w:rFonts w:ascii="Cambria Math" w:hAnsi="Cambria Math"/>
                        <w:sz w:val="24"/>
                        <w:lang w:val="vi-VN"/>
                      </w:rPr>
                      <m:t xml:space="preserve"> + KF</m:t>
                    </m:r>
                    <m:sSubSup>
                      <m:sSubSupPr>
                        <m:ctrlPr>
                          <w:rPr>
                            <w:rFonts w:ascii="Cambria Math" w:hAnsi="Cambria Math"/>
                            <w:iCs/>
                          </w:rPr>
                        </m:ctrlPr>
                      </m:sSubSupPr>
                      <m:e>
                        <m:r>
                          <m:rPr>
                            <m:sty m:val="p"/>
                          </m:rPr>
                          <w:rPr>
                            <w:rFonts w:ascii="Cambria Math" w:hAnsi="Cambria Math"/>
                            <w:sz w:val="24"/>
                            <w:lang w:val="vi-VN"/>
                          </w:rPr>
                          <m:t>v</m:t>
                        </m:r>
                      </m:e>
                      <m:sub>
                        <m:box>
                          <m:boxPr>
                            <m:ctrlPr>
                              <w:rPr>
                                <w:rFonts w:ascii="Cambria Math" w:hAnsi="Cambria Math"/>
                                <w:iCs/>
                              </w:rPr>
                            </m:ctrlPr>
                          </m:boxPr>
                          <m:e>
                            <m:r>
                              <m:rPr>
                                <m:sty m:val="p"/>
                              </m:rPr>
                              <w:rPr>
                                <w:rFonts w:ascii="Cambria Math" w:hAnsi="Cambria Math"/>
                                <w:sz w:val="24"/>
                                <w:lang w:val="vi-VN"/>
                              </w:rPr>
                              <m:t>max</m:t>
                            </m:r>
                          </m:e>
                        </m:box>
                      </m:sub>
                      <m:sup>
                        <m:r>
                          <m:rPr>
                            <m:sty m:val="p"/>
                          </m:rPr>
                          <w:rPr>
                            <w:rFonts w:ascii="Cambria Math" w:hAnsi="Cambria Math"/>
                            <w:sz w:val="24"/>
                            <w:lang w:val="vi-VN"/>
                          </w:rPr>
                          <m:t>3</m:t>
                        </m:r>
                      </m:sup>
                    </m:sSubSup>
                  </m:e>
                </m:box>
              </m:num>
              <m:den>
                <m:box>
                  <m:boxPr>
                    <m:ctrlPr>
                      <w:rPr>
                        <w:rFonts w:ascii="Cambria Math" w:hAnsi="Cambria Math"/>
                        <w:iCs/>
                      </w:rPr>
                    </m:ctrlPr>
                  </m:boxPr>
                  <m:e>
                    <m:r>
                      <m:rPr>
                        <m:sty m:val="p"/>
                      </m:rPr>
                      <w:rPr>
                        <w:rFonts w:ascii="Cambria Math" w:hAnsi="Cambria Math"/>
                        <w:sz w:val="24"/>
                        <w:lang w:val="vi-VN"/>
                      </w:rPr>
                      <m:t>1000</m:t>
                    </m:r>
                    <m:r>
                      <m:rPr>
                        <m:sty m:val="p"/>
                      </m:rPr>
                      <w:rPr>
                        <w:rFonts w:ascii="Cambria Math" w:hAnsi="Cambria Math"/>
                        <w:sz w:val="24"/>
                      </w:rPr>
                      <m:t>η</m:t>
                    </m:r>
                  </m:e>
                </m:box>
              </m:den>
            </m:f>
          </m:e>
        </m:box>
      </m:oMath>
      <w:r w:rsidRPr="002968B2">
        <w:rPr>
          <w:sz w:val="22"/>
          <w:lang w:val="vi-VN"/>
        </w:rPr>
        <w:tab/>
        <w:t>(2.10)</w:t>
      </w:r>
    </w:p>
    <w:p w14:paraId="3D69B883" w14:textId="3339861C" w:rsidR="009615FA" w:rsidRPr="002968B2" w:rsidRDefault="00000000">
      <w:pPr>
        <w:tabs>
          <w:tab w:val="right" w:pos="9241"/>
        </w:tabs>
        <w:spacing w:after="100"/>
        <w:jc w:val="left"/>
        <w:rPr>
          <w:lang w:val="vi-VN"/>
        </w:rPr>
      </w:pPr>
      <m:oMath>
        <m:box>
          <m:boxPr>
            <m:ctrlPr>
              <w:rPr>
                <w:rFonts w:ascii="Cambria Math" w:hAnsi="Cambria Math"/>
              </w:rPr>
            </m:ctrlPr>
          </m:boxPr>
          <m:e>
            <m:sSub>
              <m:sSubPr>
                <m:ctrlPr>
                  <w:rPr>
                    <w:rFonts w:ascii="Cambria Math" w:hAnsi="Cambria Math"/>
                    <w:iCs/>
                  </w:rPr>
                </m:ctrlPr>
              </m:sSubPr>
              <m:e>
                <m:r>
                  <m:rPr>
                    <m:sty m:val="p"/>
                  </m:rPr>
                  <w:rPr>
                    <w:rFonts w:ascii="Cambria Math" w:hAnsi="Cambria Math"/>
                    <w:sz w:val="24"/>
                    <w:lang w:val="vi-VN"/>
                  </w:rPr>
                  <m:t>N</m:t>
                </m:r>
              </m:e>
              <m:sub>
                <m:r>
                  <m:rPr>
                    <m:sty m:val="p"/>
                  </m:rPr>
                  <w:rPr>
                    <w:rFonts w:ascii="Cambria Math" w:hAnsi="Cambria Math"/>
                    <w:sz w:val="24"/>
                    <w:lang w:val="vi-VN"/>
                  </w:rPr>
                  <m:t>v</m:t>
                </m:r>
              </m:sub>
            </m:sSub>
            <m:r>
              <m:rPr>
                <m:sty m:val="p"/>
              </m:rPr>
              <w:rPr>
                <w:rFonts w:ascii="Cambria Math" w:hAnsi="Cambria Math"/>
                <w:sz w:val="24"/>
                <w:lang w:val="vi-VN"/>
              </w:rPr>
              <m:t>=109</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523</m:t>
            </m:r>
            <m:r>
              <m:rPr>
                <m:nor/>
              </m:rPr>
              <w:rPr>
                <w:rFonts w:ascii="Cambria Math" w:hAnsi="Cambria Math"/>
                <w:sz w:val="24"/>
                <w:lang w:val="vi-VN"/>
              </w:rPr>
              <m:t> </m:t>
            </m:r>
            <m:box>
              <m:boxPr>
                <m:ctrlPr>
                  <w:rPr>
                    <w:rFonts w:ascii="Cambria Math" w:hAnsi="Cambria Math"/>
                  </w:rPr>
                </m:ctrlPr>
              </m:boxPr>
              <m:e>
                <m:r>
                  <m:rPr>
                    <m:sty m:val="p"/>
                  </m:rPr>
                  <w:rPr>
                    <w:rFonts w:ascii="Cambria Math" w:hAnsi="Cambria Math"/>
                    <w:sz w:val="24"/>
                    <w:lang w:val="vi-VN"/>
                  </w:rPr>
                  <m:t>kW</m:t>
                </m:r>
              </m:e>
            </m:box>
          </m:e>
        </m:box>
      </m:oMath>
      <w:r w:rsidRPr="002968B2">
        <w:rPr>
          <w:sz w:val="22"/>
          <w:lang w:val="vi-VN"/>
        </w:rPr>
        <w:tab/>
        <w:t>(2.11)</w:t>
      </w:r>
    </w:p>
    <w:p w14:paraId="1BD85BF9" w14:textId="77777777" w:rsidR="009615FA" w:rsidRPr="002968B2" w:rsidRDefault="00000000">
      <w:pPr>
        <w:spacing w:after="100"/>
        <w:rPr>
          <w:lang w:val="vi-VN"/>
        </w:rPr>
      </w:pPr>
      <w:r w:rsidRPr="002968B2">
        <w:rPr>
          <w:lang w:val="vi-VN"/>
        </w:rPr>
        <w:t>Công suất trên là công suất cần tại động cơ ở điểm đạt vận tốc cực đại. Mô hình f(v) ghép theo sách có bước nhảy tại 22,2 m/s; đây là hạn chế của xấp xỉ thực nghiệm. Phép tích phân tăng tốc được tách tại ngưỡng này, không nội suy ngang qua bước nhảy.</w:t>
      </w:r>
    </w:p>
    <w:p w14:paraId="564D25E3" w14:textId="77777777" w:rsidR="00E7756A" w:rsidRPr="002968B2" w:rsidRDefault="00000000">
      <w:pPr>
        <w:pStyle w:val="Heading3"/>
        <w:rPr>
          <w:lang w:val="vi-VN"/>
        </w:rPr>
      </w:pPr>
      <w:r w:rsidRPr="002968B2">
        <w:rPr>
          <w:lang w:val="vi-VN"/>
        </w:rPr>
        <w:t>2.2.2. Công suất cực đại của động cơ</w:t>
      </w:r>
    </w:p>
    <w:p>
      <w:pPr>
        <w:keepLines/>
        <w:spacing w:before="60" w:after="100" w:line="264" w:lineRule="auto"/>
      </w:pPr>
      <w:r>
        <w:rPr>
          <w:rFonts w:ascii="Times New Roman" w:hAnsi="Times New Roman"/>
          <w:b/>
          <w:color w:val="9C0006"/>
          <w:sz w:val="24"/>
        </w:rPr>
        <w:t>[CẦN SỬA — VÒNG QUAY] Phải phân biệt nN (tại công suất cực đại) và nv (khi xe đạt vmax): λv = nv/nN. Nếu giữ nv = 2.600 thì nN = 2.888,889 v/ph; nếu giữ nN = 2.600 như Bảng 2 thì nv = 2.340 v/ph. Cả hai là lựa chọn khác nhau và không được trộn trong một bộ tính.</w:t>
      </w:r>
    </w:p>
    <w:p w14:paraId="68B36BC6" w14:textId="009E3690" w:rsidR="009615FA" w:rsidRPr="008F771A" w:rsidRDefault="00000000">
      <w:pPr>
        <w:spacing w:after="100"/>
        <w:rPr>
          <w:lang w:val="vi-VN"/>
        </w:rPr>
      </w:pPr>
      <w:r w:rsidRPr="002968B2">
        <w:rPr>
          <w:lang w:val="vi-VN"/>
          <w:b w:val="1"/>
          <w:color w:val="9C0006"/>
        </w:rPr>
        <w:t xml:space="preserve">Chọn diesel bốn kỳ phun trực tiếp, với a = 0,5; b = 1,5; c = 1. Chọn </w:t>
      </w:r>
      <m:oMath>
        <m:sSub>
          <m:sSubPr>
            <m:ctrlPr>
              <w:rPr>
                <w:rFonts w:ascii="Cambria Math" w:hAnsi="Cambria Math"/>
                <w:iCs/>
              </w:rPr>
            </m:ctrlPr>
          </m:sSubPr>
          <m:e>
            <m:r>
              <m:rPr>
                <m:sty m:val="b"/>
              </m:rPr>
              <w:rPr>
                <w:rFonts w:ascii="Cambria Math" w:hAnsi="Cambria Math"/>
                <w:lang w:val="vi-VN"/>
                <w:color w:val="9C0006"/>
              </w:rPr>
              <m:t>n</m:t>
            </m:r>
          </m:e>
          <m:sub>
            <m:r>
              <m:rPr>
                <m:sty m:val="b"/>
              </m:rPr>
              <w:rPr>
                <w:rFonts w:ascii="Cambria Math" w:hAnsi="Cambria Math"/>
                <w:lang w:val="vi-VN"/>
                <w:color w:val="9C0006"/>
              </w:rPr>
              <m:t>emax</m:t>
            </m:r>
          </m:sub>
        </m:sSub>
        <m:r>
          <m:rPr>
            <m:sty m:val="b"/>
          </m:rPr>
          <w:rPr>
            <w:rFonts w:ascii="Cambria Math" w:hAnsi="Cambria Math"/>
            <w:lang w:val="vi-VN"/>
            <w:color w:val="9C0006"/>
          </w:rPr>
          <m:t xml:space="preserve"> </m:t>
        </m:r>
      </m:oMath>
      <w:r w:rsidRPr="002968B2">
        <w:rPr>
          <w:lang w:val="vi-VN"/>
          <w:b w:val="1"/>
          <w:color w:val="9C0006"/>
        </w:rPr>
        <w:t xml:space="preserve">= 2.600 vòng/phút và </w:t>
      </w:r>
      <m:oMath>
        <m:sSub>
          <m:sSubPr>
            <m:ctrlPr>
              <w:rPr>
                <w:rFonts w:ascii="Cambria Math" w:hAnsi="Cambria Math"/>
                <w:iCs/>
              </w:rPr>
            </m:ctrlPr>
          </m:sSubPr>
          <m:e>
            <m:r>
              <m:rPr>
                <m:sty m:val="b"/>
              </m:rPr>
              <w:rPr>
                <w:rFonts w:ascii="Cambria Math" w:hAnsi="Cambria Math"/>
                <w:color w:val="9C0006"/>
              </w:rPr>
              <m:t>λ</m:t>
            </m:r>
          </m:e>
          <m:sub>
            <m:r>
              <m:rPr>
                <m:sty m:val="b"/>
              </m:rPr>
              <w:rPr>
                <w:rFonts w:ascii="Cambria Math" w:hAnsi="Cambria Math"/>
                <w:lang w:val="vi-VN"/>
                <w:color w:val="9C0006"/>
              </w:rPr>
              <m:t>v</m:t>
            </m:r>
          </m:sub>
        </m:sSub>
        <m:r>
          <m:rPr>
            <m:sty m:val="b"/>
          </m:rPr>
          <w:rPr>
            <w:rFonts w:ascii="Cambria Math" w:hAnsi="Cambria Math"/>
            <w:lang w:val="vi-VN"/>
            <w:color w:val="9C0006"/>
          </w:rPr>
          <m:t xml:space="preserve"> </m:t>
        </m:r>
      </m:oMath>
      <w:r w:rsidRPr="002968B2">
        <w:rPr>
          <w:lang w:val="vi-VN"/>
          <w:b w:val="1"/>
          <w:color w:val="9C0006"/>
        </w:rPr>
        <w:t>= 0,9</w:t>
      </w:r>
    </w:p>
    <w:p w14:paraId="463A83DD" w14:textId="54D8ED9B" w:rsidR="009615FA" w:rsidRPr="008F771A" w:rsidRDefault="0033388E">
      <w:pPr>
        <w:tabs>
          <w:tab w:val="right" w:pos="9241"/>
        </w:tabs>
        <w:spacing w:after="100"/>
        <w:jc w:val="left"/>
        <w:rPr>
          <w:lang w:val="vi-VN"/>
        </w:rPr>
      </w:pPr>
      <w:r w:rsidRPr="008F771A">
        <w:rPr>
          <w:iCs/>
          <w:lang w:val="vi-VN"/>
          <w:b w:val="1"/>
          <w:color w:val="9C0006"/>
        </w:rPr>
        <w:t>Suy</w:t>
      </w:r>
      <w:r>
        <w:rPr>
          <w:iCs/>
          <w:lang w:val="vi-VN"/>
          <w:b w:val="1"/>
          <w:color w:val="9C0006"/>
        </w:rPr>
        <w:t xml:space="preserve"> ra số vòng quay định mức </w:t>
      </w:r>
      <m:oMath>
        <m:box>
          <m:boxPr>
            <m:ctrlPr>
              <w:rPr>
                <w:rFonts w:ascii="Cambria Math" w:hAnsi="Cambria Math"/>
                <w:iCs/>
              </w:rPr>
            </m:ctrlPr>
          </m:boxPr>
          <m:e>
            <m:sSub>
              <m:sSubPr>
                <m:ctrlPr>
                  <w:rPr>
                    <w:rFonts w:ascii="Cambria Math" w:hAnsi="Cambria Math"/>
                    <w:iCs/>
                  </w:rPr>
                </m:ctrlPr>
              </m:sSubPr>
              <m:e>
                <m:r>
                  <m:rPr>
                    <m:sty m:val="b"/>
                  </m:rPr>
                  <w:rPr>
                    <w:rFonts w:ascii="Cambria Math" w:hAnsi="Cambria Math"/>
                    <w:sz w:val="24"/>
                    <w:lang w:val="vi-VN"/>
                    <w:color w:val="9C0006"/>
                  </w:rPr>
                  <m:t>n</m:t>
                </m:r>
              </m:e>
              <m:sub>
                <m:r>
                  <m:rPr>
                    <m:sty m:val="b"/>
                  </m:rPr>
                  <w:rPr>
                    <w:rFonts w:ascii="Cambria Math" w:hAnsi="Cambria Math"/>
                    <w:sz w:val="24"/>
                    <w:lang w:val="vi-VN"/>
                    <w:color w:val="9C0006"/>
                  </w:rPr>
                  <m:t>N</m:t>
                </m:r>
              </m:sub>
            </m:sSub>
            <m:r>
              <m:rPr>
                <m:sty m:val="b"/>
              </m:rPr>
              <w:rPr>
                <w:rFonts w:ascii="Cambria Math" w:hAnsi="Cambria Math"/>
                <w:sz w:val="24"/>
                <w:lang w:val="vi-VN"/>
                <w:color w:val="9C0006"/>
              </w:rPr>
              <m:t>=</m:t>
            </m:r>
            <m:f>
              <m:fPr>
                <m:ctrlPr>
                  <w:rPr>
                    <w:rFonts w:ascii="Cambria Math" w:hAnsi="Cambria Math"/>
                    <w:i/>
                    <w:iCs/>
                  </w:rPr>
                </m:ctrlPr>
              </m:fPr>
              <m:num>
                <m:sSub>
                  <m:sSubPr>
                    <m:ctrlPr>
                      <w:rPr>
                        <w:rFonts w:ascii="Cambria Math" w:hAnsi="Cambria Math"/>
                        <w:iCs/>
                      </w:rPr>
                    </m:ctrlPr>
                  </m:sSubPr>
                  <m:e>
                    <m:r>
                      <m:rPr>
                        <m:sty m:val="b"/>
                      </m:rPr>
                      <w:rPr>
                        <w:rFonts w:ascii="Cambria Math" w:hAnsi="Cambria Math"/>
                        <w:lang w:val="vi-VN"/>
                        <w:color w:val="9C0006"/>
                      </w:rPr>
                      <m:t>n</m:t>
                    </m:r>
                  </m:e>
                  <m:sub>
                    <m:r>
                      <m:rPr>
                        <m:sty m:val="b"/>
                      </m:rPr>
                      <w:rPr>
                        <w:rFonts w:ascii="Cambria Math" w:hAnsi="Cambria Math"/>
                        <w:lang w:val="vi-VN"/>
                        <w:color w:val="9C0006"/>
                      </w:rPr>
                      <m:t>emax</m:t>
                    </m:r>
                  </m:sub>
                </m:sSub>
              </m:num>
              <m:den>
                <m:sSub>
                  <m:sSubPr>
                    <m:ctrlPr>
                      <w:rPr>
                        <w:rFonts w:ascii="Cambria Math" w:hAnsi="Cambria Math"/>
                        <w:iCs/>
                      </w:rPr>
                    </m:ctrlPr>
                  </m:sSubPr>
                  <m:e>
                    <m:r>
                      <m:rPr>
                        <m:sty m:val="b"/>
                      </m:rPr>
                      <w:rPr>
                        <w:rFonts w:ascii="Cambria Math" w:hAnsi="Cambria Math"/>
                        <w:color w:val="9C0006"/>
                      </w:rPr>
                      <m:t>λ</m:t>
                    </m:r>
                  </m:e>
                  <m:sub>
                    <m:r>
                      <m:rPr>
                        <m:sty m:val="b"/>
                      </m:rPr>
                      <w:rPr>
                        <w:rFonts w:ascii="Cambria Math" w:hAnsi="Cambria Math"/>
                        <w:lang w:val="vi-VN"/>
                        <w:color w:val="9C0006"/>
                      </w:rPr>
                      <m:t>v</m:t>
                    </m:r>
                  </m:sub>
                </m:sSub>
              </m:den>
            </m:f>
            <m:r>
              <m:rPr>
                <m:sty m:val="b"/>
              </m:rPr>
              <w:rPr>
                <w:rFonts w:ascii="Cambria Math" w:hAnsi="Cambria Math"/>
                <w:sz w:val="24"/>
                <w:lang w:val="vi-VN"/>
                <w:color w:val="9C0006"/>
              </w:rPr>
              <m:t>=</m:t>
            </m:r>
            <m:f>
              <m:fPr>
                <m:ctrlPr>
                  <w:rPr>
                    <w:rFonts w:ascii="Cambria Math" w:hAnsi="Cambria Math"/>
                    <w:sz w:val="24"/>
                  </w:rPr>
                </m:ctrlPr>
              </m:fPr>
              <m:num>
                <m:r>
                  <m:rPr>
                    <m:sty m:val="b"/>
                  </m:rPr>
                  <w:rPr>
                    <w:rFonts w:ascii="Cambria Math" w:hAnsi="Cambria Math"/>
                    <w:lang w:val="vi-VN"/>
                    <w:color w:val="9C0006"/>
                  </w:rPr>
                  <m:t>2.600</m:t>
                </m:r>
              </m:num>
              <m:den>
                <m:r>
                  <m:rPr>
                    <m:sty m:val="b"/>
                  </m:rPr>
                  <w:rPr>
                    <w:rFonts w:ascii="Cambria Math" w:hAnsi="Cambria Math"/>
                    <w:lang w:val="vi-VN"/>
                    <w:color w:val="9C0006"/>
                  </w:rPr>
                  <m:t>0,9</m:t>
                </m:r>
              </m:den>
            </m:f>
            <m:r>
              <m:rPr>
                <m:sty m:val="b"/>
              </m:rPr>
              <w:rPr>
                <w:rFonts w:ascii="Cambria Math" w:hAnsi="Cambria Math"/>
                <w:sz w:val="24"/>
                <w:lang w:val="vi-VN"/>
                <w:color w:val="9C0006"/>
              </w:rPr>
              <m:t>=2888,</m:t>
            </m:r>
            <m:r>
              <m:rPr>
                <m:sty m:val="b"/>
              </m:rPr>
              <w:rPr>
                <w:rFonts w:ascii="Cambria Math" w:hAnsi="Cambria Math"/>
                <w:sz w:val="24"/>
                <w:lang w:val="vi-VN"/>
                <w:color w:val="9C0006"/>
              </w:rPr>
              <m:t>89</m:t>
            </m:r>
            <m:r>
              <m:rPr>
                <m:nor/>
                <m:sty m:val="b"/>
              </m:rPr>
              <w:rPr>
                <w:rFonts w:ascii="Cambria Math" w:hAnsi="Cambria Math"/>
                <w:iCs/>
                <w:sz w:val="24"/>
                <w:lang w:val="vi-VN"/>
                <w:color w:val="9C0006"/>
              </w:rPr>
              <m:t> </m:t>
            </m:r>
            <m:box>
              <m:boxPr>
                <m:ctrlPr>
                  <w:rPr>
                    <w:rFonts w:ascii="Cambria Math" w:hAnsi="Cambria Math"/>
                    <w:iCs/>
                  </w:rPr>
                </m:ctrlPr>
              </m:boxPr>
              <m:e>
                <m:r>
                  <m:rPr>
                    <m:sty m:val="b"/>
                  </m:rPr>
                  <w:rPr>
                    <w:rFonts w:ascii="Cambria Math" w:hAnsi="Cambria Math"/>
                    <w:sz w:val="24"/>
                    <w:lang w:val="vi-VN"/>
                    <w:color w:val="9C0006"/>
                  </w:rPr>
                  <m:t>v/ph</m:t>
                </m:r>
              </m:e>
            </m:box>
          </m:e>
        </m:box>
      </m:oMath>
      <w:r w:rsidRPr="008F771A">
        <w:rPr>
          <w:sz w:val="22"/>
          <w:lang w:val="vi-VN"/>
          <w:b w:val="1"/>
          <w:color w:val="9C0006"/>
        </w:rPr>
        <w:tab/>
        <w:t>(2.12)</w:t>
      </w:r>
    </w:p>
    <w:p>
      <w:pPr>
        <w:keepLines/>
        <w:spacing w:before="60" w:after="100" w:line="264" w:lineRule="auto"/>
      </w:pPr>
      <w:r>
        <w:rPr>
          <w:rFonts w:ascii="Times New Roman" w:hAnsi="Times New Roman"/>
          <w:b/>
          <w:color w:val="9C0006"/>
          <w:sz w:val="24"/>
        </w:rPr>
        <w:t>[CẦN SỬA — SỐ HỌC] Với Nv = 109,5231498 kW và λv = 0,9: Nmax = Nv/0,936 = 117,011912 kW, không phải 112,6 kW. Nếu vẫn dùng Nmax = 112,6 kW thì tại x = 0,9 chỉ có Ne = 105,3936 kW, thấp hơn công suất cần thiết 109,52315 kW.</w:t>
      </w:r>
    </w:p>
    <w:p w14:paraId="4DE19591" w14:textId="459FE789" w:rsidR="009615FA" w:rsidRPr="008F771A" w:rsidRDefault="00000000">
      <w:pPr>
        <w:tabs>
          <w:tab w:val="right" w:pos="9241"/>
        </w:tabs>
        <w:spacing w:after="100"/>
        <w:jc w:val="left"/>
        <w:rPr>
          <w:lang w:val="vi-VN"/>
        </w:rPr>
      </w:pPr>
      <m:oMath>
        <m:box>
          <m:boxPr>
            <m:ctrlPr>
              <w:rPr>
                <w:rFonts w:ascii="Cambria Math" w:hAnsi="Cambria Math"/>
              </w:rPr>
            </m:ctrlPr>
          </m:boxPr>
          <m:e>
            <m:sSub>
              <m:sSubPr>
                <m:ctrlPr>
                  <w:rPr>
                    <w:rFonts w:ascii="Cambria Math" w:hAnsi="Cambria Math"/>
                    <w:iCs/>
                  </w:rPr>
                </m:ctrlPr>
              </m:sSubPr>
              <m:e>
                <m:r>
                  <m:rPr>
                    <m:sty m:val="b"/>
                  </m:rPr>
                  <w:rPr>
                    <w:rFonts w:ascii="Cambria Math" w:hAnsi="Cambria Math"/>
                    <w:sz w:val="24"/>
                    <w:lang w:val="vi-VN"/>
                    <w:color w:val="9C0006"/>
                  </w:rPr>
                  <m:t>N</m:t>
                </m:r>
              </m:e>
              <m:sub>
                <m:box>
                  <m:boxPr>
                    <m:ctrlPr>
                      <w:rPr>
                        <w:rFonts w:ascii="Cambria Math" w:hAnsi="Cambria Math"/>
                        <w:iCs/>
                      </w:rPr>
                    </m:ctrlPr>
                  </m:boxPr>
                  <m:e>
                    <m:r>
                      <m:rPr>
                        <m:sty m:val="b"/>
                      </m:rPr>
                      <w:rPr>
                        <w:rFonts w:ascii="Cambria Math" w:hAnsi="Cambria Math"/>
                        <w:sz w:val="24"/>
                        <w:lang w:val="vi-VN"/>
                        <w:color w:val="9C0006"/>
                      </w:rPr>
                      <m:t>emax</m:t>
                    </m:r>
                  </m:e>
                </m:box>
              </m:sub>
            </m:sSub>
            <m:r>
              <m:rPr>
                <m:sty m:val="b"/>
              </m:rPr>
              <w:rPr>
                <w:rFonts w:ascii="Cambria Math" w:hAnsi="Cambria Math"/>
                <w:sz w:val="24"/>
                <w:lang w:val="vi-VN"/>
                <w:color w:val="9C0006"/>
              </w:rPr>
              <m:t>=</m:t>
            </m:r>
            <m:f>
              <m:fPr>
                <m:ctrlPr>
                  <w:rPr>
                    <w:rFonts w:ascii="Cambria Math" w:hAnsi="Cambria Math"/>
                    <w:iCs/>
                  </w:rPr>
                </m:ctrlPr>
              </m:fPr>
              <m:num>
                <m:box>
                  <m:boxPr>
                    <m:ctrlPr>
                      <w:rPr>
                        <w:rFonts w:ascii="Cambria Math" w:hAnsi="Cambria Math"/>
                        <w:iCs/>
                      </w:rPr>
                    </m:ctrlPr>
                  </m:boxPr>
                  <m:e>
                    <m:sSub>
                      <m:sSubPr>
                        <m:ctrlPr>
                          <w:rPr>
                            <w:rFonts w:ascii="Cambria Math" w:hAnsi="Cambria Math"/>
                            <w:iCs/>
                          </w:rPr>
                        </m:ctrlPr>
                      </m:sSubPr>
                      <m:e>
                        <m:r>
                          <m:rPr>
                            <m:sty m:val="b"/>
                          </m:rPr>
                          <w:rPr>
                            <w:rFonts w:ascii="Cambria Math" w:hAnsi="Cambria Math"/>
                            <w:sz w:val="24"/>
                            <w:lang w:val="vi-VN"/>
                            <w:color w:val="9C0006"/>
                          </w:rPr>
                          <m:t>N</m:t>
                        </m:r>
                      </m:e>
                      <m:sub>
                        <m:r>
                          <m:rPr>
                            <m:sty m:val="b"/>
                          </m:rPr>
                          <w:rPr>
                            <w:rFonts w:ascii="Cambria Math" w:hAnsi="Cambria Math"/>
                            <w:sz w:val="24"/>
                            <w:lang w:val="vi-VN"/>
                            <w:color w:val="9C0006"/>
                          </w:rPr>
                          <m:t>v</m:t>
                        </m:r>
                      </m:sub>
                    </m:sSub>
                  </m:e>
                </m:box>
              </m:num>
              <m:den>
                <m:box>
                  <m:boxPr>
                    <m:ctrlPr>
                      <w:rPr>
                        <w:rFonts w:ascii="Cambria Math" w:hAnsi="Cambria Math"/>
                        <w:iCs/>
                      </w:rPr>
                    </m:ctrlPr>
                  </m:boxPr>
                  <m:e>
                    <m:r>
                      <m:rPr>
                        <m:sty m:val="b"/>
                      </m:rPr>
                      <w:rPr>
                        <w:rFonts w:ascii="Cambria Math" w:hAnsi="Cambria Math"/>
                        <w:sz w:val="24"/>
                        <w:lang w:val="vi-VN"/>
                        <w:color w:val="9C0006"/>
                      </w:rPr>
                      <m:t>a</m:t>
                    </m:r>
                    <m:sSub>
                      <m:sSubPr>
                        <m:ctrlPr>
                          <w:rPr>
                            <w:rFonts w:ascii="Cambria Math" w:hAnsi="Cambria Math"/>
                            <w:iCs/>
                          </w:rPr>
                        </m:ctrlPr>
                      </m:sSubPr>
                      <m:e>
                        <m:r>
                          <m:rPr>
                            <m:sty m:val="b"/>
                          </m:rPr>
                          <w:rPr>
                            <w:rFonts w:ascii="Cambria Math" w:hAnsi="Cambria Math"/>
                            <w:sz w:val="24"/>
                            <w:color w:val="9C0006"/>
                          </w:rPr>
                          <m:t>λ</m:t>
                        </m:r>
                      </m:e>
                      <m:sub>
                        <m:r>
                          <m:rPr>
                            <m:sty m:val="b"/>
                          </m:rPr>
                          <w:rPr>
                            <w:rFonts w:ascii="Cambria Math" w:hAnsi="Cambria Math"/>
                            <w:sz w:val="24"/>
                            <w:lang w:val="vi-VN"/>
                            <w:color w:val="9C0006"/>
                          </w:rPr>
                          <m:t>v</m:t>
                        </m:r>
                      </m:sub>
                    </m:sSub>
                    <m:r>
                      <m:rPr>
                        <m:sty m:val="b"/>
                      </m:rPr>
                      <w:rPr>
                        <w:rFonts w:ascii="Cambria Math" w:hAnsi="Cambria Math"/>
                        <w:sz w:val="24"/>
                        <w:lang w:val="vi-VN"/>
                        <w:color w:val="9C0006"/>
                      </w:rPr>
                      <m:t xml:space="preserve"> + b</m:t>
                    </m:r>
                    <m:sSubSup>
                      <m:sSubSupPr>
                        <m:ctrlPr>
                          <w:rPr>
                            <w:rFonts w:ascii="Cambria Math" w:hAnsi="Cambria Math"/>
                            <w:iCs/>
                          </w:rPr>
                        </m:ctrlPr>
                      </m:sSubSupPr>
                      <m:e>
                        <m:r>
                          <m:rPr>
                            <m:sty m:val="b"/>
                          </m:rPr>
                          <w:rPr>
                            <w:rFonts w:ascii="Cambria Math" w:hAnsi="Cambria Math"/>
                            <w:sz w:val="24"/>
                            <w:color w:val="9C0006"/>
                          </w:rPr>
                          <m:t>λ</m:t>
                        </m:r>
                      </m:e>
                      <m:sub>
                        <m:r>
                          <m:rPr>
                            <m:sty m:val="b"/>
                          </m:rPr>
                          <w:rPr>
                            <w:rFonts w:ascii="Cambria Math" w:hAnsi="Cambria Math"/>
                            <w:sz w:val="24"/>
                            <w:lang w:val="vi-VN"/>
                            <w:color w:val="9C0006"/>
                          </w:rPr>
                          <m:t>v</m:t>
                        </m:r>
                      </m:sub>
                      <m:sup>
                        <m:r>
                          <m:rPr>
                            <m:sty m:val="b"/>
                          </m:rPr>
                          <w:rPr>
                            <w:rFonts w:ascii="Cambria Math" w:hAnsi="Cambria Math"/>
                            <w:sz w:val="24"/>
                            <w:lang w:val="vi-VN"/>
                            <w:color w:val="9C0006"/>
                          </w:rPr>
                          <m:t>2</m:t>
                        </m:r>
                      </m:sup>
                    </m:sSubSup>
                    <m:r>
                      <m:rPr>
                        <m:sty m:val="b"/>
                      </m:rPr>
                      <w:rPr>
                        <w:rFonts w:ascii="Cambria Math" w:hAnsi="Cambria Math"/>
                        <w:sz w:val="24"/>
                        <w:lang w:val="vi-VN"/>
                        <w:color w:val="9C0006"/>
                      </w:rPr>
                      <m:t xml:space="preserve"> - c</m:t>
                    </m:r>
                    <m:sSubSup>
                      <m:sSubSupPr>
                        <m:ctrlPr>
                          <w:rPr>
                            <w:rFonts w:ascii="Cambria Math" w:hAnsi="Cambria Math"/>
                            <w:iCs/>
                          </w:rPr>
                        </m:ctrlPr>
                      </m:sSubSupPr>
                      <m:e>
                        <m:r>
                          <m:rPr>
                            <m:sty m:val="b"/>
                          </m:rPr>
                          <w:rPr>
                            <w:rFonts w:ascii="Cambria Math" w:hAnsi="Cambria Math"/>
                            <w:sz w:val="24"/>
                            <w:color w:val="9C0006"/>
                          </w:rPr>
                          <m:t>λ</m:t>
                        </m:r>
                      </m:e>
                      <m:sub>
                        <m:r>
                          <m:rPr>
                            <m:sty m:val="b"/>
                          </m:rPr>
                          <w:rPr>
                            <w:rFonts w:ascii="Cambria Math" w:hAnsi="Cambria Math"/>
                            <w:sz w:val="24"/>
                            <w:lang w:val="vi-VN"/>
                            <w:color w:val="9C0006"/>
                          </w:rPr>
                          <m:t>v</m:t>
                        </m:r>
                      </m:sub>
                      <m:sup>
                        <m:r>
                          <m:rPr>
                            <m:sty m:val="b"/>
                          </m:rPr>
                          <w:rPr>
                            <w:rFonts w:ascii="Cambria Math" w:hAnsi="Cambria Math"/>
                            <w:sz w:val="24"/>
                            <w:lang w:val="vi-VN"/>
                            <w:color w:val="9C0006"/>
                          </w:rPr>
                          <m:t>3</m:t>
                        </m:r>
                      </m:sup>
                    </m:sSubSup>
                  </m:e>
                </m:box>
              </m:den>
            </m:f>
          </m:e>
        </m:box>
        <m:r>
          <m:rPr>
            <m:sty m:val="b"/>
          </m:rPr>
          <w:rPr>
            <w:rFonts w:ascii="Cambria Math" w:hAnsi="Cambria Math"/>
            <w:sz w:val="24"/>
            <w:lang w:val="vi-VN"/>
            <w:color w:val="9C0006"/>
          </w:rPr>
          <m:t>=</m:t>
        </m:r>
        <m:f>
          <m:fPr>
            <m:ctrlPr>
              <w:rPr>
                <w:rFonts w:ascii="Cambria Math" w:hAnsi="Cambria Math"/>
                <w:iCs/>
              </w:rPr>
            </m:ctrlPr>
          </m:fPr>
          <m:num>
            <m:box>
              <m:boxPr>
                <m:ctrlPr>
                  <w:rPr>
                    <w:rFonts w:ascii="Cambria Math" w:hAnsi="Cambria Math"/>
                    <w:iCs/>
                  </w:rPr>
                </m:ctrlPr>
              </m:boxPr>
              <m:e>
                <m:r>
                  <m:rPr>
                    <m:sty m:val="b"/>
                  </m:rPr>
                  <w:rPr>
                    <w:rFonts w:ascii="Cambria Math" w:hAnsi="Cambria Math"/>
                    <w:sz w:val="24"/>
                    <w:lang w:val="vi-VN"/>
                    <w:color w:val="9C0006"/>
                  </w:rPr>
                  <m:t>109</m:t>
                </m:r>
                <m:box>
                  <m:boxPr>
                    <m:ctrlPr>
                      <w:rPr>
                        <w:rFonts w:ascii="Cambria Math" w:hAnsi="Cambria Math"/>
                        <w:iCs/>
                      </w:rPr>
                    </m:ctrlPr>
                  </m:boxPr>
                  <m:e>
                    <m:r>
                      <m:rPr>
                        <m:sty m:val="b"/>
                      </m:rPr>
                      <w:rPr>
                        <w:rFonts w:ascii="Cambria Math" w:hAnsi="Cambria Math"/>
                        <w:sz w:val="24"/>
                        <w:lang w:val="vi-VN"/>
                        <w:color w:val="9C0006"/>
                      </w:rPr>
                      <m:t>,</m:t>
                    </m:r>
                  </m:e>
                </m:box>
                <m:r>
                  <m:rPr>
                    <m:sty m:val="b"/>
                  </m:rPr>
                  <w:rPr>
                    <w:rFonts w:ascii="Cambria Math" w:hAnsi="Cambria Math"/>
                    <w:sz w:val="24"/>
                    <w:lang w:val="vi-VN"/>
                    <w:color w:val="9C0006"/>
                  </w:rPr>
                  <m:t>523</m:t>
                </m:r>
              </m:e>
            </m:box>
          </m:num>
          <m:den>
            <m:box>
              <m:boxPr>
                <m:ctrlPr>
                  <w:rPr>
                    <w:rFonts w:ascii="Cambria Math" w:hAnsi="Cambria Math"/>
                    <w:iCs/>
                  </w:rPr>
                </m:ctrlPr>
              </m:boxPr>
              <m:e>
                <m:r>
                  <m:rPr>
                    <m:sty m:val="b"/>
                  </m:rPr>
                  <w:rPr>
                    <w:rFonts w:ascii="Cambria Math" w:hAnsi="Cambria Math"/>
                    <w:sz w:val="24"/>
                    <w:lang w:val="vi-VN"/>
                    <w:color w:val="9C0006"/>
                  </w:rPr>
                  <m:t>0</m:t>
                </m:r>
                <m:box>
                  <m:boxPr>
                    <m:ctrlPr>
                      <w:rPr>
                        <w:rFonts w:ascii="Cambria Math" w:hAnsi="Cambria Math"/>
                        <w:iCs/>
                      </w:rPr>
                    </m:ctrlPr>
                  </m:boxPr>
                  <m:e>
                    <m:r>
                      <m:rPr>
                        <m:sty m:val="b"/>
                      </m:rPr>
                      <w:rPr>
                        <w:rFonts w:ascii="Cambria Math" w:hAnsi="Cambria Math"/>
                        <w:sz w:val="24"/>
                        <w:lang w:val="vi-VN"/>
                        <w:color w:val="9C0006"/>
                      </w:rPr>
                      <m:t>,</m:t>
                    </m:r>
                  </m:e>
                </m:box>
                <m:r>
                  <m:rPr>
                    <m:sty m:val="b"/>
                  </m:rPr>
                  <w:rPr>
                    <w:rFonts w:ascii="Cambria Math" w:hAnsi="Cambria Math"/>
                    <w:sz w:val="24"/>
                    <w:lang w:val="vi-VN"/>
                    <w:color w:val="9C0006"/>
                  </w:rPr>
                  <m:t>936</m:t>
                </m:r>
              </m:e>
            </m:box>
          </m:den>
        </m:f>
        <m:r>
          <m:rPr>
            <m:sty m:val="b"/>
          </m:rPr>
          <w:rPr>
            <w:rFonts w:ascii="Cambria Math" w:hAnsi="Cambria Math"/>
            <w:sz w:val="24"/>
            <w:lang w:val="vi-VN"/>
            <w:color w:val="9C0006"/>
          </w:rPr>
          <m:t>=112,6</m:t>
        </m:r>
        <m:r>
          <m:rPr>
            <m:nor/>
            <m:sty m:val="b"/>
          </m:rPr>
          <w:rPr>
            <w:rFonts w:ascii="Cambria Math" w:hAnsi="Cambria Math"/>
            <w:sz w:val="24"/>
            <w:lang w:val="vi-VN"/>
            <w:color w:val="9C0006"/>
          </w:rPr>
          <m:t> </m:t>
        </m:r>
        <m:box>
          <m:boxPr>
            <m:ctrlPr>
              <w:rPr>
                <w:rFonts w:ascii="Cambria Math" w:hAnsi="Cambria Math"/>
              </w:rPr>
            </m:ctrlPr>
          </m:boxPr>
          <m:e>
            <m:r>
              <m:rPr>
                <m:sty m:val="b"/>
              </m:rPr>
              <w:rPr>
                <w:rFonts w:ascii="Cambria Math" w:hAnsi="Cambria Math"/>
                <w:sz w:val="24"/>
                <w:lang w:val="vi-VN"/>
                <w:color w:val="9C0006"/>
              </w:rPr>
              <m:t>kW</m:t>
            </m:r>
          </m:e>
        </m:box>
      </m:oMath>
      <w:r w:rsidRPr="008F771A">
        <w:rPr>
          <w:sz w:val="22"/>
          <w:lang w:val="vi-VN"/>
          <w:b w:val="1"/>
          <w:color w:val="9C0006"/>
        </w:rPr>
        <w:tab/>
        <w:t>(2.13)</w:t>
      </w:r>
    </w:p>
    <w:p w14:paraId="77201F98" w14:textId="46AA9B1B" w:rsidR="009615FA" w:rsidRPr="008F771A" w:rsidRDefault="00000000">
      <w:pPr>
        <w:spacing w:after="100"/>
        <w:rPr>
          <w:lang w:val="vi-VN"/>
        </w:rPr>
      </w:pPr>
      <w:r w:rsidRPr="008F771A">
        <w:rPr>
          <w:lang w:val="vi-VN"/>
          <w:b w:val="1"/>
          <w:color w:val="9C0006"/>
        </w:rPr>
        <w:t xml:space="preserve">Dùng </w:t>
      </w:r>
      <m:oMath>
        <m:sSub>
          <m:sSubPr>
            <m:ctrlPr>
              <w:rPr>
                <w:rFonts w:ascii="Cambria Math" w:hAnsi="Cambria Math"/>
                <w:iCs/>
              </w:rPr>
            </m:ctrlPr>
          </m:sSubPr>
          <m:e>
            <m:r>
              <m:rPr>
                <m:sty m:val="b"/>
              </m:rPr>
              <w:rPr>
                <w:rFonts w:ascii="Cambria Math" w:hAnsi="Cambria Math"/>
                <w:lang w:val="vi-VN"/>
                <w:color w:val="9C0006"/>
              </w:rPr>
              <m:t>N</m:t>
            </m:r>
          </m:e>
          <m:sub>
            <m:r>
              <m:rPr>
                <m:sty m:val="b"/>
              </m:rPr>
              <w:rPr>
                <w:rFonts w:ascii="Cambria Math" w:hAnsi="Cambria Math"/>
                <w:lang w:val="vi-VN"/>
                <w:color w:val="9C0006"/>
              </w:rPr>
              <m:t>emax</m:t>
            </m:r>
          </m:sub>
        </m:sSub>
        <m:r>
          <m:rPr>
            <m:sty m:val="b"/>
          </m:rPr>
          <w:rPr>
            <w:rFonts w:ascii="Cambria Math" w:hAnsi="Cambria Math"/>
            <w:lang w:val="vi-VN"/>
            <w:color w:val="9C0006"/>
          </w:rPr>
          <m:t xml:space="preserve"> </m:t>
        </m:r>
      </m:oMath>
      <w:r w:rsidRPr="008F771A">
        <w:rPr>
          <w:lang w:val="vi-VN"/>
          <w:b w:val="1"/>
          <w:color w:val="9C0006"/>
        </w:rPr>
        <w:t xml:space="preserve">= </w:t>
      </w:r>
      <w:r w:rsidR="009B0D02" w:rsidRPr="009B0D02">
        <w:rPr>
          <w:lang w:val="vi-VN"/>
          <w:b w:val="1"/>
          <w:color w:val="9C0006"/>
        </w:rPr>
        <w:t>112,6</w:t>
      </w:r>
      <w:r w:rsidR="009B0D02">
        <w:rPr>
          <w:lang w:val="vi-VN"/>
          <w:b w:val="1"/>
          <w:color w:val="9C0006"/>
        </w:rPr>
        <w:t xml:space="preserve"> </w:t>
      </w:r>
      <w:r w:rsidRPr="008F771A">
        <w:rPr>
          <w:lang w:val="vi-VN"/>
          <w:b w:val="1"/>
          <w:color w:val="9C0006"/>
        </w:rPr>
        <w:t xml:space="preserve">kW cho toàn bộ đặc tính và các bảng phía sau. Đây là công suất thiết kế tối thiểu để cân bằng công suất ở 95 km/h, chưa phải lựa chọn mã động cơ thương mại. Nếu xét dự trữ 10%, mức tham khảo là </w:t>
      </w:r>
      <w:r w:rsidR="009B0D02">
        <w:rPr>
          <w:lang w:val="vi-VN"/>
          <w:b w:val="1"/>
          <w:color w:val="9C0006"/>
        </w:rPr>
        <w:t>123,860</w:t>
      </w:r>
      <w:r w:rsidRPr="008F771A">
        <w:rPr>
          <w:lang w:val="vi-VN"/>
          <w:b w:val="1"/>
          <w:color w:val="9C0006"/>
        </w:rPr>
        <w:t xml:space="preserve"> kW; phương án có dự trữ phải tính lại theo đặc tính tương ứng và không được trộn với các bảng của phương án hiện tại.</w:t>
      </w:r>
    </w:p>
    <w:p w14:paraId="2668F8AA" w14:textId="0C42E0E4" w:rsidR="00E7756A" w:rsidRPr="0014700F" w:rsidRDefault="00E7756A">
      <w:pPr>
        <w:rPr>
          <w:lang w:val="vi-VN"/>
        </w:rPr>
      </w:pPr>
    </w:p>
    <w:p w14:paraId="241861B5" w14:textId="77777777" w:rsidR="00E7756A" w:rsidRPr="008F771A" w:rsidRDefault="00000000">
      <w:pPr>
        <w:pStyle w:val="Heading3"/>
        <w:rPr>
          <w:lang w:val="vi-VN"/>
        </w:rPr>
      </w:pPr>
      <w:r w:rsidRPr="008F771A">
        <w:rPr>
          <w:lang w:val="vi-VN"/>
        </w:rPr>
        <w:t>2.2.3. Xây dựng đường đặc tính ngoài của động cơ</w:t>
      </w:r>
    </w:p>
    <w:p w14:paraId="56692F53" w14:textId="1ADB2F65" w:rsidR="009615FA" w:rsidRPr="008F771A" w:rsidRDefault="00000000">
      <w:pPr>
        <w:tabs>
          <w:tab w:val="right" w:pos="9241"/>
        </w:tabs>
        <w:spacing w:after="100"/>
        <w:jc w:val="left"/>
        <w:rPr>
          <w:lang w:val="vi-VN"/>
        </w:rPr>
      </w:pPr>
      <m:oMath>
        <m:box>
          <m:boxPr>
            <m:ctrlPr>
              <w:rPr>
                <w:rFonts w:ascii="Cambria Math" w:hAnsi="Cambria Math"/>
                <w:i/>
              </w:rPr>
            </m:ctrlPr>
          </m:boxPr>
          <m:e>
            <m:r>
              <w:rPr>
                <w:rFonts w:ascii="Cambria Math" w:hAnsi="Cambria Math"/>
                <w:sz w:val="24"/>
                <w:lang w:val="vi-VN"/>
              </w:rPr>
              <m:t>x</m:t>
            </m:r>
            <m:r>
              <m:rPr>
                <m:sty m:val="p"/>
              </m:rPr>
              <w:rPr>
                <w:rFonts w:ascii="Cambria Math" w:hAnsi="Cambria Math"/>
                <w:sz w:val="24"/>
                <w:lang w:val="vi-VN"/>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4"/>
                        <w:lang w:val="vi-VN"/>
                      </w:rPr>
                      <m:t>n</m:t>
                    </m:r>
                  </m:e>
                </m:box>
              </m:num>
              <m:den>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lang w:val="vi-VN"/>
                          </w:rPr>
                          <m:t>n</m:t>
                        </m:r>
                      </m:e>
                      <m:sub>
                        <m:r>
                          <m:rPr>
                            <m:sty m:val="p"/>
                          </m:rPr>
                          <w:rPr>
                            <w:rFonts w:ascii="Cambria Math" w:hAnsi="Cambria Math"/>
                            <w:sz w:val="24"/>
                            <w:lang w:val="vi-VN"/>
                          </w:rPr>
                          <m:t>N</m:t>
                        </m:r>
                      </m:sub>
                    </m:sSub>
                  </m:e>
                </m:box>
              </m:den>
            </m:f>
            <m:r>
              <m:rPr>
                <m:sty m:val="p"/>
              </m:rPr>
              <w:rPr>
                <w:rFonts w:ascii="Cambria Math" w:hAnsi="Cambria Math"/>
                <w:sz w:val="24"/>
                <w:lang w:val="vi-VN"/>
              </w:rPr>
              <m:t>,</m:t>
            </m:r>
            <m:sSub>
              <m:sSubPr>
                <m:ctrlPr>
                  <w:rPr>
                    <w:rFonts w:ascii="Cambria Math" w:hAnsi="Cambria Math"/>
                    <w:iCs/>
                  </w:rPr>
                </m:ctrlPr>
              </m:sSubPr>
              <m:e>
                <m:r>
                  <m:rPr>
                    <m:sty m:val="p"/>
                  </m:rPr>
                  <w:rPr>
                    <w:rFonts w:ascii="Cambria Math" w:hAnsi="Cambria Math"/>
                    <w:sz w:val="24"/>
                    <w:lang w:val="vi-VN"/>
                  </w:rPr>
                  <m:t>N</m:t>
                </m:r>
              </m:e>
              <m:sub>
                <m:r>
                  <m:rPr>
                    <m:sty m:val="p"/>
                  </m:rPr>
                  <w:rPr>
                    <w:rFonts w:ascii="Cambria Math" w:hAnsi="Cambria Math"/>
                    <w:sz w:val="24"/>
                    <w:lang w:val="vi-VN"/>
                  </w:rPr>
                  <m:t>e</m:t>
                </m:r>
              </m:sub>
            </m:sSub>
            <m:r>
              <m:rPr>
                <m:sty m:val="p"/>
              </m:rPr>
              <w:rPr>
                <w:rFonts w:ascii="Cambria Math" w:hAnsi="Cambria Math"/>
                <w:sz w:val="24"/>
                <w:lang w:val="vi-VN"/>
              </w:rPr>
              <m:t>=</m:t>
            </m:r>
            <m:sSub>
              <m:sSubPr>
                <m:ctrlPr>
                  <w:rPr>
                    <w:rFonts w:ascii="Cambria Math" w:hAnsi="Cambria Math"/>
                    <w:iCs/>
                  </w:rPr>
                </m:ctrlPr>
              </m:sSubPr>
              <m:e>
                <m:r>
                  <m:rPr>
                    <m:sty m:val="p"/>
                  </m:rPr>
                  <w:rPr>
                    <w:rFonts w:ascii="Cambria Math" w:hAnsi="Cambria Math"/>
                    <w:sz w:val="24"/>
                    <w:lang w:val="vi-VN"/>
                  </w:rPr>
                  <m:t>N</m:t>
                </m:r>
              </m:e>
              <m:sub>
                <m:box>
                  <m:boxPr>
                    <m:ctrlPr>
                      <w:rPr>
                        <w:rFonts w:ascii="Cambria Math" w:hAnsi="Cambria Math"/>
                        <w:iCs/>
                      </w:rPr>
                    </m:ctrlPr>
                  </m:boxPr>
                  <m:e>
                    <m:r>
                      <m:rPr>
                        <m:sty m:val="p"/>
                      </m:rPr>
                      <w:rPr>
                        <w:rFonts w:ascii="Cambria Math" w:hAnsi="Cambria Math"/>
                        <w:sz w:val="24"/>
                        <w:lang w:val="vi-VN"/>
                      </w:rPr>
                      <m:t>max</m:t>
                    </m:r>
                  </m:e>
                </m:box>
              </m:sub>
            </m:sSub>
            <m:r>
              <w:rPr>
                <w:rFonts w:ascii="Cambria Math" w:hAnsi="Cambria Math"/>
                <w:sz w:val="24"/>
                <w:lang w:val="vi-VN"/>
              </w:rPr>
              <m:t>(0</m:t>
            </m:r>
            <m:box>
              <m:boxPr>
                <m:ctrlPr>
                  <w:rPr>
                    <w:rFonts w:ascii="Cambria Math" w:hAnsi="Cambria Math"/>
                    <w:i/>
                  </w:rPr>
                </m:ctrlPr>
              </m:boxPr>
              <m:e>
                <m:r>
                  <w:rPr>
                    <w:rFonts w:ascii="Cambria Math" w:hAnsi="Cambria Math"/>
                    <w:sz w:val="24"/>
                    <w:lang w:val="vi-VN"/>
                  </w:rPr>
                  <m:t>,</m:t>
                </m:r>
              </m:e>
            </m:box>
            <m:r>
              <w:rPr>
                <w:rFonts w:ascii="Cambria Math" w:hAnsi="Cambria Math"/>
                <w:sz w:val="24"/>
                <w:lang w:val="vi-VN"/>
              </w:rPr>
              <m:t>5x+1</m:t>
            </m:r>
            <m:box>
              <m:boxPr>
                <m:ctrlPr>
                  <w:rPr>
                    <w:rFonts w:ascii="Cambria Math" w:hAnsi="Cambria Math"/>
                    <w:i/>
                  </w:rPr>
                </m:ctrlPr>
              </m:boxPr>
              <m:e>
                <m:r>
                  <w:rPr>
                    <w:rFonts w:ascii="Cambria Math" w:hAnsi="Cambria Math"/>
                    <w:sz w:val="24"/>
                    <w:lang w:val="vi-VN"/>
                  </w:rPr>
                  <m:t>,</m:t>
                </m:r>
              </m:e>
            </m:box>
            <m:r>
              <w:rPr>
                <w:rFonts w:ascii="Cambria Math" w:hAnsi="Cambria Math"/>
                <w:sz w:val="24"/>
                <w:lang w:val="vi-VN"/>
              </w:rPr>
              <m:t>5</m:t>
            </m:r>
            <m:sSup>
              <m:sSupPr>
                <m:ctrlPr>
                  <w:rPr>
                    <w:rFonts w:ascii="Cambria Math" w:hAnsi="Cambria Math"/>
                    <w:i/>
                  </w:rPr>
                </m:ctrlPr>
              </m:sSupPr>
              <m:e>
                <m:r>
                  <w:rPr>
                    <w:rFonts w:ascii="Cambria Math" w:hAnsi="Cambria Math"/>
                    <w:sz w:val="24"/>
                    <w:lang w:val="vi-VN"/>
                  </w:rPr>
                  <m:t>x</m:t>
                </m:r>
              </m:e>
              <m:sup>
                <m:r>
                  <w:rPr>
                    <w:rFonts w:ascii="Cambria Math" w:hAnsi="Cambria Math"/>
                    <w:sz w:val="24"/>
                    <w:lang w:val="vi-VN"/>
                  </w:rPr>
                  <m:t>2</m:t>
                </m:r>
              </m:sup>
            </m:sSup>
            <m:r>
              <w:rPr>
                <w:rFonts w:ascii="Cambria Math" w:hAnsi="Cambria Math"/>
                <w:sz w:val="24"/>
                <w:lang w:val="vi-VN"/>
              </w:rPr>
              <m:t>-</m:t>
            </m:r>
            <m:sSup>
              <m:sSupPr>
                <m:ctrlPr>
                  <w:rPr>
                    <w:rFonts w:ascii="Cambria Math" w:hAnsi="Cambria Math"/>
                    <w:i/>
                  </w:rPr>
                </m:ctrlPr>
              </m:sSupPr>
              <m:e>
                <m:r>
                  <w:rPr>
                    <w:rFonts w:ascii="Cambria Math" w:hAnsi="Cambria Math"/>
                    <w:sz w:val="24"/>
                    <w:lang w:val="vi-VN"/>
                  </w:rPr>
                  <m:t>x</m:t>
                </m:r>
              </m:e>
              <m:sup>
                <m:r>
                  <w:rPr>
                    <w:rFonts w:ascii="Cambria Math" w:hAnsi="Cambria Math"/>
                    <w:sz w:val="24"/>
                    <w:lang w:val="vi-VN"/>
                  </w:rPr>
                  <m:t>3</m:t>
                </m:r>
              </m:sup>
            </m:sSup>
            <m:r>
              <w:rPr>
                <w:rFonts w:ascii="Cambria Math" w:hAnsi="Cambria Math"/>
                <w:sz w:val="24"/>
                <w:lang w:val="vi-VN"/>
              </w:rPr>
              <m:t>)</m:t>
            </m:r>
          </m:e>
        </m:box>
      </m:oMath>
      <w:r w:rsidRPr="008F771A">
        <w:rPr>
          <w:sz w:val="22"/>
          <w:lang w:val="vi-VN"/>
        </w:rPr>
        <w:tab/>
        <w:t>(2.</w:t>
      </w:r>
      <w:r w:rsidR="00FF71BE" w:rsidRPr="008F771A">
        <w:rPr>
          <w:sz w:val="22"/>
          <w:lang w:val="vi-VN"/>
        </w:rPr>
        <w:t>14</w:t>
      </w:r>
      <w:r w:rsidRPr="008F771A">
        <w:rPr>
          <w:sz w:val="22"/>
          <w:lang w:val="vi-VN"/>
        </w:rPr>
        <w:t>)</w:t>
      </w:r>
    </w:p>
    <w:p w14:paraId="1C496370" w14:textId="1FA326FB" w:rsidR="009615FA" w:rsidRPr="008F771A" w:rsidRDefault="00000000">
      <w:pPr>
        <w:tabs>
          <w:tab w:val="right" w:pos="9241"/>
        </w:tabs>
        <w:spacing w:after="100"/>
        <w:jc w:val="left"/>
        <w:rPr>
          <w:lang w:val="vi-VN"/>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lang w:val="vi-VN"/>
                  </w:rPr>
                  <m:t>M</m:t>
                </m:r>
              </m:e>
              <m:sub>
                <m:r>
                  <m:rPr>
                    <m:sty m:val="p"/>
                  </m:rPr>
                  <w:rPr>
                    <w:rFonts w:ascii="Cambria Math" w:hAnsi="Cambria Math"/>
                    <w:sz w:val="24"/>
                    <w:lang w:val="vi-VN"/>
                  </w:rPr>
                  <m:t>e</m:t>
                </m:r>
              </m:sub>
            </m:sSub>
            <m:r>
              <m:rPr>
                <m:sty m:val="p"/>
              </m:rPr>
              <w:rPr>
                <w:rFonts w:ascii="Cambria Math" w:hAnsi="Cambria Math"/>
                <w:sz w:val="24"/>
                <w:lang w:val="vi-VN"/>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4"/>
                        <w:lang w:val="vi-VN"/>
                      </w:rPr>
                      <m:t>60000</m:t>
                    </m:r>
                    <m:sSub>
                      <m:sSubPr>
                        <m:ctrlPr>
                          <w:rPr>
                            <w:rFonts w:ascii="Cambria Math" w:hAnsi="Cambria Math"/>
                            <w:iCs/>
                          </w:rPr>
                        </m:ctrlPr>
                      </m:sSubPr>
                      <m:e>
                        <m:r>
                          <m:rPr>
                            <m:sty m:val="p"/>
                          </m:rPr>
                          <w:rPr>
                            <w:rFonts w:ascii="Cambria Math" w:hAnsi="Cambria Math"/>
                            <w:sz w:val="24"/>
                            <w:lang w:val="vi-VN"/>
                          </w:rPr>
                          <m:t>N</m:t>
                        </m:r>
                      </m:e>
                      <m:sub>
                        <m:r>
                          <m:rPr>
                            <m:sty m:val="p"/>
                          </m:rPr>
                          <w:rPr>
                            <w:rFonts w:ascii="Cambria Math" w:hAnsi="Cambria Math"/>
                            <w:sz w:val="24"/>
                            <w:lang w:val="vi-VN"/>
                          </w:rPr>
                          <m:t>e</m:t>
                        </m:r>
                      </m:sub>
                    </m:sSub>
                  </m:e>
                </m:box>
              </m:num>
              <m:den>
                <m:box>
                  <m:boxPr>
                    <m:ctrlPr>
                      <w:rPr>
                        <w:rFonts w:ascii="Cambria Math" w:hAnsi="Cambria Math"/>
                        <w:iCs/>
                      </w:rPr>
                    </m:ctrlPr>
                  </m:boxPr>
                  <m:e>
                    <m:r>
                      <m:rPr>
                        <m:sty m:val="p"/>
                      </m:rPr>
                      <w:rPr>
                        <w:rFonts w:ascii="Cambria Math" w:hAnsi="Cambria Math"/>
                        <w:sz w:val="24"/>
                        <w:lang w:val="vi-VN"/>
                      </w:rPr>
                      <m:t>2</m:t>
                    </m:r>
                    <m:r>
                      <m:rPr>
                        <m:sty m:val="p"/>
                      </m:rPr>
                      <w:rPr>
                        <w:rFonts w:ascii="Cambria Math" w:hAnsi="Cambria Math"/>
                        <w:sz w:val="24"/>
                      </w:rPr>
                      <m:t>π</m:t>
                    </m:r>
                    <m:r>
                      <m:rPr>
                        <m:sty m:val="p"/>
                      </m:rPr>
                      <w:rPr>
                        <w:rFonts w:ascii="Cambria Math" w:hAnsi="Cambria Math"/>
                        <w:sz w:val="24"/>
                        <w:lang w:val="vi-VN"/>
                      </w:rPr>
                      <m:t>n</m:t>
                    </m:r>
                  </m:e>
                </m:box>
              </m:den>
            </m:f>
            <m:r>
              <m:rPr>
                <m:sty m:val="p"/>
              </m:rPr>
              <w:rPr>
                <w:rFonts w:ascii="Cambria Math" w:hAnsi="Cambria Math"/>
                <w:sz w:val="24"/>
                <w:lang w:val="vi-VN"/>
              </w:rPr>
              <m:t>=9549</m:t>
            </m:r>
            <m:box>
              <m:boxPr>
                <m:ctrlPr>
                  <w:rPr>
                    <w:rFonts w:ascii="Cambria Math" w:hAnsi="Cambria Math"/>
                    <w:iCs/>
                  </w:rPr>
                </m:ctrlPr>
              </m:boxPr>
              <m:e>
                <m:r>
                  <m:rPr>
                    <m:sty m:val="p"/>
                  </m:rPr>
                  <w:rPr>
                    <w:rFonts w:ascii="Cambria Math" w:hAnsi="Cambria Math"/>
                    <w:sz w:val="24"/>
                    <w:lang w:val="vi-VN"/>
                  </w:rPr>
                  <m:t>,</m:t>
                </m:r>
              </m:e>
            </m:box>
            <m:r>
              <m:rPr>
                <m:sty m:val="p"/>
              </m:rPr>
              <w:rPr>
                <w:rFonts w:ascii="Cambria Math" w:hAnsi="Cambria Math"/>
                <w:sz w:val="24"/>
                <w:lang w:val="vi-VN"/>
              </w:rPr>
              <m:t>2966</m:t>
            </m:r>
            <m:f>
              <m:fPr>
                <m:ctrlPr>
                  <w:rPr>
                    <w:rFonts w:ascii="Cambria Math" w:hAnsi="Cambria Math"/>
                    <w:iCs/>
                  </w:rPr>
                </m:ctrlPr>
              </m:fPr>
              <m:num>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4"/>
                            <w:lang w:val="vi-VN"/>
                          </w:rPr>
                          <m:t>N</m:t>
                        </m:r>
                      </m:e>
                      <m:sub>
                        <m:r>
                          <m:rPr>
                            <m:sty m:val="p"/>
                          </m:rPr>
                          <w:rPr>
                            <w:rFonts w:ascii="Cambria Math" w:hAnsi="Cambria Math"/>
                            <w:sz w:val="24"/>
                            <w:lang w:val="vi-VN"/>
                          </w:rPr>
                          <m:t>e</m:t>
                        </m:r>
                      </m:sub>
                    </m:sSub>
                  </m:e>
                </m:box>
              </m:num>
              <m:den>
                <m:box>
                  <m:boxPr>
                    <m:ctrlPr>
                      <w:rPr>
                        <w:rFonts w:ascii="Cambria Math" w:hAnsi="Cambria Math"/>
                        <w:iCs/>
                      </w:rPr>
                    </m:ctrlPr>
                  </m:boxPr>
                  <m:e>
                    <m:r>
                      <m:rPr>
                        <m:sty m:val="p"/>
                      </m:rPr>
                      <w:rPr>
                        <w:rFonts w:ascii="Cambria Math" w:hAnsi="Cambria Math"/>
                        <w:sz w:val="24"/>
                        <w:lang w:val="vi-VN"/>
                      </w:rPr>
                      <m:t>n</m:t>
                    </m:r>
                  </m:e>
                </m:box>
              </m:den>
            </m:f>
            <m:r>
              <m:rPr>
                <m:sty m:val="p"/>
              </m:rPr>
              <w:rPr>
                <w:rFonts w:ascii="Cambria Math" w:hAnsi="Cambria Math"/>
                <w:sz w:val="24"/>
                <w:lang w:val="vi-VN"/>
              </w:rPr>
              <m:t xml:space="preserve"> (</m:t>
            </m:r>
            <m:box>
              <m:boxPr>
                <m:ctrlPr>
                  <w:rPr>
                    <w:rFonts w:ascii="Cambria Math" w:hAnsi="Cambria Math"/>
                    <w:iCs/>
                  </w:rPr>
                </m:ctrlPr>
              </m:boxPr>
              <m:e>
                <m:r>
                  <m:rPr>
                    <m:sty m:val="p"/>
                  </m:rPr>
                  <w:rPr>
                    <w:rFonts w:ascii="Cambria Math" w:hAnsi="Cambria Math"/>
                    <w:sz w:val="24"/>
                    <w:lang w:val="vi-VN"/>
                  </w:rPr>
                  <m:t>N.m</m:t>
                </m:r>
              </m:e>
            </m:box>
            <m:r>
              <m:rPr>
                <m:sty m:val="p"/>
              </m:rPr>
              <w:rPr>
                <w:rFonts w:ascii="Cambria Math" w:hAnsi="Cambria Math"/>
                <w:sz w:val="24"/>
                <w:lang w:val="vi-VN"/>
              </w:rPr>
              <m:t>)</m:t>
            </m:r>
          </m:e>
        </m:box>
      </m:oMath>
      <w:r w:rsidRPr="008F771A">
        <w:rPr>
          <w:sz w:val="22"/>
          <w:lang w:val="vi-VN"/>
        </w:rPr>
        <w:tab/>
        <w:t>(2.</w:t>
      </w:r>
      <w:r w:rsidR="00FF71BE" w:rsidRPr="008F771A">
        <w:rPr>
          <w:sz w:val="22"/>
          <w:lang w:val="vi-VN"/>
        </w:rPr>
        <w:t>15</w:t>
      </w:r>
      <w:r w:rsidRPr="008F771A">
        <w:rPr>
          <w:sz w:val="22"/>
          <w:lang w:val="vi-VN"/>
        </w:rPr>
        <w:t>)</w:t>
      </w:r>
    </w:p>
    <w:p>
      <w:pPr>
        <w:keepLines/>
        <w:spacing w:before="60" w:after="100" w:line="264" w:lineRule="auto"/>
      </w:pPr>
      <w:r>
        <w:rPr>
          <w:rFonts w:ascii="Times New Roman" w:hAnsi="Times New Roman"/>
          <w:b/>
          <w:color w:val="9C0006"/>
          <w:sz w:val="24"/>
        </w:rPr>
        <w:t>[CẦN SỬA — CỰC TRỊ] Bảng 3 đang theo Nmax ≈ 112,6 và nN ≈ 2.888,89, nhưng các kết quả 1.950 v/ph và 456,62 N·m phía dưới là bộ cũ. Nếu giữ nv = 2.600, λv = 0,9 và sửa Nmax = 117,011912 thì nM = 0,75nN = 2.166,667 v/ph; Mmax ≈ 410,960 N·m. Đây là kết quả có điều kiện, chưa tự áp vào các bảng.</w:t>
      </w:r>
    </w:p>
    <w:p w14:paraId="467882D3" w14:textId="605600CC" w:rsidR="009615FA" w:rsidRPr="00522ACE" w:rsidRDefault="00000000">
      <w:pPr>
        <w:tabs>
          <w:tab w:val="right" w:pos="9241"/>
        </w:tabs>
        <w:spacing w:after="100"/>
        <w:jc w:val="left"/>
        <w:rPr>
          <w:highlight w:val="yellow"/>
          <w:lang w:val="vi-VN"/>
        </w:rPr>
      </w:pPr>
      <m:oMath>
        <m:box>
          <m:boxPr>
            <m:ctrlPr>
              <w:rPr>
                <w:rFonts w:ascii="Cambria Math" w:hAnsi="Cambria Math"/>
                <w:highlight w:val="yellow"/>
              </w:rPr>
            </m:ctrlPr>
          </m:boxPr>
          <m:e>
            <m:sSub>
              <m:sSubPr>
                <m:ctrlPr>
                  <w:rPr>
                    <w:rFonts w:ascii="Cambria Math" w:hAnsi="Cambria Math"/>
                    <w:iCs/>
                    <w:highlight w:val="yellow"/>
                  </w:rPr>
                </m:ctrlPr>
              </m:sSubPr>
              <m:e>
                <m:r>
                  <m:rPr>
                    <m:sty m:val="b"/>
                  </m:rPr>
                  <w:rPr>
                    <w:rFonts w:ascii="Cambria Math" w:hAnsi="Cambria Math"/>
                    <w:sz w:val="24"/>
                    <w:highlight w:val="yellow"/>
                    <w:lang w:val="vi-VN"/>
                    <w:color w:val="9C0006"/>
                  </w:rPr>
                  <m:t>n</m:t>
                </m:r>
              </m:e>
              <m:sub>
                <m:r>
                  <m:rPr>
                    <m:sty m:val="b"/>
                  </m:rPr>
                  <w:rPr>
                    <w:rFonts w:ascii="Cambria Math" w:hAnsi="Cambria Math"/>
                    <w:sz w:val="24"/>
                    <w:highlight w:val="yellow"/>
                    <w:lang w:val="vi-VN"/>
                    <w:color w:val="9C0006"/>
                  </w:rPr>
                  <m:t>M</m:t>
                </m:r>
              </m:sub>
            </m:sSub>
            <m:r>
              <m:rPr>
                <m:sty m:val="b"/>
              </m:rPr>
              <w:rPr>
                <w:rFonts w:ascii="Cambria Math" w:hAnsi="Cambria Math"/>
                <w:sz w:val="24"/>
                <w:highlight w:val="yellow"/>
                <w:lang w:val="vi-VN"/>
                <w:color w:val="9C0006"/>
              </w:rPr>
              <m:t>=</m:t>
            </m:r>
            <m:f>
              <m:fPr>
                <m:ctrlPr>
                  <w:rPr>
                    <w:rFonts w:ascii="Cambria Math" w:hAnsi="Cambria Math"/>
                    <w:iCs/>
                    <w:highlight w:val="yellow"/>
                  </w:rPr>
                </m:ctrlPr>
              </m:fPr>
              <m:num>
                <m:box>
                  <m:boxPr>
                    <m:ctrlPr>
                      <w:rPr>
                        <w:rFonts w:ascii="Cambria Math" w:hAnsi="Cambria Math"/>
                        <w:iCs/>
                        <w:highlight w:val="yellow"/>
                      </w:rPr>
                    </m:ctrlPr>
                  </m:boxPr>
                  <m:e>
                    <m:r>
                      <m:rPr>
                        <m:sty m:val="b"/>
                      </m:rPr>
                      <w:rPr>
                        <w:rFonts w:ascii="Cambria Math" w:hAnsi="Cambria Math"/>
                        <w:sz w:val="24"/>
                        <w:highlight w:val="yellow"/>
                        <w:lang w:val="vi-VN"/>
                        <w:color w:val="9C0006"/>
                      </w:rPr>
                      <m:t>b</m:t>
                    </m:r>
                  </m:e>
                </m:box>
              </m:num>
              <m:den>
                <m:box>
                  <m:boxPr>
                    <m:ctrlPr>
                      <w:rPr>
                        <w:rFonts w:ascii="Cambria Math" w:hAnsi="Cambria Math"/>
                        <w:iCs/>
                        <w:highlight w:val="yellow"/>
                      </w:rPr>
                    </m:ctrlPr>
                  </m:boxPr>
                  <m:e>
                    <m:r>
                      <m:rPr>
                        <m:sty m:val="b"/>
                      </m:rPr>
                      <w:rPr>
                        <w:rFonts w:ascii="Cambria Math" w:hAnsi="Cambria Math"/>
                        <w:sz w:val="24"/>
                        <w:highlight w:val="yellow"/>
                        <w:lang w:val="vi-VN"/>
                        <w:color w:val="9C0006"/>
                      </w:rPr>
                      <m:t>2c</m:t>
                    </m:r>
                  </m:e>
                </m:box>
              </m:den>
            </m:f>
            <m:sSub>
              <m:sSubPr>
                <m:ctrlPr>
                  <w:rPr>
                    <w:rFonts w:ascii="Cambria Math" w:hAnsi="Cambria Math"/>
                    <w:iCs/>
                    <w:highlight w:val="yellow"/>
                  </w:rPr>
                </m:ctrlPr>
              </m:sSubPr>
              <m:e>
                <m:r>
                  <m:rPr>
                    <m:sty m:val="b"/>
                  </m:rPr>
                  <w:rPr>
                    <w:rFonts w:ascii="Cambria Math" w:hAnsi="Cambria Math"/>
                    <w:sz w:val="24"/>
                    <w:highlight w:val="yellow"/>
                    <w:lang w:val="vi-VN"/>
                    <w:color w:val="9C0006"/>
                  </w:rPr>
                  <m:t>n</m:t>
                </m:r>
              </m:e>
              <m:sub>
                <m:r>
                  <m:rPr>
                    <m:sty m:val="b"/>
                  </m:rPr>
                  <w:rPr>
                    <w:rFonts w:ascii="Cambria Math" w:hAnsi="Cambria Math"/>
                    <w:sz w:val="24"/>
                    <w:highlight w:val="yellow"/>
                    <w:lang w:val="vi-VN"/>
                    <w:color w:val="9C0006"/>
                  </w:rPr>
                  <m:t>N</m:t>
                </m:r>
              </m:sub>
            </m:sSub>
            <m:r>
              <m:rPr>
                <m:sty m:val="b"/>
              </m:rPr>
              <w:rPr>
                <w:rFonts w:ascii="Cambria Math" w:hAnsi="Cambria Math"/>
                <w:sz w:val="24"/>
                <w:highlight w:val="yellow"/>
                <w:lang w:val="vi-VN"/>
                <w:color w:val="9C0006"/>
              </w:rPr>
              <m:t>=1950</m:t>
            </m:r>
            <m:r>
              <m:rPr>
                <m:nor/>
                <m:sty m:val="b"/>
              </m:rPr>
              <w:rPr>
                <w:rFonts w:ascii="Cambria Math" w:hAnsi="Cambria Math"/>
                <w:sz w:val="24"/>
                <w:highlight w:val="yellow"/>
                <w:lang w:val="vi-VN"/>
                <w:color w:val="9C0006"/>
              </w:rPr>
              <m:t> </m:t>
            </m:r>
            <m:box>
              <m:boxPr>
                <m:ctrlPr>
                  <w:rPr>
                    <w:rFonts w:ascii="Cambria Math" w:hAnsi="Cambria Math"/>
                    <w:highlight w:val="yellow"/>
                  </w:rPr>
                </m:ctrlPr>
              </m:boxPr>
              <m:e>
                <m:r>
                  <m:rPr>
                    <m:sty m:val="b"/>
                  </m:rPr>
                  <w:rPr>
                    <w:rFonts w:ascii="Cambria Math" w:hAnsi="Cambria Math"/>
                    <w:sz w:val="24"/>
                    <w:highlight w:val="yellow"/>
                    <w:lang w:val="vi-VN"/>
                    <w:color w:val="9C0006"/>
                  </w:rPr>
                  <m:t>(vòng/phút)</m:t>
                </m:r>
              </m:e>
            </m:box>
          </m:e>
        </m:box>
      </m:oMath>
      <w:r w:rsidRPr="00522ACE">
        <w:rPr>
          <w:sz w:val="22"/>
          <w:highlight w:val="yellow"/>
          <w:lang w:val="vi-VN"/>
          <w:b w:val="1"/>
          <w:color w:val="9C0006"/>
        </w:rPr>
        <w:tab/>
        <w:t>(2.</w:t>
      </w:r>
      <w:r w:rsidR="00FF71BE" w:rsidRPr="00522ACE">
        <w:rPr>
          <w:sz w:val="22"/>
          <w:highlight w:val="yellow"/>
          <w:lang w:val="vi-VN"/>
          <w:b w:val="1"/>
          <w:color w:val="9C0006"/>
        </w:rPr>
        <w:t>16</w:t>
      </w:r>
      <w:r w:rsidRPr="00522ACE">
        <w:rPr>
          <w:sz w:val="22"/>
          <w:highlight w:val="yellow"/>
          <w:lang w:val="vi-VN"/>
          <w:b w:val="1"/>
          <w:color w:val="9C0006"/>
        </w:rPr>
        <w:t>)</w:t>
      </w:r>
    </w:p>
    <w:p w14:paraId="183FA8E7" w14:textId="19DABADE" w:rsidR="009615FA" w:rsidRPr="00522ACE" w:rsidRDefault="00000000">
      <w:pPr>
        <w:tabs>
          <w:tab w:val="right" w:pos="9241"/>
        </w:tabs>
        <w:spacing w:after="100"/>
        <w:jc w:val="left"/>
        <w:rPr>
          <w:highlight w:val="yellow"/>
          <w:lang w:val="vi-VN"/>
        </w:rPr>
      </w:pPr>
      <m:oMath>
        <m:box>
          <m:boxPr>
            <m:ctrlPr>
              <w:rPr>
                <w:rFonts w:ascii="Cambria Math" w:hAnsi="Cambria Math"/>
                <w:highlight w:val="yellow"/>
              </w:rPr>
            </m:ctrlPr>
          </m:boxPr>
          <m:e>
            <m:sSub>
              <m:sSubPr>
                <m:ctrlPr>
                  <w:rPr>
                    <w:rFonts w:ascii="Cambria Math" w:hAnsi="Cambria Math"/>
                    <w:iCs/>
                    <w:highlight w:val="yellow"/>
                  </w:rPr>
                </m:ctrlPr>
              </m:sSubPr>
              <m:e>
                <m:r>
                  <m:rPr>
                    <m:sty m:val="b"/>
                  </m:rPr>
                  <w:rPr>
                    <w:rFonts w:ascii="Cambria Math" w:hAnsi="Cambria Math"/>
                    <w:sz w:val="24"/>
                    <w:highlight w:val="yellow"/>
                    <w:lang w:val="vi-VN"/>
                    <w:color w:val="9C0006"/>
                  </w:rPr>
                  <m:t>M</m:t>
                </m:r>
              </m:e>
              <m:sub>
                <m:box>
                  <m:boxPr>
                    <m:ctrlPr>
                      <w:rPr>
                        <w:rFonts w:ascii="Cambria Math" w:hAnsi="Cambria Math"/>
                        <w:iCs/>
                        <w:highlight w:val="yellow"/>
                      </w:rPr>
                    </m:ctrlPr>
                  </m:boxPr>
                  <m:e>
                    <m:r>
                      <m:rPr>
                        <m:sty m:val="b"/>
                      </m:rPr>
                      <w:rPr>
                        <w:rFonts w:ascii="Cambria Math" w:hAnsi="Cambria Math"/>
                        <w:sz w:val="24"/>
                        <w:highlight w:val="yellow"/>
                        <w:lang w:val="vi-VN"/>
                        <w:color w:val="9C0006"/>
                      </w:rPr>
                      <m:t>emax</m:t>
                    </m:r>
                  </m:e>
                </m:box>
              </m:sub>
            </m:sSub>
            <m:r>
              <m:rPr>
                <m:sty m:val="b"/>
              </m:rPr>
              <w:rPr>
                <w:rFonts w:ascii="Cambria Math" w:hAnsi="Cambria Math"/>
                <w:sz w:val="24"/>
                <w:highlight w:val="yellow"/>
                <w:lang w:val="vi-VN"/>
                <w:color w:val="9C0006"/>
              </w:rPr>
              <m:t>=456</m:t>
            </m:r>
            <m:box>
              <m:boxPr>
                <m:ctrlPr>
                  <w:rPr>
                    <w:rFonts w:ascii="Cambria Math" w:hAnsi="Cambria Math"/>
                    <w:highlight w:val="yellow"/>
                  </w:rPr>
                </m:ctrlPr>
              </m:boxPr>
              <m:e>
                <m:r>
                  <m:rPr>
                    <m:sty m:val="b"/>
                  </m:rPr>
                  <w:rPr>
                    <w:rFonts w:ascii="Cambria Math" w:hAnsi="Cambria Math"/>
                    <w:sz w:val="24"/>
                    <w:highlight w:val="yellow"/>
                    <w:lang w:val="vi-VN"/>
                    <w:color w:val="9C0006"/>
                  </w:rPr>
                  <m:t>,</m:t>
                </m:r>
              </m:e>
            </m:box>
            <m:r>
              <m:rPr>
                <m:sty m:val="b"/>
              </m:rPr>
              <w:rPr>
                <w:rFonts w:ascii="Cambria Math" w:hAnsi="Cambria Math"/>
                <w:sz w:val="24"/>
                <w:highlight w:val="yellow"/>
                <w:lang w:val="vi-VN"/>
                <w:color w:val="9C0006"/>
              </w:rPr>
              <m:t>62</m:t>
            </m:r>
            <m:r>
              <m:rPr>
                <m:nor/>
                <m:sty m:val="b"/>
              </m:rPr>
              <w:rPr>
                <w:rFonts w:ascii="Cambria Math" w:hAnsi="Cambria Math"/>
                <w:sz w:val="24"/>
                <w:highlight w:val="yellow"/>
                <w:lang w:val="vi-VN"/>
                <w:color w:val="9C0006"/>
              </w:rPr>
              <m:t> </m:t>
            </m:r>
            <m:box>
              <m:boxPr>
                <m:ctrlPr>
                  <w:rPr>
                    <w:rFonts w:ascii="Cambria Math" w:hAnsi="Cambria Math"/>
                    <w:highlight w:val="yellow"/>
                  </w:rPr>
                </m:ctrlPr>
              </m:boxPr>
              <m:e>
                <m:r>
                  <m:rPr>
                    <m:sty m:val="b"/>
                  </m:rPr>
                  <w:rPr>
                    <w:rFonts w:ascii="Cambria Math" w:hAnsi="Cambria Math"/>
                    <w:sz w:val="24"/>
                    <w:highlight w:val="yellow"/>
                    <w:lang w:val="vi-VN"/>
                    <w:color w:val="9C0006"/>
                  </w:rPr>
                  <m:t>(N.m)</m:t>
                </m:r>
              </m:e>
            </m:box>
          </m:e>
        </m:box>
      </m:oMath>
      <w:r w:rsidRPr="00522ACE">
        <w:rPr>
          <w:sz w:val="22"/>
          <w:highlight w:val="yellow"/>
          <w:lang w:val="vi-VN"/>
          <w:b w:val="1"/>
          <w:color w:val="9C0006"/>
        </w:rPr>
        <w:tab/>
        <w:t>(2.</w:t>
      </w:r>
      <w:r w:rsidR="00FF71BE" w:rsidRPr="00522ACE">
        <w:rPr>
          <w:sz w:val="22"/>
          <w:highlight w:val="yellow"/>
          <w:lang w:val="vi-VN"/>
          <w:b w:val="1"/>
          <w:color w:val="9C0006"/>
        </w:rPr>
        <w:t>17</w:t>
      </w:r>
      <w:r w:rsidRPr="00522ACE">
        <w:rPr>
          <w:sz w:val="22"/>
          <w:highlight w:val="yellow"/>
          <w:lang w:val="vi-VN"/>
          <w:b w:val="1"/>
          <w:color w:val="9C0006"/>
        </w:rPr>
        <w:t>)</w:t>
      </w:r>
    </w:p>
    <w:p w14:paraId="762827B2" w14:textId="77777777" w:rsidR="00BF60B9" w:rsidRPr="00522ACE" w:rsidRDefault="00000000">
      <w:pPr>
        <w:spacing w:after="100"/>
        <w:rPr>
          <w:highlight w:val="yellow"/>
          <w:lang w:val="vi-VN"/>
        </w:rPr>
      </w:pPr>
      <w:r w:rsidRPr="00522ACE">
        <w:rPr>
          <w:highlight w:val="yellow"/>
          <w:lang w:val="vi-VN"/>
        </w:rPr>
        <w:t xml:space="preserve">Công suất </w:t>
      </w:r>
      <m:oMath>
        <m:sSub>
          <m:sSubPr>
            <m:ctrlPr>
              <w:rPr>
                <w:rFonts w:ascii="Cambria Math" w:hAnsi="Cambria Math"/>
                <w:iCs/>
                <w:highlight w:val="yellow"/>
              </w:rPr>
            </m:ctrlPr>
          </m:sSubPr>
          <m:e>
            <m:r>
              <m:rPr>
                <m:sty m:val="p"/>
              </m:rPr>
              <w:rPr>
                <w:rFonts w:ascii="Cambria Math" w:hAnsi="Cambria Math"/>
                <w:highlight w:val="yellow"/>
                <w:lang w:val="vi-VN"/>
              </w:rPr>
              <m:t>N</m:t>
            </m:r>
          </m:e>
          <m:sub>
            <m:r>
              <m:rPr>
                <m:sty m:val="p"/>
              </m:rPr>
              <w:rPr>
                <w:rFonts w:ascii="Cambria Math" w:hAnsi="Cambria Math"/>
                <w:highlight w:val="yellow"/>
                <w:lang w:val="vi-VN"/>
              </w:rPr>
              <m:t>e</m:t>
            </m:r>
          </m:sub>
        </m:sSub>
        <m:r>
          <w:rPr>
            <w:rFonts w:ascii="Cambria Math" w:hAnsi="Cambria Math"/>
            <w:highlight w:val="yellow"/>
            <w:lang w:val="vi-VN"/>
          </w:rPr>
          <m:t xml:space="preserve"> </m:t>
        </m:r>
      </m:oMath>
      <w:r w:rsidRPr="00522ACE">
        <w:rPr>
          <w:highlight w:val="yellow"/>
          <w:lang w:val="vi-VN"/>
        </w:rPr>
        <w:t xml:space="preserve">dùng kW, tốc độ n dùng vòng/phút. Điểm cực đại mômen lấy từ đạo hàm của đa thức, không lấy cực đại gần đúng từ bảng thưa. </w:t>
      </w:r>
    </w:p>
    <w:p w14:paraId="5D3F6DFF" w14:textId="652922C7" w:rsidR="009615FA" w:rsidRPr="007717B4" w:rsidRDefault="00000000">
      <w:pPr>
        <w:spacing w:after="100"/>
        <w:rPr>
          <w:lang w:val="vi-VN"/>
        </w:rPr>
      </w:pPr>
      <w:r w:rsidRPr="00522ACE">
        <w:rPr>
          <w:highlight w:val="yellow"/>
          <w:lang w:val="vi-VN"/>
          <w:b w:val="1"/>
          <w:color w:val="9C0006"/>
        </w:rPr>
        <w:t>Miền tính ở các tay số là</w:t>
      </w:r>
      <w:r w:rsidR="00BF60B9" w:rsidRPr="00522ACE">
        <w:rPr>
          <w:highlight w:val="yellow"/>
          <w:lang w:val="vi-VN"/>
          <w:b w:val="1"/>
          <w:color w:val="9C0006"/>
        </w:rPr>
        <w:t xml:space="preserve"> </w:t>
      </w:r>
      <w:r w:rsidRPr="00522ACE">
        <w:rPr>
          <w:highlight w:val="yellow"/>
          <w:lang w:val="vi-VN"/>
          <w:b w:val="1"/>
          <w:color w:val="9C0006"/>
        </w:rPr>
        <w:t>800–2.600 vòng/phút; lịch chuyển số dùng 2.340 vòng/phút.</w:t>
      </w:r>
    </w:p>
    <w:p>
      <w:pPr>
        <w:keepLines/>
        <w:spacing w:before="60" w:after="100" w:line="264" w:lineRule="auto"/>
      </w:pPr>
      <w:r>
        <w:rPr>
          <w:rFonts w:ascii="Times New Roman" w:hAnsi="Times New Roman"/>
          <w:b/>
          <w:color w:val="9C0006"/>
          <w:sz w:val="24"/>
        </w:rPr>
        <w:t>[CẦN SỬA — BẢNG 3] Tính lại đường đặc tính sau khi chốt Nmax và nN. Bảng đang có điểm 2.889 v/ph nhưng đoạn ngay trên lại giới hạn miền 800–2.600 v/ph. Bổ sung điểm mômen cực đại giải tích và điểm nv để kiểm tra; không lấy giá trị lớn nhất của bảng thưa làm Mmax.</w:t>
      </w:r>
    </w:p>
    <w:p w14:paraId="656BC5CC" w14:textId="3398BE90" w:rsidR="00E7756A" w:rsidRPr="002968B2" w:rsidRDefault="00000000">
      <w:pPr>
        <w:pStyle w:val="Caption"/>
        <w:keepNext/>
        <w:rPr>
          <w:lang w:val="vi-VN"/>
        </w:rPr>
      </w:pPr>
      <w:r w:rsidRPr="002968B2">
        <w:rPr>
          <w:lang w:val="vi-VN"/>
        </w:rPr>
        <w:t>Bảng 3. Đường đặc tính ngoài của động cơ</w:t>
      </w:r>
    </w:p>
    <w:tbl>
      <w:tblPr>
        <w:tblStyle w:val="TableGrid"/>
        <w:tblW w:w="9355" w:type="dxa"/>
        <w:jc w:val="center"/>
        <w:tblLayout w:type="fixed"/>
        <w:tblLook w:val="04A0" w:firstRow="1" w:lastRow="0" w:firstColumn="1" w:lastColumn="0" w:noHBand="0" w:noVBand="1"/>
      </w:tblPr>
      <w:tblGrid>
        <w:gridCol w:w="1134"/>
        <w:gridCol w:w="2268"/>
        <w:gridCol w:w="2835"/>
        <w:gridCol w:w="3118"/>
      </w:tblGrid>
      <w:tr w:rsidR="00E7756A" w14:paraId="52AEA779" w14:textId="77777777" w:rsidTr="000A3FA3">
        <w:trPr>
          <w:cantSplit/>
          <w:trHeight w:val="320"/>
          <w:tblHeader/>
          <w:jc w:val="center"/>
        </w:trPr>
        <w:tc>
          <w:tcPr>
            <w:tcW w:w="1134" w:type="dxa"/>
            <w:vAlign w:val="center"/>
          </w:tcPr>
          <w:p w14:paraId="72900E1B" w14:textId="77777777" w:rsidR="009615FA" w:rsidRPr="0026061C" w:rsidRDefault="00000000" w:rsidP="00043477">
            <w:pPr>
              <w:keepNext/>
              <w:widowControl w:val="0"/>
              <w:spacing w:before="40" w:after="40" w:line="240" w:lineRule="auto"/>
              <w:jc w:val="center"/>
              <w:rPr>
                <w:sz w:val="28"/>
                <w:szCs w:val="28"/>
              </w:rPr>
            </w:pPr>
            <w:r w:rsidRPr="0026061C">
              <w:rPr>
                <w:b/>
                <w:sz w:val="28"/>
                <w:szCs w:val="28"/>
              </w:rPr>
              <w:t>Điểm</w:t>
            </w:r>
          </w:p>
        </w:tc>
        <w:tc>
          <w:tcPr>
            <w:tcW w:w="2268" w:type="dxa"/>
            <w:vAlign w:val="center"/>
          </w:tcPr>
          <w:p w14:paraId="1B7A0A56" w14:textId="77777777" w:rsidR="009615FA" w:rsidRPr="0026061C" w:rsidRDefault="00000000" w:rsidP="00043477">
            <w:pPr>
              <w:keepNext/>
              <w:widowControl w:val="0"/>
              <w:spacing w:before="40" w:after="40" w:line="240" w:lineRule="auto"/>
              <w:jc w:val="center"/>
              <w:rPr>
                <w:sz w:val="28"/>
                <w:szCs w:val="28"/>
              </w:rPr>
            </w:pPr>
            <w:r w:rsidRPr="0026061C">
              <w:rPr>
                <w:b/>
                <w:sz w:val="28"/>
                <w:szCs w:val="28"/>
              </w:rPr>
              <w:t>n (v/ph)</w:t>
            </w:r>
          </w:p>
        </w:tc>
        <w:tc>
          <w:tcPr>
            <w:tcW w:w="2835" w:type="dxa"/>
            <w:vAlign w:val="center"/>
          </w:tcPr>
          <w:p w14:paraId="33EB47B4" w14:textId="6F843A4A" w:rsidR="009615FA" w:rsidRPr="0026061C" w:rsidRDefault="00000000" w:rsidP="00043477">
            <w:pPr>
              <w:keepNext/>
              <w:widowControl w:val="0"/>
              <w:spacing w:before="40" w:after="40" w:line="240" w:lineRule="auto"/>
              <w:jc w:val="center"/>
              <w:rPr>
                <w:sz w:val="28"/>
                <w:szCs w:val="28"/>
              </w:rPr>
            </w:pPr>
            <m:oMath>
              <m:sSub>
                <m:sSubPr>
                  <m:ctrlPr>
                    <w:rPr>
                      <w:rFonts w:ascii="Cambria Math" w:hAnsi="Cambria Math"/>
                      <w:b/>
                      <w:bCs/>
                      <w:iCs/>
                      <w:sz w:val="28"/>
                      <w:szCs w:val="28"/>
                    </w:rPr>
                  </m:ctrlPr>
                </m:sSubPr>
                <m:e>
                  <m:r>
                    <m:rPr>
                      <m:sty m:val="b"/>
                    </m:rPr>
                    <w:rPr>
                      <w:rFonts w:ascii="Cambria Math" w:hAnsi="Cambria Math"/>
                      <w:sz w:val="28"/>
                      <w:szCs w:val="28"/>
                    </w:rPr>
                    <m:t>N</m:t>
                  </m:r>
                </m:e>
                <m:sub>
                  <m:r>
                    <m:rPr>
                      <m:sty m:val="b"/>
                    </m:rPr>
                    <w:rPr>
                      <w:rFonts w:ascii="Cambria Math" w:hAnsi="Cambria Math"/>
                      <w:sz w:val="28"/>
                      <w:szCs w:val="28"/>
                    </w:rPr>
                    <m:t>e</m:t>
                  </m:r>
                </m:sub>
              </m:sSub>
            </m:oMath>
            <w:r w:rsidR="005A1226" w:rsidRPr="0026061C">
              <w:rPr>
                <w:b/>
                <w:sz w:val="28"/>
                <w:szCs w:val="28"/>
              </w:rPr>
              <w:t xml:space="preserve"> (kW)</w:t>
            </w:r>
          </w:p>
        </w:tc>
        <w:tc>
          <w:tcPr>
            <w:tcW w:w="3118" w:type="dxa"/>
            <w:vAlign w:val="center"/>
          </w:tcPr>
          <w:p w14:paraId="642AA2A6" w14:textId="2B8D5BD0" w:rsidR="009615FA" w:rsidRPr="0026061C" w:rsidRDefault="00000000" w:rsidP="00043477">
            <w:pPr>
              <w:keepNext/>
              <w:widowControl w:val="0"/>
              <w:spacing w:before="40" w:after="40" w:line="240" w:lineRule="auto"/>
              <w:jc w:val="center"/>
              <w:rPr>
                <w:sz w:val="28"/>
                <w:szCs w:val="28"/>
              </w:rPr>
            </w:pPr>
            <m:oMath>
              <m:sSub>
                <m:sSubPr>
                  <m:ctrlPr>
                    <w:rPr>
                      <w:rFonts w:ascii="Cambria Math" w:hAnsi="Cambria Math"/>
                      <w:b/>
                      <w:bCs/>
                      <w:iCs/>
                      <w:sz w:val="28"/>
                      <w:szCs w:val="28"/>
                    </w:rPr>
                  </m:ctrlPr>
                </m:sSubPr>
                <m:e>
                  <m:r>
                    <m:rPr>
                      <m:sty m:val="b"/>
                    </m:rPr>
                    <w:rPr>
                      <w:rFonts w:ascii="Cambria Math" w:hAnsi="Cambria Math"/>
                      <w:sz w:val="28"/>
                      <w:szCs w:val="28"/>
                    </w:rPr>
                    <m:t>M</m:t>
                  </m:r>
                </m:e>
                <m:sub>
                  <m:r>
                    <m:rPr>
                      <m:sty m:val="b"/>
                    </m:rPr>
                    <w:rPr>
                      <w:rFonts w:ascii="Cambria Math" w:hAnsi="Cambria Math"/>
                      <w:sz w:val="28"/>
                      <w:szCs w:val="28"/>
                    </w:rPr>
                    <m:t>e</m:t>
                  </m:r>
                </m:sub>
              </m:sSub>
            </m:oMath>
            <w:r w:rsidR="005A1226" w:rsidRPr="0026061C">
              <w:rPr>
                <w:b/>
                <w:sz w:val="28"/>
                <w:szCs w:val="28"/>
              </w:rPr>
              <w:t xml:space="preserve"> (</w:t>
            </w:r>
            <w:r w:rsidR="00F26DC3" w:rsidRPr="0026061C">
              <w:rPr>
                <w:b/>
                <w:sz w:val="28"/>
                <w:szCs w:val="28"/>
              </w:rPr>
              <w:t>N</w:t>
            </w:r>
            <w:r w:rsidR="00F26DC3" w:rsidRPr="0026061C">
              <w:rPr>
                <w:b/>
                <w:sz w:val="28"/>
                <w:szCs w:val="28"/>
                <w:lang w:val="vi-VN"/>
              </w:rPr>
              <w:t>.</w:t>
            </w:r>
            <w:r w:rsidR="005A1226" w:rsidRPr="0026061C">
              <w:rPr>
                <w:b/>
                <w:sz w:val="28"/>
                <w:szCs w:val="28"/>
              </w:rPr>
              <w:t>m)</w:t>
            </w:r>
          </w:p>
        </w:tc>
      </w:tr>
      <w:tr w:rsidR="000A3FA3" w14:paraId="2AFBB51F" w14:textId="77777777" w:rsidTr="000A3FA3">
        <w:trPr>
          <w:cantSplit/>
          <w:trHeight w:val="320"/>
          <w:jc w:val="center"/>
        </w:trPr>
        <w:tc>
          <w:tcPr>
            <w:tcW w:w="1134" w:type="dxa"/>
            <w:vAlign w:val="center"/>
          </w:tcPr>
          <w:p w14:paraId="115BBFC0" w14:textId="77777777" w:rsidR="000A3FA3" w:rsidRPr="0026061C" w:rsidRDefault="000A3FA3" w:rsidP="000A3FA3">
            <w:pPr>
              <w:keepNext/>
              <w:widowControl w:val="0"/>
              <w:spacing w:before="40" w:after="40" w:line="240" w:lineRule="auto"/>
              <w:jc w:val="center"/>
              <w:rPr>
                <w:sz w:val="28"/>
                <w:szCs w:val="28"/>
              </w:rPr>
            </w:pPr>
            <w:r w:rsidRPr="0026061C">
              <w:rPr>
                <w:sz w:val="28"/>
                <w:szCs w:val="28"/>
              </w:rPr>
              <w:t>1</w:t>
            </w:r>
          </w:p>
        </w:tc>
        <w:tc>
          <w:tcPr>
            <w:tcW w:w="2268" w:type="dxa"/>
            <w:vAlign w:val="center"/>
          </w:tcPr>
          <w:p w14:paraId="07D7E6B8" w14:textId="46BC30D2" w:rsidR="000A3FA3" w:rsidRPr="0026061C" w:rsidRDefault="000A3FA3" w:rsidP="000A3FA3">
            <w:pPr>
              <w:keepNext/>
              <w:widowControl w:val="0"/>
              <w:spacing w:before="40" w:after="40" w:line="240" w:lineRule="auto"/>
              <w:jc w:val="center"/>
              <w:rPr>
                <w:sz w:val="28"/>
                <w:szCs w:val="28"/>
              </w:rPr>
            </w:pPr>
            <w:r w:rsidRPr="0026061C">
              <w:rPr>
                <w:sz w:val="28"/>
                <w:szCs w:val="28"/>
              </w:rPr>
              <w:t>800</w:t>
            </w:r>
          </w:p>
        </w:tc>
        <w:tc>
          <w:tcPr>
            <w:tcW w:w="2835" w:type="dxa"/>
            <w:vAlign w:val="center"/>
          </w:tcPr>
          <w:p w14:paraId="00BADCA4" w14:textId="3F15356F" w:rsidR="000A3FA3" w:rsidRPr="0026061C" w:rsidRDefault="000A3FA3" w:rsidP="000A3FA3">
            <w:pPr>
              <w:keepNext/>
              <w:widowControl w:val="0"/>
              <w:spacing w:before="40" w:after="40" w:line="240" w:lineRule="auto"/>
              <w:jc w:val="center"/>
              <w:rPr>
                <w:sz w:val="28"/>
                <w:szCs w:val="28"/>
              </w:rPr>
            </w:pPr>
            <w:r w:rsidRPr="0026061C">
              <w:rPr>
                <w:sz w:val="28"/>
                <w:szCs w:val="28"/>
              </w:rPr>
              <w:t>26,</w:t>
            </w:r>
            <w:r w:rsidR="00043477" w:rsidRPr="0026061C">
              <w:rPr>
                <w:sz w:val="28"/>
                <w:szCs w:val="28"/>
              </w:rPr>
              <w:t>152</w:t>
            </w:r>
          </w:p>
        </w:tc>
        <w:tc>
          <w:tcPr>
            <w:tcW w:w="3118" w:type="dxa"/>
            <w:vAlign w:val="center"/>
          </w:tcPr>
          <w:p w14:paraId="1BAF311C" w14:textId="226E9D6F" w:rsidR="000A3FA3" w:rsidRPr="0026061C" w:rsidRDefault="000A3FA3" w:rsidP="000A3FA3">
            <w:pPr>
              <w:keepNext/>
              <w:widowControl w:val="0"/>
              <w:spacing w:before="40" w:after="40" w:line="240" w:lineRule="auto"/>
              <w:jc w:val="center"/>
              <w:rPr>
                <w:sz w:val="28"/>
                <w:szCs w:val="28"/>
              </w:rPr>
            </w:pPr>
            <w:r w:rsidRPr="0026061C">
              <w:rPr>
                <w:sz w:val="28"/>
                <w:szCs w:val="28"/>
              </w:rPr>
              <w:t>312,225</w:t>
            </w:r>
          </w:p>
        </w:tc>
      </w:tr>
      <w:tr w:rsidR="000A3FA3" w14:paraId="610603B3" w14:textId="77777777" w:rsidTr="000A3FA3">
        <w:trPr>
          <w:cantSplit/>
          <w:trHeight w:val="320"/>
          <w:jc w:val="center"/>
        </w:trPr>
        <w:tc>
          <w:tcPr>
            <w:tcW w:w="1134" w:type="dxa"/>
            <w:vAlign w:val="center"/>
          </w:tcPr>
          <w:p w14:paraId="15604337" w14:textId="77777777" w:rsidR="000A3FA3" w:rsidRPr="0026061C" w:rsidRDefault="000A3FA3" w:rsidP="000A3FA3">
            <w:pPr>
              <w:keepNext/>
              <w:widowControl w:val="0"/>
              <w:spacing w:before="40" w:after="40" w:line="240" w:lineRule="auto"/>
              <w:jc w:val="center"/>
              <w:rPr>
                <w:sz w:val="28"/>
                <w:szCs w:val="28"/>
              </w:rPr>
            </w:pPr>
            <w:r w:rsidRPr="0026061C">
              <w:rPr>
                <w:sz w:val="28"/>
                <w:szCs w:val="28"/>
              </w:rPr>
              <w:t>2</w:t>
            </w:r>
          </w:p>
        </w:tc>
        <w:tc>
          <w:tcPr>
            <w:tcW w:w="2268" w:type="dxa"/>
            <w:vAlign w:val="center"/>
          </w:tcPr>
          <w:p w14:paraId="28FF41C0" w14:textId="1DCBE13F" w:rsidR="000A3FA3" w:rsidRPr="0026061C" w:rsidRDefault="000A3FA3" w:rsidP="000A3FA3">
            <w:pPr>
              <w:keepNext/>
              <w:widowControl w:val="0"/>
              <w:spacing w:before="40" w:after="40" w:line="240" w:lineRule="auto"/>
              <w:jc w:val="center"/>
              <w:rPr>
                <w:sz w:val="28"/>
                <w:szCs w:val="28"/>
              </w:rPr>
            </w:pPr>
            <w:r w:rsidRPr="0026061C">
              <w:rPr>
                <w:sz w:val="28"/>
                <w:szCs w:val="28"/>
              </w:rPr>
              <w:t>1200</w:t>
            </w:r>
          </w:p>
        </w:tc>
        <w:tc>
          <w:tcPr>
            <w:tcW w:w="2835" w:type="dxa"/>
            <w:vAlign w:val="center"/>
          </w:tcPr>
          <w:p w14:paraId="638A3DC0" w14:textId="33A186CA" w:rsidR="000A3FA3" w:rsidRPr="0026061C" w:rsidRDefault="000A3FA3" w:rsidP="000A3FA3">
            <w:pPr>
              <w:keepNext/>
              <w:widowControl w:val="0"/>
              <w:spacing w:before="40" w:after="40" w:line="240" w:lineRule="auto"/>
              <w:jc w:val="center"/>
              <w:rPr>
                <w:sz w:val="28"/>
                <w:szCs w:val="28"/>
              </w:rPr>
            </w:pPr>
            <w:r w:rsidRPr="0026061C">
              <w:rPr>
                <w:sz w:val="28"/>
                <w:szCs w:val="28"/>
              </w:rPr>
              <w:t>44,</w:t>
            </w:r>
            <w:r w:rsidR="00043477" w:rsidRPr="0026061C">
              <w:rPr>
                <w:sz w:val="28"/>
                <w:szCs w:val="28"/>
              </w:rPr>
              <w:t>459</w:t>
            </w:r>
          </w:p>
        </w:tc>
        <w:tc>
          <w:tcPr>
            <w:tcW w:w="3118" w:type="dxa"/>
            <w:vAlign w:val="center"/>
          </w:tcPr>
          <w:p w14:paraId="496FCC86" w14:textId="089A7309" w:rsidR="000A3FA3" w:rsidRPr="0026061C" w:rsidRDefault="000A3FA3" w:rsidP="000A3FA3">
            <w:pPr>
              <w:keepNext/>
              <w:widowControl w:val="0"/>
              <w:spacing w:before="40" w:after="40" w:line="240" w:lineRule="auto"/>
              <w:jc w:val="center"/>
              <w:rPr>
                <w:sz w:val="28"/>
                <w:szCs w:val="28"/>
              </w:rPr>
            </w:pPr>
            <w:r w:rsidRPr="0026061C">
              <w:rPr>
                <w:sz w:val="28"/>
                <w:szCs w:val="28"/>
              </w:rPr>
              <w:t>353,858</w:t>
            </w:r>
          </w:p>
        </w:tc>
      </w:tr>
      <w:tr w:rsidR="000A3FA3" w14:paraId="4EB995A6" w14:textId="77777777" w:rsidTr="000A3FA3">
        <w:trPr>
          <w:cantSplit/>
          <w:trHeight w:val="320"/>
          <w:jc w:val="center"/>
        </w:trPr>
        <w:tc>
          <w:tcPr>
            <w:tcW w:w="1134" w:type="dxa"/>
            <w:vAlign w:val="center"/>
          </w:tcPr>
          <w:p w14:paraId="3EC8CDC2" w14:textId="77777777" w:rsidR="000A3FA3" w:rsidRPr="0026061C" w:rsidRDefault="000A3FA3" w:rsidP="000A3FA3">
            <w:pPr>
              <w:keepNext/>
              <w:widowControl w:val="0"/>
              <w:spacing w:before="40" w:after="40" w:line="240" w:lineRule="auto"/>
              <w:jc w:val="center"/>
              <w:rPr>
                <w:sz w:val="28"/>
                <w:szCs w:val="28"/>
              </w:rPr>
            </w:pPr>
            <w:r w:rsidRPr="0026061C">
              <w:rPr>
                <w:sz w:val="28"/>
                <w:szCs w:val="28"/>
              </w:rPr>
              <w:t>3</w:t>
            </w:r>
          </w:p>
        </w:tc>
        <w:tc>
          <w:tcPr>
            <w:tcW w:w="2268" w:type="dxa"/>
            <w:vAlign w:val="center"/>
          </w:tcPr>
          <w:p w14:paraId="388A5C40" w14:textId="6E5A264E" w:rsidR="000A3FA3" w:rsidRPr="0026061C" w:rsidRDefault="000A3FA3" w:rsidP="000A3FA3">
            <w:pPr>
              <w:keepNext/>
              <w:widowControl w:val="0"/>
              <w:spacing w:before="40" w:after="40" w:line="240" w:lineRule="auto"/>
              <w:jc w:val="center"/>
              <w:rPr>
                <w:sz w:val="28"/>
                <w:szCs w:val="28"/>
              </w:rPr>
            </w:pPr>
            <w:r w:rsidRPr="0026061C">
              <w:rPr>
                <w:sz w:val="28"/>
                <w:szCs w:val="28"/>
              </w:rPr>
              <w:t>1600</w:t>
            </w:r>
          </w:p>
        </w:tc>
        <w:tc>
          <w:tcPr>
            <w:tcW w:w="2835" w:type="dxa"/>
            <w:vAlign w:val="center"/>
          </w:tcPr>
          <w:p w14:paraId="2F01D5BF" w14:textId="56BCBA44" w:rsidR="000A3FA3" w:rsidRPr="0026061C" w:rsidRDefault="000A3FA3" w:rsidP="000A3FA3">
            <w:pPr>
              <w:keepNext/>
              <w:widowControl w:val="0"/>
              <w:spacing w:before="40" w:after="40" w:line="240" w:lineRule="auto"/>
              <w:jc w:val="center"/>
              <w:rPr>
                <w:sz w:val="28"/>
                <w:szCs w:val="28"/>
              </w:rPr>
            </w:pPr>
            <w:r w:rsidRPr="0026061C">
              <w:rPr>
                <w:sz w:val="28"/>
                <w:szCs w:val="28"/>
              </w:rPr>
              <w:t>63,861</w:t>
            </w:r>
          </w:p>
        </w:tc>
        <w:tc>
          <w:tcPr>
            <w:tcW w:w="3118" w:type="dxa"/>
            <w:vAlign w:val="center"/>
          </w:tcPr>
          <w:p w14:paraId="7471D9B3" w14:textId="5C5083F8" w:rsidR="000A3FA3" w:rsidRPr="0026061C" w:rsidRDefault="000A3FA3" w:rsidP="000A3FA3">
            <w:pPr>
              <w:keepNext/>
              <w:widowControl w:val="0"/>
              <w:spacing w:before="40" w:after="40" w:line="240" w:lineRule="auto"/>
              <w:jc w:val="center"/>
              <w:rPr>
                <w:sz w:val="28"/>
                <w:szCs w:val="28"/>
              </w:rPr>
            </w:pPr>
            <w:r w:rsidRPr="0026061C">
              <w:rPr>
                <w:sz w:val="28"/>
                <w:szCs w:val="28"/>
              </w:rPr>
              <w:t>381,</w:t>
            </w:r>
            <w:r w:rsidR="00043477" w:rsidRPr="0026061C">
              <w:rPr>
                <w:sz w:val="28"/>
                <w:szCs w:val="28"/>
              </w:rPr>
              <w:t>217</w:t>
            </w:r>
          </w:p>
        </w:tc>
      </w:tr>
      <w:tr w:rsidR="000A3FA3" w14:paraId="4D720E32" w14:textId="77777777" w:rsidTr="000A3FA3">
        <w:trPr>
          <w:cantSplit/>
          <w:trHeight w:val="320"/>
          <w:jc w:val="center"/>
        </w:trPr>
        <w:tc>
          <w:tcPr>
            <w:tcW w:w="1134" w:type="dxa"/>
            <w:vAlign w:val="center"/>
          </w:tcPr>
          <w:p w14:paraId="40AED141" w14:textId="77777777" w:rsidR="000A3FA3" w:rsidRPr="0026061C" w:rsidRDefault="000A3FA3" w:rsidP="000A3FA3">
            <w:pPr>
              <w:keepNext/>
              <w:widowControl w:val="0"/>
              <w:spacing w:before="40" w:after="40" w:line="240" w:lineRule="auto"/>
              <w:jc w:val="center"/>
              <w:rPr>
                <w:sz w:val="28"/>
                <w:szCs w:val="28"/>
              </w:rPr>
            </w:pPr>
            <w:r w:rsidRPr="0026061C">
              <w:rPr>
                <w:sz w:val="28"/>
                <w:szCs w:val="28"/>
              </w:rPr>
              <w:t>4</w:t>
            </w:r>
          </w:p>
        </w:tc>
        <w:tc>
          <w:tcPr>
            <w:tcW w:w="2268" w:type="dxa"/>
            <w:vAlign w:val="center"/>
          </w:tcPr>
          <w:p w14:paraId="0D9E7D30" w14:textId="3EC2989B" w:rsidR="000A3FA3" w:rsidRPr="0026061C" w:rsidRDefault="000A3FA3" w:rsidP="000A3FA3">
            <w:pPr>
              <w:keepNext/>
              <w:widowControl w:val="0"/>
              <w:spacing w:before="40" w:after="40" w:line="240" w:lineRule="auto"/>
              <w:jc w:val="center"/>
              <w:rPr>
                <w:sz w:val="28"/>
                <w:szCs w:val="28"/>
              </w:rPr>
            </w:pPr>
            <w:r w:rsidRPr="0026061C">
              <w:rPr>
                <w:sz w:val="28"/>
                <w:szCs w:val="28"/>
              </w:rPr>
              <w:t>2000</w:t>
            </w:r>
          </w:p>
        </w:tc>
        <w:tc>
          <w:tcPr>
            <w:tcW w:w="2835" w:type="dxa"/>
            <w:vAlign w:val="center"/>
          </w:tcPr>
          <w:p w14:paraId="1435545C" w14:textId="721C7BCE" w:rsidR="000A3FA3" w:rsidRPr="0026061C" w:rsidRDefault="000A3FA3" w:rsidP="000A3FA3">
            <w:pPr>
              <w:keepNext/>
              <w:widowControl w:val="0"/>
              <w:spacing w:before="40" w:after="40" w:line="240" w:lineRule="auto"/>
              <w:jc w:val="center"/>
              <w:rPr>
                <w:sz w:val="28"/>
                <w:szCs w:val="28"/>
              </w:rPr>
            </w:pPr>
            <w:r w:rsidRPr="0026061C">
              <w:rPr>
                <w:sz w:val="28"/>
                <w:szCs w:val="28"/>
              </w:rPr>
              <w:t>82,</w:t>
            </w:r>
            <w:r w:rsidR="00043477" w:rsidRPr="0026061C">
              <w:rPr>
                <w:sz w:val="28"/>
                <w:szCs w:val="28"/>
              </w:rPr>
              <w:t>567</w:t>
            </w:r>
          </w:p>
        </w:tc>
        <w:tc>
          <w:tcPr>
            <w:tcW w:w="3118" w:type="dxa"/>
            <w:vAlign w:val="center"/>
          </w:tcPr>
          <w:p w14:paraId="5CF2108E" w14:textId="491D485B" w:rsidR="000A3FA3" w:rsidRPr="0026061C" w:rsidRDefault="000A3FA3" w:rsidP="000A3FA3">
            <w:pPr>
              <w:keepNext/>
              <w:widowControl w:val="0"/>
              <w:spacing w:before="40" w:after="40" w:line="240" w:lineRule="auto"/>
              <w:jc w:val="center"/>
              <w:rPr>
                <w:sz w:val="28"/>
                <w:szCs w:val="28"/>
              </w:rPr>
            </w:pPr>
            <w:r w:rsidRPr="0026061C">
              <w:rPr>
                <w:sz w:val="28"/>
                <w:szCs w:val="28"/>
              </w:rPr>
              <w:t>394,</w:t>
            </w:r>
            <w:r w:rsidR="00043477" w:rsidRPr="0026061C">
              <w:rPr>
                <w:sz w:val="28"/>
                <w:szCs w:val="28"/>
              </w:rPr>
              <w:t>301</w:t>
            </w:r>
          </w:p>
        </w:tc>
      </w:tr>
      <w:tr w:rsidR="000A3FA3" w14:paraId="1B9EDEFE" w14:textId="77777777" w:rsidTr="000A3FA3">
        <w:trPr>
          <w:cantSplit/>
          <w:trHeight w:val="320"/>
          <w:jc w:val="center"/>
        </w:trPr>
        <w:tc>
          <w:tcPr>
            <w:tcW w:w="1134" w:type="dxa"/>
            <w:vAlign w:val="center"/>
          </w:tcPr>
          <w:p w14:paraId="2B97829C" w14:textId="77777777" w:rsidR="000A3FA3" w:rsidRPr="0026061C" w:rsidRDefault="000A3FA3" w:rsidP="000A3FA3">
            <w:pPr>
              <w:keepNext/>
              <w:widowControl w:val="0"/>
              <w:spacing w:before="40" w:after="40" w:line="240" w:lineRule="auto"/>
              <w:jc w:val="center"/>
              <w:rPr>
                <w:sz w:val="28"/>
                <w:szCs w:val="28"/>
              </w:rPr>
            </w:pPr>
            <w:r w:rsidRPr="0026061C">
              <w:rPr>
                <w:sz w:val="28"/>
                <w:szCs w:val="28"/>
              </w:rPr>
              <w:t>5</w:t>
            </w:r>
          </w:p>
        </w:tc>
        <w:tc>
          <w:tcPr>
            <w:tcW w:w="2268" w:type="dxa"/>
            <w:vAlign w:val="center"/>
          </w:tcPr>
          <w:p w14:paraId="6E7A6A78" w14:textId="66D6474C" w:rsidR="000A3FA3" w:rsidRPr="0026061C" w:rsidRDefault="000A3FA3" w:rsidP="000A3FA3">
            <w:pPr>
              <w:keepNext/>
              <w:widowControl w:val="0"/>
              <w:spacing w:before="40" w:after="40" w:line="240" w:lineRule="auto"/>
              <w:jc w:val="center"/>
              <w:rPr>
                <w:sz w:val="28"/>
                <w:szCs w:val="28"/>
              </w:rPr>
            </w:pPr>
            <w:r w:rsidRPr="0026061C">
              <w:rPr>
                <w:sz w:val="28"/>
                <w:szCs w:val="28"/>
              </w:rPr>
              <w:t>2400</w:t>
            </w:r>
          </w:p>
        </w:tc>
        <w:tc>
          <w:tcPr>
            <w:tcW w:w="2835" w:type="dxa"/>
            <w:vAlign w:val="center"/>
          </w:tcPr>
          <w:p w14:paraId="69536897" w14:textId="49C69468" w:rsidR="000A3FA3" w:rsidRPr="0026061C" w:rsidRDefault="000A3FA3" w:rsidP="000A3FA3">
            <w:pPr>
              <w:keepNext/>
              <w:widowControl w:val="0"/>
              <w:spacing w:before="40" w:after="40" w:line="240" w:lineRule="auto"/>
              <w:jc w:val="center"/>
              <w:rPr>
                <w:sz w:val="28"/>
                <w:szCs w:val="28"/>
              </w:rPr>
            </w:pPr>
            <w:r w:rsidRPr="0026061C">
              <w:rPr>
                <w:sz w:val="28"/>
                <w:szCs w:val="28"/>
              </w:rPr>
              <w:t>98,781</w:t>
            </w:r>
          </w:p>
        </w:tc>
        <w:tc>
          <w:tcPr>
            <w:tcW w:w="3118" w:type="dxa"/>
            <w:vAlign w:val="center"/>
          </w:tcPr>
          <w:p w14:paraId="3FE05161" w14:textId="19CF496D" w:rsidR="000A3FA3" w:rsidRPr="0026061C" w:rsidRDefault="000A3FA3" w:rsidP="000A3FA3">
            <w:pPr>
              <w:keepNext/>
              <w:widowControl w:val="0"/>
              <w:spacing w:before="40" w:after="40" w:line="240" w:lineRule="auto"/>
              <w:jc w:val="center"/>
              <w:rPr>
                <w:sz w:val="28"/>
                <w:szCs w:val="28"/>
              </w:rPr>
            </w:pPr>
            <w:r w:rsidRPr="0026061C">
              <w:rPr>
                <w:sz w:val="28"/>
                <w:szCs w:val="28"/>
              </w:rPr>
              <w:t>393,</w:t>
            </w:r>
            <w:r w:rsidR="00043477" w:rsidRPr="0026061C">
              <w:rPr>
                <w:sz w:val="28"/>
                <w:szCs w:val="28"/>
              </w:rPr>
              <w:t>112</w:t>
            </w:r>
          </w:p>
        </w:tc>
      </w:tr>
      <w:tr w:rsidR="000A3FA3" w14:paraId="59474A0D" w14:textId="77777777" w:rsidTr="000A3FA3">
        <w:trPr>
          <w:cantSplit/>
          <w:trHeight w:val="320"/>
          <w:jc w:val="center"/>
        </w:trPr>
        <w:tc>
          <w:tcPr>
            <w:tcW w:w="1134" w:type="dxa"/>
            <w:vAlign w:val="center"/>
          </w:tcPr>
          <w:p w14:paraId="38DD6734" w14:textId="77777777" w:rsidR="000A3FA3" w:rsidRPr="0026061C" w:rsidRDefault="000A3FA3" w:rsidP="000A3FA3">
            <w:pPr>
              <w:keepNext/>
              <w:widowControl w:val="0"/>
              <w:spacing w:before="40" w:after="40" w:line="240" w:lineRule="auto"/>
              <w:jc w:val="center"/>
              <w:rPr>
                <w:sz w:val="28"/>
                <w:szCs w:val="28"/>
              </w:rPr>
            </w:pPr>
            <w:r w:rsidRPr="0026061C">
              <w:rPr>
                <w:sz w:val="28"/>
                <w:szCs w:val="28"/>
              </w:rPr>
              <w:t>6</w:t>
            </w:r>
          </w:p>
        </w:tc>
        <w:tc>
          <w:tcPr>
            <w:tcW w:w="2268" w:type="dxa"/>
            <w:vAlign w:val="center"/>
          </w:tcPr>
          <w:p w14:paraId="20CD00D2" w14:textId="04D10D4C" w:rsidR="000A3FA3" w:rsidRPr="0026061C" w:rsidRDefault="000A3FA3" w:rsidP="000A3FA3">
            <w:pPr>
              <w:keepNext/>
              <w:widowControl w:val="0"/>
              <w:spacing w:before="40" w:after="40" w:line="240" w:lineRule="auto"/>
              <w:jc w:val="center"/>
              <w:rPr>
                <w:sz w:val="28"/>
                <w:szCs w:val="28"/>
              </w:rPr>
            </w:pPr>
            <w:r w:rsidRPr="0026061C">
              <w:rPr>
                <w:sz w:val="28"/>
                <w:szCs w:val="28"/>
              </w:rPr>
              <w:t>2889</w:t>
            </w:r>
          </w:p>
        </w:tc>
        <w:tc>
          <w:tcPr>
            <w:tcW w:w="2835" w:type="dxa"/>
            <w:vAlign w:val="center"/>
          </w:tcPr>
          <w:p w14:paraId="73A54457" w14:textId="62383C4F" w:rsidR="000A3FA3" w:rsidRPr="0026061C" w:rsidRDefault="000A3FA3" w:rsidP="000A3FA3">
            <w:pPr>
              <w:keepNext/>
              <w:widowControl w:val="0"/>
              <w:spacing w:before="40" w:after="40" w:line="240" w:lineRule="auto"/>
              <w:jc w:val="center"/>
              <w:rPr>
                <w:sz w:val="28"/>
                <w:szCs w:val="28"/>
              </w:rPr>
            </w:pPr>
            <w:r w:rsidRPr="0026061C">
              <w:rPr>
                <w:sz w:val="28"/>
                <w:szCs w:val="28"/>
              </w:rPr>
              <w:t>112,602</w:t>
            </w:r>
          </w:p>
        </w:tc>
        <w:tc>
          <w:tcPr>
            <w:tcW w:w="3118" w:type="dxa"/>
            <w:vAlign w:val="center"/>
          </w:tcPr>
          <w:p w14:paraId="263BA575" w14:textId="6A094D04" w:rsidR="000A3FA3" w:rsidRPr="0026061C" w:rsidRDefault="000A3FA3" w:rsidP="000A3FA3">
            <w:pPr>
              <w:keepNext/>
              <w:widowControl w:val="0"/>
              <w:spacing w:before="40" w:after="40" w:line="240" w:lineRule="auto"/>
              <w:jc w:val="center"/>
              <w:rPr>
                <w:sz w:val="28"/>
                <w:szCs w:val="28"/>
              </w:rPr>
            </w:pPr>
            <w:r w:rsidRPr="0026061C">
              <w:rPr>
                <w:sz w:val="28"/>
                <w:szCs w:val="28"/>
              </w:rPr>
              <w:t>372,</w:t>
            </w:r>
            <w:r w:rsidR="00043477" w:rsidRPr="0026061C">
              <w:rPr>
                <w:sz w:val="28"/>
                <w:szCs w:val="28"/>
              </w:rPr>
              <w:t>266</w:t>
            </w:r>
          </w:p>
        </w:tc>
      </w:tr>
    </w:tbl>
    <w:p w14:paraId="470120DD" w14:textId="3D6428DA" w:rsidR="009615FA" w:rsidRDefault="009615FA">
      <w:pPr>
        <w:pageBreakBefore/>
        <w:spacing w:after="0" w:line="20" w:lineRule="exact"/>
      </w:pPr>
    </w:p>
    <w:tbl>
      <w:tblPr>
        <w:tblStyle w:val="TableGrid"/>
        <w:tblW w:w="0" w:type="auto"/>
        <w:jc w:val="center"/>
        <w:tblLook w:val="04A0" w:firstRow="1" w:lastRow="0" w:firstColumn="1" w:lastColumn="0" w:noHBand="0" w:noVBand="1"/>
      </w:tblPr>
      <w:tblGrid>
        <w:gridCol w:w="9345"/>
      </w:tblGrid>
      <w:tr w:rsidR="00E7756A" w14:paraId="43C04228" w14:textId="77777777">
        <w:trPr>
          <w:cantSplit/>
          <w:trHeight w:hRule="exact" w:val="3969"/>
          <w:jc w:val="center"/>
        </w:trPr>
        <w:tc>
          <w:tcPr>
            <w:tcW w:w="9355" w:type="dxa"/>
            <w:vAlign w:val="center"/>
          </w:tcPr>
          <w:p>
            <w:r>
              <w:rPr>
                <w:b w:val="1"/>
                <w:color w:val="9C0006"/>
              </w:rPr>
              <w:t>[CẦN HOÀN THIỆN KHI NỘP: CHÈN ĐỒ THỊ SAU KHI THỐNG NHẤT SỐ LIỆU]</w:t>
            </w:r>
          </w:p>
        </w:tc>
      </w:tr>
    </w:tbl>
    <w:p w14:paraId="41B6D5D1" w14:textId="77777777" w:rsidR="00E7756A" w:rsidRDefault="00000000" w:rsidP="0026061C">
      <w:pPr>
        <w:pStyle w:val="Caption"/>
        <w:jc w:val="center"/>
      </w:pPr>
      <w:r>
        <w:t>Đồ thị 1. Đường đặc tính tốc độ của động cơ</w:t>
      </w:r>
    </w:p>
    <w:p>
      <w:pPr>
        <w:pStyle w:val="Heading3"/>
        <w:keepNext/>
        <w:keepLines/>
        <w:spacing w:before="60" w:after="100" w:line="264" w:lineRule="auto"/>
      </w:pPr>
      <w:r>
        <w:rPr>
          <w:rFonts w:ascii="Times New Roman" w:hAnsi="Times New Roman"/>
          <w:b/>
          <w:color w:val="17365D"/>
          <w:sz w:val="26"/>
        </w:rPr>
        <w:t>2.2.4. Cơ sở lựa chọn động cơ tính toán</w:t>
      </w:r>
    </w:p>
    <w:p>
      <w:pPr>
        <w:keepLines/>
        <w:spacing w:before="60" w:after="100" w:line="264" w:lineRule="auto"/>
      </w:pPr>
      <w:r>
        <w:rPr>
          <w:rFonts w:ascii="Times New Roman" w:hAnsi="Times New Roman"/>
          <w:b/>
          <w:color w:val="17365D"/>
          <w:sz w:val="24"/>
        </w:rPr>
        <w:t>[CẦN BỔ SUNG] Động cơ trong bài được xây dựng từ điều kiện cân bằng công suất ở vmax trên đường bằng và công thức thực nghiệm Lây-đéc-man với a = 0,5; b = 1,5; c = 1 cho Diesel bốn kỳ phun trực tiếp. Đây là mô hình động cơ tính toán, chưa phải động cơ thương mại đã được xác nhận bằng catalogue.</w:t>
      </w:r>
    </w:p>
    <w:p>
      <w:pPr>
        <w:keepLines/>
        <w:spacing w:before="60" w:after="100" w:line="264" w:lineRule="auto"/>
      </w:pPr>
      <w:r>
        <w:rPr>
          <w:rFonts w:ascii="Times New Roman" w:hAnsi="Times New Roman"/>
          <w:b/>
          <w:color w:val="595959"/>
          <w:sz w:val="24"/>
        </w:rPr>
        <w:t>[TÙY CHỌN] Chỉ cần bổ sung mã động cơ thực tế nếu muốn chuyển từ bài tính thiết kế sang kiểm tra một sản phẩm cụ thể. Khi đó phải dùng đồng bộ công suất, mômen, vòng quay và đường đặc tính thực; không chỉ lấy tên HINO trong bài Nhóm A rồi giữ đường đặc tính khác.</w:t>
      </w:r>
    </w:p>
    <w:p>
      <w:pPr>
        <w:keepLines/>
        <w:spacing w:before="60" w:after="100" w:line="264" w:lineRule="auto"/>
      </w:pPr>
      <w:r>
        <w:rPr>
          <w:rFonts w:ascii="Times New Roman" w:hAnsi="Times New Roman"/>
          <w:b/>
          <w:color w:val="9C0006"/>
          <w:sz w:val="24"/>
        </w:rPr>
        <w:t>[CẦN SỬA] Dự trữ công suất 10% phải tính từ công suất đã chốt. Nếu Nmax = 117,011912 kW thì mức tham khảo là 128,713103 kW. Không đưa mức dự trữ vào lời kết mà vẫn dùng bảng của động cơ không có dự trữ.</w:t>
      </w:r>
    </w:p>
    <w:p w14:paraId="245BFE74" w14:textId="77777777" w:rsidR="00043477" w:rsidRDefault="00043477">
      <w:pPr>
        <w:pStyle w:val="Heading2"/>
        <w:rPr>
          <w:lang w:val="vi-VN"/>
        </w:rPr>
      </w:pPr>
      <w:bookmarkStart w:id="4" w:name="_Toc242824790"/>
    </w:p>
    <w:p w14:paraId="6980FA3A" w14:textId="2D2CA252" w:rsidR="00E7756A" w:rsidRPr="00043477" w:rsidRDefault="00000000">
      <w:pPr>
        <w:pStyle w:val="Heading2"/>
        <w:rPr>
          <w:lang w:val="vi-VN"/>
        </w:rPr>
      </w:pPr>
      <w:r w:rsidRPr="00043477">
        <w:rPr>
          <w:lang w:val="vi-VN"/>
        </w:rPr>
        <w:t>2.3. Xác định tỷ số truyền của truyền lực chính và tỷ số truyền của hộp số</w:t>
      </w:r>
      <w:bookmarkEnd w:id="4"/>
    </w:p>
    <w:p w14:paraId="140C80A7" w14:textId="77777777" w:rsidR="00E7756A" w:rsidRPr="0026061C" w:rsidRDefault="00000000">
      <w:pPr>
        <w:pStyle w:val="Heading3"/>
        <w:rPr>
          <w:lang w:val="vi-VN"/>
        </w:rPr>
      </w:pPr>
      <w:r w:rsidRPr="0026061C">
        <w:rPr>
          <w:lang w:val="vi-VN"/>
        </w:rPr>
        <w:t>2.3.1. Tỷ số truyền của truyền lực chính</w:t>
      </w:r>
    </w:p>
    <w:p w14:paraId="3EB04AA1" w14:textId="566CDFB1" w:rsidR="009615FA" w:rsidRPr="0026061C" w:rsidRDefault="00000000">
      <w:pPr>
        <w:spacing w:after="100"/>
        <w:rPr>
          <w:lang w:val="vi-VN"/>
        </w:rPr>
      </w:pPr>
      <w:r w:rsidRPr="0026061C">
        <w:rPr>
          <w:lang w:val="vi-VN"/>
        </w:rPr>
        <w:t>Dự chọn lốp 8.</w:t>
      </w:r>
      <w:r w:rsidR="00BF60B9" w:rsidRPr="0026061C">
        <w:rPr>
          <w:lang w:val="vi-VN"/>
        </w:rPr>
        <w:t>25</w:t>
      </w:r>
      <w:r w:rsidR="00BF60B9">
        <w:rPr>
          <w:lang w:val="vi-VN"/>
        </w:rPr>
        <w:t xml:space="preserve"> ─ 20</w:t>
      </w:r>
      <w:r w:rsidRPr="0026061C">
        <w:rPr>
          <w:lang w:val="vi-VN"/>
        </w:rPr>
        <w:t xml:space="preserve">, hệ số bán kính lăn </w:t>
      </w:r>
      <m:oMath>
        <m:sSub>
          <m:sSubPr>
            <m:ctrlPr>
              <w:rPr>
                <w:rFonts w:ascii="Cambria Math" w:hAnsi="Cambria Math"/>
              </w:rPr>
            </m:ctrlPr>
          </m:sSubPr>
          <m:e>
            <m:r>
              <w:rPr>
                <w:rFonts w:ascii="Cambria Math" w:hAnsi="Cambria Math"/>
                <w:lang w:val="vi-VN"/>
              </w:rPr>
              <m:t>λ</m:t>
            </m:r>
          </m:e>
          <m:sub>
            <m:r>
              <w:rPr>
                <w:rFonts w:ascii="Cambria Math" w:hAnsi="Cambria Math"/>
                <w:lang w:val="vi-VN"/>
              </w:rPr>
              <m:t>t</m:t>
            </m:r>
          </m:sub>
        </m:sSub>
        <m:r>
          <w:rPr>
            <w:rFonts w:ascii="Cambria Math" w:hAnsi="Cambria Math"/>
            <w:lang w:val="vi-VN"/>
          </w:rPr>
          <m:t xml:space="preserve"> </m:t>
        </m:r>
      </m:oMath>
      <w:r w:rsidRPr="0026061C">
        <w:rPr>
          <w:lang w:val="vi-VN"/>
        </w:rPr>
        <w:t>= 0,95. Công thức hình học dùng kích thước inch là xấp xỉ cho lốp dạng cũ; khi có catalogue cần thay bằng bán kính lăn thực dưới tải.</w:t>
      </w:r>
    </w:p>
    <w:p w14:paraId="0C2BD2AA" w14:textId="5BE76079" w:rsidR="009615FA" w:rsidRPr="0026061C" w:rsidRDefault="00000000">
      <w:pPr>
        <w:tabs>
          <w:tab w:val="right" w:pos="9241"/>
        </w:tabs>
        <w:spacing w:after="10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sz w:val="24"/>
                    <w:lang w:val="vi-VN"/>
                  </w:rPr>
                  <m:t>r</m:t>
                </m:r>
              </m:e>
              <m:sub>
                <m:r>
                  <m:rPr>
                    <m:sty m:val="p"/>
                  </m:rPr>
                  <w:rPr>
                    <w:rFonts w:ascii="Cambria Math" w:hAnsi="Cambria Math"/>
                    <w:sz w:val="24"/>
                    <w:lang w:val="vi-VN"/>
                  </w:rPr>
                  <m:t>0</m:t>
                </m:r>
              </m:sub>
            </m:sSub>
            <m:r>
              <m:rPr>
                <m:sty m:val="p"/>
              </m:rPr>
              <w:rPr>
                <w:rFonts w:ascii="Cambria Math" w:hAnsi="Cambria Math"/>
                <w:sz w:val="24"/>
                <w:lang w:val="vi-VN"/>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sz w:val="24"/>
                            <w:lang w:val="vi-VN"/>
                          </w:rPr>
                          <m:t>B</m:t>
                        </m:r>
                        <m:r>
                          <m:rPr>
                            <m:sty m:val="p"/>
                          </m:rPr>
                          <w:rPr>
                            <w:rFonts w:ascii="Cambria Math" w:hAnsi="Cambria Math"/>
                            <w:sz w:val="24"/>
                            <w:lang w:val="vi-VN"/>
                          </w:rPr>
                          <m:t>+</m:t>
                        </m:r>
                        <m:f>
                          <m:fPr>
                            <m:ctrlPr>
                              <w:rPr>
                                <w:rFonts w:ascii="Cambria Math" w:hAnsi="Cambria Math"/>
                              </w:rPr>
                            </m:ctrlPr>
                          </m:fPr>
                          <m:num>
                            <m:box>
                              <m:boxPr>
                                <m:ctrlPr>
                                  <w:rPr>
                                    <w:rFonts w:ascii="Cambria Math" w:hAnsi="Cambria Math"/>
                                  </w:rPr>
                                </m:ctrlPr>
                              </m:boxPr>
                              <m:e>
                                <m:r>
                                  <w:rPr>
                                    <w:rFonts w:ascii="Cambria Math" w:hAnsi="Cambria Math"/>
                                    <w:sz w:val="24"/>
                                    <w:lang w:val="vi-VN"/>
                                  </w:rPr>
                                  <m:t>d</m:t>
                                </m:r>
                              </m:e>
                            </m:box>
                          </m:num>
                          <m:den>
                            <m:box>
                              <m:boxPr>
                                <m:ctrlPr>
                                  <w:rPr>
                                    <w:rFonts w:ascii="Cambria Math" w:hAnsi="Cambria Math"/>
                                  </w:rPr>
                                </m:ctrlPr>
                              </m:boxPr>
                              <m:e>
                                <m:r>
                                  <m:rPr>
                                    <m:sty m:val="p"/>
                                  </m:rPr>
                                  <w:rPr>
                                    <w:rFonts w:ascii="Cambria Math" w:hAnsi="Cambria Math"/>
                                    <w:sz w:val="24"/>
                                    <w:lang w:val="vi-VN"/>
                                  </w:rPr>
                                  <m:t>2</m:t>
                                </m:r>
                              </m:e>
                            </m:box>
                          </m:den>
                        </m:f>
                      </m:e>
                    </m:box>
                  </m:e>
                </m:d>
              </m:e>
            </m:box>
            <m:r>
              <m:rPr>
                <m:sty m:val="p"/>
              </m:rPr>
              <w:rPr>
                <w:rFonts w:ascii="Cambria Math" w:hAnsi="Cambria Math"/>
                <w:sz w:val="24"/>
                <w:lang w:val="vi-VN"/>
              </w:rPr>
              <m:t>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0254=(8</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25+10)0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0254=0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464</m:t>
            </m:r>
            <m:r>
              <m:rPr>
                <m:nor/>
              </m:rPr>
              <w:rPr>
                <w:rFonts w:ascii="Cambria Math" w:hAnsi="Cambria Math"/>
                <w:sz w:val="24"/>
                <w:lang w:val="vi-VN"/>
              </w:rPr>
              <m:t> </m:t>
            </m:r>
            <m:r>
              <w:rPr>
                <w:rFonts w:ascii="Cambria Math" w:hAnsi="Cambria Math"/>
                <w:sz w:val="24"/>
                <w:lang w:val="vi-VN"/>
              </w:rPr>
              <m:t>m</m:t>
            </m:r>
          </m:e>
        </m:box>
      </m:oMath>
      <w:r w:rsidRPr="0026061C">
        <w:rPr>
          <w:sz w:val="22"/>
          <w:lang w:val="vi-VN"/>
        </w:rPr>
        <w:tab/>
        <w:t>(2.19)</w:t>
      </w:r>
    </w:p>
    <w:p w14:paraId="083D84E0" w14:textId="76622A59" w:rsidR="009615FA" w:rsidRPr="0026061C" w:rsidRDefault="00000000">
      <w:pPr>
        <w:tabs>
          <w:tab w:val="right" w:pos="9241"/>
        </w:tabs>
        <w:spacing w:after="10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sz w:val="24"/>
                    <w:lang w:val="vi-VN"/>
                  </w:rPr>
                  <m:t>r</m:t>
                </m:r>
              </m:e>
              <m:sub>
                <m:r>
                  <w:rPr>
                    <w:rFonts w:ascii="Cambria Math" w:hAnsi="Cambria Math"/>
                    <w:sz w:val="24"/>
                    <w:lang w:val="vi-VN"/>
                  </w:rPr>
                  <m:t>b</m:t>
                </m:r>
              </m:sub>
            </m:sSub>
            <m:r>
              <m:rPr>
                <m:sty m:val="p"/>
              </m:rPr>
              <w:rPr>
                <w:rFonts w:ascii="Cambria Math" w:hAnsi="Cambria Math"/>
                <w:sz w:val="24"/>
                <w:lang w:val="vi-VN"/>
              </w:rPr>
              <m:t>=</m:t>
            </m:r>
            <m:sSub>
              <m:sSubPr>
                <m:ctrlPr>
                  <w:rPr>
                    <w:rFonts w:ascii="Cambria Math" w:hAnsi="Cambria Math"/>
                  </w:rPr>
                </m:ctrlPr>
              </m:sSubPr>
              <m:e>
                <m:r>
                  <w:rPr>
                    <w:rFonts w:ascii="Cambria Math" w:hAnsi="Cambria Math"/>
                    <w:sz w:val="24"/>
                    <w:lang w:val="vi-VN"/>
                  </w:rPr>
                  <m:t>λ</m:t>
                </m:r>
              </m:e>
              <m:sub>
                <m:r>
                  <w:rPr>
                    <w:rFonts w:ascii="Cambria Math" w:hAnsi="Cambria Math"/>
                    <w:sz w:val="24"/>
                    <w:lang w:val="vi-VN"/>
                  </w:rPr>
                  <m:t>t</m:t>
                </m:r>
              </m:sub>
            </m:sSub>
            <m:sSub>
              <m:sSubPr>
                <m:ctrlPr>
                  <w:rPr>
                    <w:rFonts w:ascii="Cambria Math" w:hAnsi="Cambria Math"/>
                  </w:rPr>
                </m:ctrlPr>
              </m:sSubPr>
              <m:e>
                <m:r>
                  <w:rPr>
                    <w:rFonts w:ascii="Cambria Math" w:hAnsi="Cambria Math"/>
                    <w:sz w:val="24"/>
                    <w:lang w:val="vi-VN"/>
                  </w:rPr>
                  <m:t>r</m:t>
                </m:r>
              </m:e>
              <m:sub>
                <m:r>
                  <m:rPr>
                    <m:sty m:val="p"/>
                  </m:rPr>
                  <w:rPr>
                    <w:rFonts w:ascii="Cambria Math" w:hAnsi="Cambria Math"/>
                    <w:sz w:val="24"/>
                    <w:lang w:val="vi-VN"/>
                  </w:rPr>
                  <m:t>0</m:t>
                </m:r>
              </m:sub>
            </m:sSub>
            <m:r>
              <m:rPr>
                <m:sty m:val="p"/>
              </m:rPr>
              <w:rPr>
                <w:rFonts w:ascii="Cambria Math" w:hAnsi="Cambria Math"/>
                <w:sz w:val="24"/>
                <w:lang w:val="vi-VN"/>
              </w:rPr>
              <m:t>=0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95×0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464=0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44</m:t>
            </m:r>
            <m:r>
              <m:rPr>
                <m:nor/>
              </m:rPr>
              <w:rPr>
                <w:rFonts w:ascii="Cambria Math" w:hAnsi="Cambria Math"/>
                <w:sz w:val="24"/>
                <w:lang w:val="vi-VN"/>
              </w:rPr>
              <m:t> </m:t>
            </m:r>
            <m:r>
              <w:rPr>
                <w:rFonts w:ascii="Cambria Math" w:hAnsi="Cambria Math"/>
                <w:sz w:val="24"/>
                <w:lang w:val="vi-VN"/>
              </w:rPr>
              <m:t>m</m:t>
            </m:r>
          </m:e>
        </m:box>
      </m:oMath>
      <w:r w:rsidRPr="0026061C">
        <w:rPr>
          <w:sz w:val="22"/>
          <w:lang w:val="vi-VN"/>
        </w:rPr>
        <w:tab/>
        <w:t>(2.20)</w:t>
      </w:r>
    </w:p>
    <w:p w14:paraId="3B1F32EF" w14:textId="10B6392F" w:rsidR="009615FA" w:rsidRDefault="00000000">
      <w:pPr>
        <w:spacing w:after="100"/>
      </w:pPr>
      <w:r w:rsidRPr="0026061C">
        <w:rPr>
          <w:highlight w:val="yellow"/>
          <w:lang w:val="vi-VN"/>
        </w:rPr>
        <w:t xml:space="preserve">Chọn số cao nhất truyền </w:t>
      </w:r>
      <w:r w:rsidR="00D52E04" w:rsidRPr="0026061C">
        <w:rPr>
          <w:highlight w:val="yellow"/>
          <w:lang w:val="vi-VN"/>
        </w:rPr>
        <w:t>tăng</w:t>
      </w:r>
      <w:r w:rsidRPr="0026061C">
        <w:rPr>
          <w:highlight w:val="yellow"/>
          <w:lang w:val="vi-VN"/>
        </w:rPr>
        <w:t xml:space="preserve"> </w:t>
      </w:r>
      <m:oMath>
        <m:sSub>
          <m:sSubPr>
            <m:ctrlPr>
              <w:rPr>
                <w:rFonts w:ascii="Cambria Math" w:hAnsi="Cambria Math"/>
                <w:iCs/>
                <w:highlight w:val="yellow"/>
              </w:rPr>
            </m:ctrlPr>
          </m:sSubPr>
          <m:e>
            <m:r>
              <m:rPr>
                <m:sty m:val="p"/>
              </m:rPr>
              <w:rPr>
                <w:rFonts w:ascii="Cambria Math" w:hAnsi="Cambria Math"/>
                <w:highlight w:val="yellow"/>
                <w:lang w:val="vi-VN"/>
              </w:rPr>
              <m:t>i</m:t>
            </m:r>
          </m:e>
          <m:sub>
            <m:r>
              <m:rPr>
                <m:sty m:val="p"/>
              </m:rPr>
              <w:rPr>
                <w:rFonts w:ascii="Cambria Math" w:hAnsi="Cambria Math"/>
                <w:highlight w:val="yellow"/>
                <w:lang w:val="vi-VN"/>
              </w:rPr>
              <m:t>hn</m:t>
            </m:r>
          </m:sub>
        </m:sSub>
        <m:r>
          <w:rPr>
            <w:rFonts w:ascii="Cambria Math" w:hAnsi="Cambria Math"/>
            <w:highlight w:val="yellow"/>
            <w:lang w:val="vi-VN"/>
          </w:rPr>
          <m:t xml:space="preserve"> </m:t>
        </m:r>
      </m:oMath>
      <w:r w:rsidRPr="0026061C">
        <w:rPr>
          <w:highlight w:val="yellow"/>
          <w:lang w:val="vi-VN"/>
        </w:rPr>
        <w:t xml:space="preserve">= </w:t>
      </w:r>
      <w:r w:rsidR="00D52E04" w:rsidRPr="0026061C">
        <w:rPr>
          <w:highlight w:val="yellow"/>
          <w:lang w:val="vi-VN"/>
        </w:rPr>
        <w:t>0</w:t>
      </w:r>
      <w:r w:rsidR="00D52E04">
        <w:rPr>
          <w:highlight w:val="yellow"/>
          <w:lang w:val="vi-VN"/>
        </w:rPr>
        <w:t>,8</w:t>
      </w:r>
      <w:r w:rsidRPr="0026061C">
        <w:rPr>
          <w:highlight w:val="yellow"/>
          <w:lang w:val="vi-VN"/>
        </w:rPr>
        <w:t xml:space="preserve"> và có hộp số phụ, </w:t>
      </w:r>
      <m:oMath>
        <m:sSub>
          <m:sSubPr>
            <m:ctrlPr>
              <w:rPr>
                <w:rFonts w:ascii="Cambria Math" w:hAnsi="Cambria Math"/>
                <w:iCs/>
                <w:highlight w:val="yellow"/>
              </w:rPr>
            </m:ctrlPr>
          </m:sSubPr>
          <m:e>
            <m:r>
              <m:rPr>
                <m:sty m:val="p"/>
              </m:rPr>
              <w:rPr>
                <w:rFonts w:ascii="Cambria Math" w:hAnsi="Cambria Math"/>
                <w:highlight w:val="yellow"/>
                <w:lang w:val="vi-VN"/>
              </w:rPr>
              <m:t>i</m:t>
            </m:r>
          </m:e>
          <m:sub>
            <m:r>
              <m:rPr>
                <m:sty m:val="p"/>
              </m:rPr>
              <w:rPr>
                <w:rFonts w:ascii="Cambria Math" w:hAnsi="Cambria Math"/>
                <w:highlight w:val="yellow"/>
                <w:lang w:val="vi-VN"/>
              </w:rPr>
              <m:t>pc</m:t>
            </m:r>
          </m:sub>
        </m:sSub>
        <m:r>
          <w:rPr>
            <w:rFonts w:ascii="Cambria Math" w:hAnsi="Cambria Math"/>
            <w:highlight w:val="yellow"/>
            <w:lang w:val="vi-VN"/>
          </w:rPr>
          <m:t xml:space="preserve"> </m:t>
        </m:r>
      </m:oMath>
      <w:r w:rsidRPr="0026061C">
        <w:rPr>
          <w:highlight w:val="yellow"/>
          <w:lang w:val="vi-VN"/>
        </w:rPr>
        <w:t xml:space="preserve">= </w:t>
      </w:r>
      <w:r w:rsidR="0049681F" w:rsidRPr="0026061C">
        <w:rPr>
          <w:highlight w:val="yellow"/>
          <w:lang w:val="vi-VN"/>
        </w:rPr>
        <w:t>1</w:t>
      </w:r>
      <w:r w:rsidR="0049681F">
        <w:rPr>
          <w:highlight w:val="yellow"/>
          <w:lang w:val="vi-VN"/>
        </w:rPr>
        <w:t>,25</w:t>
      </w:r>
      <w:r w:rsidRPr="0026061C">
        <w:rPr>
          <w:highlight w:val="yellow"/>
          <w:lang w:val="vi-VN"/>
        </w:rPr>
        <w:t xml:space="preserve">. </w:t>
      </w:r>
      <w:r w:rsidRPr="0049681F">
        <w:rPr>
          <w:highlight w:val="yellow"/>
        </w:rPr>
        <w:t>Theo [1], tr.141:</w:t>
      </w:r>
    </w:p>
    <w:p w14:paraId="36F1BF16" w14:textId="153611FE"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i</m:t>
                </m:r>
              </m:e>
              <m:sub>
                <m:r>
                  <m:rPr>
                    <m:sty m:val="p"/>
                  </m:rPr>
                  <w:rPr>
                    <w:rFonts w:ascii="Cambria Math" w:hAnsi="Cambria Math"/>
                    <w:sz w:val="24"/>
                  </w:rPr>
                  <m:t>0</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rPr>
                      <m:t>2</m:t>
                    </m:r>
                    <m:r>
                      <w:rPr>
                        <w:rFonts w:ascii="Cambria Math" w:hAnsi="Cambria Math"/>
                        <w:sz w:val="24"/>
                      </w:rPr>
                      <m:t>π</m:t>
                    </m:r>
                    <m:sSub>
                      <m:sSubPr>
                        <m:ctrlPr>
                          <w:rPr>
                            <w:rFonts w:ascii="Cambria Math" w:hAnsi="Cambria Math"/>
                          </w:rPr>
                        </m:ctrlPr>
                      </m:sSubPr>
                      <m:e>
                        <m:r>
                          <w:rPr>
                            <w:rFonts w:ascii="Cambria Math" w:hAnsi="Cambria Math"/>
                            <w:sz w:val="24"/>
                          </w:rPr>
                          <m:t>r</m:t>
                        </m:r>
                      </m:e>
                      <m:sub>
                        <m:r>
                          <w:rPr>
                            <w:rFonts w:ascii="Cambria Math" w:hAnsi="Cambria Math"/>
                            <w:sz w:val="24"/>
                          </w:rPr>
                          <m:t>b</m:t>
                        </m:r>
                      </m:sub>
                    </m:sSub>
                    <m:sSub>
                      <m:sSubPr>
                        <m:ctrlPr>
                          <w:rPr>
                            <w:rFonts w:ascii="Cambria Math" w:hAnsi="Cambria Math"/>
                          </w:rPr>
                        </m:ctrlPr>
                      </m:sSubPr>
                      <m:e>
                        <m:r>
                          <w:rPr>
                            <w:rFonts w:ascii="Cambria Math" w:hAnsi="Cambria Math"/>
                            <w:sz w:val="24"/>
                          </w:rPr>
                          <m:t>n</m:t>
                        </m:r>
                      </m:e>
                      <m:sub>
                        <m:r>
                          <w:rPr>
                            <w:rFonts w:ascii="Cambria Math" w:hAnsi="Cambria Math"/>
                            <w:sz w:val="24"/>
                          </w:rPr>
                          <m:t>emax</m:t>
                        </m:r>
                      </m:sub>
                    </m:sSub>
                  </m:e>
                </m:box>
              </m:num>
              <m:den>
                <m:box>
                  <m:boxPr>
                    <m:ctrlPr>
                      <w:rPr>
                        <w:rFonts w:ascii="Cambria Math" w:hAnsi="Cambria Math"/>
                      </w:rPr>
                    </m:ctrlPr>
                  </m:boxPr>
                  <m:e>
                    <m:r>
                      <m:rPr>
                        <m:sty m:val="p"/>
                      </m:rPr>
                      <w:rPr>
                        <w:rFonts w:ascii="Cambria Math" w:hAnsi="Cambria Math"/>
                        <w:sz w:val="24"/>
                      </w:rPr>
                      <m:t>60</m:t>
                    </m:r>
                    <m:sSub>
                      <m:sSubPr>
                        <m:ctrlPr>
                          <w:rPr>
                            <w:rFonts w:ascii="Cambria Math" w:hAnsi="Cambria Math"/>
                          </w:rPr>
                        </m:ctrlPr>
                      </m:sSubPr>
                      <m:e>
                        <m:r>
                          <w:rPr>
                            <w:rFonts w:ascii="Cambria Math" w:hAnsi="Cambria Math"/>
                            <w:sz w:val="24"/>
                          </w:rPr>
                          <m:t>i</m:t>
                        </m:r>
                      </m:e>
                      <m:sub>
                        <m:box>
                          <m:boxPr>
                            <m:ctrlPr>
                              <w:rPr>
                                <w:rFonts w:ascii="Cambria Math" w:hAnsi="Cambria Math"/>
                              </w:rPr>
                            </m:ctrlPr>
                          </m:boxPr>
                          <m:e>
                            <m:r>
                              <w:rPr>
                                <w:rFonts w:ascii="Cambria Math" w:hAnsi="Cambria Math"/>
                                <w:sz w:val="24"/>
                              </w:rPr>
                              <m:t>hn</m:t>
                            </m:r>
                          </m:e>
                        </m:box>
                      </m:sub>
                    </m:sSub>
                    <m:sSub>
                      <m:sSubPr>
                        <m:ctrlPr>
                          <w:rPr>
                            <w:rFonts w:ascii="Cambria Math" w:hAnsi="Cambria Math"/>
                          </w:rPr>
                        </m:ctrlPr>
                      </m:sSubPr>
                      <m:e>
                        <m:r>
                          <w:rPr>
                            <w:rFonts w:ascii="Cambria Math" w:hAnsi="Cambria Math"/>
                            <w:sz w:val="24"/>
                          </w:rPr>
                          <m:t>i</m:t>
                        </m:r>
                      </m:e>
                      <m:sub>
                        <m:r>
                          <w:rPr>
                            <w:rFonts w:ascii="Cambria Math" w:hAnsi="Cambria Math"/>
                            <w:sz w:val="24"/>
                          </w:rPr>
                          <m:t>pc</m:t>
                        </m:r>
                      </m:sub>
                    </m:sSub>
                    <m:sSub>
                      <m:sSubPr>
                        <m:ctrlPr>
                          <w:rPr>
                            <w:rFonts w:ascii="Cambria Math" w:hAnsi="Cambria Math"/>
                          </w:rPr>
                        </m:ctrlPr>
                      </m:sSubPr>
                      <m:e>
                        <m:r>
                          <w:rPr>
                            <w:rFonts w:ascii="Cambria Math" w:hAnsi="Cambria Math"/>
                            <w:sz w:val="24"/>
                          </w:rPr>
                          <m:t>v</m:t>
                        </m:r>
                      </m:e>
                      <m:sub>
                        <m:box>
                          <m:boxPr>
                            <m:ctrlPr>
                              <w:rPr>
                                <w:rFonts w:ascii="Cambria Math" w:hAnsi="Cambria Math"/>
                              </w:rPr>
                            </m:ctrlPr>
                          </m:boxPr>
                          <m:e>
                            <m:r>
                              <w:rPr>
                                <w:rFonts w:ascii="Cambria Math" w:hAnsi="Cambria Math"/>
                                <w:sz w:val="24"/>
                              </w:rPr>
                              <m:t>max</m:t>
                            </m:r>
                          </m:e>
                        </m:box>
                      </m:sub>
                    </m:sSub>
                  </m:e>
                </m:box>
              </m:den>
            </m:f>
            <m:r>
              <m:rPr>
                <m:sty m:val="p"/>
              </m:rPr>
              <w:rPr>
                <w:rFonts w:ascii="Cambria Math" w:hAnsi="Cambria Math"/>
                <w:sz w:val="24"/>
              </w:rPr>
              <m:t>=4,</m:t>
            </m:r>
            <m:r>
              <w:rPr>
                <w:rFonts w:ascii="Cambria Math" w:hAnsi="Cambria Math"/>
                <w:sz w:val="24"/>
                <w:lang w:val="vi-VN"/>
              </w:rPr>
              <m:t>5436</m:t>
            </m:r>
          </m:e>
        </m:box>
      </m:oMath>
      <w:r>
        <w:rPr>
          <w:sz w:val="22"/>
        </w:rPr>
        <w:tab/>
        <w:t>(2.21)</w:t>
      </w:r>
    </w:p>
    <w:p>
      <w:pPr>
        <w:keepLines/>
        <w:spacing w:before="60" w:after="100" w:line="264" w:lineRule="auto"/>
      </w:pPr>
      <w:r>
        <w:rPr>
          <w:rFonts w:ascii="Times New Roman" w:hAnsi="Times New Roman"/>
          <w:b/>
          <w:color w:val="9C0006"/>
          <w:sz w:val="24"/>
        </w:rPr>
        <w:t>[CẦN LÀM RÕ] Đề chỉ yêu cầu truyền lực cơ khí, không bắt buộc có hộp số phụ. Giá trị ip,c = 1,25 là giả thiết của bản hiện tại; nếu giữ, cần nêu đó là tỷ số của cấp được dùng khi khảo sát và đưa vào mọi công thức vận tốc/lực kéo. Việc bỏ hộp số phụ là một phương án thiết kế khác, không được chỉ xóa hệ số ở một công thức.</w:t>
      </w:r>
    </w:p>
    <w:p>
      <w:pPr>
        <w:keepLines/>
        <w:spacing w:before="60" w:after="100" w:line="264" w:lineRule="auto"/>
      </w:pPr>
      <w:r>
        <w:rPr>
          <w:rFonts w:ascii="Times New Roman" w:hAnsi="Times New Roman"/>
          <w:b/>
          <w:color w:val="17365D"/>
          <w:sz w:val="24"/>
        </w:rPr>
        <w:t>[ĐỐI CHIẾU] i0 ≈ 4,5436 phù hợp với rb = 0,4403725 m, nv = 2.600 v/ph, ih5 = 0,8, ip,c = 1,25 và vmax = 95 km/h. Vì vậy không coi i0 sai chỉ do rb hiển thị làm tròn thành 0,44 m. Cần giữ số chưa làm tròn trong bảng tính.</w:t>
      </w:r>
    </w:p>
    <w:p w14:paraId="733C74AC" w14:textId="77777777" w:rsidR="00E7756A" w:rsidRDefault="00000000">
      <w:pPr>
        <w:pStyle w:val="Heading3"/>
      </w:pPr>
      <w:r>
        <w:t>2.3.2. Xác định tỷ số truyền của hộp số</w:t>
      </w:r>
    </w:p>
    <w:p w14:paraId="7154E7D6" w14:textId="77777777" w:rsidR="00E7756A" w:rsidRDefault="00000000">
      <w:r>
        <w:rPr>
          <w:b/>
        </w:rPr>
        <w:t>Điều kiện lựa chọn và kiểm tra:</w:t>
      </w:r>
    </w:p>
    <w:p w14:paraId="614EF899" w14:textId="3FEE3F9F" w:rsidR="009615FA" w:rsidRDefault="00000000">
      <w:pPr>
        <w:spacing w:after="100"/>
      </w:pPr>
      <w:r>
        <w:t xml:space="preserve">Điều kiện chọn số I ở tốc độ thấp: đủ lực khắc phục sức cản đường lớn nhất và không vượt giới hạn bám. Giả thiết cầu sau chủ động, dùng tải bám tĩnh </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φ</m:t>
            </m:r>
          </m:sub>
        </m:sSub>
        <m:r>
          <w:rPr>
            <w:rFonts w:ascii="Cambria Math" w:hAnsi="Cambria Math"/>
          </w:rPr>
          <m:t xml:space="preserve"> </m:t>
        </m:r>
      </m:oMath>
      <w:r>
        <w:t xml:space="preserve">= </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2</m:t>
            </m:r>
          </m:sub>
        </m:sSub>
        <m:r>
          <w:rPr>
            <w:rFonts w:ascii="Cambria Math" w:hAnsi="Cambria Math"/>
          </w:rPr>
          <m:t xml:space="preserve"> </m:t>
        </m:r>
      </m:oMath>
      <w:r>
        <w:t>và φ = 0,</w:t>
      </w:r>
      <w:r w:rsidR="003246FB">
        <w:t>75</w:t>
      </w:r>
      <w:r>
        <w:t>. Chưa có tọa độ trọng tâm nên hệ số thay đổi tải động lấy bằng 1.</w:t>
      </w:r>
    </w:p>
    <w:p w14:paraId="2DA3E92A" w14:textId="60A5679A"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φ</m:t>
                </m:r>
              </m:sub>
            </m:sSub>
            <m:r>
              <m:rPr>
                <m:sty m:val="p"/>
              </m:rPr>
              <w:rPr>
                <w:rFonts w:ascii="Cambria Math" w:hAnsi="Cambria Math"/>
                <w:sz w:val="24"/>
              </w:rPr>
              <m:t>=</m:t>
            </m:r>
            <m:r>
              <w:rPr>
                <w:rFonts w:ascii="Cambria Math" w:hAnsi="Cambria Math"/>
                <w:sz w:val="24"/>
              </w:rPr>
              <m:t>φ</m:t>
            </m:r>
            <m:sSub>
              <m:sSubPr>
                <m:ctrlPr>
                  <w:rPr>
                    <w:rFonts w:ascii="Cambria Math" w:hAnsi="Cambria Math"/>
                  </w:rPr>
                </m:ctrlPr>
              </m:sSubPr>
              <m:e>
                <m:r>
                  <w:rPr>
                    <w:rFonts w:ascii="Cambria Math" w:hAnsi="Cambria Math"/>
                    <w:sz w:val="24"/>
                  </w:rPr>
                  <m:t>G</m:t>
                </m:r>
              </m:e>
              <m:sub>
                <m:r>
                  <m:rPr>
                    <m:sty m:val="p"/>
                  </m:rPr>
                  <w:rPr>
                    <w:rFonts w:ascii="Cambria Math" w:hAnsi="Cambria Math"/>
                    <w:sz w:val="24"/>
                  </w:rPr>
                  <m:t>2</m:t>
                </m:r>
              </m:sub>
            </m:sSub>
            <m:r>
              <m:rPr>
                <m:sty m:val="p"/>
              </m:rPr>
              <w:rPr>
                <w:rFonts w:ascii="Cambria Math" w:hAnsi="Cambria Math"/>
                <w:sz w:val="24"/>
              </w:rPr>
              <m:t>=0</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75×52807</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23=39605,</m:t>
            </m:r>
            <m:r>
              <w:rPr>
                <w:rFonts w:ascii="Cambria Math" w:hAnsi="Cambria Math"/>
                <w:sz w:val="24"/>
                <w:lang w:val="vi-VN"/>
              </w:rPr>
              <m:t>4225</m:t>
            </m:r>
            <m:r>
              <m:rPr>
                <m:nor/>
              </m:rPr>
              <w:rPr>
                <w:rFonts w:ascii="Cambria Math" w:hAnsi="Cambria Math"/>
                <w:sz w:val="24"/>
              </w:rPr>
              <m:t> </m:t>
            </m:r>
            <m:r>
              <w:rPr>
                <w:rFonts w:ascii="Cambria Math" w:hAnsi="Cambria Math"/>
                <w:sz w:val="24"/>
              </w:rPr>
              <m:t>N</m:t>
            </m:r>
          </m:e>
        </m:box>
      </m:oMath>
      <w:r>
        <w:rPr>
          <w:sz w:val="22"/>
        </w:rPr>
        <w:tab/>
        <w:t>(2.22)</w:t>
      </w:r>
    </w:p>
    <w:p w14:paraId="0434B319" w14:textId="46EA77A2" w:rsidR="009615FA" w:rsidRDefault="00000000">
      <w:pPr>
        <w:tabs>
          <w:tab w:val="right" w:pos="9241"/>
        </w:tabs>
        <w:spacing w:after="100"/>
        <w:jc w:val="left"/>
      </w:pP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ψ</m:t>
                        </m:r>
                      </m:e>
                      <m:sub>
                        <m:box>
                          <m:boxPr>
                            <m:ctrlPr>
                              <w:rPr>
                                <w:rFonts w:ascii="Cambria Math" w:hAnsi="Cambria Math"/>
                              </w:rPr>
                            </m:ctrlPr>
                          </m:boxPr>
                          <m:e>
                            <m:r>
                              <w:rPr>
                                <w:rFonts w:ascii="Cambria Math" w:hAnsi="Cambria Math"/>
                                <w:sz w:val="24"/>
                              </w:rPr>
                              <m:t>max</m:t>
                            </m:r>
                          </m:e>
                        </m:box>
                      </m:sub>
                    </m:sSub>
                    <m:r>
                      <w:rPr>
                        <w:rFonts w:ascii="Cambria Math" w:hAnsi="Cambria Math"/>
                        <w:sz w:val="24"/>
                      </w:rPr>
                      <m:t>G</m:t>
                    </m:r>
                    <m:sSub>
                      <m:sSubPr>
                        <m:ctrlPr>
                          <w:rPr>
                            <w:rFonts w:ascii="Cambria Math" w:hAnsi="Cambria Math"/>
                          </w:rPr>
                        </m:ctrlPr>
                      </m:sSubPr>
                      <m:e>
                        <m:r>
                          <w:rPr>
                            <w:rFonts w:ascii="Cambria Math" w:hAnsi="Cambria Math"/>
                            <w:sz w:val="24"/>
                          </w:rPr>
                          <m:t>r</m:t>
                        </m:r>
                      </m:e>
                      <m:sub>
                        <m:r>
                          <w:rPr>
                            <w:rFonts w:ascii="Cambria Math" w:hAnsi="Cambria Math"/>
                            <w:sz w:val="24"/>
                          </w:rPr>
                          <m:t>b</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M</m:t>
                        </m:r>
                      </m:e>
                      <m:sub>
                        <m:box>
                          <m:boxPr>
                            <m:ctrlPr>
                              <w:rPr>
                                <w:rFonts w:ascii="Cambria Math" w:hAnsi="Cambria Math"/>
                              </w:rPr>
                            </m:ctrlPr>
                          </m:boxPr>
                          <m:e>
                            <m:r>
                              <w:rPr>
                                <w:rFonts w:ascii="Cambria Math" w:hAnsi="Cambria Math"/>
                                <w:sz w:val="24"/>
                              </w:rPr>
                              <m:t>emax</m:t>
                            </m:r>
                          </m:e>
                        </m:box>
                      </m:sub>
                    </m:sSub>
                    <m:sSub>
                      <m:sSubPr>
                        <m:ctrlPr>
                          <w:rPr>
                            <w:rFonts w:ascii="Cambria Math" w:hAnsi="Cambria Math"/>
                          </w:rPr>
                        </m:ctrlPr>
                      </m:sSubPr>
                      <m:e>
                        <m:r>
                          <w:rPr>
                            <w:rFonts w:ascii="Cambria Math" w:hAnsi="Cambria Math"/>
                            <w:sz w:val="24"/>
                          </w:rPr>
                          <m:t>i</m:t>
                        </m:r>
                      </m:e>
                      <m:sub>
                        <m:r>
                          <m:rPr>
                            <m:sty m:val="p"/>
                          </m:rPr>
                          <w:rPr>
                            <w:rFonts w:ascii="Cambria Math" w:hAnsi="Cambria Math"/>
                            <w:sz w:val="24"/>
                          </w:rPr>
                          <m:t>0</m:t>
                        </m:r>
                      </m:sub>
                    </m:sSub>
                    <m:sSub>
                      <m:sSubPr>
                        <m:ctrlPr>
                          <w:rPr>
                            <w:rFonts w:ascii="Cambria Math" w:hAnsi="Cambria Math"/>
                          </w:rPr>
                        </m:ctrlPr>
                      </m:sSubPr>
                      <m:e>
                        <m:r>
                          <w:rPr>
                            <w:rFonts w:ascii="Cambria Math" w:hAnsi="Cambria Math"/>
                            <w:sz w:val="24"/>
                          </w:rPr>
                          <m:t>i</m:t>
                        </m:r>
                      </m:e>
                      <m:sub>
                        <m:r>
                          <m:rPr>
                            <m:sty m:val="p"/>
                          </m:rPr>
                          <w:rPr>
                            <w:rFonts w:ascii="Cambria Math" w:hAnsi="Cambria Math"/>
                            <w:sz w:val="24"/>
                          </w:rPr>
                          <m:t>pc</m:t>
                        </m:r>
                      </m:sub>
                    </m:sSub>
                    <m:sSub>
                      <m:sSubPr>
                        <m:ctrlPr>
                          <w:rPr>
                            <w:rFonts w:ascii="Cambria Math" w:hAnsi="Cambria Math"/>
                            <w:i/>
                            <w:sz w:val="24"/>
                          </w:rPr>
                        </m:ctrlPr>
                      </m:sSubPr>
                      <m:e>
                        <m:r>
                          <w:rPr>
                            <w:rFonts w:ascii="Cambria Math" w:hAnsi="Cambria Math"/>
                            <w:sz w:val="24"/>
                          </w:rPr>
                          <m:t>η</m:t>
                        </m:r>
                      </m:e>
                      <m:sub>
                        <m:r>
                          <w:rPr>
                            <w:rFonts w:ascii="Cambria Math" w:hAnsi="Cambria Math"/>
                            <w:sz w:val="24"/>
                          </w:rPr>
                          <m:t>t</m:t>
                        </m:r>
                      </m:sub>
                    </m:sSub>
                  </m:e>
                </m:box>
              </m:den>
            </m:f>
            <m:r>
              <m:rPr>
                <m:sty m:val="p"/>
              </m:rPr>
              <w:rPr>
                <w:rFonts w:ascii="Cambria Math" w:hAnsi="Cambria Math"/>
                <w:sz w:val="24"/>
              </w:rPr>
              <m:t>≤</m:t>
            </m:r>
            <m:sSub>
              <m:sSubPr>
                <m:ctrlPr>
                  <w:rPr>
                    <w:rFonts w:ascii="Cambria Math" w:hAnsi="Cambria Math"/>
                  </w:rPr>
                </m:ctrlPr>
              </m:sSubPr>
              <m:e>
                <m:r>
                  <w:rPr>
                    <w:rFonts w:ascii="Cambria Math" w:hAnsi="Cambria Math"/>
                    <w:sz w:val="24"/>
                  </w:rPr>
                  <m:t>i</m:t>
                </m:r>
              </m:e>
              <m:sub>
                <m:box>
                  <m:boxPr>
                    <m:ctrlPr>
                      <w:rPr>
                        <w:rFonts w:ascii="Cambria Math" w:hAnsi="Cambria Math"/>
                      </w:rPr>
                    </m:ctrlPr>
                  </m:boxPr>
                  <m:e>
                    <m:r>
                      <w:rPr>
                        <w:rFonts w:ascii="Cambria Math" w:hAnsi="Cambria Math"/>
                        <w:sz w:val="24"/>
                      </w:rPr>
                      <m:t>h</m:t>
                    </m:r>
                    <m:r>
                      <m:rPr>
                        <m:sty m:val="p"/>
                      </m:rPr>
                      <w:rPr>
                        <w:rFonts w:ascii="Cambria Math" w:hAnsi="Cambria Math"/>
                        <w:sz w:val="24"/>
                      </w:rPr>
                      <m:t>I</m:t>
                    </m:r>
                  </m:e>
                </m:box>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φ</m:t>
                        </m:r>
                      </m:sub>
                    </m:sSub>
                    <m:sSub>
                      <m:sSubPr>
                        <m:ctrlPr>
                          <w:rPr>
                            <w:rFonts w:ascii="Cambria Math" w:hAnsi="Cambria Math"/>
                          </w:rPr>
                        </m:ctrlPr>
                      </m:sSubPr>
                      <m:e>
                        <m:r>
                          <w:rPr>
                            <w:rFonts w:ascii="Cambria Math" w:hAnsi="Cambria Math"/>
                            <w:sz w:val="24"/>
                          </w:rPr>
                          <m:t>r</m:t>
                        </m:r>
                      </m:e>
                      <m:sub>
                        <m:r>
                          <w:rPr>
                            <w:rFonts w:ascii="Cambria Math" w:hAnsi="Cambria Math"/>
                            <w:sz w:val="24"/>
                          </w:rPr>
                          <m:t>b</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M</m:t>
                        </m:r>
                      </m:e>
                      <m:sub>
                        <m:box>
                          <m:boxPr>
                            <m:ctrlPr>
                              <w:rPr>
                                <w:rFonts w:ascii="Cambria Math" w:hAnsi="Cambria Math"/>
                              </w:rPr>
                            </m:ctrlPr>
                          </m:boxPr>
                          <m:e>
                            <m:r>
                              <w:rPr>
                                <w:rFonts w:ascii="Cambria Math" w:hAnsi="Cambria Math"/>
                                <w:sz w:val="24"/>
                              </w:rPr>
                              <m:t>emax</m:t>
                            </m:r>
                          </m:e>
                        </m:box>
                      </m:sub>
                    </m:sSub>
                    <m:sSub>
                      <m:sSubPr>
                        <m:ctrlPr>
                          <w:rPr>
                            <w:rFonts w:ascii="Cambria Math" w:hAnsi="Cambria Math"/>
                          </w:rPr>
                        </m:ctrlPr>
                      </m:sSubPr>
                      <m:e>
                        <m:r>
                          <w:rPr>
                            <w:rFonts w:ascii="Cambria Math" w:hAnsi="Cambria Math"/>
                            <w:sz w:val="24"/>
                          </w:rPr>
                          <m:t>i</m:t>
                        </m:r>
                      </m:e>
                      <m:sub>
                        <m:r>
                          <m:rPr>
                            <m:sty m:val="p"/>
                          </m:rPr>
                          <w:rPr>
                            <w:rFonts w:ascii="Cambria Math" w:hAnsi="Cambria Math"/>
                            <w:sz w:val="24"/>
                          </w:rPr>
                          <m:t>0</m:t>
                        </m:r>
                      </m:sub>
                    </m:sSub>
                    <m:sSub>
                      <m:sSubPr>
                        <m:ctrlPr>
                          <w:rPr>
                            <w:rFonts w:ascii="Cambria Math" w:hAnsi="Cambria Math"/>
                          </w:rPr>
                        </m:ctrlPr>
                      </m:sSubPr>
                      <m:e>
                        <m:r>
                          <w:rPr>
                            <w:rFonts w:ascii="Cambria Math" w:hAnsi="Cambria Math"/>
                            <w:sz w:val="24"/>
                          </w:rPr>
                          <m:t>i</m:t>
                        </m:r>
                      </m:e>
                      <m:sub>
                        <m:r>
                          <m:rPr>
                            <m:sty m:val="p"/>
                          </m:rPr>
                          <w:rPr>
                            <w:rFonts w:ascii="Cambria Math" w:hAnsi="Cambria Math"/>
                            <w:sz w:val="24"/>
                          </w:rPr>
                          <m:t>pc</m:t>
                        </m:r>
                      </m:sub>
                    </m:sSub>
                    <m:sSub>
                      <m:sSubPr>
                        <m:ctrlPr>
                          <w:rPr>
                            <w:rFonts w:ascii="Cambria Math" w:hAnsi="Cambria Math"/>
                            <w:i/>
                            <w:sz w:val="24"/>
                          </w:rPr>
                        </m:ctrlPr>
                      </m:sSubPr>
                      <m:e>
                        <m:r>
                          <w:rPr>
                            <w:rFonts w:ascii="Cambria Math" w:hAnsi="Cambria Math"/>
                            <w:sz w:val="24"/>
                          </w:rPr>
                          <m:t>η</m:t>
                        </m:r>
                      </m:e>
                      <m:sub>
                        <m:r>
                          <w:rPr>
                            <w:rFonts w:ascii="Cambria Math" w:hAnsi="Cambria Math"/>
                            <w:sz w:val="24"/>
                          </w:rPr>
                          <m:t>t</m:t>
                        </m:r>
                      </m:sub>
                    </m:sSub>
                  </m:e>
                </m:box>
              </m:den>
            </m:f>
          </m:e>
        </m:box>
      </m:oMath>
      <w:r>
        <w:rPr>
          <w:sz w:val="22"/>
        </w:rPr>
        <w:tab/>
        <w:t>(2.23)</w:t>
      </w:r>
    </w:p>
    <w:p>
      <w:pPr>
        <w:keepLines/>
        <w:spacing w:before="60" w:after="100" w:line="264" w:lineRule="auto"/>
      </w:pPr>
      <w:r>
        <w:rPr>
          <w:rFonts w:ascii="Times New Roman" w:hAnsi="Times New Roman"/>
          <w:b/>
          <w:color w:val="9C0006"/>
          <w:sz w:val="24"/>
        </w:rPr>
        <w:t>[CẦN SỬA — GIỚI HẠN SỐ I] Hai cận 5,167 và 8,75 được tạo ra khi dùng mômen khoảng 394,301 N·m của bảng thưa. Phải dùng Mmax của đặc tính đã chốt. Nếu giữ nv = 2.600, nN = 2.888,889 và sửa Nmax = 117,011912 thì cận sơ bộ khoảng 4,958 ≤ ih1 ≤ 8,396 (φ = 0,75), sau đó kiểm tra thêm cản không khí tại điểm xét.</w:t>
      </w:r>
    </w:p>
    <w:p w14:paraId="74C77A74" w14:textId="6CB702D6" w:rsidR="009615FA" w:rsidRDefault="00000000">
      <w:pPr>
        <w:tabs>
          <w:tab w:val="right" w:pos="9241"/>
        </w:tabs>
        <w:spacing w:after="100"/>
        <w:jc w:val="left"/>
      </w:pPr>
      <m:oMath>
        <m:box>
          <m:boxPr>
            <m:ctrlPr>
              <w:rPr>
                <w:rFonts w:ascii="Cambria Math" w:hAnsi="Cambria Math"/>
              </w:rPr>
            </m:ctrlPr>
          </m:boxPr>
          <m:e>
            <m:r>
              <m:rPr>
                <m:sty m:val="b"/>
              </m:rPr>
              <w:rPr>
                <w:rFonts w:ascii="Cambria Math" w:hAnsi="Cambria Math"/>
                <w:sz w:val="24"/>
                <w:color w:val="9C0006"/>
              </w:rPr>
              <m:t>5,</m:t>
            </m:r>
            <m:r>
              <m:rPr>
                <m:sty m:val="b"/>
              </m:rPr>
              <w:rPr>
                <w:rFonts w:ascii="Cambria Math" w:hAnsi="Cambria Math"/>
                <w:sz w:val="24"/>
                <w:lang w:val="vi-VN"/>
                <w:color w:val="9C0006"/>
              </w:rPr>
              <m:t>167</m:t>
            </m:r>
            <m:r>
              <m:rPr>
                <m:sty m:val="b"/>
              </m:rPr>
              <w:rPr>
                <w:rFonts w:ascii="Cambria Math" w:hAnsi="Cambria Math"/>
                <w:sz w:val="24"/>
                <w:color w:val="9C0006"/>
              </w:rPr>
              <m:t>≤</m:t>
            </m:r>
            <m:sSub>
              <m:sSubPr>
                <m:ctrlPr>
                  <w:rPr>
                    <w:rFonts w:ascii="Cambria Math" w:hAnsi="Cambria Math"/>
                  </w:rPr>
                </m:ctrlPr>
              </m:sSubPr>
              <m:e>
                <m:r>
                  <m:rPr>
                    <m:sty m:val="b"/>
                  </m:rPr>
                  <w:rPr>
                    <w:rFonts w:ascii="Cambria Math" w:hAnsi="Cambria Math"/>
                    <w:sz w:val="24"/>
                    <w:color w:val="9C0006"/>
                  </w:rPr>
                  <m:t>i</m:t>
                </m:r>
              </m:e>
              <m:sub>
                <m:box>
                  <m:boxPr>
                    <m:ctrlPr>
                      <w:rPr>
                        <w:rFonts w:ascii="Cambria Math" w:hAnsi="Cambria Math"/>
                      </w:rPr>
                    </m:ctrlPr>
                  </m:boxPr>
                  <m:e>
                    <m:r>
                      <m:rPr>
                        <m:sty m:val="b"/>
                      </m:rPr>
                      <w:rPr>
                        <w:rFonts w:ascii="Cambria Math" w:hAnsi="Cambria Math"/>
                        <w:sz w:val="24"/>
                        <w:color w:val="9C0006"/>
                      </w:rPr>
                      <m:t>h</m:t>
                    </m:r>
                    <m:r>
                      <m:rPr>
                        <m:sty m:val="b"/>
                      </m:rPr>
                      <w:rPr>
                        <w:rFonts w:ascii="Cambria Math" w:hAnsi="Cambria Math"/>
                        <w:sz w:val="24"/>
                        <w:color w:val="9C0006"/>
                      </w:rPr>
                      <m:t>I</m:t>
                    </m:r>
                  </m:e>
                </m:box>
              </m:sub>
            </m:sSub>
            <m:r>
              <m:rPr>
                <m:sty m:val="b"/>
              </m:rPr>
              <w:rPr>
                <w:rFonts w:ascii="Cambria Math" w:hAnsi="Cambria Math"/>
                <w:sz w:val="24"/>
                <w:color w:val="9C0006"/>
              </w:rPr>
              <m:t>≤8,</m:t>
            </m:r>
            <m:r>
              <m:rPr>
                <m:sty m:val="b"/>
              </m:rPr>
              <w:rPr>
                <w:rFonts w:ascii="Cambria Math" w:hAnsi="Cambria Math"/>
                <w:sz w:val="24"/>
                <w:lang w:val="vi-VN"/>
                <w:color w:val="9C0006"/>
              </w:rPr>
              <m:t>75</m:t>
            </m:r>
            <m:r>
              <m:rPr>
                <m:sty m:val="b"/>
              </m:rPr>
              <w:rPr>
                <w:rFonts w:ascii="Cambria Math" w:hAnsi="Cambria Math"/>
                <w:sz w:val="24"/>
                <w:color w:val="9C0006"/>
              </w:rPr>
              <m:t>⇒</m:t>
            </m:r>
            <m:sSub>
              <m:sSubPr>
                <m:ctrlPr>
                  <w:rPr>
                    <w:rFonts w:ascii="Cambria Math" w:hAnsi="Cambria Math"/>
                  </w:rPr>
                </m:ctrlPr>
              </m:sSubPr>
              <m:e>
                <m:r>
                  <m:rPr>
                    <m:sty m:val="b"/>
                  </m:rPr>
                  <w:rPr>
                    <w:rFonts w:ascii="Cambria Math" w:hAnsi="Cambria Math"/>
                    <w:sz w:val="24"/>
                    <w:color w:val="9C0006"/>
                  </w:rPr>
                  <m:t>i</m:t>
                </m:r>
              </m:e>
              <m:sub>
                <m:box>
                  <m:boxPr>
                    <m:ctrlPr>
                      <w:rPr>
                        <w:rFonts w:ascii="Cambria Math" w:hAnsi="Cambria Math"/>
                      </w:rPr>
                    </m:ctrlPr>
                  </m:boxPr>
                  <m:e>
                    <m:r>
                      <m:rPr>
                        <m:sty m:val="b"/>
                      </m:rPr>
                      <w:rPr>
                        <w:rFonts w:ascii="Cambria Math" w:hAnsi="Cambria Math"/>
                        <w:sz w:val="24"/>
                        <w:color w:val="9C0006"/>
                      </w:rPr>
                      <m:t>h</m:t>
                    </m:r>
                    <m:r>
                      <m:rPr>
                        <m:sty m:val="b"/>
                      </m:rPr>
                      <w:rPr>
                        <w:rFonts w:ascii="Cambria Math" w:hAnsi="Cambria Math"/>
                        <w:sz w:val="24"/>
                        <w:color w:val="9C0006"/>
                      </w:rPr>
                      <m:t>1</m:t>
                    </m:r>
                  </m:e>
                </m:box>
              </m:sub>
            </m:sSub>
            <m:r>
              <m:rPr>
                <m:sty m:val="b"/>
              </m:rPr>
              <w:rPr>
                <w:rFonts w:ascii="Cambria Math" w:hAnsi="Cambria Math"/>
                <w:sz w:val="24"/>
                <w:color w:val="9C0006"/>
              </w:rPr>
              <m:t>=5,</m:t>
            </m:r>
            <m:r>
              <m:rPr>
                <m:sty m:val="b"/>
              </m:rPr>
              <w:rPr>
                <w:rFonts w:ascii="Cambria Math" w:hAnsi="Cambria Math"/>
                <w:sz w:val="24"/>
                <w:lang w:val="vi-VN"/>
                <w:color w:val="9C0006"/>
              </w:rPr>
              <m:t>5</m:t>
            </m:r>
          </m:e>
        </m:box>
      </m:oMath>
      <w:r>
        <w:rPr>
          <w:sz w:val="22"/>
          <w:b w:val="1"/>
          <w:color w:val="9C0006"/>
        </w:rPr>
        <w:tab/>
        <w:t>(2.24)</w:t>
      </w:r>
    </w:p>
    <w:p w14:paraId="23B1B312" w14:textId="77777777" w:rsidR="009615FA" w:rsidRDefault="00000000">
      <w:pPr>
        <w:keepLines/>
        <w:spacing w:after="100" w:before="60" w:line="264" w:lineRule="auto"/>
      </w:pPr>
      <w:r>
        <w:rPr>
          <w:rFonts w:ascii="Times New Roman" w:hAnsi="Times New Roman"/>
          <w:b/>
          <w:color w:val="17365D"/>
          <w:sz w:val="24"/>
        </w:rPr>
        <w:t>[ĐÃ SỬA DIỄN ĐẠT] Chọn hộp số năm cấp: số IV truyền thẳng (ih4 = 1), số V truyền tăng (ih5 = 0,8). Phân bố số I–IV theo cấp số nhân; số V chọn riêng. Đây là lựa chọn thiết kế, không phải quy định bắt buộc của đề bài.</w:t>
      </w:r>
    </w:p>
    <w:p w14:paraId="732F87FC" w14:textId="3ABB328D" w:rsidR="009615FA" w:rsidRDefault="00000000">
      <w:pPr>
        <w:tabs>
          <w:tab w:val="right" w:pos="9241"/>
        </w:tabs>
        <w:spacing w:after="100"/>
        <w:jc w:val="left"/>
      </w:pPr>
      <m:oMath>
        <m:box>
          <m:boxPr>
            <m:ctrlPr>
              <w:rPr>
                <w:rFonts w:ascii="Cambria Math" w:hAnsi="Cambria Math"/>
              </w:rPr>
            </m:ctrlPr>
          </m:boxPr>
          <m:e>
            <m:r>
              <w:rPr>
                <w:rFonts w:ascii="Cambria Math" w:hAnsi="Cambria Math"/>
                <w:sz w:val="24"/>
              </w:rPr>
              <m:t>q</m:t>
            </m:r>
            <m:r>
              <m:rPr>
                <m:sty m:val="p"/>
              </m:rPr>
              <w:rPr>
                <w:rFonts w:ascii="Cambria Math" w:hAnsi="Cambria Math"/>
                <w:sz w:val="24"/>
              </w:rPr>
              <m:t>=</m:t>
            </m:r>
            <m:rad>
              <m:radPr>
                <m:ctrlPr>
                  <w:rPr>
                    <w:rFonts w:ascii="Cambria Math" w:hAnsi="Cambria Math"/>
                    <w:i/>
                  </w:rPr>
                </m:ctrlPr>
              </m:radPr>
              <m:deg>
                <m:r>
                  <w:rPr>
                    <w:rFonts w:ascii="Cambria Math" w:hAnsi="Cambria Math"/>
                  </w:rPr>
                  <m:t>n─2</m:t>
                </m:r>
              </m:deg>
              <m:e>
                <m:sSub>
                  <m:sSubPr>
                    <m:ctrlPr>
                      <w:rPr>
                        <w:rFonts w:ascii="Cambria Math" w:hAnsi="Cambria Math"/>
                      </w:rPr>
                    </m:ctrlPr>
                  </m:sSubPr>
                  <m:e>
                    <m:r>
                      <w:rPr>
                        <w:rFonts w:ascii="Cambria Math" w:hAnsi="Cambria Math"/>
                        <w:sz w:val="24"/>
                      </w:rPr>
                      <m:t>i</m:t>
                    </m:r>
                  </m:e>
                  <m:sub>
                    <m:box>
                      <m:boxPr>
                        <m:ctrlPr>
                          <w:rPr>
                            <w:rFonts w:ascii="Cambria Math" w:hAnsi="Cambria Math"/>
                          </w:rPr>
                        </m:ctrlPr>
                      </m:boxPr>
                      <m:e>
                        <m:r>
                          <w:rPr>
                            <w:rFonts w:ascii="Cambria Math" w:hAnsi="Cambria Math"/>
                            <w:sz w:val="24"/>
                          </w:rPr>
                          <m:t>h</m:t>
                        </m:r>
                        <m:r>
                          <m:rPr>
                            <m:sty m:val="p"/>
                          </m:rPr>
                          <w:rPr>
                            <w:rFonts w:ascii="Cambria Math" w:hAnsi="Cambria Math"/>
                            <w:sz w:val="24"/>
                          </w:rPr>
                          <m:t>I</m:t>
                        </m:r>
                      </m:e>
                    </m:box>
                  </m:sub>
                </m:sSub>
              </m:e>
            </m:rad>
            <m:r>
              <m:rPr>
                <m:sty m:val="p"/>
              </m:rPr>
              <w:rPr>
                <w:rFonts w:ascii="Cambria Math" w:hAnsi="Cambria Math"/>
                <w:sz w:val="24"/>
              </w:rPr>
              <m:t>=</m:t>
            </m:r>
            <m:rad>
              <m:radPr>
                <m:ctrlPr>
                  <w:rPr>
                    <w:rFonts w:ascii="Cambria Math" w:hAnsi="Cambria Math"/>
                    <w:i/>
                  </w:rPr>
                </m:ctrlPr>
              </m:radPr>
              <m:deg>
                <m:r>
                  <w:rPr>
                    <w:rFonts w:ascii="Cambria Math" w:hAnsi="Cambria Math"/>
                  </w:rPr>
                  <m:t>5─2</m:t>
                </m:r>
              </m:deg>
              <m:e>
                <m:r>
                  <m:rPr>
                    <m:sty m:val="p"/>
                  </m:rPr>
                  <w:rPr>
                    <w:rFonts w:ascii="Cambria Math" w:hAnsi="Cambria Math"/>
                  </w:rPr>
                  <m:t>5,</m:t>
                </m:r>
                <m:r>
                  <w:rPr>
                    <w:rFonts w:ascii="Cambria Math" w:hAnsi="Cambria Math"/>
                    <w:lang w:val="vi-VN"/>
                  </w:rPr>
                  <m:t>5</m:t>
                </m:r>
              </m:e>
            </m:rad>
            <m:r>
              <m:rPr>
                <m:sty m:val="p"/>
              </m:rPr>
              <w:rPr>
                <w:rFonts w:ascii="Cambria Math" w:hAnsi="Cambria Math"/>
                <w:sz w:val="24"/>
              </w:rPr>
              <m:t xml:space="preserve">= </m:t>
            </m:r>
            <m:r>
              <w:rPr>
                <w:rFonts w:ascii="Cambria Math" w:hAnsi="Cambria Math"/>
                <w:sz w:val="24"/>
                <w:lang w:val="vi-VN"/>
              </w:rPr>
              <m:t>1,765</m:t>
            </m:r>
          </m:e>
        </m:box>
      </m:oMath>
      <w:r>
        <w:rPr>
          <w:sz w:val="22"/>
        </w:rPr>
        <w:tab/>
        <w:t>(2.25)</w:t>
      </w:r>
    </w:p>
    <w:p w14:paraId="0180D592" w14:textId="7D39B417" w:rsidR="009615FA" w:rsidRDefault="00000000">
      <w:pPr>
        <w:tabs>
          <w:tab w:val="right" w:pos="9241"/>
        </w:tabs>
        <w:spacing w:after="100"/>
        <w:jc w:val="left"/>
      </w:pPr>
      <m:oMath>
        <m:box>
          <m:boxPr>
            <m:ctrlPr>
              <w:rPr>
                <w:rFonts w:ascii="Cambria Math" w:hAnsi="Cambria Math"/>
                <w:highlight w:val="yellow"/>
              </w:rPr>
            </m:ctrlPr>
          </m:boxPr>
          <m:e>
            <m:sSub>
              <m:sSubPr>
                <m:ctrlPr>
                  <w:rPr>
                    <w:rFonts w:ascii="Cambria Math" w:hAnsi="Cambria Math"/>
                    <w:highlight w:val="yellow"/>
                  </w:rPr>
                </m:ctrlPr>
              </m:sSubPr>
              <m:e>
                <m:r>
                  <w:rPr>
                    <w:rFonts w:ascii="Cambria Math" w:hAnsi="Cambria Math"/>
                    <w:sz w:val="24"/>
                    <w:highlight w:val="yellow"/>
                  </w:rPr>
                  <m:t>i</m:t>
                </m:r>
              </m:e>
              <m:sub>
                <m:box>
                  <m:boxPr>
                    <m:ctrlPr>
                      <w:rPr>
                        <w:rFonts w:ascii="Cambria Math" w:hAnsi="Cambria Math"/>
                        <w:highlight w:val="yellow"/>
                      </w:rPr>
                    </m:ctrlPr>
                  </m:boxPr>
                  <m:e>
                    <m:r>
                      <w:rPr>
                        <w:rFonts w:ascii="Cambria Math" w:hAnsi="Cambria Math"/>
                        <w:sz w:val="24"/>
                        <w:highlight w:val="yellow"/>
                      </w:rPr>
                      <m:t>hk</m:t>
                    </m:r>
                  </m:e>
                </m:box>
              </m:sub>
            </m:sSub>
            <m:r>
              <m:rPr>
                <m:sty m:val="p"/>
              </m:rPr>
              <w:rPr>
                <w:rFonts w:ascii="Cambria Math" w:hAnsi="Cambria Math"/>
                <w:sz w:val="24"/>
                <w:highlight w:val="yellow"/>
              </w:rPr>
              <m:t>=</m:t>
            </m:r>
            <m:f>
              <m:fPr>
                <m:ctrlPr>
                  <w:rPr>
                    <w:rFonts w:ascii="Cambria Math" w:hAnsi="Cambria Math"/>
                    <w:highlight w:val="yellow"/>
                  </w:rPr>
                </m:ctrlPr>
              </m:fPr>
              <m:num>
                <m:box>
                  <m:boxPr>
                    <m:ctrlPr>
                      <w:rPr>
                        <w:rFonts w:ascii="Cambria Math" w:hAnsi="Cambria Math"/>
                        <w:highlight w:val="yellow"/>
                      </w:rPr>
                    </m:ctrlPr>
                  </m:boxPr>
                  <m:e>
                    <m:sSub>
                      <m:sSubPr>
                        <m:ctrlPr>
                          <w:rPr>
                            <w:rFonts w:ascii="Cambria Math" w:hAnsi="Cambria Math"/>
                            <w:highlight w:val="yellow"/>
                          </w:rPr>
                        </m:ctrlPr>
                      </m:sSubPr>
                      <m:e>
                        <m:r>
                          <w:rPr>
                            <w:rFonts w:ascii="Cambria Math" w:hAnsi="Cambria Math"/>
                            <w:sz w:val="24"/>
                            <w:highlight w:val="yellow"/>
                          </w:rPr>
                          <m:t>i</m:t>
                        </m:r>
                      </m:e>
                      <m:sub>
                        <m:box>
                          <m:boxPr>
                            <m:ctrlPr>
                              <w:rPr>
                                <w:rFonts w:ascii="Cambria Math" w:hAnsi="Cambria Math"/>
                                <w:highlight w:val="yellow"/>
                              </w:rPr>
                            </m:ctrlPr>
                          </m:boxPr>
                          <m:e>
                            <m:r>
                              <w:rPr>
                                <w:rFonts w:ascii="Cambria Math" w:hAnsi="Cambria Math"/>
                                <w:sz w:val="24"/>
                                <w:highlight w:val="yellow"/>
                              </w:rPr>
                              <m:t>h</m:t>
                            </m:r>
                            <m:r>
                              <m:rPr>
                                <m:sty m:val="p"/>
                              </m:rPr>
                              <w:rPr>
                                <w:rFonts w:ascii="Cambria Math" w:hAnsi="Cambria Math"/>
                                <w:sz w:val="24"/>
                                <w:highlight w:val="yellow"/>
                              </w:rPr>
                              <m:t>1</m:t>
                            </m:r>
                          </m:e>
                        </m:box>
                      </m:sub>
                    </m:sSub>
                  </m:e>
                </m:box>
              </m:num>
              <m:den>
                <m:box>
                  <m:boxPr>
                    <m:ctrlPr>
                      <w:rPr>
                        <w:rFonts w:ascii="Cambria Math" w:hAnsi="Cambria Math"/>
                        <w:highlight w:val="yellow"/>
                      </w:rPr>
                    </m:ctrlPr>
                  </m:boxPr>
                  <m:e>
                    <m:sSup>
                      <m:sSupPr>
                        <m:ctrlPr>
                          <w:rPr>
                            <w:rFonts w:ascii="Cambria Math" w:hAnsi="Cambria Math"/>
                            <w:highlight w:val="yellow"/>
                          </w:rPr>
                        </m:ctrlPr>
                      </m:sSupPr>
                      <m:e>
                        <m:r>
                          <w:rPr>
                            <w:rFonts w:ascii="Cambria Math" w:hAnsi="Cambria Math"/>
                            <w:sz w:val="24"/>
                            <w:highlight w:val="yellow"/>
                          </w:rPr>
                          <m:t>q</m:t>
                        </m:r>
                      </m:e>
                      <m:sup>
                        <m:box>
                          <m:boxPr>
                            <m:ctrlPr>
                              <w:rPr>
                                <w:rFonts w:ascii="Cambria Math" w:hAnsi="Cambria Math"/>
                                <w:highlight w:val="yellow"/>
                              </w:rPr>
                            </m:ctrlPr>
                          </m:boxPr>
                          <m:e>
                            <m:r>
                              <w:rPr>
                                <w:rFonts w:ascii="Cambria Math" w:hAnsi="Cambria Math"/>
                                <w:sz w:val="24"/>
                                <w:highlight w:val="yellow"/>
                              </w:rPr>
                              <m:t>k</m:t>
                            </m:r>
                            <m:r>
                              <m:rPr>
                                <m:sty m:val="p"/>
                              </m:rPr>
                              <w:rPr>
                                <w:rFonts w:ascii="Cambria Math" w:hAnsi="Cambria Math"/>
                                <w:sz w:val="24"/>
                                <w:highlight w:val="yellow"/>
                              </w:rPr>
                              <m:t>-1</m:t>
                            </m:r>
                          </m:e>
                        </m:box>
                      </m:sup>
                    </m:sSup>
                  </m:e>
                </m:box>
              </m:den>
            </m:f>
            <m:r>
              <m:rPr>
                <m:sty m:val="p"/>
              </m:rPr>
              <w:rPr>
                <w:rFonts w:ascii="Cambria Math" w:hAnsi="Cambria Math"/>
                <w:sz w:val="24"/>
                <w:highlight w:val="yellow"/>
              </w:rPr>
              <m:t>,</m:t>
            </m:r>
            <m:sSub>
              <m:sSubPr>
                <m:ctrlPr>
                  <w:rPr>
                    <w:rFonts w:ascii="Cambria Math" w:hAnsi="Cambria Math"/>
                    <w:highlight w:val="yellow"/>
                  </w:rPr>
                </m:ctrlPr>
              </m:sSubPr>
              <m:e>
                <m:r>
                  <w:rPr>
                    <w:rFonts w:ascii="Cambria Math" w:hAnsi="Cambria Math"/>
                    <w:sz w:val="24"/>
                    <w:highlight w:val="yellow"/>
                  </w:rPr>
                  <m:t>i</m:t>
                </m:r>
              </m:e>
              <m:sub>
                <m:r>
                  <w:rPr>
                    <w:rFonts w:ascii="Cambria Math" w:hAnsi="Cambria Math"/>
                    <w:sz w:val="24"/>
                    <w:highlight w:val="yellow"/>
                  </w:rPr>
                  <m:t>R</m:t>
                </m:r>
              </m:sub>
            </m:sSub>
            <m:r>
              <m:rPr>
                <m:sty m:val="p"/>
              </m:rPr>
              <w:rPr>
                <w:rFonts w:ascii="Cambria Math" w:hAnsi="Cambria Math"/>
                <w:sz w:val="24"/>
                <w:highlight w:val="yellow"/>
              </w:rPr>
              <m:t>=1</m:t>
            </m:r>
            <m:box>
              <m:boxPr>
                <m:ctrlPr>
                  <w:rPr>
                    <w:rFonts w:ascii="Cambria Math" w:hAnsi="Cambria Math"/>
                    <w:highlight w:val="yellow"/>
                  </w:rPr>
                </m:ctrlPr>
              </m:boxPr>
              <m:e>
                <m:r>
                  <m:rPr>
                    <m:sty m:val="p"/>
                  </m:rPr>
                  <w:rPr>
                    <w:rFonts w:ascii="Cambria Math" w:hAnsi="Cambria Math"/>
                    <w:sz w:val="24"/>
                    <w:highlight w:val="yellow"/>
                  </w:rPr>
                  <m:t>,</m:t>
                </m:r>
              </m:e>
            </m:box>
            <m:r>
              <m:rPr>
                <m:sty m:val="p"/>
              </m:rPr>
              <w:rPr>
                <w:rFonts w:ascii="Cambria Math" w:hAnsi="Cambria Math"/>
                <w:sz w:val="24"/>
                <w:highlight w:val="yellow"/>
              </w:rPr>
              <m:t>2</m:t>
            </m:r>
            <m:sSub>
              <m:sSubPr>
                <m:ctrlPr>
                  <w:rPr>
                    <w:rFonts w:ascii="Cambria Math" w:hAnsi="Cambria Math"/>
                    <w:highlight w:val="yellow"/>
                  </w:rPr>
                </m:ctrlPr>
              </m:sSubPr>
              <m:e>
                <m:r>
                  <w:rPr>
                    <w:rFonts w:ascii="Cambria Math" w:hAnsi="Cambria Math"/>
                    <w:sz w:val="24"/>
                    <w:highlight w:val="yellow"/>
                  </w:rPr>
                  <m:t>i</m:t>
                </m:r>
              </m:e>
              <m:sub>
                <m:box>
                  <m:boxPr>
                    <m:ctrlPr>
                      <w:rPr>
                        <w:rFonts w:ascii="Cambria Math" w:hAnsi="Cambria Math"/>
                        <w:highlight w:val="yellow"/>
                      </w:rPr>
                    </m:ctrlPr>
                  </m:boxPr>
                  <m:e>
                    <m:r>
                      <w:rPr>
                        <w:rFonts w:ascii="Cambria Math" w:hAnsi="Cambria Math"/>
                        <w:sz w:val="24"/>
                        <w:highlight w:val="yellow"/>
                      </w:rPr>
                      <m:t>h</m:t>
                    </m:r>
                    <m:r>
                      <m:rPr>
                        <m:sty m:val="p"/>
                      </m:rPr>
                      <w:rPr>
                        <w:rFonts w:ascii="Cambria Math" w:hAnsi="Cambria Math"/>
                        <w:sz w:val="24"/>
                        <w:highlight w:val="yellow"/>
                      </w:rPr>
                      <m:t>1</m:t>
                    </m:r>
                  </m:e>
                </m:box>
              </m:sub>
            </m:sSub>
            <m:r>
              <m:rPr>
                <m:sty m:val="p"/>
              </m:rPr>
              <w:rPr>
                <w:rFonts w:ascii="Cambria Math" w:hAnsi="Cambria Math"/>
                <w:sz w:val="24"/>
                <w:highlight w:val="yellow"/>
              </w:rPr>
              <m:t>=6,</m:t>
            </m:r>
            <m:r>
              <w:rPr>
                <w:rFonts w:ascii="Cambria Math" w:hAnsi="Cambria Math"/>
                <w:sz w:val="24"/>
                <w:highlight w:val="yellow"/>
                <w:lang w:val="vi-VN"/>
              </w:rPr>
              <m:t>6</m:t>
            </m:r>
          </m:e>
        </m:box>
      </m:oMath>
      <w:r>
        <w:rPr>
          <w:sz w:val="22"/>
        </w:rPr>
        <w:tab/>
        <w:t>(2.26)</w:t>
      </w:r>
    </w:p>
    <w:p>
      <w:pPr>
        <w:keepLines/>
        <w:spacing w:before="60" w:after="100" w:line="264" w:lineRule="auto"/>
      </w:pPr>
      <w:r>
        <w:rPr>
          <w:rFonts w:ascii="Times New Roman" w:hAnsi="Times New Roman"/>
          <w:b/>
          <w:color w:val="17365D"/>
          <w:sz w:val="24"/>
        </w:rPr>
        <w:t>[CẦN LÀM RÕ] Công thức cấp số nhân ở trên chỉ áp dụng cho k = 1, 2, 3, 4. Từ số IV sang số V, tỷ số hai tay số là 1/0,8 = 1,25, khác q ≈ 1,765; không gọi cả năm số là cùng một cấp số nhân.</w:t>
      </w:r>
    </w:p>
    <w:p>
      <w:pPr>
        <w:keepLines/>
        <w:spacing w:before="60" w:after="100" w:line="264" w:lineRule="auto"/>
        <w:jc w:val="center"/>
      </w:pPr>
      <m:oMathPara>
        <m:oMath>
          <m:box>
            <m:e>
              <m:r>
                <m:rPr>
                  <m:sty m:val="b"/>
                </m:rPr>
                <w:rPr>
                  <w:color w:val="17365D"/>
                </w:rPr>
                <m:t>q</m:t>
              </m:r>
              <m:r>
                <m:rPr>
                  <m:sty m:val="b"/>
                </m:rPr>
                <w:rPr>
                  <w:color w:val="17365D"/>
                </w:rPr>
                <m:t>=</m:t>
              </m:r>
              <m:sSup>
                <m:e>
                  <m:box>
                    <m:e>
                      <m:d>
                        <m:dPr>
                          <m:begChr m:val="("/>
                          <m:endChr m:val=")"/>
                        </m:dPr>
                        <m:e>
                          <m:box>
                            <m:e>
                              <m:f>
                                <m:num>
                                  <m:box>
                                    <m:e>
                                      <m:sSub>
                                        <m:e>
                                          <m:r>
                                            <m:rPr>
                                              <m:sty m:val="b"/>
                                            </m:rPr>
                                            <w:rPr>
                                              <w:color w:val="17365D"/>
                                            </w:rPr>
                                            <m:t>i</m:t>
                                          </m:r>
                                        </m:e>
                                        <m:sub>
                                          <m:box>
                                            <m:e>
                                              <m:r>
                                                <m:rPr>
                                                  <m:sty m:val="b"/>
                                                </m:rPr>
                                                <w:rPr>
                                                  <w:color w:val="17365D"/>
                                                </w:rPr>
                                                <m:t>h</m:t>
                                              </m:r>
                                              <m:r>
                                                <m:rPr>
                                                  <m:sty m:val="b"/>
                                                </m:rPr>
                                                <w:rPr>
                                                  <w:color w:val="17365D"/>
                                                </w:rPr>
                                                <m:t>1</m:t>
                                              </m:r>
                                            </m:e>
                                          </m:box>
                                        </m:sub>
                                      </m:sSub>
                                    </m:e>
                                  </m:box>
                                </m:num>
                                <m:den>
                                  <m:box>
                                    <m:e>
                                      <m:sSub>
                                        <m:e>
                                          <m:r>
                                            <m:rPr>
                                              <m:sty m:val="b"/>
                                            </m:rPr>
                                            <w:rPr>
                                              <w:color w:val="17365D"/>
                                            </w:rPr>
                                            <m:t>i</m:t>
                                          </m:r>
                                        </m:e>
                                        <m:sub>
                                          <m:box>
                                            <m:e>
                                              <m:r>
                                                <m:rPr>
                                                  <m:sty m:val="b"/>
                                                </m:rPr>
                                                <w:rPr>
                                                  <w:color w:val="17365D"/>
                                                </w:rPr>
                                                <m:t>h</m:t>
                                              </m:r>
                                              <m:r>
                                                <m:rPr>
                                                  <m:sty m:val="b"/>
                                                </m:rPr>
                                                <w:rPr>
                                                  <w:color w:val="17365D"/>
                                                </w:rPr>
                                                <m:t>4</m:t>
                                              </m:r>
                                            </m:e>
                                          </m:box>
                                        </m:sub>
                                      </m:sSub>
                                    </m:e>
                                  </m:box>
                                </m:den>
                              </m:f>
                            </m:e>
                          </m:box>
                        </m:e>
                      </m:d>
                    </m:e>
                  </m:box>
                </m:e>
                <m:sup>
                  <m:box>
                    <m:e>
                      <m:r>
                        <m:rPr>
                          <m:sty m:val="b"/>
                        </m:rPr>
                        <w:rPr>
                          <w:color w:val="17365D"/>
                        </w:rPr>
                        <m:t>1</m:t>
                      </m:r>
                      <m:r>
                        <m:rPr>
                          <m:sty m:val="b"/>
                        </m:rPr>
                        <w:rPr>
                          <w:color w:val="17365D"/>
                        </w:rPr>
                        <m:t>/</m:t>
                      </m:r>
                      <m:r>
                        <m:rPr>
                          <m:sty m:val="b"/>
                        </m:rPr>
                        <w:rPr>
                          <w:color w:val="17365D"/>
                        </w:rPr>
                        <m:t>3</m:t>
                      </m:r>
                    </m:e>
                  </m:box>
                </m:sup>
              </m:sSup>
              <m:r>
                <m:rPr>
                  <m:sty m:val="b"/>
                </m:rPr>
                <w:rPr>
                  <w:color w:val="17365D"/>
                </w:rPr>
                <m:t>=</m:t>
              </m:r>
              <m:r>
                <m:rPr>
                  <m:sty m:val="b"/>
                </m:rPr>
                <w:rPr>
                  <w:color w:val="17365D"/>
                </w:rPr>
                <m:t>5</m:t>
              </m:r>
              <m:box>
                <m:e>
                  <m:r>
                    <m:rPr>
                      <m:sty m:val="b"/>
                    </m:rPr>
                    <w:rPr>
                      <w:color w:val="17365D"/>
                    </w:rPr>
                    <m:t>,</m:t>
                  </m:r>
                </m:e>
              </m:box>
              <m:sSup>
                <m:e>
                  <m:r>
                    <m:rPr>
                      <m:sty m:val="b"/>
                    </m:rPr>
                    <w:rPr>
                      <w:color w:val="17365D"/>
                    </w:rPr>
                    <m:t>5</m:t>
                  </m:r>
                </m:e>
                <m:sup>
                  <m:box>
                    <m:e>
                      <m:r>
                        <m:rPr>
                          <m:sty m:val="b"/>
                        </m:rPr>
                        <w:rPr>
                          <w:color w:val="17365D"/>
                        </w:rPr>
                        <m:t>1</m:t>
                      </m:r>
                      <m:r>
                        <m:rPr>
                          <m:sty m:val="b"/>
                        </m:rPr>
                        <w:rPr>
                          <w:color w:val="17365D"/>
                        </w:rPr>
                        <m:t>/</m:t>
                      </m:r>
                      <m:r>
                        <m:rPr>
                          <m:sty m:val="b"/>
                        </m:rPr>
                        <w:rPr>
                          <w:color w:val="17365D"/>
                        </w:rPr>
                        <m:t>3</m:t>
                      </m:r>
                    </m:e>
                  </m:box>
                </m:sup>
              </m:sSup>
              <m:r>
                <m:rPr>
                  <m:sty m:val="b"/>
                </m:rPr>
                <w:rPr>
                  <w:color w:val="17365D"/>
                </w:rPr>
                <m:t>,</m:t>
              </m:r>
              <m:r>
                <m:rPr>
                  <m:sty m:val="b"/>
                </m:rPr>
                <w:rPr>
                  <w:color w:val="17365D"/>
                </w:rPr>
                <m:t/>
              </m:r>
              <m:sSub>
                <m:e>
                  <m:r>
                    <m:rPr>
                      <m:sty m:val="b"/>
                    </m:rPr>
                    <w:rPr>
                      <w:color w:val="17365D"/>
                    </w:rPr>
                    <m:t>i</m:t>
                  </m:r>
                </m:e>
                <m:sub>
                  <m:box>
                    <m:e>
                      <m:r>
                        <m:rPr>
                          <m:sty m:val="b"/>
                        </m:rPr>
                        <w:rPr>
                          <w:color w:val="17365D"/>
                        </w:rPr>
                        <m:t>h</m:t>
                      </m:r>
                      <m:r>
                        <m:rPr>
                          <m:sty m:val="b"/>
                        </m:rPr>
                        <w:rPr>
                          <w:color w:val="17365D"/>
                        </w:rPr>
                        <m:t>k</m:t>
                      </m:r>
                    </m:e>
                  </m:box>
                </m:sub>
              </m:sSub>
              <m:r>
                <m:rPr>
                  <m:sty m:val="b"/>
                </m:rPr>
                <w:rPr>
                  <w:color w:val="17365D"/>
                </w:rPr>
                <m:t>=</m:t>
              </m:r>
              <m:f>
                <m:num>
                  <m:box>
                    <m:e>
                      <m:sSub>
                        <m:e>
                          <m:r>
                            <m:rPr>
                              <m:sty m:val="b"/>
                            </m:rPr>
                            <w:rPr>
                              <w:color w:val="17365D"/>
                            </w:rPr>
                            <m:t>i</m:t>
                          </m:r>
                        </m:e>
                        <m:sub>
                          <m:box>
                            <m:e>
                              <m:r>
                                <m:rPr>
                                  <m:sty m:val="b"/>
                                </m:rPr>
                                <w:rPr>
                                  <w:color w:val="17365D"/>
                                </w:rPr>
                                <m:t>h</m:t>
                              </m:r>
                              <m:r>
                                <m:rPr>
                                  <m:sty m:val="b"/>
                                </m:rPr>
                                <w:rPr>
                                  <w:color w:val="17365D"/>
                                </w:rPr>
                                <m:t>1</m:t>
                              </m:r>
                            </m:e>
                          </m:box>
                        </m:sub>
                      </m:sSub>
                    </m:e>
                  </m:box>
                </m:num>
                <m:den>
                  <m:box>
                    <m:e>
                      <m:sSup>
                        <m:e>
                          <m:r>
                            <m:rPr>
                              <m:sty m:val="b"/>
                            </m:rPr>
                            <w:rPr>
                              <w:color w:val="17365D"/>
                            </w:rPr>
                            <m:t>q</m:t>
                          </m:r>
                        </m:e>
                        <m:sup>
                          <m:box>
                            <m:e>
                              <m:r>
                                <m:rPr>
                                  <m:sty m:val="b"/>
                                </m:rPr>
                                <w:rPr>
                                  <w:color w:val="17365D"/>
                                </w:rPr>
                                <m:t>k</m:t>
                              </m:r>
                              <m:r>
                                <m:rPr>
                                  <m:sty m:val="b"/>
                                </m:rPr>
                                <w:rPr>
                                  <w:color w:val="17365D"/>
                                </w:rPr>
                                <m:t>−</m:t>
                              </m:r>
                              <m:r>
                                <m:rPr>
                                  <m:sty m:val="b"/>
                                </m:rPr>
                                <w:rPr>
                                  <w:color w:val="17365D"/>
                                </w:rPr>
                                <m:t>1</m:t>
                              </m:r>
                            </m:e>
                          </m:box>
                        </m:sup>
                      </m:sSup>
                    </m:e>
                  </m:box>
                </m:den>
              </m:f>
              <m:r>
                <m:rPr>
                  <m:nor/>
                  <m:sty m:val="b"/>
                </m:rPr>
                <w:rPr>
                  <w:color w:val="17365D"/>
                </w:rPr>
                <m:t> </m:t>
              </m:r>
              <m:r>
                <m:rPr>
                  <m:sty m:val="b"/>
                </m:rPr>
                <w:rPr>
                  <w:color w:val="17365D"/>
                </w:rPr>
                <m:t>(</m:t>
              </m:r>
              <m:r>
                <m:rPr>
                  <m:sty m:val="b"/>
                </m:rPr>
                <w:rPr>
                  <w:color w:val="17365D"/>
                </w:rPr>
                <m:t>k</m:t>
              </m:r>
              <m:r>
                <m:rPr>
                  <m:sty m:val="b"/>
                </m:rPr>
                <w:rPr>
                  <w:color w:val="17365D"/>
                </w:rPr>
                <m:t>=</m:t>
              </m:r>
              <m:r>
                <m:rPr>
                  <m:sty m:val="b"/>
                </m:rPr>
                <w:rPr>
                  <w:color w:val="17365D"/>
                </w:rPr>
                <m:t>1</m:t>
              </m:r>
              <m:r>
                <m:rPr>
                  <m:sty m:val="b"/>
                </m:rPr>
                <w:rPr>
                  <w:color w:val="17365D"/>
                </w:rPr>
                <m:t>,</m:t>
              </m:r>
              <m:r>
                <m:rPr>
                  <m:sty m:val="b"/>
                </m:rPr>
                <w:rPr>
                  <w:color w:val="17365D"/>
                </w:rPr>
                <m:t>…</m:t>
              </m:r>
              <m:r>
                <m:rPr>
                  <m:sty m:val="b"/>
                </m:rPr>
                <w:rPr>
                  <w:color w:val="17365D"/>
                </w:rPr>
                <m:t>,</m:t>
              </m:r>
              <m:r>
                <m:rPr>
                  <m:sty m:val="b"/>
                </m:rPr>
                <w:rPr>
                  <w:color w:val="17365D"/>
                </w:rPr>
                <m:t>4</m:t>
              </m:r>
              <m:r>
                <m:rPr>
                  <m:sty m:val="b"/>
                </m:rPr>
                <w:rPr>
                  <w:color w:val="17365D"/>
                </w:rPr>
                <m:t>)</m:t>
              </m:r>
            </m:e>
          </m:box>
        </m:oMath>
      </m:oMathPara>
    </w:p>
    <w:p>
      <w:pPr>
        <w:keepLines/>
        <w:spacing w:before="60" w:after="100" w:line="264" w:lineRule="auto"/>
      </w:pPr>
      <w:r>
        <w:rPr>
          <w:rFonts w:ascii="Times New Roman" w:hAnsi="Times New Roman"/>
          <w:b/>
          <w:color w:val="17365D"/>
          <w:sz w:val="24"/>
        </w:rPr>
        <w:t>Số lùi iR = 1,2ih1 = 6,6 là lựa chọn thiết kế. Khi coi hiệu suất bằng nhau, lực kéo số lùi lớn hơn số I 20% tại cùng mômen; độ lớn vận tốc bằng 1/1,2 vận tốc số I tại cùng vòng tua. Cần kiểm tra bám riêng bằng bộ thông số mới.</w:t>
      </w:r>
    </w:p>
    <w:p>
      <w:pPr>
        <w:keepLines/>
        <w:spacing w:before="60" w:after="100" w:line="264" w:lineRule="auto"/>
      </w:pPr>
      <w:r>
        <w:rPr>
          <w:rFonts w:ascii="Times New Roman" w:hAnsi="Times New Roman"/>
          <w:b/>
          <w:color w:val="9C0006"/>
          <w:sz w:val="24"/>
        </w:rPr>
        <w:t>[CẦN SỬA — ĐOẠN KẾT QUẢ CŨ] Các số 11,310 km/h; 26.416,09 N; 42.245,78 N và 31.699,30 N bên dưới thuộc phương án cũ. Với nhánh điều kiện Nmax = 117,011912, nN = 2.888,889, rb = 0,4403725, ip,c = 1,25, ih1 = 5,5: v tại Mmax ≈ 11,515 km/h; Pk,I ≈ 25.944,37 N; dự trữ lực ≈ 2.528,38 N; lực kéo lùi ≈ 31.133,24 N &lt; Pφ = 39.605,42 N. Chỉ dùng các giá trị này nếu chọn đúng nhánh nêu trên.</w:t>
      </w:r>
    </w:p>
    <w:p w14:paraId="468E01CE" w14:textId="2235CD71" w:rsidR="009615FA" w:rsidRDefault="00000000">
      <w:pPr>
        <w:spacing w:after="100"/>
      </w:pPr>
      <w:r w:rsidRPr="000A3FA3">
        <w:rPr>
          <w:highlight w:val="yellow"/>
          <w:b w:val="1"/>
          <w:color w:val="9C0006"/>
        </w:rPr>
        <w:lastRenderedPageBreak/>
        <w:t xml:space="preserve">Tại mômen cực đại ở số I, v = 11,310 km/h và lực kéo </w:t>
      </w:r>
      <m:oMath>
        <m:sSub>
          <m:sSubPr>
            <m:ctrlPr>
              <w:rPr>
                <w:rFonts w:ascii="Cambria Math" w:hAnsi="Cambria Math"/>
                <w:iCs/>
                <w:highlight w:val="yellow"/>
              </w:rPr>
            </m:ctrlPr>
          </m:sSubPr>
          <m:e>
            <m:r>
              <m:rPr>
                <m:sty m:val="b"/>
              </m:rPr>
              <w:rPr>
                <w:rFonts w:ascii="Cambria Math" w:hAnsi="Cambria Math"/>
                <w:highlight w:val="yellow"/>
                <w:color w:val="9C0006"/>
              </w:rPr>
              <m:t>P</m:t>
            </m:r>
          </m:e>
          <m:sub>
            <m:r>
              <m:rPr>
                <m:sty m:val="b"/>
              </m:rPr>
              <w:rPr>
                <w:rFonts w:ascii="Cambria Math" w:hAnsi="Cambria Math"/>
                <w:highlight w:val="yellow"/>
                <w:color w:val="9C0006"/>
              </w:rPr>
              <m:t>k</m:t>
            </m:r>
          </m:sub>
        </m:sSub>
        <m:r>
          <m:rPr>
            <m:sty m:val="b"/>
          </m:rPr>
          <w:rPr>
            <w:rFonts w:ascii="Cambria Math" w:hAnsi="Cambria Math"/>
            <w:highlight w:val="yellow"/>
            <w:color w:val="9C0006"/>
          </w:rPr>
          <m:t xml:space="preserve"> </m:t>
        </m:r>
      </m:oMath>
      <w:r w:rsidRPr="000A3FA3">
        <w:rPr>
          <w:highlight w:val="yellow"/>
          <w:b w:val="1"/>
          <w:color w:val="9C0006"/>
        </w:rPr>
        <w:t xml:space="preserve">= 26.416,09 N. Sau khi cộng cản không khí, yêu cầu </w:t>
      </w:r>
      <m:oMath>
        <m:sSub>
          <m:sSubPr>
            <m:ctrlPr>
              <w:rPr>
                <w:rFonts w:ascii="Cambria Math" w:hAnsi="Cambria Math"/>
                <w:highlight w:val="yellow"/>
              </w:rPr>
            </m:ctrlPr>
          </m:sSubPr>
          <m:e>
            <m:r>
              <m:rPr>
                <m:sty m:val="b"/>
              </m:rPr>
              <w:rPr>
                <w:rFonts w:ascii="Cambria Math" w:hAnsi="Cambria Math"/>
                <w:highlight w:val="yellow"/>
                <w:color w:val="9C0006"/>
              </w:rPr>
              <m:t>ψ</m:t>
            </m:r>
          </m:e>
          <m:sub>
            <m:r>
              <m:rPr>
                <m:sty m:val="b"/>
              </m:rPr>
              <w:rPr>
                <w:rFonts w:ascii="Cambria Math" w:hAnsi="Cambria Math"/>
                <w:highlight w:val="yellow"/>
                <w:color w:val="9C0006"/>
              </w:rPr>
              <m:t>max</m:t>
            </m:r>
          </m:sub>
        </m:sSub>
        <m:r>
          <m:rPr>
            <m:sty m:val="b"/>
          </m:rPr>
          <w:rPr>
            <w:rFonts w:ascii="Cambria Math" w:hAnsi="Cambria Math"/>
            <w:highlight w:val="yellow"/>
            <w:color w:val="9C0006"/>
          </w:rPr>
          <m:t>G+</m:t>
        </m:r>
        <m:sSub>
          <m:sSubPr>
            <m:ctrlPr>
              <w:rPr>
                <w:rFonts w:ascii="Cambria Math" w:hAnsi="Cambria Math"/>
                <w:highlight w:val="yellow"/>
              </w:rPr>
            </m:ctrlPr>
          </m:sSubPr>
          <m:e>
            <m:r>
              <m:rPr>
                <m:sty m:val="b"/>
              </m:rPr>
              <w:rPr>
                <w:rFonts w:ascii="Cambria Math" w:hAnsi="Cambria Math"/>
                <w:highlight w:val="yellow"/>
                <w:color w:val="9C0006"/>
              </w:rPr>
              <m:t>P</m:t>
            </m:r>
          </m:e>
          <m:sub>
            <m:r>
              <m:rPr>
                <m:sty m:val="b"/>
              </m:rPr>
              <w:rPr>
                <w:rFonts w:ascii="Cambria Math" w:hAnsi="Cambria Math"/>
                <w:highlight w:val="yellow"/>
                <w:color w:val="9C0006"/>
              </w:rPr>
              <m:t>w</m:t>
            </m:r>
          </m:sub>
        </m:sSub>
        <m:r>
          <m:rPr>
            <m:sty m:val="b"/>
          </m:rPr>
          <w:rPr>
            <w:rFonts w:ascii="Cambria Math" w:hAnsi="Cambria Math"/>
            <w:highlight w:val="yellow"/>
            <w:color w:val="9C0006"/>
          </w:rPr>
          <m:t xml:space="preserve"> </m:t>
        </m:r>
      </m:oMath>
      <w:r w:rsidRPr="000A3FA3">
        <w:rPr>
          <w:highlight w:val="yellow"/>
          <w:b w:val="1"/>
          <w:color w:val="9C0006"/>
        </w:rPr>
        <w:t>= 23.414,93 N; dự trữ lực là 3.001,16 N. Lực kéo nhỏ hơn giới hạn bám 42.245,78 N. Ở số lùi, lực kéo cực đại khoảng 31.699,30 N, vẫn nhỏ hơn giới hạn bám tĩnh.</w:t>
      </w:r>
    </w:p>
    <w:p w14:paraId="50E8056A" w14:textId="77777777" w:rsidR="009615FA" w:rsidRDefault="00000000">
      <w:pPr>
        <w:spacing w:after="100"/>
      </w:pPr>
      <w:r>
        <w:t>Nguồn điều kiện chọn số I và cấp số nhân: [1], tr.127–131. Tỷ lệ tải cầu sau 0,7 được phân biệt với hệ số chuyển tải động; không nhân thêm một hệ số tải động chưa được xác định.</w:t>
      </w:r>
    </w:p>
    <w:p>
      <w:pPr>
        <w:keepLines/>
        <w:spacing w:before="60" w:after="100" w:line="264" w:lineRule="auto"/>
      </w:pPr>
      <w:r>
        <w:rPr>
          <w:rFonts w:ascii="Times New Roman" w:hAnsi="Times New Roman"/>
          <w:b/>
          <w:color w:val="9C0006"/>
          <w:sz w:val="24"/>
        </w:rPr>
        <w:t>[CẦN SỬA — BẢNG 4] Cột tỷ số truyền đã đổi, nhưng cột vận tốc vẫn là bộ cũ. Tính lại v = 2πnrb/(60i0ihip,c). Với ih4 = 1 và ih5 = 0,8, tại cùng n phải có vV/vIV = 1,25. Nếu giữ nv = 2.600 và vmax = 95, số IV đạt 76 km/h tại 2.600 v/ph; tại 2.340 v/ph số V chỉ đạt 85,5 km/h, không phải 95.</w:t>
      </w:r>
    </w:p>
    <w:p w14:paraId="7024A70B" w14:textId="77777777" w:rsidR="00E7756A" w:rsidRDefault="00000000">
      <w:pPr>
        <w:pStyle w:val="Caption"/>
        <w:keepNext/>
      </w:pPr>
      <w:r w:rsidRPr="000A3FA3">
        <w:rPr>
          <w:highlight w:val="yellow"/>
        </w:rPr>
        <w:t>Bảng 4. Tỷ số truyền các tay số</w:t>
      </w:r>
    </w:p>
    <w:tbl>
      <w:tblPr>
        <w:tblStyle w:val="TableGrid"/>
        <w:tblW w:w="9369" w:type="dxa"/>
        <w:jc w:val="center"/>
        <w:tblLayout w:type="fixed"/>
        <w:tblLook w:val="04A0" w:firstRow="1" w:lastRow="0" w:firstColumn="1" w:lastColumn="0" w:noHBand="0" w:noVBand="1"/>
      </w:tblPr>
      <w:tblGrid>
        <w:gridCol w:w="1703"/>
        <w:gridCol w:w="2442"/>
        <w:gridCol w:w="5224"/>
      </w:tblGrid>
      <w:tr w:rsidR="00E7756A" w:rsidRPr="00D5218F" w14:paraId="62717CD0" w14:textId="77777777" w:rsidTr="00EB679E">
        <w:trPr>
          <w:cantSplit/>
          <w:trHeight w:val="320"/>
          <w:tblHeader/>
          <w:jc w:val="center"/>
        </w:trPr>
        <w:tc>
          <w:tcPr>
            <w:tcW w:w="1701" w:type="dxa"/>
            <w:vAlign w:val="center"/>
          </w:tcPr>
          <w:p w14:paraId="492954A5" w14:textId="77777777" w:rsidR="009615FA" w:rsidRDefault="00000000" w:rsidP="00043477">
            <w:pPr>
              <w:keepNext/>
              <w:widowControl w:val="0"/>
              <w:spacing w:before="40" w:after="40" w:line="240" w:lineRule="auto"/>
              <w:jc w:val="center"/>
            </w:pPr>
            <w:r>
              <w:rPr>
                <w:b/>
                <w:sz w:val="23"/>
              </w:rPr>
              <w:t>Tay số</w:t>
            </w:r>
          </w:p>
        </w:tc>
        <w:tc>
          <w:tcPr>
            <w:tcW w:w="2438" w:type="dxa"/>
            <w:vAlign w:val="center"/>
          </w:tcPr>
          <w:p w14:paraId="51A11D53" w14:textId="77777777" w:rsidR="009615FA" w:rsidRDefault="00000000" w:rsidP="00043477">
            <w:pPr>
              <w:keepNext/>
              <w:widowControl w:val="0"/>
              <w:spacing w:before="40" w:after="40" w:line="240" w:lineRule="auto"/>
              <w:jc w:val="center"/>
            </w:pPr>
            <w:r>
              <w:rPr>
                <w:b/>
                <w:sz w:val="23"/>
              </w:rPr>
              <w:t>Tỷ số truyền</w:t>
            </w:r>
          </w:p>
        </w:tc>
        <w:tc>
          <w:tcPr>
            <w:tcW w:w="5216" w:type="dxa"/>
            <w:vAlign w:val="center"/>
          </w:tcPr>
          <w:p w14:paraId="2CEEDBC2" w14:textId="77777777" w:rsidR="009615FA" w:rsidRPr="00721C86" w:rsidRDefault="00000000" w:rsidP="00043477">
            <w:pPr>
              <w:keepNext/>
              <w:widowControl w:val="0"/>
              <w:spacing w:before="40" w:after="40" w:line="240" w:lineRule="auto"/>
              <w:jc w:val="center"/>
              <w:rPr>
                <w:lang w:val="pt-BR"/>
              </w:rPr>
            </w:pPr>
            <w:r w:rsidRPr="00522ACE">
              <w:rPr>
                <w:b/>
                <w:sz w:val="23"/>
                <w:highlight w:val="yellow"/>
                <w:lang w:val="pt-BR"/>
              </w:rPr>
              <w:t>Vận tốc ở 800 / 2.340 v/ph (km/h)</w:t>
            </w:r>
          </w:p>
        </w:tc>
      </w:tr>
      <w:tr w:rsidR="009615FA" w14:paraId="56C86635" w14:textId="77777777">
        <w:trPr>
          <w:cantSplit/>
          <w:trHeight w:val="320"/>
          <w:jc w:val="center"/>
        </w:trPr>
        <w:tc>
          <w:tcPr>
            <w:tcW w:w="1701" w:type="dxa"/>
            <w:vAlign w:val="center"/>
          </w:tcPr>
          <w:p w14:paraId="36CE2183" w14:textId="77777777" w:rsidR="009615FA" w:rsidRDefault="00000000" w:rsidP="00043477">
            <w:pPr>
              <w:keepNext/>
              <w:widowControl w:val="0"/>
              <w:spacing w:before="40" w:after="40" w:line="240" w:lineRule="auto"/>
              <w:jc w:val="center"/>
            </w:pPr>
            <w:r>
              <w:rPr>
                <w:sz w:val="23"/>
              </w:rPr>
              <w:t>Số 1</w:t>
            </w:r>
          </w:p>
        </w:tc>
        <w:tc>
          <w:tcPr>
            <w:tcW w:w="2438" w:type="dxa"/>
            <w:vAlign w:val="center"/>
          </w:tcPr>
          <w:p w14:paraId="1CE8724A" w14:textId="21DBFE75" w:rsidR="009615FA" w:rsidRPr="00043477" w:rsidRDefault="00043477" w:rsidP="00043477">
            <w:pPr>
              <w:keepNext/>
              <w:widowControl w:val="0"/>
              <w:spacing w:before="40" w:after="40" w:line="240" w:lineRule="auto"/>
              <w:jc w:val="center"/>
              <w:rPr>
                <w:lang w:val="vi-VN"/>
              </w:rPr>
            </w:pPr>
            <w:r>
              <w:rPr>
                <w:sz w:val="23"/>
              </w:rPr>
              <w:t>5</w:t>
            </w:r>
            <w:r>
              <w:rPr>
                <w:sz w:val="23"/>
                <w:lang w:val="vi-VN"/>
              </w:rPr>
              <w:t>,5</w:t>
            </w:r>
          </w:p>
        </w:tc>
        <w:tc>
          <w:tcPr>
            <w:tcW w:w="5216" w:type="dxa"/>
            <w:vAlign w:val="center"/>
          </w:tcPr>
          <w:p w14:paraId="1C75303D" w14:textId="77777777" w:rsidR="009615FA" w:rsidRDefault="00000000" w:rsidP="00043477">
            <w:pPr>
              <w:keepNext/>
              <w:widowControl w:val="0"/>
              <w:spacing w:before="40" w:after="40" w:line="240" w:lineRule="auto"/>
              <w:jc w:val="center"/>
            </w:pPr>
            <w:r>
              <w:rPr>
                <w:sz w:val="23"/>
                <w:b w:val="1"/>
                <w:color w:val="9C0006"/>
              </w:rPr>
              <w:t>4,640 / 13,571</w:t>
            </w:r>
          </w:p>
        </w:tc>
      </w:tr>
      <w:tr w:rsidR="009615FA" w14:paraId="2CE09E53" w14:textId="77777777">
        <w:trPr>
          <w:cantSplit/>
          <w:trHeight w:val="320"/>
          <w:jc w:val="center"/>
        </w:trPr>
        <w:tc>
          <w:tcPr>
            <w:tcW w:w="1701" w:type="dxa"/>
            <w:vAlign w:val="center"/>
          </w:tcPr>
          <w:p w14:paraId="6105D51F" w14:textId="77777777" w:rsidR="009615FA" w:rsidRDefault="00000000" w:rsidP="00043477">
            <w:pPr>
              <w:keepNext/>
              <w:widowControl w:val="0"/>
              <w:spacing w:before="40" w:after="40" w:line="240" w:lineRule="auto"/>
              <w:jc w:val="center"/>
            </w:pPr>
            <w:r>
              <w:rPr>
                <w:sz w:val="23"/>
              </w:rPr>
              <w:t>Số 2</w:t>
            </w:r>
          </w:p>
        </w:tc>
        <w:tc>
          <w:tcPr>
            <w:tcW w:w="2438" w:type="dxa"/>
            <w:vAlign w:val="center"/>
          </w:tcPr>
          <w:p w14:paraId="37CDE63F" w14:textId="73D2CA24" w:rsidR="009615FA" w:rsidRDefault="00043477" w:rsidP="00043477">
            <w:pPr>
              <w:keepNext/>
              <w:widowControl w:val="0"/>
              <w:spacing w:before="40" w:after="40" w:line="240" w:lineRule="auto"/>
              <w:jc w:val="center"/>
            </w:pPr>
            <w:r w:rsidRPr="00043477">
              <w:rPr>
                <w:sz w:val="23"/>
              </w:rPr>
              <w:t>3,</w:t>
            </w:r>
            <w:r>
              <w:rPr>
                <w:sz w:val="23"/>
              </w:rPr>
              <w:t>116</w:t>
            </w:r>
          </w:p>
        </w:tc>
        <w:tc>
          <w:tcPr>
            <w:tcW w:w="5216" w:type="dxa"/>
            <w:vAlign w:val="center"/>
          </w:tcPr>
          <w:p w14:paraId="7106CC82" w14:textId="77777777" w:rsidR="009615FA" w:rsidRDefault="00000000" w:rsidP="00043477">
            <w:pPr>
              <w:keepNext/>
              <w:widowControl w:val="0"/>
              <w:spacing w:before="40" w:after="40" w:line="240" w:lineRule="auto"/>
              <w:jc w:val="center"/>
            </w:pPr>
            <w:r>
              <w:rPr>
                <w:sz w:val="23"/>
                <w:b w:val="1"/>
                <w:color w:val="9C0006"/>
              </w:rPr>
              <w:t>7,547 / 22,075</w:t>
            </w:r>
          </w:p>
        </w:tc>
      </w:tr>
      <w:tr w:rsidR="009615FA" w14:paraId="7A76E7A6" w14:textId="77777777">
        <w:trPr>
          <w:cantSplit/>
          <w:trHeight w:val="320"/>
          <w:jc w:val="center"/>
        </w:trPr>
        <w:tc>
          <w:tcPr>
            <w:tcW w:w="1701" w:type="dxa"/>
            <w:vAlign w:val="center"/>
          </w:tcPr>
          <w:p w14:paraId="40269CCF" w14:textId="77777777" w:rsidR="009615FA" w:rsidRDefault="00000000" w:rsidP="00043477">
            <w:pPr>
              <w:keepNext/>
              <w:widowControl w:val="0"/>
              <w:spacing w:before="40" w:after="40" w:line="240" w:lineRule="auto"/>
              <w:jc w:val="center"/>
            </w:pPr>
            <w:r>
              <w:rPr>
                <w:sz w:val="23"/>
              </w:rPr>
              <w:t>Số 3</w:t>
            </w:r>
          </w:p>
        </w:tc>
        <w:tc>
          <w:tcPr>
            <w:tcW w:w="2438" w:type="dxa"/>
            <w:vAlign w:val="center"/>
          </w:tcPr>
          <w:p w14:paraId="245A960E" w14:textId="646E501D" w:rsidR="009615FA" w:rsidRDefault="00043477" w:rsidP="00043477">
            <w:pPr>
              <w:keepNext/>
              <w:widowControl w:val="0"/>
              <w:spacing w:before="40" w:after="40" w:line="240" w:lineRule="auto"/>
              <w:jc w:val="center"/>
            </w:pPr>
            <w:r w:rsidRPr="00043477">
              <w:rPr>
                <w:sz w:val="23"/>
              </w:rPr>
              <w:t>1,765</w:t>
            </w:r>
          </w:p>
        </w:tc>
        <w:tc>
          <w:tcPr>
            <w:tcW w:w="5216" w:type="dxa"/>
            <w:vAlign w:val="center"/>
          </w:tcPr>
          <w:p w14:paraId="423B5D4B" w14:textId="77777777" w:rsidR="009615FA" w:rsidRDefault="00000000" w:rsidP="00043477">
            <w:pPr>
              <w:keepNext/>
              <w:widowControl w:val="0"/>
              <w:spacing w:before="40" w:after="40" w:line="240" w:lineRule="auto"/>
              <w:jc w:val="center"/>
            </w:pPr>
            <w:r>
              <w:rPr>
                <w:sz w:val="23"/>
                <w:b w:val="1"/>
                <w:color w:val="9C0006"/>
              </w:rPr>
              <w:t>12,276 / 35,907</w:t>
            </w:r>
          </w:p>
        </w:tc>
      </w:tr>
      <w:tr w:rsidR="009615FA" w14:paraId="19057CD2" w14:textId="77777777">
        <w:trPr>
          <w:cantSplit/>
          <w:trHeight w:val="320"/>
          <w:jc w:val="center"/>
        </w:trPr>
        <w:tc>
          <w:tcPr>
            <w:tcW w:w="1701" w:type="dxa"/>
            <w:vAlign w:val="center"/>
          </w:tcPr>
          <w:p w14:paraId="3EA1D09A" w14:textId="77777777" w:rsidR="009615FA" w:rsidRDefault="00000000" w:rsidP="00043477">
            <w:pPr>
              <w:keepNext/>
              <w:widowControl w:val="0"/>
              <w:spacing w:before="40" w:after="40" w:line="240" w:lineRule="auto"/>
              <w:jc w:val="center"/>
            </w:pPr>
            <w:r>
              <w:rPr>
                <w:sz w:val="23"/>
              </w:rPr>
              <w:t>Số 4</w:t>
            </w:r>
          </w:p>
        </w:tc>
        <w:tc>
          <w:tcPr>
            <w:tcW w:w="2438" w:type="dxa"/>
            <w:vAlign w:val="center"/>
          </w:tcPr>
          <w:p w14:paraId="60CC832D" w14:textId="500B79C6" w:rsidR="009615FA" w:rsidRDefault="00043477" w:rsidP="00043477">
            <w:pPr>
              <w:keepNext/>
              <w:widowControl w:val="0"/>
              <w:spacing w:before="40" w:after="40" w:line="240" w:lineRule="auto"/>
              <w:jc w:val="center"/>
            </w:pPr>
            <w:r>
              <w:rPr>
                <w:sz w:val="23"/>
              </w:rPr>
              <w:t>1</w:t>
            </w:r>
          </w:p>
        </w:tc>
        <w:tc>
          <w:tcPr>
            <w:tcW w:w="5216" w:type="dxa"/>
            <w:vAlign w:val="center"/>
          </w:tcPr>
          <w:p w14:paraId="20D15062" w14:textId="77777777" w:rsidR="009615FA" w:rsidRDefault="00000000" w:rsidP="00043477">
            <w:pPr>
              <w:keepNext/>
              <w:widowControl w:val="0"/>
              <w:spacing w:before="40" w:after="40" w:line="240" w:lineRule="auto"/>
              <w:jc w:val="center"/>
            </w:pPr>
            <w:r>
              <w:rPr>
                <w:sz w:val="23"/>
                <w:b w:val="1"/>
                <w:color w:val="9C0006"/>
              </w:rPr>
              <w:t>19,967 / 58,405</w:t>
            </w:r>
          </w:p>
        </w:tc>
      </w:tr>
      <w:tr w:rsidR="009615FA" w14:paraId="6941C2FF" w14:textId="77777777">
        <w:trPr>
          <w:cantSplit/>
          <w:trHeight w:val="320"/>
          <w:jc w:val="center"/>
        </w:trPr>
        <w:tc>
          <w:tcPr>
            <w:tcW w:w="1701" w:type="dxa"/>
            <w:vAlign w:val="center"/>
          </w:tcPr>
          <w:p w14:paraId="02924721" w14:textId="77777777" w:rsidR="009615FA" w:rsidRDefault="00000000" w:rsidP="00043477">
            <w:pPr>
              <w:keepNext/>
              <w:widowControl w:val="0"/>
              <w:spacing w:before="40" w:after="40" w:line="240" w:lineRule="auto"/>
              <w:jc w:val="center"/>
            </w:pPr>
            <w:r>
              <w:rPr>
                <w:sz w:val="23"/>
              </w:rPr>
              <w:t>Số 5</w:t>
            </w:r>
          </w:p>
        </w:tc>
        <w:tc>
          <w:tcPr>
            <w:tcW w:w="2438" w:type="dxa"/>
            <w:vAlign w:val="center"/>
          </w:tcPr>
          <w:p w14:paraId="40BF715D" w14:textId="079C5FFC" w:rsidR="009615FA" w:rsidRPr="00043477" w:rsidRDefault="00043477" w:rsidP="00043477">
            <w:pPr>
              <w:keepNext/>
              <w:widowControl w:val="0"/>
              <w:spacing w:before="40" w:after="40" w:line="240" w:lineRule="auto"/>
              <w:jc w:val="center"/>
              <w:rPr>
                <w:lang w:val="vi-VN"/>
              </w:rPr>
            </w:pPr>
            <w:r>
              <w:rPr>
                <w:sz w:val="23"/>
              </w:rPr>
              <w:t>0</w:t>
            </w:r>
            <w:r>
              <w:rPr>
                <w:sz w:val="23"/>
                <w:lang w:val="vi-VN"/>
              </w:rPr>
              <w:t>,8</w:t>
            </w:r>
          </w:p>
        </w:tc>
        <w:tc>
          <w:tcPr>
            <w:tcW w:w="5216" w:type="dxa"/>
            <w:vAlign w:val="center"/>
          </w:tcPr>
          <w:p w14:paraId="0B6CD55B" w14:textId="77777777" w:rsidR="009615FA" w:rsidRDefault="00000000" w:rsidP="00043477">
            <w:pPr>
              <w:keepNext/>
              <w:widowControl w:val="0"/>
              <w:spacing w:before="40" w:after="40" w:line="240" w:lineRule="auto"/>
              <w:jc w:val="center"/>
            </w:pPr>
            <w:r>
              <w:rPr>
                <w:sz w:val="23"/>
                <w:b w:val="1"/>
                <w:color w:val="9C0006"/>
              </w:rPr>
              <w:t>32,479 / 95,000</w:t>
            </w:r>
          </w:p>
        </w:tc>
      </w:tr>
      <w:tr w:rsidR="009615FA" w14:paraId="0393FC02" w14:textId="77777777">
        <w:trPr>
          <w:cantSplit/>
          <w:trHeight w:val="320"/>
          <w:jc w:val="center"/>
        </w:trPr>
        <w:tc>
          <w:tcPr>
            <w:tcW w:w="1701" w:type="dxa"/>
            <w:vAlign w:val="center"/>
          </w:tcPr>
          <w:p w14:paraId="1AE2A0A8" w14:textId="77777777" w:rsidR="009615FA" w:rsidRDefault="00000000" w:rsidP="00043477">
            <w:pPr>
              <w:widowControl w:val="0"/>
              <w:spacing w:before="40" w:after="40" w:line="240" w:lineRule="auto"/>
              <w:jc w:val="center"/>
            </w:pPr>
            <w:r>
              <w:rPr>
                <w:sz w:val="23"/>
              </w:rPr>
              <w:t>Số lùi</w:t>
            </w:r>
          </w:p>
        </w:tc>
        <w:tc>
          <w:tcPr>
            <w:tcW w:w="2438" w:type="dxa"/>
            <w:vAlign w:val="center"/>
          </w:tcPr>
          <w:p w14:paraId="033A15B7" w14:textId="3CDA0CD3" w:rsidR="009615FA" w:rsidRPr="00043477" w:rsidRDefault="00043477" w:rsidP="00043477">
            <w:pPr>
              <w:widowControl w:val="0"/>
              <w:spacing w:before="40" w:after="40" w:line="240" w:lineRule="auto"/>
              <w:jc w:val="center"/>
              <w:rPr>
                <w:lang w:val="vi-VN"/>
              </w:rPr>
            </w:pPr>
            <w:r>
              <w:rPr>
                <w:sz w:val="23"/>
              </w:rPr>
              <w:t>6</w:t>
            </w:r>
            <w:r>
              <w:rPr>
                <w:sz w:val="23"/>
                <w:lang w:val="vi-VN"/>
              </w:rPr>
              <w:t>,6</w:t>
            </w:r>
          </w:p>
        </w:tc>
        <w:tc>
          <w:tcPr>
            <w:tcW w:w="5216" w:type="dxa"/>
            <w:vAlign w:val="center"/>
          </w:tcPr>
          <w:p w14:paraId="665FC84C" w14:textId="77777777" w:rsidR="009615FA" w:rsidRDefault="00000000" w:rsidP="00043477">
            <w:pPr>
              <w:widowControl w:val="0"/>
              <w:spacing w:before="40" w:after="40" w:line="240" w:lineRule="auto"/>
              <w:jc w:val="center"/>
            </w:pPr>
            <w:r>
              <w:rPr>
                <w:sz w:val="23"/>
              </w:rPr>
              <w:t>Chọn bằng 1,2 lần số I</w:t>
            </w:r>
          </w:p>
        </w:tc>
      </w:tr>
    </w:tbl>
    <w:p w14:paraId="5F378E86" w14:textId="77777777" w:rsidR="00E7756A" w:rsidRDefault="00E7756A">
      <w:pPr>
        <w:spacing w:after="0"/>
      </w:pPr>
    </w:p>
    <w:p w14:paraId="7163948D" w14:textId="77777777" w:rsidR="00E7756A" w:rsidRDefault="00000000">
      <w:r>
        <w:br w:type="page"/>
      </w:r>
    </w:p>
    <w:p w14:paraId="1446D851" w14:textId="77777777" w:rsidR="00E7756A" w:rsidRDefault="00000000">
      <w:pPr>
        <w:pStyle w:val="Heading1"/>
      </w:pPr>
      <w:bookmarkStart w:id="5" w:name="_Toc242824791"/>
      <w:r>
        <w:lastRenderedPageBreak/>
        <w:t>3. Chỉ tiêu đánh giá chất lượng kéo</w:t>
      </w:r>
      <w:bookmarkEnd w:id="5"/>
    </w:p>
    <w:p>
      <w:pPr>
        <w:keepLines/>
        <w:spacing w:before="60" w:after="100" w:line="264" w:lineRule="auto"/>
      </w:pPr>
      <w:r>
        <w:rPr>
          <w:rFonts w:ascii="Times New Roman" w:hAnsi="Times New Roman"/>
          <w:b/>
          <w:color w:val="9C0006"/>
          <w:sz w:val="24"/>
        </w:rPr>
        <w:t>[CẦN SỬA — PHẠM VI CHƯƠNG 3] Bảng 5, 7, 9, 10, 11, 12, 13, 14 và các nhận xét liên quan còn theo bộ cũ: Nmax ≈ 117,012; nN = 2.600; rb ≈ 0,385921; ip = 1; ih = [7; 4,303517; 2,645751; 1,626577; 1]. Cần tính lại sau khi thống nhất phần 2. Không chỉ thay tên hoặc tiêu đề bảng.</w:t>
      </w:r>
    </w:p>
    <w:p w14:paraId="7CE54EE6" w14:textId="77777777" w:rsidR="00E7756A" w:rsidRDefault="00000000">
      <w:pPr>
        <w:pStyle w:val="Heading2"/>
      </w:pPr>
      <w:bookmarkStart w:id="6" w:name="_Toc242824792"/>
      <w:r>
        <w:t>3.1. Phương trình cân bằng công suất và đồ thị cân bằng công suất của ô tô</w:t>
      </w:r>
      <w:bookmarkEnd w:id="6"/>
    </w:p>
    <w:p w14:paraId="0410C598" w14:textId="77777777" w:rsidR="00E7756A" w:rsidRDefault="00000000">
      <w:pPr>
        <w:pStyle w:val="Heading3"/>
      </w:pPr>
      <w:r>
        <w:t>3.1.1. Phương trình cân bằng công suất</w:t>
      </w:r>
    </w:p>
    <w:p w14:paraId="12790B66" w14:textId="77777777" w:rsidR="009615FA" w:rsidRDefault="00000000">
      <w:pPr>
        <w:spacing w:after="100"/>
      </w:pPr>
      <w:r>
        <w:t>Đối với xe lên dốc và tăng tốc, công suất động cơ được phân bố cho tổn thất truyền lực và các thành phần cản. Trong các bảng đánh giá dưới đây, xe chạy đủ tải trên đường bằng, không gió.</w:t>
      </w:r>
    </w:p>
    <w:p w14:paraId="48B6FDDA"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N</m:t>
                </m:r>
              </m:e>
              <m:sub>
                <m:r>
                  <w:rPr>
                    <w:rFonts w:ascii="Cambria Math" w:hAnsi="Cambria Math"/>
                    <w:sz w:val="24"/>
                  </w:rPr>
                  <m:t>e</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f</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w</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j</m:t>
                </m:r>
              </m:sub>
            </m:sSub>
          </m:e>
        </m:box>
      </m:oMath>
      <w:r>
        <w:rPr>
          <w:sz w:val="22"/>
        </w:rPr>
        <w:tab/>
        <w:t>(3.1)</w:t>
      </w:r>
    </w:p>
    <w:p w14:paraId="2F357E12"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N</m:t>
                </m:r>
              </m:e>
              <m:sub>
                <m:r>
                  <w:rPr>
                    <w:rFonts w:ascii="Cambria Math" w:hAnsi="Cambria Math"/>
                    <w:sz w:val="24"/>
                  </w:rPr>
                  <m:t>k</m:t>
                </m:r>
              </m:sub>
            </m:sSub>
            <m:r>
              <m:rPr>
                <m:sty m:val="p"/>
              </m:rPr>
              <w:rPr>
                <w:rFonts w:ascii="Cambria Math" w:hAnsi="Cambria Math"/>
                <w:sz w:val="24"/>
              </w:rPr>
              <m:t>=</m:t>
            </m:r>
            <m:r>
              <w:rPr>
                <w:rFonts w:ascii="Cambria Math" w:hAnsi="Cambria Math"/>
                <w:sz w:val="24"/>
              </w:rPr>
              <m:t>η</m:t>
            </m:r>
            <m:sSub>
              <m:sSubPr>
                <m:ctrlPr>
                  <w:rPr>
                    <w:rFonts w:ascii="Cambria Math" w:hAnsi="Cambria Math"/>
                  </w:rPr>
                </m:ctrlPr>
              </m:sSubPr>
              <m:e>
                <m:r>
                  <w:rPr>
                    <w:rFonts w:ascii="Cambria Math" w:hAnsi="Cambria Math"/>
                    <w:sz w:val="24"/>
                  </w:rPr>
                  <m:t>N</m:t>
                </m:r>
              </m:e>
              <m:sub>
                <m:r>
                  <w:rPr>
                    <w:rFonts w:ascii="Cambria Math" w:hAnsi="Cambria Math"/>
                    <w:sz w:val="24"/>
                  </w:rPr>
                  <m:t>e</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k</m:t>
                        </m:r>
                      </m:sub>
                    </m:sSub>
                    <m:r>
                      <w:rPr>
                        <w:rFonts w:ascii="Cambria Math" w:hAnsi="Cambria Math"/>
                        <w:sz w:val="24"/>
                      </w:rPr>
                      <m:t>v</m:t>
                    </m:r>
                  </m:e>
                </m:box>
              </m:num>
              <m:den>
                <m:box>
                  <m:boxPr>
                    <m:ctrlPr>
                      <w:rPr>
                        <w:rFonts w:ascii="Cambria Math" w:hAnsi="Cambria Math"/>
                      </w:rPr>
                    </m:ctrlPr>
                  </m:boxPr>
                  <m:e>
                    <m:r>
                      <m:rPr>
                        <m:sty m:val="p"/>
                      </m:rPr>
                      <w:rPr>
                        <w:rFonts w:ascii="Cambria Math" w:hAnsi="Cambria Math"/>
                        <w:sz w:val="24"/>
                      </w:rPr>
                      <m:t>1000</m:t>
                    </m:r>
                  </m:e>
                </m:box>
              </m:den>
            </m:f>
          </m:e>
        </m:box>
      </m:oMath>
      <w:r>
        <w:rPr>
          <w:sz w:val="22"/>
        </w:rPr>
        <w:tab/>
        <w:t>(3.2)</w:t>
      </w:r>
    </w:p>
    <w:p w14:paraId="32324544"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N</m:t>
                </m:r>
              </m:e>
              <m:sub>
                <m:r>
                  <w:rPr>
                    <w:rFonts w:ascii="Cambria Math" w:hAnsi="Cambria Math"/>
                    <w:sz w:val="24"/>
                  </w:rPr>
                  <m:t>c</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f</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N</m:t>
                </m:r>
              </m:e>
              <m:sub>
                <m:r>
                  <w:rPr>
                    <w:rFonts w:ascii="Cambria Math" w:hAnsi="Cambria Math"/>
                    <w:sz w:val="24"/>
                  </w:rPr>
                  <m:t>w</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rPr>
                      <m:t>[</m:t>
                    </m:r>
                    <m:r>
                      <w:rPr>
                        <w:rFonts w:ascii="Cambria Math" w:hAnsi="Cambria Math"/>
                        <w:sz w:val="24"/>
                      </w:rPr>
                      <m:t>Gf</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r>
                      <w:rPr>
                        <w:rFonts w:ascii="Cambria Math" w:hAnsi="Cambria Math"/>
                        <w:sz w:val="24"/>
                      </w:rPr>
                      <m:t>KA</m:t>
                    </m:r>
                    <m:sSup>
                      <m:sSupPr>
                        <m:ctrlPr>
                          <w:rPr>
                            <w:rFonts w:ascii="Cambria Math" w:hAnsi="Cambria Math"/>
                          </w:rPr>
                        </m:ctrlPr>
                      </m:sSupPr>
                      <m:e>
                        <m:r>
                          <w:rPr>
                            <w:rFonts w:ascii="Cambria Math" w:hAnsi="Cambria Math"/>
                            <w:sz w:val="24"/>
                          </w:rPr>
                          <m:t>v</m:t>
                        </m:r>
                      </m:e>
                      <m:sup>
                        <m:r>
                          <m:rPr>
                            <m:sty m:val="p"/>
                          </m:rPr>
                          <w:rPr>
                            <w:rFonts w:ascii="Cambria Math" w:hAnsi="Cambria Math"/>
                            <w:sz w:val="24"/>
                          </w:rPr>
                          <m:t>2</m:t>
                        </m:r>
                      </m:sup>
                    </m:sSup>
                    <m:r>
                      <m:rPr>
                        <m:sty m:val="p"/>
                      </m:rPr>
                      <w:rPr>
                        <w:rFonts w:ascii="Cambria Math" w:hAnsi="Cambria Math"/>
                        <w:sz w:val="24"/>
                      </w:rPr>
                      <m:t>]</m:t>
                    </m:r>
                    <m:r>
                      <w:rPr>
                        <w:rFonts w:ascii="Cambria Math" w:hAnsi="Cambria Math"/>
                        <w:sz w:val="24"/>
                      </w:rPr>
                      <m:t>v</m:t>
                    </m:r>
                  </m:e>
                </m:box>
              </m:num>
              <m:den>
                <m:box>
                  <m:boxPr>
                    <m:ctrlPr>
                      <w:rPr>
                        <w:rFonts w:ascii="Cambria Math" w:hAnsi="Cambria Math"/>
                      </w:rPr>
                    </m:ctrlPr>
                  </m:boxPr>
                  <m:e>
                    <m:r>
                      <m:rPr>
                        <m:sty m:val="p"/>
                      </m:rPr>
                      <w:rPr>
                        <w:rFonts w:ascii="Cambria Math" w:hAnsi="Cambria Math"/>
                        <w:sz w:val="24"/>
                      </w:rPr>
                      <m:t>1000</m:t>
                    </m:r>
                  </m:e>
                </m:box>
              </m:den>
            </m:f>
          </m:e>
        </m:box>
      </m:oMath>
      <w:r>
        <w:rPr>
          <w:sz w:val="22"/>
        </w:rPr>
        <w:tab/>
        <w:t>(3.3)</w:t>
      </w:r>
    </w:p>
    <w:p>
      <w:pPr>
        <w:keepLines/>
        <w:spacing w:before="60" w:after="100" w:line="264" w:lineRule="auto"/>
      </w:pPr>
      <w:r>
        <w:rPr>
          <w:rFonts w:ascii="Times New Roman" w:hAnsi="Times New Roman"/>
          <w:b/>
          <w:color w:val="17365D"/>
          <w:sz w:val="24"/>
        </w:rPr>
        <w:t>[CẦN BỔ SUNG — GIẢI THÍCH THÀNH PHẦN] Nt là công suất tổn thất truyền lực; Nf, Nw, Ni và Nj lần lượt là công suất thắng cản lăn, cản không khí, cản dốc và cản quán tính. Với lực tính bằng N và v tính bằng m/s, công suất từng thành phần Nx = Px·v/1000 (x = f, w, i, j) có đơn vị kW. Trên đường bằng chuyển động đều: Ni = Nj = 0; khi tăng tốc, phần công suất dư dùng để tạo gia tốc.</w:t>
      </w:r>
    </w:p>
    <w:p w14:paraId="4D981B8B"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w:rPr>
                    <w:rFonts w:ascii="Cambria Math" w:hAnsi="Cambria Math"/>
                    <w:sz w:val="24"/>
                  </w:rPr>
                  <m:t>k</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rPr>
                      <m:t>2</m:t>
                    </m:r>
                    <m:r>
                      <w:rPr>
                        <w:rFonts w:ascii="Cambria Math" w:hAnsi="Cambria Math"/>
                        <w:sz w:val="24"/>
                      </w:rPr>
                      <m:t>πn</m:t>
                    </m:r>
                    <m:sSub>
                      <m:sSubPr>
                        <m:ctrlPr>
                          <w:rPr>
                            <w:rFonts w:ascii="Cambria Math" w:hAnsi="Cambria Math"/>
                          </w:rPr>
                        </m:ctrlPr>
                      </m:sSubPr>
                      <m:e>
                        <m:r>
                          <w:rPr>
                            <w:rFonts w:ascii="Cambria Math" w:hAnsi="Cambria Math"/>
                            <w:sz w:val="24"/>
                          </w:rPr>
                          <m:t>r</m:t>
                        </m:r>
                      </m:e>
                      <m:sub>
                        <m:r>
                          <w:rPr>
                            <w:rFonts w:ascii="Cambria Math" w:hAnsi="Cambria Math"/>
                            <w:sz w:val="24"/>
                          </w:rPr>
                          <m:t>b</m:t>
                        </m:r>
                      </m:sub>
                    </m:sSub>
                  </m:e>
                </m:box>
              </m:num>
              <m:den>
                <m:box>
                  <m:boxPr>
                    <m:ctrlPr>
                      <w:rPr>
                        <w:rFonts w:ascii="Cambria Math" w:hAnsi="Cambria Math"/>
                      </w:rPr>
                    </m:ctrlPr>
                  </m:boxPr>
                  <m:e>
                    <m:r>
                      <m:rPr>
                        <m:sty m:val="p"/>
                      </m:rPr>
                      <w:rPr>
                        <w:rFonts w:ascii="Cambria Math" w:hAnsi="Cambria Math"/>
                        <w:sz w:val="24"/>
                      </w:rPr>
                      <m:t>60</m:t>
                    </m:r>
                    <m:sSub>
                      <m:sSubPr>
                        <m:ctrlPr>
                          <w:rPr>
                            <w:rFonts w:ascii="Cambria Math" w:hAnsi="Cambria Math"/>
                          </w:rPr>
                        </m:ctrlPr>
                      </m:sSubPr>
                      <m:e>
                        <m:r>
                          <w:rPr>
                            <w:rFonts w:ascii="Cambria Math" w:hAnsi="Cambria Math"/>
                            <w:sz w:val="24"/>
                          </w:rPr>
                          <m:t>i</m:t>
                        </m:r>
                      </m:e>
                      <m:sub>
                        <m:r>
                          <m:rPr>
                            <m:sty m:val="p"/>
                          </m:rPr>
                          <w:rPr>
                            <w:rFonts w:ascii="Cambria Math" w:hAnsi="Cambria Math"/>
                            <w:sz w:val="24"/>
                          </w:rPr>
                          <m:t>0</m:t>
                        </m:r>
                      </m:sub>
                    </m:sSub>
                    <m:sSub>
                      <m:sSubPr>
                        <m:ctrlPr>
                          <w:rPr>
                            <w:rFonts w:ascii="Cambria Math" w:hAnsi="Cambria Math"/>
                          </w:rPr>
                        </m:ctrlPr>
                      </m:sSubPr>
                      <m:e>
                        <m:r>
                          <w:rPr>
                            <w:rFonts w:ascii="Cambria Math" w:hAnsi="Cambria Math"/>
                            <w:sz w:val="24"/>
                          </w:rPr>
                          <m:t>i</m:t>
                        </m:r>
                      </m:e>
                      <m:sub>
                        <m:box>
                          <m:boxPr>
                            <m:ctrlPr>
                              <w:rPr>
                                <w:rFonts w:ascii="Cambria Math" w:hAnsi="Cambria Math"/>
                              </w:rPr>
                            </m:ctrlPr>
                          </m:boxPr>
                          <m:e>
                            <m:r>
                              <w:rPr>
                                <w:rFonts w:ascii="Cambria Math" w:hAnsi="Cambria Math"/>
                                <w:sz w:val="24"/>
                              </w:rPr>
                              <m:t>hk</m:t>
                            </m:r>
                          </m:e>
                        </m:box>
                      </m:sub>
                    </m:sSub>
                    <m:sSub>
                      <m:sSubPr>
                        <m:ctrlPr>
                          <w:rPr>
                            <w:rFonts w:ascii="Cambria Math" w:hAnsi="Cambria Math"/>
                          </w:rPr>
                        </m:ctrlPr>
                      </m:sSubPr>
                      <m:e>
                        <m:r>
                          <w:rPr>
                            <w:rFonts w:ascii="Cambria Math" w:hAnsi="Cambria Math"/>
                            <w:sz w:val="24"/>
                          </w:rPr>
                          <m:t>i</m:t>
                        </m:r>
                      </m:e>
                      <m:sub>
                        <m:r>
                          <w:rPr>
                            <w:rFonts w:ascii="Cambria Math" w:hAnsi="Cambria Math"/>
                            <w:sz w:val="24"/>
                          </w:rPr>
                          <m:t>p</m:t>
                        </m:r>
                      </m:sub>
                    </m:sSub>
                  </m:e>
                </m:box>
              </m:den>
            </m:f>
          </m:e>
        </m:box>
      </m:oMath>
      <w:r>
        <w:rPr>
          <w:sz w:val="22"/>
        </w:rPr>
        <w:tab/>
        <w:t>(3.4)</w:t>
      </w:r>
    </w:p>
    <w:p w14:paraId="5F65752B" w14:textId="339FE94F" w:rsidR="009615FA" w:rsidRDefault="00000000">
      <w:pPr>
        <w:keepNext/>
        <w:spacing w:after="100"/>
      </w:pPr>
      <w:r>
        <w:t xml:space="preserve">Bảng 5 dùng cùng tốc độ động cơ n trên mỗi dòng. Cột </w:t>
      </w:r>
      <m:oMath>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k</m:t>
            </m:r>
          </m:sub>
        </m:sSub>
        <m:r>
          <w:rPr>
            <w:rFonts w:ascii="Cambria Math" w:hAnsi="Cambria Math"/>
          </w:rPr>
          <m:t xml:space="preserve"> </m:t>
        </m:r>
      </m:oMath>
      <w:r>
        <w:t>là công suất tại bánh xe, còn các cột số I–V là vận tốc tương ứng (m/s), không phải năm giá trị công suất khác nhau. Công suất được truyền với cùng η = 0,89. Nguồn: [1], tr.88–89 và tr.129–131.</w:t>
      </w:r>
    </w:p>
    <w:p>
      <w:pPr>
        <w:keepLines/>
        <w:spacing w:before="60" w:after="100" w:line="264" w:lineRule="auto"/>
      </w:pPr>
      <w:r>
        <w:rPr>
          <w:rFonts w:ascii="Times New Roman" w:hAnsi="Times New Roman"/>
          <w:b/>
          <w:color w:val="9C0006"/>
          <w:sz w:val="24"/>
        </w:rPr>
        <w:t>[CẦN SỬA — BẢNG 5] Ví dụ ngay tại n = 800 v/ph: Bảng 3 đang cho Ne = 26,152 kW nên ηtNe ≈ 23,275 kW; Bảng 5 lại ghi 27,777 kW. Hai bảng chưa dùng cùng một động cơ. Các cột vận tốc cũng cần cập nhật rb, ip,c và tỷ số truyền mới.</w:t>
      </w:r>
    </w:p>
    <w:p w14:paraId="524CCC02" w14:textId="77777777" w:rsidR="00E7756A" w:rsidRDefault="00000000">
      <w:pPr>
        <w:pStyle w:val="Caption"/>
        <w:keepNext/>
      </w:pPr>
      <w:r>
        <w:t>Bảng 5. Số liệu xây dựng đồ thị công suất theo các tay số</w:t>
      </w:r>
    </w:p>
    <w:tbl>
      <w:tblPr>
        <w:tblStyle w:val="TableGrid"/>
        <w:tblW w:w="0" w:type="auto"/>
        <w:jc w:val="center"/>
        <w:tblLayout w:type="fixed"/>
        <w:tblLook w:val="04A0" w:firstRow="1" w:lastRow="0" w:firstColumn="1" w:lastColumn="0" w:noHBand="0" w:noVBand="1"/>
      </w:tblPr>
      <w:tblGrid>
        <w:gridCol w:w="1191"/>
        <w:gridCol w:w="1361"/>
        <w:gridCol w:w="1361"/>
        <w:gridCol w:w="1361"/>
        <w:gridCol w:w="1361"/>
        <w:gridCol w:w="1361"/>
        <w:gridCol w:w="1361"/>
      </w:tblGrid>
      <w:tr w:rsidR="00E7756A" w14:paraId="5A4186CA" w14:textId="77777777" w:rsidTr="00FA0E5E">
        <w:trPr>
          <w:cantSplit/>
          <w:trHeight w:val="320"/>
          <w:tblHeader/>
          <w:jc w:val="center"/>
        </w:trPr>
        <w:tc>
          <w:tcPr>
            <w:tcW w:w="1191" w:type="dxa"/>
            <w:vAlign w:val="center"/>
          </w:tcPr>
          <w:p w14:paraId="673B5D50" w14:textId="77777777" w:rsidR="009615FA" w:rsidRDefault="00000000">
            <w:pPr>
              <w:keepNext/>
              <w:widowControl w:val="0"/>
              <w:spacing w:before="40" w:after="40" w:line="240" w:lineRule="auto"/>
              <w:jc w:val="left"/>
            </w:pPr>
            <w:r>
              <w:rPr>
                <w:b/>
                <w:sz w:val="21"/>
              </w:rPr>
              <w:t>n (v/ph)</w:t>
            </w:r>
          </w:p>
        </w:tc>
        <w:tc>
          <w:tcPr>
            <w:tcW w:w="1361" w:type="dxa"/>
            <w:vAlign w:val="center"/>
          </w:tcPr>
          <w:p w14:paraId="6B77B82D" w14:textId="6D5A6F62" w:rsidR="009615FA" w:rsidRDefault="00000000">
            <w:pPr>
              <w:keepNext/>
              <w:widowControl w:val="0"/>
              <w:spacing w:before="40" w:after="40" w:line="240" w:lineRule="auto"/>
              <w:jc w:val="left"/>
            </w:pPr>
            <m:oMath>
              <m:sSub>
                <m:sSubPr>
                  <m:ctrlPr>
                    <w:rPr>
                      <w:rFonts w:ascii="Cambria Math" w:hAnsi="Cambria Math"/>
                      <w:b/>
                      <w:bCs/>
                      <w:iCs/>
                    </w:rPr>
                  </m:ctrlPr>
                </m:sSubPr>
                <m:e>
                  <m:r>
                    <m:rPr>
                      <m:sty m:val="b"/>
                    </m:rPr>
                    <w:rPr>
                      <w:rFonts w:ascii="Cambria Math" w:hAnsi="Cambria Math"/>
                    </w:rPr>
                    <m:t>N</m:t>
                  </m:r>
                </m:e>
                <m:sub>
                  <m:r>
                    <m:rPr>
                      <m:sty m:val="b"/>
                    </m:rPr>
                    <w:rPr>
                      <w:rFonts w:ascii="Cambria Math" w:hAnsi="Cambria Math"/>
                    </w:rPr>
                    <m:t>k</m:t>
                  </m:r>
                </m:sub>
              </m:sSub>
            </m:oMath>
            <w:r w:rsidR="007717B4">
              <w:rPr>
                <w:b/>
                <w:sz w:val="21"/>
              </w:rPr>
              <w:t xml:space="preserve"> (kW)</w:t>
            </w:r>
          </w:p>
        </w:tc>
        <w:tc>
          <w:tcPr>
            <w:tcW w:w="1361" w:type="dxa"/>
            <w:vAlign w:val="center"/>
          </w:tcPr>
          <w:p w14:paraId="6AE188B0" w14:textId="5D73D9FF"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v</m:t>
                  </m:r>
                </m:e>
                <m:sub>
                  <m:r>
                    <m:rPr>
                      <m:sty m:val="b"/>
                    </m:rPr>
                    <w:rPr>
                      <w:rFonts w:ascii="Cambria Math" w:hAnsi="Cambria Math"/>
                      <w:sz w:val="21"/>
                    </w:rPr>
                    <m:t>I</m:t>
                  </m:r>
                </m:sub>
              </m:sSub>
              <m:r>
                <w:rPr>
                  <w:rFonts w:ascii="Cambria Math" w:hAnsi="Cambria Math"/>
                  <w:sz w:val="21"/>
                </w:rPr>
                <m:t xml:space="preserve"> </m:t>
              </m:r>
            </m:oMath>
            <w:r w:rsidR="007717B4">
              <w:rPr>
                <w:b/>
                <w:sz w:val="21"/>
              </w:rPr>
              <w:t>(m/s)</w:t>
            </w:r>
          </w:p>
        </w:tc>
        <w:tc>
          <w:tcPr>
            <w:tcW w:w="1361" w:type="dxa"/>
            <w:vAlign w:val="center"/>
          </w:tcPr>
          <w:p w14:paraId="6945A8F8" w14:textId="565E8F09"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v</m:t>
                  </m:r>
                </m:e>
                <m:sub>
                  <m:r>
                    <m:rPr>
                      <m:sty m:val="b"/>
                    </m:rPr>
                    <w:rPr>
                      <w:rFonts w:ascii="Cambria Math" w:hAnsi="Cambria Math"/>
                      <w:sz w:val="21"/>
                    </w:rPr>
                    <m:t>II</m:t>
                  </m:r>
                </m:sub>
              </m:sSub>
            </m:oMath>
            <w:r w:rsidR="007717B4">
              <w:rPr>
                <w:b/>
                <w:sz w:val="21"/>
              </w:rPr>
              <w:t xml:space="preserve"> (m/s)</w:t>
            </w:r>
          </w:p>
        </w:tc>
        <w:tc>
          <w:tcPr>
            <w:tcW w:w="1361" w:type="dxa"/>
            <w:vAlign w:val="center"/>
          </w:tcPr>
          <w:p w14:paraId="307014A0" w14:textId="162EB6C7"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v</m:t>
                  </m:r>
                </m:e>
                <m:sub>
                  <m:r>
                    <m:rPr>
                      <m:sty m:val="b"/>
                    </m:rPr>
                    <w:rPr>
                      <w:rFonts w:ascii="Cambria Math" w:hAnsi="Cambria Math"/>
                      <w:sz w:val="21"/>
                    </w:rPr>
                    <m:t>III</m:t>
                  </m:r>
                </m:sub>
              </m:sSub>
            </m:oMath>
            <w:r w:rsidR="007717B4">
              <w:rPr>
                <w:b/>
                <w:sz w:val="21"/>
              </w:rPr>
              <w:t xml:space="preserve"> (m/s)</w:t>
            </w:r>
          </w:p>
        </w:tc>
        <w:tc>
          <w:tcPr>
            <w:tcW w:w="1361" w:type="dxa"/>
            <w:vAlign w:val="center"/>
          </w:tcPr>
          <w:p w14:paraId="56D4127E" w14:textId="38CC01E3"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v</m:t>
                  </m:r>
                </m:e>
                <m:sub>
                  <m:r>
                    <m:rPr>
                      <m:sty m:val="b"/>
                    </m:rPr>
                    <w:rPr>
                      <w:rFonts w:ascii="Cambria Math" w:hAnsi="Cambria Math"/>
                      <w:sz w:val="21"/>
                    </w:rPr>
                    <m:t>IV</m:t>
                  </m:r>
                </m:sub>
              </m:sSub>
            </m:oMath>
            <w:r w:rsidR="007717B4">
              <w:rPr>
                <w:b/>
                <w:sz w:val="21"/>
              </w:rPr>
              <w:t xml:space="preserve"> (m/s)</w:t>
            </w:r>
          </w:p>
        </w:tc>
        <w:tc>
          <w:tcPr>
            <w:tcW w:w="1361" w:type="dxa"/>
            <w:vAlign w:val="center"/>
          </w:tcPr>
          <w:p w14:paraId="20D659D8" w14:textId="64EF73B8"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v</m:t>
                  </m:r>
                </m:e>
                <m:sub>
                  <m:r>
                    <m:rPr>
                      <m:sty m:val="b"/>
                    </m:rPr>
                    <w:rPr>
                      <w:rFonts w:ascii="Cambria Math" w:hAnsi="Cambria Math"/>
                      <w:sz w:val="21"/>
                    </w:rPr>
                    <m:t>V</m:t>
                  </m:r>
                </m:sub>
              </m:sSub>
            </m:oMath>
            <w:r w:rsidR="007717B4">
              <w:rPr>
                <w:b/>
                <w:sz w:val="21"/>
              </w:rPr>
              <w:t xml:space="preserve"> (m/s)</w:t>
            </w:r>
          </w:p>
        </w:tc>
      </w:tr>
      <w:tr w:rsidR="009615FA" w14:paraId="6A6432B2" w14:textId="77777777">
        <w:trPr>
          <w:cantSplit/>
          <w:trHeight w:val="320"/>
          <w:jc w:val="center"/>
        </w:trPr>
        <w:tc>
          <w:tcPr>
            <w:tcW w:w="1191" w:type="dxa"/>
            <w:vAlign w:val="center"/>
          </w:tcPr>
          <w:p w14:paraId="1EDCCCA0" w14:textId="77777777" w:rsidR="009615FA" w:rsidRDefault="00000000">
            <w:pPr>
              <w:keepNext/>
              <w:widowControl w:val="0"/>
              <w:spacing w:before="40" w:after="40" w:line="240" w:lineRule="auto"/>
              <w:jc w:val="center"/>
            </w:pPr>
            <w:r>
              <w:rPr>
                <w:sz w:val="21"/>
              </w:rPr>
              <w:t>800</w:t>
            </w:r>
          </w:p>
        </w:tc>
        <w:tc>
          <w:tcPr>
            <w:tcW w:w="1361" w:type="dxa"/>
            <w:vAlign w:val="center"/>
          </w:tcPr>
          <w:p w14:paraId="17A2D66B" w14:textId="77777777" w:rsidR="009615FA" w:rsidRDefault="00000000">
            <w:pPr>
              <w:keepNext/>
              <w:widowControl w:val="0"/>
              <w:spacing w:before="40" w:after="40" w:line="240" w:lineRule="auto"/>
              <w:jc w:val="center"/>
            </w:pPr>
            <w:r>
              <w:rPr>
                <w:sz w:val="21"/>
              </w:rPr>
              <w:t>27,777</w:t>
            </w:r>
          </w:p>
        </w:tc>
        <w:tc>
          <w:tcPr>
            <w:tcW w:w="1361" w:type="dxa"/>
            <w:vAlign w:val="center"/>
          </w:tcPr>
          <w:p w14:paraId="5D087480" w14:textId="77777777" w:rsidR="009615FA" w:rsidRDefault="00000000">
            <w:pPr>
              <w:keepNext/>
              <w:widowControl w:val="0"/>
              <w:spacing w:before="40" w:after="40" w:line="240" w:lineRule="auto"/>
              <w:jc w:val="center"/>
            </w:pPr>
            <w:r>
              <w:rPr>
                <w:sz w:val="21"/>
              </w:rPr>
              <w:t>1,289</w:t>
            </w:r>
          </w:p>
        </w:tc>
        <w:tc>
          <w:tcPr>
            <w:tcW w:w="1361" w:type="dxa"/>
            <w:vAlign w:val="center"/>
          </w:tcPr>
          <w:p w14:paraId="286A4418" w14:textId="77777777" w:rsidR="009615FA" w:rsidRDefault="00000000">
            <w:pPr>
              <w:keepNext/>
              <w:widowControl w:val="0"/>
              <w:spacing w:before="40" w:after="40" w:line="240" w:lineRule="auto"/>
              <w:jc w:val="center"/>
            </w:pPr>
            <w:r>
              <w:rPr>
                <w:sz w:val="21"/>
              </w:rPr>
              <w:t>2,096</w:t>
            </w:r>
          </w:p>
        </w:tc>
        <w:tc>
          <w:tcPr>
            <w:tcW w:w="1361" w:type="dxa"/>
            <w:vAlign w:val="center"/>
          </w:tcPr>
          <w:p w14:paraId="0FC30E49" w14:textId="77777777" w:rsidR="009615FA" w:rsidRDefault="00000000">
            <w:pPr>
              <w:keepNext/>
              <w:widowControl w:val="0"/>
              <w:spacing w:before="40" w:after="40" w:line="240" w:lineRule="auto"/>
              <w:jc w:val="center"/>
            </w:pPr>
            <w:r>
              <w:rPr>
                <w:sz w:val="21"/>
              </w:rPr>
              <w:t>3,410</w:t>
            </w:r>
          </w:p>
        </w:tc>
        <w:tc>
          <w:tcPr>
            <w:tcW w:w="1361" w:type="dxa"/>
            <w:vAlign w:val="center"/>
          </w:tcPr>
          <w:p w14:paraId="4907B786" w14:textId="77777777" w:rsidR="009615FA" w:rsidRDefault="00000000">
            <w:pPr>
              <w:keepNext/>
              <w:widowControl w:val="0"/>
              <w:spacing w:before="40" w:after="40" w:line="240" w:lineRule="auto"/>
              <w:jc w:val="center"/>
            </w:pPr>
            <w:r>
              <w:rPr>
                <w:sz w:val="21"/>
              </w:rPr>
              <w:t>5,547</w:t>
            </w:r>
          </w:p>
        </w:tc>
        <w:tc>
          <w:tcPr>
            <w:tcW w:w="1361" w:type="dxa"/>
            <w:vAlign w:val="center"/>
          </w:tcPr>
          <w:p w14:paraId="48186193" w14:textId="77777777" w:rsidR="009615FA" w:rsidRDefault="00000000">
            <w:pPr>
              <w:keepNext/>
              <w:widowControl w:val="0"/>
              <w:spacing w:before="40" w:after="40" w:line="240" w:lineRule="auto"/>
              <w:jc w:val="center"/>
            </w:pPr>
            <w:r>
              <w:rPr>
                <w:sz w:val="21"/>
              </w:rPr>
              <w:t>9,022</w:t>
            </w:r>
          </w:p>
        </w:tc>
      </w:tr>
      <w:tr w:rsidR="009615FA" w14:paraId="51252839" w14:textId="77777777">
        <w:trPr>
          <w:cantSplit/>
          <w:trHeight w:val="320"/>
          <w:jc w:val="center"/>
        </w:trPr>
        <w:tc>
          <w:tcPr>
            <w:tcW w:w="1191" w:type="dxa"/>
            <w:vAlign w:val="center"/>
          </w:tcPr>
          <w:p w14:paraId="20F9BEE4" w14:textId="77777777" w:rsidR="009615FA" w:rsidRDefault="00000000">
            <w:pPr>
              <w:keepNext/>
              <w:widowControl w:val="0"/>
              <w:spacing w:before="40" w:after="40" w:line="240" w:lineRule="auto"/>
              <w:jc w:val="center"/>
            </w:pPr>
            <w:r>
              <w:rPr>
                <w:sz w:val="21"/>
              </w:rPr>
              <w:t>1000</w:t>
            </w:r>
          </w:p>
        </w:tc>
        <w:tc>
          <w:tcPr>
            <w:tcW w:w="1361" w:type="dxa"/>
            <w:vAlign w:val="center"/>
          </w:tcPr>
          <w:p w14:paraId="281CFDB5" w14:textId="77777777" w:rsidR="009615FA" w:rsidRDefault="00000000">
            <w:pPr>
              <w:keepNext/>
              <w:widowControl w:val="0"/>
              <w:spacing w:before="40" w:after="40" w:line="240" w:lineRule="auto"/>
              <w:jc w:val="center"/>
            </w:pPr>
            <w:r>
              <w:rPr>
                <w:sz w:val="21"/>
              </w:rPr>
              <w:t>37,210</w:t>
            </w:r>
          </w:p>
        </w:tc>
        <w:tc>
          <w:tcPr>
            <w:tcW w:w="1361" w:type="dxa"/>
            <w:vAlign w:val="center"/>
          </w:tcPr>
          <w:p w14:paraId="7B3DCA2A" w14:textId="77777777" w:rsidR="009615FA" w:rsidRDefault="00000000">
            <w:pPr>
              <w:keepNext/>
              <w:widowControl w:val="0"/>
              <w:spacing w:before="40" w:after="40" w:line="240" w:lineRule="auto"/>
              <w:jc w:val="center"/>
            </w:pPr>
            <w:r>
              <w:rPr>
                <w:sz w:val="21"/>
              </w:rPr>
              <w:t>1,611</w:t>
            </w:r>
          </w:p>
        </w:tc>
        <w:tc>
          <w:tcPr>
            <w:tcW w:w="1361" w:type="dxa"/>
            <w:vAlign w:val="center"/>
          </w:tcPr>
          <w:p w14:paraId="0C819D0E" w14:textId="77777777" w:rsidR="009615FA" w:rsidRDefault="00000000">
            <w:pPr>
              <w:keepNext/>
              <w:widowControl w:val="0"/>
              <w:spacing w:before="40" w:after="40" w:line="240" w:lineRule="auto"/>
              <w:jc w:val="center"/>
            </w:pPr>
            <w:r>
              <w:rPr>
                <w:sz w:val="21"/>
              </w:rPr>
              <w:t>2,620</w:t>
            </w:r>
          </w:p>
        </w:tc>
        <w:tc>
          <w:tcPr>
            <w:tcW w:w="1361" w:type="dxa"/>
            <w:vAlign w:val="center"/>
          </w:tcPr>
          <w:p w14:paraId="6372D5DC" w14:textId="77777777" w:rsidR="009615FA" w:rsidRDefault="00000000">
            <w:pPr>
              <w:keepNext/>
              <w:widowControl w:val="0"/>
              <w:spacing w:before="40" w:after="40" w:line="240" w:lineRule="auto"/>
              <w:jc w:val="center"/>
            </w:pPr>
            <w:r>
              <w:rPr>
                <w:sz w:val="21"/>
              </w:rPr>
              <w:t>4,262</w:t>
            </w:r>
          </w:p>
        </w:tc>
        <w:tc>
          <w:tcPr>
            <w:tcW w:w="1361" w:type="dxa"/>
            <w:vAlign w:val="center"/>
          </w:tcPr>
          <w:p w14:paraId="47834678" w14:textId="77777777" w:rsidR="009615FA" w:rsidRDefault="00000000">
            <w:pPr>
              <w:keepNext/>
              <w:widowControl w:val="0"/>
              <w:spacing w:before="40" w:after="40" w:line="240" w:lineRule="auto"/>
              <w:jc w:val="center"/>
            </w:pPr>
            <w:r>
              <w:rPr>
                <w:sz w:val="21"/>
              </w:rPr>
              <w:t>6,933</w:t>
            </w:r>
          </w:p>
        </w:tc>
        <w:tc>
          <w:tcPr>
            <w:tcW w:w="1361" w:type="dxa"/>
            <w:vAlign w:val="center"/>
          </w:tcPr>
          <w:p w14:paraId="12333281" w14:textId="77777777" w:rsidR="009615FA" w:rsidRDefault="00000000">
            <w:pPr>
              <w:keepNext/>
              <w:widowControl w:val="0"/>
              <w:spacing w:before="40" w:after="40" w:line="240" w:lineRule="auto"/>
              <w:jc w:val="center"/>
            </w:pPr>
            <w:r>
              <w:rPr>
                <w:sz w:val="21"/>
              </w:rPr>
              <w:t>11,277</w:t>
            </w:r>
          </w:p>
        </w:tc>
      </w:tr>
      <w:tr w:rsidR="009615FA" w14:paraId="7773F031" w14:textId="77777777">
        <w:trPr>
          <w:cantSplit/>
          <w:trHeight w:val="320"/>
          <w:jc w:val="center"/>
        </w:trPr>
        <w:tc>
          <w:tcPr>
            <w:tcW w:w="1191" w:type="dxa"/>
            <w:vAlign w:val="center"/>
          </w:tcPr>
          <w:p w14:paraId="1984F6BD" w14:textId="77777777" w:rsidR="009615FA" w:rsidRDefault="00000000">
            <w:pPr>
              <w:keepNext/>
              <w:widowControl w:val="0"/>
              <w:spacing w:before="40" w:after="40" w:line="240" w:lineRule="auto"/>
              <w:jc w:val="center"/>
            </w:pPr>
            <w:r>
              <w:rPr>
                <w:sz w:val="21"/>
              </w:rPr>
              <w:t>1200</w:t>
            </w:r>
          </w:p>
        </w:tc>
        <w:tc>
          <w:tcPr>
            <w:tcW w:w="1361" w:type="dxa"/>
            <w:vAlign w:val="center"/>
          </w:tcPr>
          <w:p w14:paraId="1CFA76F2" w14:textId="77777777" w:rsidR="009615FA" w:rsidRDefault="00000000">
            <w:pPr>
              <w:keepNext/>
              <w:widowControl w:val="0"/>
              <w:spacing w:before="40" w:after="40" w:line="240" w:lineRule="auto"/>
              <w:jc w:val="center"/>
            </w:pPr>
            <w:r>
              <w:rPr>
                <w:sz w:val="21"/>
              </w:rPr>
              <w:t>47,069</w:t>
            </w:r>
          </w:p>
        </w:tc>
        <w:tc>
          <w:tcPr>
            <w:tcW w:w="1361" w:type="dxa"/>
            <w:vAlign w:val="center"/>
          </w:tcPr>
          <w:p w14:paraId="4FB1E3ED" w14:textId="77777777" w:rsidR="009615FA" w:rsidRDefault="00000000">
            <w:pPr>
              <w:keepNext/>
              <w:widowControl w:val="0"/>
              <w:spacing w:before="40" w:after="40" w:line="240" w:lineRule="auto"/>
              <w:jc w:val="center"/>
            </w:pPr>
            <w:r>
              <w:rPr>
                <w:sz w:val="21"/>
              </w:rPr>
              <w:t>1,933</w:t>
            </w:r>
          </w:p>
        </w:tc>
        <w:tc>
          <w:tcPr>
            <w:tcW w:w="1361" w:type="dxa"/>
            <w:vAlign w:val="center"/>
          </w:tcPr>
          <w:p w14:paraId="7681D5E8" w14:textId="77777777" w:rsidR="009615FA" w:rsidRDefault="00000000">
            <w:pPr>
              <w:keepNext/>
              <w:widowControl w:val="0"/>
              <w:spacing w:before="40" w:after="40" w:line="240" w:lineRule="auto"/>
              <w:jc w:val="center"/>
            </w:pPr>
            <w:r>
              <w:rPr>
                <w:sz w:val="21"/>
              </w:rPr>
              <w:t>3,145</w:t>
            </w:r>
          </w:p>
        </w:tc>
        <w:tc>
          <w:tcPr>
            <w:tcW w:w="1361" w:type="dxa"/>
            <w:vAlign w:val="center"/>
          </w:tcPr>
          <w:p w14:paraId="6DF82B2D" w14:textId="77777777" w:rsidR="009615FA" w:rsidRDefault="00000000">
            <w:pPr>
              <w:keepNext/>
              <w:widowControl w:val="0"/>
              <w:spacing w:before="40" w:after="40" w:line="240" w:lineRule="auto"/>
              <w:jc w:val="center"/>
            </w:pPr>
            <w:r>
              <w:rPr>
                <w:sz w:val="21"/>
              </w:rPr>
              <w:t>5,115</w:t>
            </w:r>
          </w:p>
        </w:tc>
        <w:tc>
          <w:tcPr>
            <w:tcW w:w="1361" w:type="dxa"/>
            <w:vAlign w:val="center"/>
          </w:tcPr>
          <w:p w14:paraId="649D4DF7" w14:textId="77777777" w:rsidR="009615FA" w:rsidRDefault="00000000">
            <w:pPr>
              <w:keepNext/>
              <w:widowControl w:val="0"/>
              <w:spacing w:before="40" w:after="40" w:line="240" w:lineRule="auto"/>
              <w:jc w:val="center"/>
            </w:pPr>
            <w:r>
              <w:rPr>
                <w:sz w:val="21"/>
              </w:rPr>
              <w:t>8,320</w:t>
            </w:r>
          </w:p>
        </w:tc>
        <w:tc>
          <w:tcPr>
            <w:tcW w:w="1361" w:type="dxa"/>
            <w:vAlign w:val="center"/>
          </w:tcPr>
          <w:p w14:paraId="01C4D6E0" w14:textId="77777777" w:rsidR="009615FA" w:rsidRDefault="00000000">
            <w:pPr>
              <w:keepNext/>
              <w:widowControl w:val="0"/>
              <w:spacing w:before="40" w:after="40" w:line="240" w:lineRule="auto"/>
              <w:jc w:val="center"/>
            </w:pPr>
            <w:r>
              <w:rPr>
                <w:sz w:val="21"/>
              </w:rPr>
              <w:t>13,533</w:t>
            </w:r>
          </w:p>
        </w:tc>
      </w:tr>
      <w:tr w:rsidR="009615FA" w14:paraId="3BBC4B28" w14:textId="77777777">
        <w:trPr>
          <w:cantSplit/>
          <w:trHeight w:val="320"/>
          <w:jc w:val="center"/>
        </w:trPr>
        <w:tc>
          <w:tcPr>
            <w:tcW w:w="1191" w:type="dxa"/>
            <w:vAlign w:val="center"/>
          </w:tcPr>
          <w:p w14:paraId="35D27713" w14:textId="77777777" w:rsidR="009615FA" w:rsidRDefault="00000000">
            <w:pPr>
              <w:keepNext/>
              <w:widowControl w:val="0"/>
              <w:spacing w:before="40" w:after="40" w:line="240" w:lineRule="auto"/>
              <w:jc w:val="center"/>
            </w:pPr>
            <w:r>
              <w:rPr>
                <w:sz w:val="21"/>
              </w:rPr>
              <w:t>1400</w:t>
            </w:r>
          </w:p>
        </w:tc>
        <w:tc>
          <w:tcPr>
            <w:tcW w:w="1361" w:type="dxa"/>
            <w:vAlign w:val="center"/>
          </w:tcPr>
          <w:p w14:paraId="662ED444" w14:textId="77777777" w:rsidR="009615FA" w:rsidRDefault="00000000">
            <w:pPr>
              <w:keepNext/>
              <w:widowControl w:val="0"/>
              <w:spacing w:before="40" w:after="40" w:line="240" w:lineRule="auto"/>
              <w:jc w:val="center"/>
            </w:pPr>
            <w:r>
              <w:rPr>
                <w:sz w:val="21"/>
              </w:rPr>
              <w:t>57,071</w:t>
            </w:r>
          </w:p>
        </w:tc>
        <w:tc>
          <w:tcPr>
            <w:tcW w:w="1361" w:type="dxa"/>
            <w:vAlign w:val="center"/>
          </w:tcPr>
          <w:p w14:paraId="2D920FAB" w14:textId="77777777" w:rsidR="009615FA" w:rsidRDefault="00000000">
            <w:pPr>
              <w:keepNext/>
              <w:widowControl w:val="0"/>
              <w:spacing w:before="40" w:after="40" w:line="240" w:lineRule="auto"/>
              <w:jc w:val="center"/>
            </w:pPr>
            <w:r>
              <w:rPr>
                <w:sz w:val="21"/>
              </w:rPr>
              <w:t>2,255</w:t>
            </w:r>
          </w:p>
        </w:tc>
        <w:tc>
          <w:tcPr>
            <w:tcW w:w="1361" w:type="dxa"/>
            <w:vAlign w:val="center"/>
          </w:tcPr>
          <w:p w14:paraId="576FDA3A" w14:textId="77777777" w:rsidR="009615FA" w:rsidRDefault="00000000">
            <w:pPr>
              <w:keepNext/>
              <w:widowControl w:val="0"/>
              <w:spacing w:before="40" w:after="40" w:line="240" w:lineRule="auto"/>
              <w:jc w:val="center"/>
            </w:pPr>
            <w:r>
              <w:rPr>
                <w:sz w:val="21"/>
              </w:rPr>
              <w:t>3,669</w:t>
            </w:r>
          </w:p>
        </w:tc>
        <w:tc>
          <w:tcPr>
            <w:tcW w:w="1361" w:type="dxa"/>
            <w:vAlign w:val="center"/>
          </w:tcPr>
          <w:p w14:paraId="7913CB5E" w14:textId="77777777" w:rsidR="009615FA" w:rsidRDefault="00000000">
            <w:pPr>
              <w:keepNext/>
              <w:widowControl w:val="0"/>
              <w:spacing w:before="40" w:after="40" w:line="240" w:lineRule="auto"/>
              <w:jc w:val="center"/>
            </w:pPr>
            <w:r>
              <w:rPr>
                <w:sz w:val="21"/>
              </w:rPr>
              <w:t>5,967</w:t>
            </w:r>
          </w:p>
        </w:tc>
        <w:tc>
          <w:tcPr>
            <w:tcW w:w="1361" w:type="dxa"/>
            <w:vAlign w:val="center"/>
          </w:tcPr>
          <w:p w14:paraId="076DCF5C" w14:textId="77777777" w:rsidR="009615FA" w:rsidRDefault="00000000">
            <w:pPr>
              <w:keepNext/>
              <w:widowControl w:val="0"/>
              <w:spacing w:before="40" w:after="40" w:line="240" w:lineRule="auto"/>
              <w:jc w:val="center"/>
            </w:pPr>
            <w:r>
              <w:rPr>
                <w:sz w:val="21"/>
              </w:rPr>
              <w:t>9,706</w:t>
            </w:r>
          </w:p>
        </w:tc>
        <w:tc>
          <w:tcPr>
            <w:tcW w:w="1361" w:type="dxa"/>
            <w:vAlign w:val="center"/>
          </w:tcPr>
          <w:p w14:paraId="1AB8B9CA" w14:textId="77777777" w:rsidR="009615FA" w:rsidRDefault="00000000">
            <w:pPr>
              <w:keepNext/>
              <w:widowControl w:val="0"/>
              <w:spacing w:before="40" w:after="40" w:line="240" w:lineRule="auto"/>
              <w:jc w:val="center"/>
            </w:pPr>
            <w:r>
              <w:rPr>
                <w:sz w:val="21"/>
              </w:rPr>
              <w:t>15,788</w:t>
            </w:r>
          </w:p>
        </w:tc>
      </w:tr>
      <w:tr w:rsidR="009615FA" w14:paraId="117436BD" w14:textId="77777777">
        <w:trPr>
          <w:cantSplit/>
          <w:trHeight w:val="320"/>
          <w:jc w:val="center"/>
        </w:trPr>
        <w:tc>
          <w:tcPr>
            <w:tcW w:w="1191" w:type="dxa"/>
            <w:vAlign w:val="center"/>
          </w:tcPr>
          <w:p w14:paraId="419C1007" w14:textId="77777777" w:rsidR="009615FA" w:rsidRDefault="00000000">
            <w:pPr>
              <w:keepNext/>
              <w:widowControl w:val="0"/>
              <w:spacing w:before="40" w:after="40" w:line="240" w:lineRule="auto"/>
              <w:jc w:val="center"/>
            </w:pPr>
            <w:r>
              <w:rPr>
                <w:sz w:val="21"/>
              </w:rPr>
              <w:t>1600</w:t>
            </w:r>
          </w:p>
        </w:tc>
        <w:tc>
          <w:tcPr>
            <w:tcW w:w="1361" w:type="dxa"/>
            <w:vAlign w:val="center"/>
          </w:tcPr>
          <w:p w14:paraId="1B1FB5DC" w14:textId="77777777" w:rsidR="009615FA" w:rsidRDefault="00000000">
            <w:pPr>
              <w:keepNext/>
              <w:widowControl w:val="0"/>
              <w:spacing w:before="40" w:after="40" w:line="240" w:lineRule="auto"/>
              <w:jc w:val="center"/>
            </w:pPr>
            <w:r>
              <w:rPr>
                <w:sz w:val="21"/>
              </w:rPr>
              <w:t>66,931</w:t>
            </w:r>
          </w:p>
        </w:tc>
        <w:tc>
          <w:tcPr>
            <w:tcW w:w="1361" w:type="dxa"/>
            <w:vAlign w:val="center"/>
          </w:tcPr>
          <w:p w14:paraId="2A90802E" w14:textId="77777777" w:rsidR="009615FA" w:rsidRDefault="00000000">
            <w:pPr>
              <w:keepNext/>
              <w:widowControl w:val="0"/>
              <w:spacing w:before="40" w:after="40" w:line="240" w:lineRule="auto"/>
              <w:jc w:val="center"/>
            </w:pPr>
            <w:r>
              <w:rPr>
                <w:sz w:val="21"/>
              </w:rPr>
              <w:t>2,578</w:t>
            </w:r>
          </w:p>
        </w:tc>
        <w:tc>
          <w:tcPr>
            <w:tcW w:w="1361" w:type="dxa"/>
            <w:vAlign w:val="center"/>
          </w:tcPr>
          <w:p w14:paraId="04923497" w14:textId="77777777" w:rsidR="009615FA" w:rsidRDefault="00000000">
            <w:pPr>
              <w:keepNext/>
              <w:widowControl w:val="0"/>
              <w:spacing w:before="40" w:after="40" w:line="240" w:lineRule="auto"/>
              <w:jc w:val="center"/>
            </w:pPr>
            <w:r>
              <w:rPr>
                <w:sz w:val="21"/>
              </w:rPr>
              <w:t>4,193</w:t>
            </w:r>
          </w:p>
        </w:tc>
        <w:tc>
          <w:tcPr>
            <w:tcW w:w="1361" w:type="dxa"/>
            <w:vAlign w:val="center"/>
          </w:tcPr>
          <w:p w14:paraId="77F82A17" w14:textId="77777777" w:rsidR="009615FA" w:rsidRDefault="00000000">
            <w:pPr>
              <w:keepNext/>
              <w:widowControl w:val="0"/>
              <w:spacing w:before="40" w:after="40" w:line="240" w:lineRule="auto"/>
              <w:jc w:val="center"/>
            </w:pPr>
            <w:r>
              <w:rPr>
                <w:sz w:val="21"/>
              </w:rPr>
              <w:t>6,820</w:t>
            </w:r>
          </w:p>
        </w:tc>
        <w:tc>
          <w:tcPr>
            <w:tcW w:w="1361" w:type="dxa"/>
            <w:vAlign w:val="center"/>
          </w:tcPr>
          <w:p w14:paraId="0673BF20" w14:textId="77777777" w:rsidR="009615FA" w:rsidRDefault="00000000">
            <w:pPr>
              <w:keepNext/>
              <w:widowControl w:val="0"/>
              <w:spacing w:before="40" w:after="40" w:line="240" w:lineRule="auto"/>
              <w:jc w:val="center"/>
            </w:pPr>
            <w:r>
              <w:rPr>
                <w:sz w:val="21"/>
              </w:rPr>
              <w:t>11,093</w:t>
            </w:r>
          </w:p>
        </w:tc>
        <w:tc>
          <w:tcPr>
            <w:tcW w:w="1361" w:type="dxa"/>
            <w:vAlign w:val="center"/>
          </w:tcPr>
          <w:p w14:paraId="2177F163" w14:textId="77777777" w:rsidR="009615FA" w:rsidRDefault="00000000">
            <w:pPr>
              <w:keepNext/>
              <w:widowControl w:val="0"/>
              <w:spacing w:before="40" w:after="40" w:line="240" w:lineRule="auto"/>
              <w:jc w:val="center"/>
            </w:pPr>
            <w:r>
              <w:rPr>
                <w:sz w:val="21"/>
              </w:rPr>
              <w:t>18,044</w:t>
            </w:r>
          </w:p>
        </w:tc>
      </w:tr>
      <w:tr w:rsidR="009615FA" w14:paraId="5BAC1C5A" w14:textId="77777777">
        <w:trPr>
          <w:cantSplit/>
          <w:trHeight w:val="320"/>
          <w:jc w:val="center"/>
        </w:trPr>
        <w:tc>
          <w:tcPr>
            <w:tcW w:w="1191" w:type="dxa"/>
            <w:vAlign w:val="center"/>
          </w:tcPr>
          <w:p w14:paraId="3264A6FC" w14:textId="77777777" w:rsidR="009615FA" w:rsidRDefault="00000000">
            <w:pPr>
              <w:keepNext/>
              <w:widowControl w:val="0"/>
              <w:spacing w:before="40" w:after="40" w:line="240" w:lineRule="auto"/>
              <w:jc w:val="center"/>
            </w:pPr>
            <w:r>
              <w:rPr>
                <w:sz w:val="21"/>
              </w:rPr>
              <w:t>1800</w:t>
            </w:r>
          </w:p>
        </w:tc>
        <w:tc>
          <w:tcPr>
            <w:tcW w:w="1361" w:type="dxa"/>
            <w:vAlign w:val="center"/>
          </w:tcPr>
          <w:p w14:paraId="5A66DF79" w14:textId="77777777" w:rsidR="009615FA" w:rsidRDefault="00000000">
            <w:pPr>
              <w:keepNext/>
              <w:widowControl w:val="0"/>
              <w:spacing w:before="40" w:after="40" w:line="240" w:lineRule="auto"/>
              <w:jc w:val="center"/>
            </w:pPr>
            <w:r>
              <w:rPr>
                <w:sz w:val="21"/>
              </w:rPr>
              <w:t>76,363</w:t>
            </w:r>
          </w:p>
        </w:tc>
        <w:tc>
          <w:tcPr>
            <w:tcW w:w="1361" w:type="dxa"/>
            <w:vAlign w:val="center"/>
          </w:tcPr>
          <w:p w14:paraId="3797FB33" w14:textId="77777777" w:rsidR="009615FA" w:rsidRDefault="00000000">
            <w:pPr>
              <w:keepNext/>
              <w:widowControl w:val="0"/>
              <w:spacing w:before="40" w:after="40" w:line="240" w:lineRule="auto"/>
              <w:jc w:val="center"/>
            </w:pPr>
            <w:r>
              <w:rPr>
                <w:sz w:val="21"/>
              </w:rPr>
              <w:t>2,900</w:t>
            </w:r>
          </w:p>
        </w:tc>
        <w:tc>
          <w:tcPr>
            <w:tcW w:w="1361" w:type="dxa"/>
            <w:vAlign w:val="center"/>
          </w:tcPr>
          <w:p w14:paraId="5C8CAFFD" w14:textId="77777777" w:rsidR="009615FA" w:rsidRDefault="00000000">
            <w:pPr>
              <w:keepNext/>
              <w:widowControl w:val="0"/>
              <w:spacing w:before="40" w:after="40" w:line="240" w:lineRule="auto"/>
              <w:jc w:val="center"/>
            </w:pPr>
            <w:r>
              <w:rPr>
                <w:sz w:val="21"/>
              </w:rPr>
              <w:t>4,717</w:t>
            </w:r>
          </w:p>
        </w:tc>
        <w:tc>
          <w:tcPr>
            <w:tcW w:w="1361" w:type="dxa"/>
            <w:vAlign w:val="center"/>
          </w:tcPr>
          <w:p w14:paraId="1C485C4C" w14:textId="77777777" w:rsidR="009615FA" w:rsidRDefault="00000000">
            <w:pPr>
              <w:keepNext/>
              <w:widowControl w:val="0"/>
              <w:spacing w:before="40" w:after="40" w:line="240" w:lineRule="auto"/>
              <w:jc w:val="center"/>
            </w:pPr>
            <w:r>
              <w:rPr>
                <w:sz w:val="21"/>
              </w:rPr>
              <w:t>7,672</w:t>
            </w:r>
          </w:p>
        </w:tc>
        <w:tc>
          <w:tcPr>
            <w:tcW w:w="1361" w:type="dxa"/>
            <w:vAlign w:val="center"/>
          </w:tcPr>
          <w:p w14:paraId="1F098BDB" w14:textId="77777777" w:rsidR="009615FA" w:rsidRDefault="00000000">
            <w:pPr>
              <w:keepNext/>
              <w:widowControl w:val="0"/>
              <w:spacing w:before="40" w:after="40" w:line="240" w:lineRule="auto"/>
              <w:jc w:val="center"/>
            </w:pPr>
            <w:r>
              <w:rPr>
                <w:sz w:val="21"/>
              </w:rPr>
              <w:t>12,480</w:t>
            </w:r>
          </w:p>
        </w:tc>
        <w:tc>
          <w:tcPr>
            <w:tcW w:w="1361" w:type="dxa"/>
            <w:vAlign w:val="center"/>
          </w:tcPr>
          <w:p w14:paraId="4C470588" w14:textId="77777777" w:rsidR="009615FA" w:rsidRDefault="00000000">
            <w:pPr>
              <w:keepNext/>
              <w:widowControl w:val="0"/>
              <w:spacing w:before="40" w:after="40" w:line="240" w:lineRule="auto"/>
              <w:jc w:val="center"/>
            </w:pPr>
            <w:r>
              <w:rPr>
                <w:sz w:val="21"/>
              </w:rPr>
              <w:t>20,299</w:t>
            </w:r>
          </w:p>
        </w:tc>
      </w:tr>
      <w:tr w:rsidR="009615FA" w14:paraId="187F9E95" w14:textId="77777777">
        <w:trPr>
          <w:cantSplit/>
          <w:trHeight w:val="320"/>
          <w:jc w:val="center"/>
        </w:trPr>
        <w:tc>
          <w:tcPr>
            <w:tcW w:w="1191" w:type="dxa"/>
            <w:vAlign w:val="center"/>
          </w:tcPr>
          <w:p w14:paraId="74C8A2C0" w14:textId="77777777" w:rsidR="009615FA" w:rsidRDefault="00000000">
            <w:pPr>
              <w:keepNext/>
              <w:widowControl w:val="0"/>
              <w:spacing w:before="40" w:after="40" w:line="240" w:lineRule="auto"/>
              <w:jc w:val="center"/>
            </w:pPr>
            <w:r>
              <w:rPr>
                <w:sz w:val="21"/>
              </w:rPr>
              <w:t>1950</w:t>
            </w:r>
          </w:p>
        </w:tc>
        <w:tc>
          <w:tcPr>
            <w:tcW w:w="1361" w:type="dxa"/>
            <w:vAlign w:val="center"/>
          </w:tcPr>
          <w:p w14:paraId="50189BD5" w14:textId="77777777" w:rsidR="009615FA" w:rsidRDefault="00000000">
            <w:pPr>
              <w:keepNext/>
              <w:widowControl w:val="0"/>
              <w:spacing w:before="40" w:after="40" w:line="240" w:lineRule="auto"/>
              <w:jc w:val="center"/>
            </w:pPr>
            <w:r>
              <w:rPr>
                <w:sz w:val="21"/>
              </w:rPr>
              <w:t>82,987</w:t>
            </w:r>
          </w:p>
        </w:tc>
        <w:tc>
          <w:tcPr>
            <w:tcW w:w="1361" w:type="dxa"/>
            <w:vAlign w:val="center"/>
          </w:tcPr>
          <w:p w14:paraId="5B1F0C6D" w14:textId="77777777" w:rsidR="009615FA" w:rsidRDefault="00000000">
            <w:pPr>
              <w:keepNext/>
              <w:widowControl w:val="0"/>
              <w:spacing w:before="40" w:after="40" w:line="240" w:lineRule="auto"/>
              <w:jc w:val="center"/>
            </w:pPr>
            <w:r>
              <w:rPr>
                <w:sz w:val="21"/>
              </w:rPr>
              <w:t>3,142</w:t>
            </w:r>
          </w:p>
        </w:tc>
        <w:tc>
          <w:tcPr>
            <w:tcW w:w="1361" w:type="dxa"/>
            <w:vAlign w:val="center"/>
          </w:tcPr>
          <w:p w14:paraId="512C8777" w14:textId="77777777" w:rsidR="009615FA" w:rsidRDefault="00000000">
            <w:pPr>
              <w:keepNext/>
              <w:widowControl w:val="0"/>
              <w:spacing w:before="40" w:after="40" w:line="240" w:lineRule="auto"/>
              <w:jc w:val="center"/>
            </w:pPr>
            <w:r>
              <w:rPr>
                <w:sz w:val="21"/>
              </w:rPr>
              <w:t>5,110</w:t>
            </w:r>
          </w:p>
        </w:tc>
        <w:tc>
          <w:tcPr>
            <w:tcW w:w="1361" w:type="dxa"/>
            <w:vAlign w:val="center"/>
          </w:tcPr>
          <w:p w14:paraId="3455C037" w14:textId="77777777" w:rsidR="009615FA" w:rsidRDefault="00000000">
            <w:pPr>
              <w:keepNext/>
              <w:widowControl w:val="0"/>
              <w:spacing w:before="40" w:after="40" w:line="240" w:lineRule="auto"/>
              <w:jc w:val="center"/>
            </w:pPr>
            <w:r>
              <w:rPr>
                <w:sz w:val="21"/>
              </w:rPr>
              <w:t>8,312</w:t>
            </w:r>
          </w:p>
        </w:tc>
        <w:tc>
          <w:tcPr>
            <w:tcW w:w="1361" w:type="dxa"/>
            <w:vAlign w:val="center"/>
          </w:tcPr>
          <w:p w14:paraId="58BBCB9B" w14:textId="77777777" w:rsidR="009615FA" w:rsidRDefault="00000000">
            <w:pPr>
              <w:keepNext/>
              <w:widowControl w:val="0"/>
              <w:spacing w:before="40" w:after="40" w:line="240" w:lineRule="auto"/>
              <w:jc w:val="center"/>
            </w:pPr>
            <w:r>
              <w:rPr>
                <w:sz w:val="21"/>
              </w:rPr>
              <w:t>13,520</w:t>
            </w:r>
          </w:p>
        </w:tc>
        <w:tc>
          <w:tcPr>
            <w:tcW w:w="1361" w:type="dxa"/>
            <w:vAlign w:val="center"/>
          </w:tcPr>
          <w:p w14:paraId="377EDA0B" w14:textId="77777777" w:rsidR="009615FA" w:rsidRDefault="00000000">
            <w:pPr>
              <w:keepNext/>
              <w:widowControl w:val="0"/>
              <w:spacing w:before="40" w:after="40" w:line="240" w:lineRule="auto"/>
              <w:jc w:val="center"/>
            </w:pPr>
            <w:r>
              <w:rPr>
                <w:sz w:val="21"/>
              </w:rPr>
              <w:t>21,991</w:t>
            </w:r>
          </w:p>
        </w:tc>
      </w:tr>
      <w:tr w:rsidR="009615FA" w14:paraId="55C5A0E6" w14:textId="77777777">
        <w:trPr>
          <w:cantSplit/>
          <w:trHeight w:val="320"/>
          <w:jc w:val="center"/>
        </w:trPr>
        <w:tc>
          <w:tcPr>
            <w:tcW w:w="1191" w:type="dxa"/>
            <w:vAlign w:val="center"/>
          </w:tcPr>
          <w:p w14:paraId="72F371A6" w14:textId="77777777" w:rsidR="009615FA" w:rsidRDefault="00000000">
            <w:pPr>
              <w:keepNext/>
              <w:widowControl w:val="0"/>
              <w:spacing w:before="40" w:after="40" w:line="240" w:lineRule="auto"/>
              <w:jc w:val="center"/>
            </w:pPr>
            <w:r>
              <w:rPr>
                <w:sz w:val="21"/>
              </w:rPr>
              <w:t>2000</w:t>
            </w:r>
          </w:p>
        </w:tc>
        <w:tc>
          <w:tcPr>
            <w:tcW w:w="1361" w:type="dxa"/>
            <w:vAlign w:val="center"/>
          </w:tcPr>
          <w:p w14:paraId="005BDE00" w14:textId="77777777" w:rsidR="009615FA" w:rsidRDefault="00000000">
            <w:pPr>
              <w:keepNext/>
              <w:widowControl w:val="0"/>
              <w:spacing w:before="40" w:after="40" w:line="240" w:lineRule="auto"/>
              <w:jc w:val="center"/>
            </w:pPr>
            <w:r>
              <w:rPr>
                <w:sz w:val="21"/>
              </w:rPr>
              <w:t>85,085</w:t>
            </w:r>
          </w:p>
        </w:tc>
        <w:tc>
          <w:tcPr>
            <w:tcW w:w="1361" w:type="dxa"/>
            <w:vAlign w:val="center"/>
          </w:tcPr>
          <w:p w14:paraId="5F6060AB" w14:textId="77777777" w:rsidR="009615FA" w:rsidRDefault="00000000">
            <w:pPr>
              <w:keepNext/>
              <w:widowControl w:val="0"/>
              <w:spacing w:before="40" w:after="40" w:line="240" w:lineRule="auto"/>
              <w:jc w:val="center"/>
            </w:pPr>
            <w:r>
              <w:rPr>
                <w:sz w:val="21"/>
              </w:rPr>
              <w:t>3,222</w:t>
            </w:r>
          </w:p>
        </w:tc>
        <w:tc>
          <w:tcPr>
            <w:tcW w:w="1361" w:type="dxa"/>
            <w:vAlign w:val="center"/>
          </w:tcPr>
          <w:p w14:paraId="0F696295" w14:textId="77777777" w:rsidR="009615FA" w:rsidRDefault="00000000">
            <w:pPr>
              <w:keepNext/>
              <w:widowControl w:val="0"/>
              <w:spacing w:before="40" w:after="40" w:line="240" w:lineRule="auto"/>
              <w:jc w:val="center"/>
            </w:pPr>
            <w:r>
              <w:rPr>
                <w:sz w:val="21"/>
              </w:rPr>
              <w:t>5,241</w:t>
            </w:r>
          </w:p>
        </w:tc>
        <w:tc>
          <w:tcPr>
            <w:tcW w:w="1361" w:type="dxa"/>
            <w:vAlign w:val="center"/>
          </w:tcPr>
          <w:p w14:paraId="58F7A38D" w14:textId="77777777" w:rsidR="009615FA" w:rsidRDefault="00000000">
            <w:pPr>
              <w:keepNext/>
              <w:widowControl w:val="0"/>
              <w:spacing w:before="40" w:after="40" w:line="240" w:lineRule="auto"/>
              <w:jc w:val="center"/>
            </w:pPr>
            <w:r>
              <w:rPr>
                <w:sz w:val="21"/>
              </w:rPr>
              <w:t>8,525</w:t>
            </w:r>
          </w:p>
        </w:tc>
        <w:tc>
          <w:tcPr>
            <w:tcW w:w="1361" w:type="dxa"/>
            <w:vAlign w:val="center"/>
          </w:tcPr>
          <w:p w14:paraId="2F4A459F" w14:textId="77777777" w:rsidR="009615FA" w:rsidRDefault="00000000">
            <w:pPr>
              <w:keepNext/>
              <w:widowControl w:val="0"/>
              <w:spacing w:before="40" w:after="40" w:line="240" w:lineRule="auto"/>
              <w:jc w:val="center"/>
            </w:pPr>
            <w:r>
              <w:rPr>
                <w:sz w:val="21"/>
              </w:rPr>
              <w:t>13,866</w:t>
            </w:r>
          </w:p>
        </w:tc>
        <w:tc>
          <w:tcPr>
            <w:tcW w:w="1361" w:type="dxa"/>
            <w:vAlign w:val="center"/>
          </w:tcPr>
          <w:p w14:paraId="4F5D9FBB" w14:textId="77777777" w:rsidR="009615FA" w:rsidRDefault="00000000">
            <w:pPr>
              <w:keepNext/>
              <w:widowControl w:val="0"/>
              <w:spacing w:before="40" w:after="40" w:line="240" w:lineRule="auto"/>
              <w:jc w:val="center"/>
            </w:pPr>
            <w:r>
              <w:rPr>
                <w:sz w:val="21"/>
              </w:rPr>
              <w:t>22,555</w:t>
            </w:r>
          </w:p>
        </w:tc>
      </w:tr>
      <w:tr w:rsidR="009615FA" w14:paraId="5070C214" w14:textId="77777777">
        <w:trPr>
          <w:cantSplit/>
          <w:trHeight w:val="320"/>
          <w:jc w:val="center"/>
        </w:trPr>
        <w:tc>
          <w:tcPr>
            <w:tcW w:w="1191" w:type="dxa"/>
            <w:vAlign w:val="center"/>
          </w:tcPr>
          <w:p w14:paraId="19BA7AD6" w14:textId="77777777" w:rsidR="009615FA" w:rsidRDefault="00000000">
            <w:pPr>
              <w:keepNext/>
              <w:widowControl w:val="0"/>
              <w:spacing w:before="40" w:after="40" w:line="240" w:lineRule="auto"/>
              <w:jc w:val="center"/>
            </w:pPr>
            <w:r>
              <w:rPr>
                <w:sz w:val="21"/>
              </w:rPr>
              <w:t>2200</w:t>
            </w:r>
          </w:p>
        </w:tc>
        <w:tc>
          <w:tcPr>
            <w:tcW w:w="1361" w:type="dxa"/>
            <w:vAlign w:val="center"/>
          </w:tcPr>
          <w:p w14:paraId="22073112" w14:textId="77777777" w:rsidR="009615FA" w:rsidRDefault="00000000">
            <w:pPr>
              <w:keepNext/>
              <w:widowControl w:val="0"/>
              <w:spacing w:before="40" w:after="40" w:line="240" w:lineRule="auto"/>
              <w:jc w:val="center"/>
            </w:pPr>
            <w:r>
              <w:rPr>
                <w:sz w:val="21"/>
              </w:rPr>
              <w:t>92,812</w:t>
            </w:r>
          </w:p>
        </w:tc>
        <w:tc>
          <w:tcPr>
            <w:tcW w:w="1361" w:type="dxa"/>
            <w:vAlign w:val="center"/>
          </w:tcPr>
          <w:p w14:paraId="08F24467" w14:textId="77777777" w:rsidR="009615FA" w:rsidRDefault="00000000">
            <w:pPr>
              <w:keepNext/>
              <w:widowControl w:val="0"/>
              <w:spacing w:before="40" w:after="40" w:line="240" w:lineRule="auto"/>
              <w:jc w:val="center"/>
            </w:pPr>
            <w:r>
              <w:rPr>
                <w:sz w:val="21"/>
              </w:rPr>
              <w:t>3,544</w:t>
            </w:r>
          </w:p>
        </w:tc>
        <w:tc>
          <w:tcPr>
            <w:tcW w:w="1361" w:type="dxa"/>
            <w:vAlign w:val="center"/>
          </w:tcPr>
          <w:p w14:paraId="5136D41F" w14:textId="77777777" w:rsidR="009615FA" w:rsidRDefault="00000000">
            <w:pPr>
              <w:keepNext/>
              <w:widowControl w:val="0"/>
              <w:spacing w:before="40" w:after="40" w:line="240" w:lineRule="auto"/>
              <w:jc w:val="center"/>
            </w:pPr>
            <w:r>
              <w:rPr>
                <w:sz w:val="21"/>
              </w:rPr>
              <w:t>5,765</w:t>
            </w:r>
          </w:p>
        </w:tc>
        <w:tc>
          <w:tcPr>
            <w:tcW w:w="1361" w:type="dxa"/>
            <w:vAlign w:val="center"/>
          </w:tcPr>
          <w:p w14:paraId="3F7485A6" w14:textId="77777777" w:rsidR="009615FA" w:rsidRDefault="00000000">
            <w:pPr>
              <w:keepNext/>
              <w:widowControl w:val="0"/>
              <w:spacing w:before="40" w:after="40" w:line="240" w:lineRule="auto"/>
              <w:jc w:val="center"/>
            </w:pPr>
            <w:r>
              <w:rPr>
                <w:sz w:val="21"/>
              </w:rPr>
              <w:t>9,377</w:t>
            </w:r>
          </w:p>
        </w:tc>
        <w:tc>
          <w:tcPr>
            <w:tcW w:w="1361" w:type="dxa"/>
            <w:vAlign w:val="center"/>
          </w:tcPr>
          <w:p w14:paraId="743809B8" w14:textId="77777777" w:rsidR="009615FA" w:rsidRDefault="00000000">
            <w:pPr>
              <w:keepNext/>
              <w:widowControl w:val="0"/>
              <w:spacing w:before="40" w:after="40" w:line="240" w:lineRule="auto"/>
              <w:jc w:val="center"/>
            </w:pPr>
            <w:r>
              <w:rPr>
                <w:sz w:val="21"/>
              </w:rPr>
              <w:t>15,253</w:t>
            </w:r>
          </w:p>
        </w:tc>
        <w:tc>
          <w:tcPr>
            <w:tcW w:w="1361" w:type="dxa"/>
            <w:vAlign w:val="center"/>
          </w:tcPr>
          <w:p w14:paraId="24D9BE93" w14:textId="77777777" w:rsidR="009615FA" w:rsidRDefault="00000000">
            <w:pPr>
              <w:keepNext/>
              <w:widowControl w:val="0"/>
              <w:spacing w:before="40" w:after="40" w:line="240" w:lineRule="auto"/>
              <w:jc w:val="center"/>
            </w:pPr>
            <w:r>
              <w:rPr>
                <w:sz w:val="21"/>
              </w:rPr>
              <w:t>24,810</w:t>
            </w:r>
          </w:p>
        </w:tc>
      </w:tr>
      <w:tr w:rsidR="009615FA" w14:paraId="7AB946B1" w14:textId="77777777">
        <w:trPr>
          <w:cantSplit/>
          <w:trHeight w:val="320"/>
          <w:jc w:val="center"/>
        </w:trPr>
        <w:tc>
          <w:tcPr>
            <w:tcW w:w="1191" w:type="dxa"/>
            <w:vAlign w:val="center"/>
          </w:tcPr>
          <w:p w14:paraId="10D24758" w14:textId="77777777" w:rsidR="009615FA" w:rsidRDefault="00000000">
            <w:pPr>
              <w:keepNext/>
              <w:widowControl w:val="0"/>
              <w:spacing w:before="40" w:after="40" w:line="240" w:lineRule="auto"/>
              <w:jc w:val="center"/>
            </w:pPr>
            <w:r>
              <w:rPr>
                <w:sz w:val="21"/>
              </w:rPr>
              <w:t>2340</w:t>
            </w:r>
          </w:p>
        </w:tc>
        <w:tc>
          <w:tcPr>
            <w:tcW w:w="1361" w:type="dxa"/>
            <w:vAlign w:val="center"/>
          </w:tcPr>
          <w:p w14:paraId="6E07B8C8" w14:textId="77777777" w:rsidR="009615FA" w:rsidRDefault="00000000">
            <w:pPr>
              <w:keepNext/>
              <w:widowControl w:val="0"/>
              <w:spacing w:before="40" w:after="40" w:line="240" w:lineRule="auto"/>
              <w:jc w:val="center"/>
            </w:pPr>
            <w:r>
              <w:rPr>
                <w:sz w:val="21"/>
              </w:rPr>
              <w:t>97,476</w:t>
            </w:r>
          </w:p>
        </w:tc>
        <w:tc>
          <w:tcPr>
            <w:tcW w:w="1361" w:type="dxa"/>
            <w:vAlign w:val="center"/>
          </w:tcPr>
          <w:p w14:paraId="3948CB3D" w14:textId="77777777" w:rsidR="009615FA" w:rsidRDefault="00000000">
            <w:pPr>
              <w:keepNext/>
              <w:widowControl w:val="0"/>
              <w:spacing w:before="40" w:after="40" w:line="240" w:lineRule="auto"/>
              <w:jc w:val="center"/>
            </w:pPr>
            <w:r>
              <w:rPr>
                <w:sz w:val="21"/>
              </w:rPr>
              <w:t>3,770</w:t>
            </w:r>
          </w:p>
        </w:tc>
        <w:tc>
          <w:tcPr>
            <w:tcW w:w="1361" w:type="dxa"/>
            <w:vAlign w:val="center"/>
          </w:tcPr>
          <w:p w14:paraId="38A9C34B" w14:textId="77777777" w:rsidR="009615FA" w:rsidRDefault="00000000">
            <w:pPr>
              <w:keepNext/>
              <w:widowControl w:val="0"/>
              <w:spacing w:before="40" w:after="40" w:line="240" w:lineRule="auto"/>
              <w:jc w:val="center"/>
            </w:pPr>
            <w:r>
              <w:rPr>
                <w:sz w:val="21"/>
              </w:rPr>
              <w:t>6,132</w:t>
            </w:r>
          </w:p>
        </w:tc>
        <w:tc>
          <w:tcPr>
            <w:tcW w:w="1361" w:type="dxa"/>
            <w:vAlign w:val="center"/>
          </w:tcPr>
          <w:p w14:paraId="63B5EFCE" w14:textId="77777777" w:rsidR="009615FA" w:rsidRDefault="00000000">
            <w:pPr>
              <w:keepNext/>
              <w:widowControl w:val="0"/>
              <w:spacing w:before="40" w:after="40" w:line="240" w:lineRule="auto"/>
              <w:jc w:val="center"/>
            </w:pPr>
            <w:r>
              <w:rPr>
                <w:sz w:val="21"/>
              </w:rPr>
              <w:t>9,974</w:t>
            </w:r>
          </w:p>
        </w:tc>
        <w:tc>
          <w:tcPr>
            <w:tcW w:w="1361" w:type="dxa"/>
            <w:vAlign w:val="center"/>
          </w:tcPr>
          <w:p w14:paraId="55BDB0B0" w14:textId="77777777" w:rsidR="009615FA" w:rsidRDefault="00000000">
            <w:pPr>
              <w:keepNext/>
              <w:widowControl w:val="0"/>
              <w:spacing w:before="40" w:after="40" w:line="240" w:lineRule="auto"/>
              <w:jc w:val="center"/>
            </w:pPr>
            <w:r>
              <w:rPr>
                <w:sz w:val="21"/>
              </w:rPr>
              <w:t>16,224</w:t>
            </w:r>
          </w:p>
        </w:tc>
        <w:tc>
          <w:tcPr>
            <w:tcW w:w="1361" w:type="dxa"/>
            <w:vAlign w:val="center"/>
          </w:tcPr>
          <w:p w14:paraId="69303DA1" w14:textId="77777777" w:rsidR="009615FA" w:rsidRDefault="00000000">
            <w:pPr>
              <w:keepNext/>
              <w:widowControl w:val="0"/>
              <w:spacing w:before="40" w:after="40" w:line="240" w:lineRule="auto"/>
              <w:jc w:val="center"/>
            </w:pPr>
            <w:r>
              <w:rPr>
                <w:sz w:val="21"/>
              </w:rPr>
              <w:t>26,389</w:t>
            </w:r>
          </w:p>
        </w:tc>
      </w:tr>
      <w:tr w:rsidR="009615FA" w14:paraId="665F0991" w14:textId="77777777">
        <w:trPr>
          <w:cantSplit/>
          <w:trHeight w:val="320"/>
          <w:jc w:val="center"/>
        </w:trPr>
        <w:tc>
          <w:tcPr>
            <w:tcW w:w="1191" w:type="dxa"/>
            <w:vAlign w:val="center"/>
          </w:tcPr>
          <w:p w14:paraId="30D9E226" w14:textId="77777777" w:rsidR="009615FA" w:rsidRDefault="00000000">
            <w:pPr>
              <w:widowControl w:val="0"/>
              <w:spacing w:before="40" w:after="40" w:line="240" w:lineRule="auto"/>
              <w:jc w:val="center"/>
            </w:pPr>
            <w:r>
              <w:rPr>
                <w:sz w:val="21"/>
              </w:rPr>
              <w:t>2600</w:t>
            </w:r>
          </w:p>
        </w:tc>
        <w:tc>
          <w:tcPr>
            <w:tcW w:w="1361" w:type="dxa"/>
            <w:vAlign w:val="center"/>
          </w:tcPr>
          <w:p w14:paraId="31C58A5F" w14:textId="77777777" w:rsidR="009615FA" w:rsidRDefault="00000000">
            <w:pPr>
              <w:widowControl w:val="0"/>
              <w:spacing w:before="40" w:after="40" w:line="240" w:lineRule="auto"/>
              <w:jc w:val="center"/>
            </w:pPr>
            <w:r>
              <w:rPr>
                <w:sz w:val="21"/>
              </w:rPr>
              <w:t>104,141</w:t>
            </w:r>
          </w:p>
        </w:tc>
        <w:tc>
          <w:tcPr>
            <w:tcW w:w="1361" w:type="dxa"/>
            <w:vAlign w:val="center"/>
          </w:tcPr>
          <w:p w14:paraId="025A2BB1" w14:textId="77777777" w:rsidR="009615FA" w:rsidRDefault="00000000">
            <w:pPr>
              <w:widowControl w:val="0"/>
              <w:spacing w:before="40" w:after="40" w:line="240" w:lineRule="auto"/>
              <w:jc w:val="center"/>
            </w:pPr>
            <w:r>
              <w:rPr>
                <w:sz w:val="21"/>
              </w:rPr>
              <w:t>4,189</w:t>
            </w:r>
          </w:p>
        </w:tc>
        <w:tc>
          <w:tcPr>
            <w:tcW w:w="1361" w:type="dxa"/>
            <w:vAlign w:val="center"/>
          </w:tcPr>
          <w:p w14:paraId="584ADC39" w14:textId="77777777" w:rsidR="009615FA" w:rsidRDefault="00000000">
            <w:pPr>
              <w:widowControl w:val="0"/>
              <w:spacing w:before="40" w:after="40" w:line="240" w:lineRule="auto"/>
              <w:jc w:val="center"/>
            </w:pPr>
            <w:r>
              <w:rPr>
                <w:sz w:val="21"/>
              </w:rPr>
              <w:t>6,813</w:t>
            </w:r>
          </w:p>
        </w:tc>
        <w:tc>
          <w:tcPr>
            <w:tcW w:w="1361" w:type="dxa"/>
            <w:vAlign w:val="center"/>
          </w:tcPr>
          <w:p w14:paraId="4AEF5605" w14:textId="77777777" w:rsidR="009615FA" w:rsidRDefault="00000000">
            <w:pPr>
              <w:widowControl w:val="0"/>
              <w:spacing w:before="40" w:after="40" w:line="240" w:lineRule="auto"/>
              <w:jc w:val="center"/>
            </w:pPr>
            <w:r>
              <w:rPr>
                <w:sz w:val="21"/>
              </w:rPr>
              <w:t>11,082</w:t>
            </w:r>
          </w:p>
        </w:tc>
        <w:tc>
          <w:tcPr>
            <w:tcW w:w="1361" w:type="dxa"/>
            <w:vAlign w:val="center"/>
          </w:tcPr>
          <w:p w14:paraId="5AC3CA18" w14:textId="77777777" w:rsidR="009615FA" w:rsidRDefault="00000000">
            <w:pPr>
              <w:widowControl w:val="0"/>
              <w:spacing w:before="40" w:after="40" w:line="240" w:lineRule="auto"/>
              <w:jc w:val="center"/>
            </w:pPr>
            <w:r>
              <w:rPr>
                <w:sz w:val="21"/>
              </w:rPr>
              <w:t>18,026</w:t>
            </w:r>
          </w:p>
        </w:tc>
        <w:tc>
          <w:tcPr>
            <w:tcW w:w="1361" w:type="dxa"/>
            <w:vAlign w:val="center"/>
          </w:tcPr>
          <w:p w14:paraId="242CD11D" w14:textId="77777777" w:rsidR="009615FA" w:rsidRDefault="00000000">
            <w:pPr>
              <w:widowControl w:val="0"/>
              <w:spacing w:before="40" w:after="40" w:line="240" w:lineRule="auto"/>
              <w:jc w:val="center"/>
            </w:pPr>
            <w:r>
              <w:rPr>
                <w:sz w:val="21"/>
              </w:rPr>
              <w:t>29,321</w:t>
            </w:r>
          </w:p>
        </w:tc>
      </w:tr>
    </w:tbl>
    <w:p w14:paraId="66FEFD2E" w14:textId="77777777" w:rsidR="00E7756A" w:rsidRDefault="00E7756A">
      <w:pPr>
        <w:spacing w:after="0"/>
      </w:pPr>
    </w:p>
    <w:p w14:paraId="5F43B110" w14:textId="77777777" w:rsidR="009615FA" w:rsidRDefault="00000000">
      <w:pPr>
        <w:spacing w:after="100"/>
      </w:pPr>
      <w:r>
        <w:t>Ký hiệu 22,200− và 22,200+ trong các bảng là hai phía sát ngưỡng 22,2 m/s của mô hình cản lăn. Dữ liệu số được lấy lệch ngưỡng 10⁻⁶ m/s; không coi bước nhảy của mô hình là một biến đổi lực vật lý tức thời.</w:t>
      </w:r>
    </w:p>
    <w:p w14:paraId="42ECAD78" w14:textId="77777777" w:rsidR="00E7756A" w:rsidRDefault="00000000">
      <w:pPr>
        <w:pStyle w:val="Caption"/>
        <w:keepNext/>
      </w:pPr>
      <w:r>
        <w:lastRenderedPageBreak/>
        <w:t>Bảng 6. Số liệu công suất cản</w:t>
      </w:r>
    </w:p>
    <w:tbl>
      <w:tblPr>
        <w:tblStyle w:val="TableGrid"/>
        <w:tblW w:w="0" w:type="auto"/>
        <w:jc w:val="center"/>
        <w:tblLayout w:type="fixed"/>
        <w:tblLook w:val="04A0" w:firstRow="1" w:lastRow="0" w:firstColumn="1" w:lastColumn="0" w:noHBand="0" w:noVBand="1"/>
      </w:tblPr>
      <w:tblGrid>
        <w:gridCol w:w="1701"/>
        <w:gridCol w:w="2551"/>
        <w:gridCol w:w="2551"/>
        <w:gridCol w:w="2551"/>
      </w:tblGrid>
      <w:tr w:rsidR="00E7756A" w14:paraId="691D48A1" w14:textId="77777777">
        <w:trPr>
          <w:cantSplit/>
          <w:trHeight w:val="320"/>
          <w:tblHeader/>
          <w:jc w:val="center"/>
        </w:trPr>
        <w:tc>
          <w:tcPr>
            <w:tcW w:w="1701" w:type="dxa"/>
            <w:vAlign w:val="center"/>
          </w:tcPr>
          <w:p w14:paraId="0CC7BBB3" w14:textId="77777777" w:rsidR="009615FA" w:rsidRDefault="00000000">
            <w:pPr>
              <w:keepNext/>
              <w:widowControl w:val="0"/>
              <w:spacing w:before="40" w:after="40" w:line="240" w:lineRule="auto"/>
              <w:jc w:val="left"/>
            </w:pPr>
            <w:r>
              <w:rPr>
                <w:b/>
                <w:sz w:val="23"/>
              </w:rPr>
              <w:t>v (m/s)</w:t>
            </w:r>
          </w:p>
        </w:tc>
        <w:tc>
          <w:tcPr>
            <w:tcW w:w="2551" w:type="dxa"/>
            <w:vAlign w:val="center"/>
          </w:tcPr>
          <w:p w14:paraId="6578731A" w14:textId="5A56D67C" w:rsidR="009615FA" w:rsidRDefault="00000000">
            <w:pPr>
              <w:keepNext/>
              <w:widowControl w:val="0"/>
              <w:spacing w:before="40" w:after="40" w:line="240" w:lineRule="auto"/>
              <w:jc w:val="left"/>
            </w:pPr>
            <m:oMath>
              <m:sSub>
                <m:sSubPr>
                  <m:ctrlPr>
                    <w:rPr>
                      <w:rFonts w:ascii="Cambria Math" w:hAnsi="Cambria Math"/>
                      <w:b/>
                      <w:bCs/>
                      <w:iCs/>
                      <w:sz w:val="23"/>
                    </w:rPr>
                  </m:ctrlPr>
                </m:sSubPr>
                <m:e>
                  <m:r>
                    <m:rPr>
                      <m:sty m:val="b"/>
                    </m:rPr>
                    <w:rPr>
                      <w:rFonts w:ascii="Cambria Math" w:hAnsi="Cambria Math"/>
                      <w:sz w:val="23"/>
                    </w:rPr>
                    <m:t>N</m:t>
                  </m:r>
                </m:e>
                <m:sub>
                  <m:r>
                    <m:rPr>
                      <m:sty m:val="b"/>
                    </m:rPr>
                    <w:rPr>
                      <w:rFonts w:ascii="Cambria Math" w:hAnsi="Cambria Math"/>
                      <w:sz w:val="23"/>
                    </w:rPr>
                    <m:t>f</m:t>
                  </m:r>
                </m:sub>
              </m:sSub>
              <m:r>
                <w:rPr>
                  <w:rFonts w:ascii="Cambria Math" w:hAnsi="Cambria Math"/>
                  <w:sz w:val="23"/>
                </w:rPr>
                <m:t xml:space="preserve"> </m:t>
              </m:r>
            </m:oMath>
            <w:r w:rsidR="00105971">
              <w:rPr>
                <w:b/>
                <w:sz w:val="23"/>
              </w:rPr>
              <w:t>(kW)</w:t>
            </w:r>
          </w:p>
        </w:tc>
        <w:tc>
          <w:tcPr>
            <w:tcW w:w="2551" w:type="dxa"/>
            <w:vAlign w:val="center"/>
          </w:tcPr>
          <w:p w14:paraId="58E4ABAC" w14:textId="6E8CB285" w:rsidR="009615FA" w:rsidRDefault="00000000">
            <w:pPr>
              <w:keepNext/>
              <w:widowControl w:val="0"/>
              <w:spacing w:before="40" w:after="40" w:line="240" w:lineRule="auto"/>
              <w:jc w:val="left"/>
            </w:pPr>
            <m:oMath>
              <m:sSub>
                <m:sSubPr>
                  <m:ctrlPr>
                    <w:rPr>
                      <w:rFonts w:ascii="Cambria Math" w:hAnsi="Cambria Math"/>
                      <w:b/>
                      <w:bCs/>
                      <w:iCs/>
                      <w:sz w:val="23"/>
                    </w:rPr>
                  </m:ctrlPr>
                </m:sSubPr>
                <m:e>
                  <m:r>
                    <m:rPr>
                      <m:sty m:val="b"/>
                    </m:rPr>
                    <w:rPr>
                      <w:rFonts w:ascii="Cambria Math" w:hAnsi="Cambria Math"/>
                      <w:sz w:val="23"/>
                    </w:rPr>
                    <m:t>N</m:t>
                  </m:r>
                </m:e>
                <m:sub>
                  <m:r>
                    <m:rPr>
                      <m:sty m:val="b"/>
                    </m:rPr>
                    <w:rPr>
                      <w:rFonts w:ascii="Cambria Math" w:hAnsi="Cambria Math"/>
                      <w:sz w:val="23"/>
                    </w:rPr>
                    <m:t>w</m:t>
                  </m:r>
                </m:sub>
              </m:sSub>
              <m:r>
                <w:rPr>
                  <w:rFonts w:ascii="Cambria Math" w:hAnsi="Cambria Math"/>
                  <w:sz w:val="23"/>
                </w:rPr>
                <m:t xml:space="preserve"> </m:t>
              </m:r>
            </m:oMath>
            <w:r w:rsidR="00105971">
              <w:rPr>
                <w:b/>
                <w:sz w:val="23"/>
              </w:rPr>
              <w:t>(kW)</w:t>
            </w:r>
          </w:p>
        </w:tc>
        <w:tc>
          <w:tcPr>
            <w:tcW w:w="2551" w:type="dxa"/>
            <w:vAlign w:val="center"/>
          </w:tcPr>
          <w:p w14:paraId="579ACFA8" w14:textId="2F14B285" w:rsidR="009615FA" w:rsidRDefault="00000000">
            <w:pPr>
              <w:keepNext/>
              <w:widowControl w:val="0"/>
              <w:spacing w:before="40" w:after="40" w:line="240" w:lineRule="auto"/>
              <w:jc w:val="left"/>
            </w:pPr>
            <m:oMath>
              <m:sSub>
                <m:sSubPr>
                  <m:ctrlPr>
                    <w:rPr>
                      <w:rFonts w:ascii="Cambria Math" w:hAnsi="Cambria Math"/>
                      <w:b/>
                      <w:bCs/>
                      <w:iCs/>
                      <w:sz w:val="23"/>
                    </w:rPr>
                  </m:ctrlPr>
                </m:sSubPr>
                <m:e>
                  <m:r>
                    <m:rPr>
                      <m:sty m:val="b"/>
                    </m:rPr>
                    <w:rPr>
                      <w:rFonts w:ascii="Cambria Math" w:hAnsi="Cambria Math"/>
                      <w:sz w:val="23"/>
                    </w:rPr>
                    <m:t>N</m:t>
                  </m:r>
                </m:e>
                <m:sub>
                  <m:r>
                    <m:rPr>
                      <m:sty m:val="b"/>
                    </m:rPr>
                    <w:rPr>
                      <w:rFonts w:ascii="Cambria Math" w:hAnsi="Cambria Math"/>
                      <w:sz w:val="23"/>
                    </w:rPr>
                    <m:t>c</m:t>
                  </m:r>
                </m:sub>
              </m:sSub>
              <m:r>
                <w:rPr>
                  <w:rFonts w:ascii="Cambria Math" w:hAnsi="Cambria Math"/>
                  <w:sz w:val="23"/>
                </w:rPr>
                <m:t xml:space="preserve"> </m:t>
              </m:r>
            </m:oMath>
            <w:r w:rsidR="00105971">
              <w:rPr>
                <w:b/>
                <w:sz w:val="23"/>
              </w:rPr>
              <w:t xml:space="preserve"> (kW)</w:t>
            </w:r>
          </w:p>
        </w:tc>
      </w:tr>
      <w:tr w:rsidR="009615FA" w14:paraId="4F2DC906" w14:textId="77777777">
        <w:trPr>
          <w:cantSplit/>
          <w:trHeight w:val="320"/>
          <w:jc w:val="center"/>
        </w:trPr>
        <w:tc>
          <w:tcPr>
            <w:tcW w:w="1701" w:type="dxa"/>
            <w:vAlign w:val="center"/>
          </w:tcPr>
          <w:p w14:paraId="23783835" w14:textId="77777777" w:rsidR="009615FA" w:rsidRDefault="00000000">
            <w:pPr>
              <w:keepNext/>
              <w:widowControl w:val="0"/>
              <w:spacing w:before="40" w:after="40" w:line="240" w:lineRule="auto"/>
              <w:jc w:val="center"/>
            </w:pPr>
            <w:r>
              <w:rPr>
                <w:sz w:val="23"/>
              </w:rPr>
              <w:t>0,000</w:t>
            </w:r>
          </w:p>
        </w:tc>
        <w:tc>
          <w:tcPr>
            <w:tcW w:w="2551" w:type="dxa"/>
            <w:vAlign w:val="center"/>
          </w:tcPr>
          <w:p w14:paraId="56111C6C" w14:textId="77777777" w:rsidR="009615FA" w:rsidRDefault="00000000">
            <w:pPr>
              <w:keepNext/>
              <w:widowControl w:val="0"/>
              <w:spacing w:before="40" w:after="40" w:line="240" w:lineRule="auto"/>
              <w:jc w:val="center"/>
            </w:pPr>
            <w:r>
              <w:rPr>
                <w:sz w:val="23"/>
              </w:rPr>
              <w:t>0,000</w:t>
            </w:r>
          </w:p>
        </w:tc>
        <w:tc>
          <w:tcPr>
            <w:tcW w:w="2551" w:type="dxa"/>
            <w:vAlign w:val="center"/>
          </w:tcPr>
          <w:p w14:paraId="697C4CE6" w14:textId="77777777" w:rsidR="009615FA" w:rsidRDefault="00000000">
            <w:pPr>
              <w:keepNext/>
              <w:widowControl w:val="0"/>
              <w:spacing w:before="40" w:after="40" w:line="240" w:lineRule="auto"/>
              <w:jc w:val="center"/>
            </w:pPr>
            <w:r>
              <w:rPr>
                <w:sz w:val="23"/>
              </w:rPr>
              <w:t>0,000</w:t>
            </w:r>
          </w:p>
        </w:tc>
        <w:tc>
          <w:tcPr>
            <w:tcW w:w="2551" w:type="dxa"/>
            <w:vAlign w:val="center"/>
          </w:tcPr>
          <w:p w14:paraId="609F0272" w14:textId="77777777" w:rsidR="009615FA" w:rsidRDefault="00000000">
            <w:pPr>
              <w:keepNext/>
              <w:widowControl w:val="0"/>
              <w:spacing w:before="40" w:after="40" w:line="240" w:lineRule="auto"/>
              <w:jc w:val="center"/>
            </w:pPr>
            <w:r>
              <w:rPr>
                <w:sz w:val="23"/>
              </w:rPr>
              <w:t>0,000</w:t>
            </w:r>
          </w:p>
        </w:tc>
      </w:tr>
      <w:tr w:rsidR="009615FA" w14:paraId="277A3283" w14:textId="77777777">
        <w:trPr>
          <w:cantSplit/>
          <w:trHeight w:val="320"/>
          <w:jc w:val="center"/>
        </w:trPr>
        <w:tc>
          <w:tcPr>
            <w:tcW w:w="1701" w:type="dxa"/>
            <w:vAlign w:val="center"/>
          </w:tcPr>
          <w:p w14:paraId="2A85BD74" w14:textId="77777777" w:rsidR="009615FA" w:rsidRDefault="00000000">
            <w:pPr>
              <w:keepNext/>
              <w:widowControl w:val="0"/>
              <w:spacing w:before="40" w:after="40" w:line="240" w:lineRule="auto"/>
              <w:jc w:val="center"/>
            </w:pPr>
            <w:r>
              <w:rPr>
                <w:sz w:val="23"/>
              </w:rPr>
              <w:t>5,000</w:t>
            </w:r>
          </w:p>
        </w:tc>
        <w:tc>
          <w:tcPr>
            <w:tcW w:w="2551" w:type="dxa"/>
            <w:vAlign w:val="center"/>
          </w:tcPr>
          <w:p w14:paraId="67C1CF8C" w14:textId="77777777" w:rsidR="009615FA" w:rsidRDefault="00000000">
            <w:pPr>
              <w:keepNext/>
              <w:widowControl w:val="0"/>
              <w:spacing w:before="40" w:after="40" w:line="240" w:lineRule="auto"/>
              <w:jc w:val="center"/>
            </w:pPr>
            <w:r>
              <w:rPr>
                <w:sz w:val="23"/>
              </w:rPr>
              <w:t>5,658</w:t>
            </w:r>
          </w:p>
        </w:tc>
        <w:tc>
          <w:tcPr>
            <w:tcW w:w="2551" w:type="dxa"/>
            <w:vAlign w:val="center"/>
          </w:tcPr>
          <w:p w14:paraId="114427D9" w14:textId="77777777" w:rsidR="009615FA" w:rsidRDefault="00000000">
            <w:pPr>
              <w:keepNext/>
              <w:widowControl w:val="0"/>
              <w:spacing w:before="40" w:after="40" w:line="240" w:lineRule="auto"/>
              <w:jc w:val="center"/>
            </w:pPr>
            <w:r>
              <w:rPr>
                <w:sz w:val="23"/>
              </w:rPr>
              <w:t>0,366</w:t>
            </w:r>
          </w:p>
        </w:tc>
        <w:tc>
          <w:tcPr>
            <w:tcW w:w="2551" w:type="dxa"/>
            <w:vAlign w:val="center"/>
          </w:tcPr>
          <w:p w14:paraId="7EB95837" w14:textId="77777777" w:rsidR="009615FA" w:rsidRDefault="00000000">
            <w:pPr>
              <w:keepNext/>
              <w:widowControl w:val="0"/>
              <w:spacing w:before="40" w:after="40" w:line="240" w:lineRule="auto"/>
              <w:jc w:val="center"/>
            </w:pPr>
            <w:r>
              <w:rPr>
                <w:sz w:val="23"/>
              </w:rPr>
              <w:t>6,024</w:t>
            </w:r>
          </w:p>
        </w:tc>
      </w:tr>
      <w:tr w:rsidR="009615FA" w14:paraId="1DEB82D7" w14:textId="77777777">
        <w:trPr>
          <w:cantSplit/>
          <w:trHeight w:val="320"/>
          <w:jc w:val="center"/>
        </w:trPr>
        <w:tc>
          <w:tcPr>
            <w:tcW w:w="1701" w:type="dxa"/>
            <w:vAlign w:val="center"/>
          </w:tcPr>
          <w:p w14:paraId="15F0A13C" w14:textId="77777777" w:rsidR="009615FA" w:rsidRDefault="00000000">
            <w:pPr>
              <w:keepNext/>
              <w:widowControl w:val="0"/>
              <w:spacing w:before="40" w:after="40" w:line="240" w:lineRule="auto"/>
              <w:jc w:val="center"/>
            </w:pPr>
            <w:r>
              <w:rPr>
                <w:sz w:val="23"/>
              </w:rPr>
              <w:t>10,000</w:t>
            </w:r>
          </w:p>
        </w:tc>
        <w:tc>
          <w:tcPr>
            <w:tcW w:w="2551" w:type="dxa"/>
            <w:vAlign w:val="center"/>
          </w:tcPr>
          <w:p w14:paraId="4B6645E0" w14:textId="77777777" w:rsidR="009615FA" w:rsidRDefault="00000000">
            <w:pPr>
              <w:keepNext/>
              <w:widowControl w:val="0"/>
              <w:spacing w:before="40" w:after="40" w:line="240" w:lineRule="auto"/>
              <w:jc w:val="center"/>
            </w:pPr>
            <w:r>
              <w:rPr>
                <w:sz w:val="23"/>
              </w:rPr>
              <w:t>11,316</w:t>
            </w:r>
          </w:p>
        </w:tc>
        <w:tc>
          <w:tcPr>
            <w:tcW w:w="2551" w:type="dxa"/>
            <w:vAlign w:val="center"/>
          </w:tcPr>
          <w:p w14:paraId="2D937C5E" w14:textId="77777777" w:rsidR="009615FA" w:rsidRDefault="00000000">
            <w:pPr>
              <w:keepNext/>
              <w:widowControl w:val="0"/>
              <w:spacing w:before="40" w:after="40" w:line="240" w:lineRule="auto"/>
              <w:jc w:val="center"/>
            </w:pPr>
            <w:r>
              <w:rPr>
                <w:sz w:val="23"/>
              </w:rPr>
              <w:t>2,925</w:t>
            </w:r>
          </w:p>
        </w:tc>
        <w:tc>
          <w:tcPr>
            <w:tcW w:w="2551" w:type="dxa"/>
            <w:vAlign w:val="center"/>
          </w:tcPr>
          <w:p w14:paraId="0E16DB66" w14:textId="77777777" w:rsidR="009615FA" w:rsidRDefault="00000000">
            <w:pPr>
              <w:keepNext/>
              <w:widowControl w:val="0"/>
              <w:spacing w:before="40" w:after="40" w:line="240" w:lineRule="auto"/>
              <w:jc w:val="center"/>
            </w:pPr>
            <w:r>
              <w:rPr>
                <w:sz w:val="23"/>
              </w:rPr>
              <w:t>14,241</w:t>
            </w:r>
          </w:p>
        </w:tc>
      </w:tr>
      <w:tr w:rsidR="009615FA" w14:paraId="09441AA8" w14:textId="77777777">
        <w:trPr>
          <w:cantSplit/>
          <w:trHeight w:val="320"/>
          <w:jc w:val="center"/>
        </w:trPr>
        <w:tc>
          <w:tcPr>
            <w:tcW w:w="1701" w:type="dxa"/>
            <w:vAlign w:val="center"/>
          </w:tcPr>
          <w:p w14:paraId="6F074114" w14:textId="77777777" w:rsidR="009615FA" w:rsidRDefault="00000000">
            <w:pPr>
              <w:keepNext/>
              <w:widowControl w:val="0"/>
              <w:spacing w:before="40" w:after="40" w:line="240" w:lineRule="auto"/>
              <w:jc w:val="center"/>
            </w:pPr>
            <w:r>
              <w:rPr>
                <w:sz w:val="23"/>
              </w:rPr>
              <w:t>15,000</w:t>
            </w:r>
          </w:p>
        </w:tc>
        <w:tc>
          <w:tcPr>
            <w:tcW w:w="2551" w:type="dxa"/>
            <w:vAlign w:val="center"/>
          </w:tcPr>
          <w:p w14:paraId="04588758" w14:textId="77777777" w:rsidR="009615FA" w:rsidRDefault="00000000">
            <w:pPr>
              <w:keepNext/>
              <w:widowControl w:val="0"/>
              <w:spacing w:before="40" w:after="40" w:line="240" w:lineRule="auto"/>
              <w:jc w:val="center"/>
            </w:pPr>
            <w:r>
              <w:rPr>
                <w:sz w:val="23"/>
              </w:rPr>
              <w:t>16,974</w:t>
            </w:r>
          </w:p>
        </w:tc>
        <w:tc>
          <w:tcPr>
            <w:tcW w:w="2551" w:type="dxa"/>
            <w:vAlign w:val="center"/>
          </w:tcPr>
          <w:p w14:paraId="534CDDCF" w14:textId="77777777" w:rsidR="009615FA" w:rsidRDefault="00000000">
            <w:pPr>
              <w:keepNext/>
              <w:widowControl w:val="0"/>
              <w:spacing w:before="40" w:after="40" w:line="240" w:lineRule="auto"/>
              <w:jc w:val="center"/>
            </w:pPr>
            <w:r>
              <w:rPr>
                <w:sz w:val="23"/>
              </w:rPr>
              <w:t>9,872</w:t>
            </w:r>
          </w:p>
        </w:tc>
        <w:tc>
          <w:tcPr>
            <w:tcW w:w="2551" w:type="dxa"/>
            <w:vAlign w:val="center"/>
          </w:tcPr>
          <w:p w14:paraId="46E639CC" w14:textId="77777777" w:rsidR="009615FA" w:rsidRDefault="00000000">
            <w:pPr>
              <w:keepNext/>
              <w:widowControl w:val="0"/>
              <w:spacing w:before="40" w:after="40" w:line="240" w:lineRule="auto"/>
              <w:jc w:val="center"/>
            </w:pPr>
            <w:r>
              <w:rPr>
                <w:sz w:val="23"/>
              </w:rPr>
              <w:t>26,846</w:t>
            </w:r>
          </w:p>
        </w:tc>
      </w:tr>
      <w:tr w:rsidR="009615FA" w14:paraId="503CF5D4" w14:textId="77777777">
        <w:trPr>
          <w:cantSplit/>
          <w:trHeight w:val="320"/>
          <w:jc w:val="center"/>
        </w:trPr>
        <w:tc>
          <w:tcPr>
            <w:tcW w:w="1701" w:type="dxa"/>
            <w:vAlign w:val="center"/>
          </w:tcPr>
          <w:p w14:paraId="14BF66D1" w14:textId="77777777" w:rsidR="009615FA" w:rsidRDefault="00000000">
            <w:pPr>
              <w:keepNext/>
              <w:widowControl w:val="0"/>
              <w:spacing w:before="40" w:after="40" w:line="240" w:lineRule="auto"/>
              <w:jc w:val="center"/>
            </w:pPr>
            <w:r>
              <w:rPr>
                <w:sz w:val="23"/>
              </w:rPr>
              <w:t>20,000</w:t>
            </w:r>
          </w:p>
        </w:tc>
        <w:tc>
          <w:tcPr>
            <w:tcW w:w="2551" w:type="dxa"/>
            <w:vAlign w:val="center"/>
          </w:tcPr>
          <w:p w14:paraId="0DD813DB" w14:textId="77777777" w:rsidR="009615FA" w:rsidRDefault="00000000">
            <w:pPr>
              <w:keepNext/>
              <w:widowControl w:val="0"/>
              <w:spacing w:before="40" w:after="40" w:line="240" w:lineRule="auto"/>
              <w:jc w:val="center"/>
            </w:pPr>
            <w:r>
              <w:rPr>
                <w:sz w:val="23"/>
              </w:rPr>
              <w:t>22,632</w:t>
            </w:r>
          </w:p>
        </w:tc>
        <w:tc>
          <w:tcPr>
            <w:tcW w:w="2551" w:type="dxa"/>
            <w:vAlign w:val="center"/>
          </w:tcPr>
          <w:p w14:paraId="357E6751" w14:textId="77777777" w:rsidR="009615FA" w:rsidRDefault="00000000">
            <w:pPr>
              <w:keepNext/>
              <w:widowControl w:val="0"/>
              <w:spacing w:before="40" w:after="40" w:line="240" w:lineRule="auto"/>
              <w:jc w:val="center"/>
            </w:pPr>
            <w:r>
              <w:rPr>
                <w:sz w:val="23"/>
              </w:rPr>
              <w:t>23,400</w:t>
            </w:r>
          </w:p>
        </w:tc>
        <w:tc>
          <w:tcPr>
            <w:tcW w:w="2551" w:type="dxa"/>
            <w:vAlign w:val="center"/>
          </w:tcPr>
          <w:p w14:paraId="4D4E4F17" w14:textId="77777777" w:rsidR="009615FA" w:rsidRDefault="00000000">
            <w:pPr>
              <w:keepNext/>
              <w:widowControl w:val="0"/>
              <w:spacing w:before="40" w:after="40" w:line="240" w:lineRule="auto"/>
              <w:jc w:val="center"/>
            </w:pPr>
            <w:r>
              <w:rPr>
                <w:sz w:val="23"/>
              </w:rPr>
              <w:t>46,032</w:t>
            </w:r>
          </w:p>
        </w:tc>
      </w:tr>
      <w:tr w:rsidR="009615FA" w14:paraId="3D4A42FD" w14:textId="77777777">
        <w:trPr>
          <w:cantSplit/>
          <w:trHeight w:val="320"/>
          <w:jc w:val="center"/>
        </w:trPr>
        <w:tc>
          <w:tcPr>
            <w:tcW w:w="1701" w:type="dxa"/>
            <w:vAlign w:val="center"/>
          </w:tcPr>
          <w:p w14:paraId="4DAFA300" w14:textId="77777777" w:rsidR="009615FA" w:rsidRDefault="00000000">
            <w:pPr>
              <w:keepNext/>
              <w:widowControl w:val="0"/>
              <w:spacing w:before="40" w:after="40" w:line="240" w:lineRule="auto"/>
              <w:jc w:val="center"/>
            </w:pPr>
            <w:r>
              <w:rPr>
                <w:sz w:val="23"/>
              </w:rPr>
              <w:t>22,200−</w:t>
            </w:r>
          </w:p>
        </w:tc>
        <w:tc>
          <w:tcPr>
            <w:tcW w:w="2551" w:type="dxa"/>
            <w:vAlign w:val="center"/>
          </w:tcPr>
          <w:p w14:paraId="660D20CC" w14:textId="77777777" w:rsidR="009615FA" w:rsidRDefault="00000000">
            <w:pPr>
              <w:keepNext/>
              <w:widowControl w:val="0"/>
              <w:spacing w:before="40" w:after="40" w:line="240" w:lineRule="auto"/>
              <w:jc w:val="center"/>
            </w:pPr>
            <w:r>
              <w:rPr>
                <w:sz w:val="23"/>
              </w:rPr>
              <w:t>25,121</w:t>
            </w:r>
          </w:p>
        </w:tc>
        <w:tc>
          <w:tcPr>
            <w:tcW w:w="2551" w:type="dxa"/>
            <w:vAlign w:val="center"/>
          </w:tcPr>
          <w:p w14:paraId="20B01E3C" w14:textId="77777777" w:rsidR="009615FA" w:rsidRDefault="00000000">
            <w:pPr>
              <w:keepNext/>
              <w:widowControl w:val="0"/>
              <w:spacing w:before="40" w:after="40" w:line="240" w:lineRule="auto"/>
              <w:jc w:val="center"/>
            </w:pPr>
            <w:r>
              <w:rPr>
                <w:sz w:val="23"/>
              </w:rPr>
              <w:t>32,003</w:t>
            </w:r>
          </w:p>
        </w:tc>
        <w:tc>
          <w:tcPr>
            <w:tcW w:w="2551" w:type="dxa"/>
            <w:vAlign w:val="center"/>
          </w:tcPr>
          <w:p w14:paraId="1F849B65" w14:textId="77777777" w:rsidR="009615FA" w:rsidRDefault="00000000">
            <w:pPr>
              <w:keepNext/>
              <w:widowControl w:val="0"/>
              <w:spacing w:before="40" w:after="40" w:line="240" w:lineRule="auto"/>
              <w:jc w:val="center"/>
            </w:pPr>
            <w:r>
              <w:rPr>
                <w:sz w:val="23"/>
              </w:rPr>
              <w:t>57,124</w:t>
            </w:r>
          </w:p>
        </w:tc>
      </w:tr>
      <w:tr w:rsidR="009615FA" w14:paraId="4B81F694" w14:textId="77777777">
        <w:trPr>
          <w:cantSplit/>
          <w:trHeight w:val="320"/>
          <w:jc w:val="center"/>
        </w:trPr>
        <w:tc>
          <w:tcPr>
            <w:tcW w:w="1701" w:type="dxa"/>
            <w:vAlign w:val="center"/>
          </w:tcPr>
          <w:p w14:paraId="64F8C0D2" w14:textId="77777777" w:rsidR="009615FA" w:rsidRDefault="00000000">
            <w:pPr>
              <w:keepNext/>
              <w:widowControl w:val="0"/>
              <w:spacing w:before="40" w:after="40" w:line="240" w:lineRule="auto"/>
              <w:jc w:val="center"/>
            </w:pPr>
            <w:r>
              <w:rPr>
                <w:sz w:val="23"/>
              </w:rPr>
              <w:t>22,200+</w:t>
            </w:r>
          </w:p>
        </w:tc>
        <w:tc>
          <w:tcPr>
            <w:tcW w:w="2551" w:type="dxa"/>
            <w:vAlign w:val="center"/>
          </w:tcPr>
          <w:p w14:paraId="360A1B1F" w14:textId="77777777" w:rsidR="009615FA" w:rsidRDefault="00000000">
            <w:pPr>
              <w:keepNext/>
              <w:widowControl w:val="0"/>
              <w:spacing w:before="40" w:after="40" w:line="240" w:lineRule="auto"/>
              <w:jc w:val="center"/>
            </w:pPr>
            <w:r>
              <w:rPr>
                <w:sz w:val="23"/>
              </w:rPr>
              <w:t>33,375</w:t>
            </w:r>
          </w:p>
        </w:tc>
        <w:tc>
          <w:tcPr>
            <w:tcW w:w="2551" w:type="dxa"/>
            <w:vAlign w:val="center"/>
          </w:tcPr>
          <w:p w14:paraId="3CBF3E24" w14:textId="77777777" w:rsidR="009615FA" w:rsidRDefault="00000000">
            <w:pPr>
              <w:keepNext/>
              <w:widowControl w:val="0"/>
              <w:spacing w:before="40" w:after="40" w:line="240" w:lineRule="auto"/>
              <w:jc w:val="center"/>
            </w:pPr>
            <w:r>
              <w:rPr>
                <w:sz w:val="23"/>
              </w:rPr>
              <w:t>32,003</w:t>
            </w:r>
          </w:p>
        </w:tc>
        <w:tc>
          <w:tcPr>
            <w:tcW w:w="2551" w:type="dxa"/>
            <w:vAlign w:val="center"/>
          </w:tcPr>
          <w:p w14:paraId="0FBFC8AB" w14:textId="77777777" w:rsidR="009615FA" w:rsidRDefault="00000000">
            <w:pPr>
              <w:keepNext/>
              <w:widowControl w:val="0"/>
              <w:spacing w:before="40" w:after="40" w:line="240" w:lineRule="auto"/>
              <w:jc w:val="center"/>
            </w:pPr>
            <w:r>
              <w:rPr>
                <w:sz w:val="23"/>
              </w:rPr>
              <w:t>65,378</w:t>
            </w:r>
          </w:p>
        </w:tc>
      </w:tr>
      <w:tr w:rsidR="009615FA" w14:paraId="21B39ACA" w14:textId="77777777">
        <w:trPr>
          <w:cantSplit/>
          <w:trHeight w:val="320"/>
          <w:jc w:val="center"/>
        </w:trPr>
        <w:tc>
          <w:tcPr>
            <w:tcW w:w="1701" w:type="dxa"/>
            <w:vAlign w:val="center"/>
          </w:tcPr>
          <w:p w14:paraId="53DD56EB" w14:textId="77777777" w:rsidR="009615FA" w:rsidRDefault="00000000">
            <w:pPr>
              <w:keepNext/>
              <w:widowControl w:val="0"/>
              <w:spacing w:before="40" w:after="40" w:line="240" w:lineRule="auto"/>
              <w:jc w:val="center"/>
            </w:pPr>
            <w:r>
              <w:rPr>
                <w:sz w:val="23"/>
              </w:rPr>
              <w:t>24,000</w:t>
            </w:r>
          </w:p>
        </w:tc>
        <w:tc>
          <w:tcPr>
            <w:tcW w:w="2551" w:type="dxa"/>
            <w:vAlign w:val="center"/>
          </w:tcPr>
          <w:p w14:paraId="6D5C5653" w14:textId="77777777" w:rsidR="009615FA" w:rsidRDefault="00000000">
            <w:pPr>
              <w:keepNext/>
              <w:widowControl w:val="0"/>
              <w:spacing w:before="40" w:after="40" w:line="240" w:lineRule="auto"/>
              <w:jc w:val="center"/>
            </w:pPr>
            <w:r>
              <w:rPr>
                <w:sz w:val="23"/>
              </w:rPr>
              <w:t>37,587</w:t>
            </w:r>
          </w:p>
        </w:tc>
        <w:tc>
          <w:tcPr>
            <w:tcW w:w="2551" w:type="dxa"/>
            <w:vAlign w:val="center"/>
          </w:tcPr>
          <w:p w14:paraId="0A68B002" w14:textId="77777777" w:rsidR="009615FA" w:rsidRDefault="00000000">
            <w:pPr>
              <w:keepNext/>
              <w:widowControl w:val="0"/>
              <w:spacing w:before="40" w:after="40" w:line="240" w:lineRule="auto"/>
              <w:jc w:val="center"/>
            </w:pPr>
            <w:r>
              <w:rPr>
                <w:sz w:val="23"/>
              </w:rPr>
              <w:t>40,435</w:t>
            </w:r>
          </w:p>
        </w:tc>
        <w:tc>
          <w:tcPr>
            <w:tcW w:w="2551" w:type="dxa"/>
            <w:vAlign w:val="center"/>
          </w:tcPr>
          <w:p w14:paraId="6D34E7F5" w14:textId="77777777" w:rsidR="009615FA" w:rsidRDefault="00000000">
            <w:pPr>
              <w:keepNext/>
              <w:widowControl w:val="0"/>
              <w:spacing w:before="40" w:after="40" w:line="240" w:lineRule="auto"/>
              <w:jc w:val="center"/>
            </w:pPr>
            <w:r>
              <w:rPr>
                <w:sz w:val="23"/>
              </w:rPr>
              <w:t>78,022</w:t>
            </w:r>
          </w:p>
        </w:tc>
      </w:tr>
      <w:tr w:rsidR="009615FA" w14:paraId="34B4A4A2" w14:textId="77777777">
        <w:trPr>
          <w:cantSplit/>
          <w:trHeight w:val="320"/>
          <w:jc w:val="center"/>
        </w:trPr>
        <w:tc>
          <w:tcPr>
            <w:tcW w:w="1701" w:type="dxa"/>
            <w:vAlign w:val="center"/>
          </w:tcPr>
          <w:p w14:paraId="024609BC" w14:textId="77777777" w:rsidR="009615FA" w:rsidRDefault="00000000">
            <w:pPr>
              <w:keepNext/>
              <w:widowControl w:val="0"/>
              <w:spacing w:before="40" w:after="40" w:line="240" w:lineRule="auto"/>
              <w:jc w:val="center"/>
            </w:pPr>
            <w:r>
              <w:rPr>
                <w:sz w:val="23"/>
              </w:rPr>
              <w:t>25,069</w:t>
            </w:r>
          </w:p>
        </w:tc>
        <w:tc>
          <w:tcPr>
            <w:tcW w:w="2551" w:type="dxa"/>
            <w:vAlign w:val="center"/>
          </w:tcPr>
          <w:p w14:paraId="53F01650" w14:textId="77777777" w:rsidR="009615FA" w:rsidRDefault="00000000">
            <w:pPr>
              <w:keepNext/>
              <w:widowControl w:val="0"/>
              <w:spacing w:before="40" w:after="40" w:line="240" w:lineRule="auto"/>
              <w:jc w:val="center"/>
            </w:pPr>
            <w:r>
              <w:rPr>
                <w:sz w:val="23"/>
              </w:rPr>
              <w:t>40,254</w:t>
            </w:r>
          </w:p>
        </w:tc>
        <w:tc>
          <w:tcPr>
            <w:tcW w:w="2551" w:type="dxa"/>
            <w:vAlign w:val="center"/>
          </w:tcPr>
          <w:p w14:paraId="3C94CA90" w14:textId="77777777" w:rsidR="009615FA" w:rsidRDefault="00000000">
            <w:pPr>
              <w:keepNext/>
              <w:widowControl w:val="0"/>
              <w:spacing w:before="40" w:after="40" w:line="240" w:lineRule="auto"/>
              <w:jc w:val="center"/>
            </w:pPr>
            <w:r>
              <w:rPr>
                <w:sz w:val="23"/>
              </w:rPr>
              <w:t>46,085</w:t>
            </w:r>
          </w:p>
        </w:tc>
        <w:tc>
          <w:tcPr>
            <w:tcW w:w="2551" w:type="dxa"/>
            <w:vAlign w:val="center"/>
          </w:tcPr>
          <w:p w14:paraId="332BDC71" w14:textId="77777777" w:rsidR="009615FA" w:rsidRDefault="00000000">
            <w:pPr>
              <w:keepNext/>
              <w:widowControl w:val="0"/>
              <w:spacing w:before="40" w:after="40" w:line="240" w:lineRule="auto"/>
              <w:jc w:val="center"/>
            </w:pPr>
            <w:r>
              <w:rPr>
                <w:sz w:val="23"/>
              </w:rPr>
              <w:t>86,339</w:t>
            </w:r>
          </w:p>
        </w:tc>
      </w:tr>
      <w:tr w:rsidR="009615FA" w14:paraId="55C82562" w14:textId="77777777">
        <w:trPr>
          <w:cantSplit/>
          <w:trHeight w:val="320"/>
          <w:jc w:val="center"/>
        </w:trPr>
        <w:tc>
          <w:tcPr>
            <w:tcW w:w="1701" w:type="dxa"/>
            <w:vAlign w:val="center"/>
          </w:tcPr>
          <w:p w14:paraId="111C9C91" w14:textId="77777777" w:rsidR="009615FA" w:rsidRDefault="00000000">
            <w:pPr>
              <w:widowControl w:val="0"/>
              <w:spacing w:before="40" w:after="40" w:line="240" w:lineRule="auto"/>
              <w:jc w:val="center"/>
            </w:pPr>
            <w:r>
              <w:rPr>
                <w:sz w:val="23"/>
              </w:rPr>
              <w:t>26,389</w:t>
            </w:r>
          </w:p>
        </w:tc>
        <w:tc>
          <w:tcPr>
            <w:tcW w:w="2551" w:type="dxa"/>
            <w:vAlign w:val="center"/>
          </w:tcPr>
          <w:p w14:paraId="11AF259E" w14:textId="77777777" w:rsidR="009615FA" w:rsidRDefault="00000000">
            <w:pPr>
              <w:widowControl w:val="0"/>
              <w:spacing w:before="40" w:after="40" w:line="240" w:lineRule="auto"/>
              <w:jc w:val="center"/>
            </w:pPr>
            <w:r>
              <w:rPr>
                <w:sz w:val="23"/>
              </w:rPr>
              <w:t>43,724</w:t>
            </w:r>
          </w:p>
        </w:tc>
        <w:tc>
          <w:tcPr>
            <w:tcW w:w="2551" w:type="dxa"/>
            <w:vAlign w:val="center"/>
          </w:tcPr>
          <w:p w14:paraId="0742E80F" w14:textId="77777777" w:rsidR="009615FA" w:rsidRDefault="00000000">
            <w:pPr>
              <w:widowControl w:val="0"/>
              <w:spacing w:before="40" w:after="40" w:line="240" w:lineRule="auto"/>
              <w:jc w:val="center"/>
            </w:pPr>
            <w:r>
              <w:rPr>
                <w:sz w:val="23"/>
              </w:rPr>
              <w:t>53,751</w:t>
            </w:r>
          </w:p>
        </w:tc>
        <w:tc>
          <w:tcPr>
            <w:tcW w:w="2551" w:type="dxa"/>
            <w:vAlign w:val="center"/>
          </w:tcPr>
          <w:p w14:paraId="2CCD29C5" w14:textId="77777777" w:rsidR="009615FA" w:rsidRDefault="00000000">
            <w:pPr>
              <w:widowControl w:val="0"/>
              <w:spacing w:before="40" w:after="40" w:line="240" w:lineRule="auto"/>
              <w:jc w:val="center"/>
            </w:pPr>
            <w:r>
              <w:rPr>
                <w:sz w:val="23"/>
              </w:rPr>
              <w:t>97,476</w:t>
            </w:r>
          </w:p>
        </w:tc>
      </w:tr>
    </w:tbl>
    <w:p w14:paraId="7A4F10FE" w14:textId="77777777" w:rsidR="00E7756A" w:rsidRDefault="00E7756A">
      <w:pPr>
        <w:spacing w:after="0"/>
      </w:pPr>
    </w:p>
    <w:p w14:paraId="464BCBCC" w14:textId="77777777" w:rsidR="00E7756A" w:rsidRDefault="00000000">
      <w:r>
        <w:br w:type="page"/>
      </w:r>
    </w:p>
    <w:p w14:paraId="64D61DC2" w14:textId="77777777" w:rsidR="00E7756A" w:rsidRDefault="00000000">
      <w:pPr>
        <w:pStyle w:val="Heading3"/>
      </w:pPr>
      <w:r>
        <w:lastRenderedPageBreak/>
        <w:t>3.1.2. Đồ thị cân bằng công suất</w:t>
      </w:r>
    </w:p>
    <w:tbl>
      <w:tblPr>
        <w:tblStyle w:val="TableGrid"/>
        <w:tblW w:w="0" w:type="auto"/>
        <w:jc w:val="center"/>
        <w:tblLook w:val="04A0" w:firstRow="1" w:lastRow="0" w:firstColumn="1" w:lastColumn="0" w:noHBand="0" w:noVBand="1"/>
      </w:tblPr>
      <w:tblGrid>
        <w:gridCol w:w="9345"/>
      </w:tblGrid>
      <w:tr w:rsidR="00E7756A" w14:paraId="1995DFEA" w14:textId="77777777">
        <w:trPr>
          <w:cantSplit/>
          <w:trHeight w:hRule="exact" w:val="6236"/>
          <w:jc w:val="center"/>
        </w:trPr>
        <w:tc>
          <w:tcPr>
            <w:tcW w:w="9355" w:type="dxa"/>
            <w:vAlign w:val="center"/>
          </w:tcPr>
          <w:p w14:paraId="054094B7" w14:textId="77777777" w:rsidR="00E7756A" w:rsidRDefault="00000000">
            <w:pPr>
              <w:keepNext/>
              <w:jc w:val="center"/>
            </w:pPr>
            <w:r>
              <w:rPr>
                <w:i/>
                <w:color w:val="777777"/>
                <w:sz w:val="24"/>
              </w:rPr>
              <w:t>[CHÈN ĐỒ THỊ TẠI ĐÂY]</w:t>
            </w:r>
          </w:p>
        </w:tc>
      </w:tr>
    </w:tbl>
    <w:p w14:paraId="25BBC6A9" w14:textId="77777777" w:rsidR="00E7756A" w:rsidRDefault="00000000">
      <w:pPr>
        <w:pStyle w:val="Caption"/>
      </w:pPr>
      <w:r>
        <w:t>Đồ thị 2. Đồ thị cân bằng công suất</w:t>
      </w:r>
    </w:p>
    <w:p w14:paraId="2FC11325" w14:textId="77777777" w:rsidR="00E7756A" w:rsidRDefault="00000000">
      <w:r>
        <w:rPr>
          <w:b/>
        </w:rPr>
        <w:t>Nhận xét:</w:t>
      </w:r>
    </w:p>
    <w:p w14:paraId="1D082C70" w14:textId="7A2AD143" w:rsidR="009615FA" w:rsidRDefault="00000000">
      <w:pPr>
        <w:spacing w:after="100"/>
      </w:pPr>
      <w:r>
        <w:rPr>
          <w:b w:val="1"/>
          <w:color w:val="9C0006"/>
        </w:rPr>
        <w:t xml:space="preserve">Tại 95 km/h ở số V, Nk = 97,476 kW, gồm </w:t>
      </w:r>
      <m:oMath>
        <m:sSub>
          <m:sSubPr>
            <m:ctrlPr>
              <w:rPr>
                <w:rFonts w:ascii="Cambria Math" w:hAnsi="Cambria Math"/>
                <w:iCs/>
                <w:szCs w:val="26"/>
              </w:rPr>
            </m:ctrlPr>
          </m:sSubPr>
          <m:e>
            <m:r>
              <m:rPr>
                <m:sty m:val="b"/>
              </m:rPr>
              <w:rPr>
                <w:rFonts w:ascii="Cambria Math" w:hAnsi="Cambria Math"/>
                <w:szCs w:val="26"/>
                <w:color w:val="9C0006"/>
              </w:rPr>
              <m:t>N</m:t>
            </m:r>
          </m:e>
          <m:sub>
            <m:r>
              <m:rPr>
                <m:sty m:val="b"/>
              </m:rPr>
              <w:rPr>
                <w:rFonts w:ascii="Cambria Math" w:hAnsi="Cambria Math"/>
                <w:szCs w:val="26"/>
                <w:color w:val="9C0006"/>
              </w:rPr>
              <m:t>f</m:t>
            </m:r>
          </m:sub>
        </m:sSub>
        <m:r>
          <m:rPr>
            <m:sty m:val="b"/>
          </m:rPr>
          <w:rPr>
            <w:rFonts w:ascii="Cambria Math" w:hAnsi="Cambria Math"/>
            <w:szCs w:val="26"/>
            <w:color w:val="9C0006"/>
          </w:rPr>
          <m:t xml:space="preserve"> </m:t>
        </m:r>
      </m:oMath>
      <w:r>
        <w:rPr>
          <w:b w:val="1"/>
          <w:color w:val="9C0006"/>
        </w:rPr>
        <w:t xml:space="preserve">= 43,724 kW và </w:t>
      </w:r>
      <m:oMath>
        <m:sSub>
          <m:sSubPr>
            <m:ctrlPr>
              <w:rPr>
                <w:rFonts w:ascii="Cambria Math" w:hAnsi="Cambria Math"/>
                <w:iCs/>
                <w:szCs w:val="26"/>
              </w:rPr>
            </m:ctrlPr>
          </m:sSubPr>
          <m:e>
            <m:r>
              <m:rPr>
                <m:sty m:val="b"/>
              </m:rPr>
              <w:rPr>
                <w:rFonts w:ascii="Cambria Math" w:hAnsi="Cambria Math"/>
                <w:szCs w:val="26"/>
                <w:color w:val="9C0006"/>
              </w:rPr>
              <m:t>N</m:t>
            </m:r>
          </m:e>
          <m:sub>
            <m:r>
              <m:rPr>
                <m:sty m:val="b"/>
              </m:rPr>
              <w:rPr>
                <w:rFonts w:ascii="Cambria Math" w:hAnsi="Cambria Math"/>
                <w:szCs w:val="26"/>
                <w:color w:val="9C0006"/>
              </w:rPr>
              <m:t>w</m:t>
            </m:r>
          </m:sub>
        </m:sSub>
      </m:oMath>
      <w:r>
        <w:rPr>
          <w:b w:val="1"/>
          <w:color w:val="9C0006"/>
        </w:rPr>
        <w:t xml:space="preserve"> = 53,751 kW. Như vậy </w:t>
      </w:r>
      <m:oMath>
        <m:sSub>
          <m:sSubPr>
            <m:ctrlPr>
              <w:rPr>
                <w:rFonts w:ascii="Cambria Math" w:hAnsi="Cambria Math"/>
                <w:iCs/>
                <w:szCs w:val="26"/>
              </w:rPr>
            </m:ctrlPr>
          </m:sSubPr>
          <m:e>
            <m:r>
              <m:rPr>
                <m:sty m:val="b"/>
              </m:rPr>
              <w:rPr>
                <w:rFonts w:ascii="Cambria Math" w:hAnsi="Cambria Math"/>
                <w:szCs w:val="26"/>
                <w:color w:val="9C0006"/>
              </w:rPr>
              <m:t>N</m:t>
            </m:r>
          </m:e>
          <m:sub>
            <m:r>
              <m:rPr>
                <m:sty m:val="b"/>
              </m:rPr>
              <w:rPr>
                <w:rFonts w:ascii="Cambria Math" w:hAnsi="Cambria Math"/>
                <w:szCs w:val="26"/>
                <w:color w:val="9C0006"/>
              </w:rPr>
              <m:t>k</m:t>
            </m:r>
          </m:sub>
        </m:sSub>
      </m:oMath>
      <w:r>
        <w:rPr>
          <w:b w:val="1"/>
          <w:color w:val="9C0006"/>
        </w:rPr>
        <w:t xml:space="preserve"> = </w:t>
      </w:r>
      <m:oMath>
        <m:sSub>
          <m:sSubPr>
            <m:ctrlPr>
              <w:rPr>
                <w:rFonts w:ascii="Cambria Math" w:hAnsi="Cambria Math"/>
                <w:iCs/>
                <w:szCs w:val="26"/>
              </w:rPr>
            </m:ctrlPr>
          </m:sSubPr>
          <m:e>
            <m:r>
              <m:rPr>
                <m:sty m:val="b"/>
              </m:rPr>
              <w:rPr>
                <w:rFonts w:ascii="Cambria Math" w:hAnsi="Cambria Math"/>
                <w:szCs w:val="26"/>
                <w:color w:val="9C0006"/>
              </w:rPr>
              <m:t>N</m:t>
            </m:r>
          </m:e>
          <m:sub>
            <m:r>
              <m:rPr>
                <m:sty m:val="b"/>
              </m:rPr>
              <w:rPr>
                <w:rFonts w:ascii="Cambria Math" w:hAnsi="Cambria Math"/>
                <w:szCs w:val="26"/>
                <w:color w:val="9C0006"/>
              </w:rPr>
              <m:t>c</m:t>
            </m:r>
          </m:sub>
        </m:sSub>
      </m:oMath>
      <w:r>
        <w:rPr>
          <w:b w:val="1"/>
          <w:color w:val="9C0006"/>
        </w:rPr>
        <w:t xml:space="preserve"> tại điểm thiết kế. Ở miền có </w:t>
      </w:r>
      <m:oMath>
        <m:sSub>
          <m:sSubPr>
            <m:ctrlPr>
              <w:rPr>
                <w:rFonts w:ascii="Cambria Math" w:hAnsi="Cambria Math"/>
                <w:iCs/>
                <w:szCs w:val="26"/>
              </w:rPr>
            </m:ctrlPr>
          </m:sSubPr>
          <m:e>
            <m:r>
              <m:rPr>
                <m:sty m:val="b"/>
              </m:rPr>
              <w:rPr>
                <w:rFonts w:ascii="Cambria Math" w:hAnsi="Cambria Math"/>
                <w:szCs w:val="26"/>
                <w:color w:val="9C0006"/>
              </w:rPr>
              <m:t>N</m:t>
            </m:r>
          </m:e>
          <m:sub>
            <m:r>
              <m:rPr>
                <m:sty m:val="b"/>
              </m:rPr>
              <w:rPr>
                <w:rFonts w:ascii="Cambria Math" w:hAnsi="Cambria Math"/>
                <w:szCs w:val="26"/>
                <w:color w:val="9C0006"/>
              </w:rPr>
              <m:t>k</m:t>
            </m:r>
          </m:sub>
        </m:sSub>
      </m:oMath>
      <w:r>
        <w:rPr>
          <w:b w:val="1"/>
          <w:color w:val="9C0006"/>
        </w:rPr>
        <w:t xml:space="preserve"> lớn hơn </w:t>
      </w:r>
      <m:oMath>
        <m:sSub>
          <m:sSubPr>
            <m:ctrlPr>
              <w:rPr>
                <w:rFonts w:ascii="Cambria Math" w:hAnsi="Cambria Math"/>
                <w:iCs/>
                <w:szCs w:val="26"/>
              </w:rPr>
            </m:ctrlPr>
          </m:sSubPr>
          <m:e>
            <m:r>
              <m:rPr>
                <m:sty m:val="b"/>
              </m:rPr>
              <w:rPr>
                <w:rFonts w:ascii="Cambria Math" w:hAnsi="Cambria Math"/>
                <w:szCs w:val="26"/>
                <w:color w:val="9C0006"/>
              </w:rPr>
              <m:t>N</m:t>
            </m:r>
          </m:e>
          <m:sub>
            <m:r>
              <m:rPr>
                <m:sty m:val="b"/>
              </m:rPr>
              <w:rPr>
                <w:rFonts w:ascii="Cambria Math" w:hAnsi="Cambria Math"/>
                <w:szCs w:val="26"/>
                <w:color w:val="9C0006"/>
              </w:rPr>
              <m:t>c</m:t>
            </m:r>
          </m:sub>
        </m:sSub>
      </m:oMath>
      <w:r>
        <w:rPr>
          <w:b w:val="1"/>
          <w:color w:val="9C0006"/>
        </w:rPr>
        <w:t>, công suất dư dùng để tăng tốc; tại điểm cân bằng vận tốc, gia tốc bằng 0.</w:t>
      </w:r>
    </w:p>
    <w:p w14:paraId="5D9D8ECA" w14:textId="77777777" w:rsidR="009615FA" w:rsidRDefault="00000000">
      <w:pPr>
        <w:keepNext/>
        <w:spacing w:after="100"/>
      </w:pPr>
      <w:r>
        <w:rPr>
          <w:b w:val="1"/>
          <w:color w:val="9C0006"/>
        </w:rPr>
        <w:t>Bảng 5 và Bảng 6 cung cấp số liệu công suất kéo và công suất cản. Phần ở số V tương ứng tốc độ động cơ cao hơn điểm 2.340 vòng/phút không có nghĩa xe tự tăng tốc vượt 95 km/h trên đường bằng.</w:t>
      </w:r>
    </w:p>
    <w:p w14:paraId="007BCDE1" w14:textId="77777777" w:rsidR="00E7756A" w:rsidRDefault="00000000">
      <w:r>
        <w:br w:type="page"/>
      </w:r>
    </w:p>
    <w:p w14:paraId="2895D2D5" w14:textId="77777777" w:rsidR="00E7756A" w:rsidRDefault="00000000">
      <w:pPr>
        <w:pStyle w:val="Heading2"/>
      </w:pPr>
      <w:bookmarkStart w:id="7" w:name="_Toc242824793"/>
      <w:r>
        <w:lastRenderedPageBreak/>
        <w:t>3.2. Phương trình cân bằng lực kéo và đồ thị lực kéo</w:t>
      </w:r>
      <w:bookmarkEnd w:id="7"/>
    </w:p>
    <w:p w14:paraId="16C601A9" w14:textId="77777777" w:rsidR="00E7756A" w:rsidRDefault="00000000">
      <w:pPr>
        <w:pStyle w:val="Heading3"/>
      </w:pPr>
      <w:r>
        <w:t>3.2.1. Phương trình cân bằng lực kéo</w:t>
      </w:r>
    </w:p>
    <w:p w14:paraId="453A6BED"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M</m:t>
                        </m:r>
                      </m:e>
                      <m:sub>
                        <m:r>
                          <w:rPr>
                            <w:rFonts w:ascii="Cambria Math" w:hAnsi="Cambria Math"/>
                            <w:sz w:val="24"/>
                          </w:rPr>
                          <m:t>e</m:t>
                        </m:r>
                      </m:sub>
                    </m:sSub>
                    <m:sSub>
                      <m:sSubPr>
                        <m:ctrlPr>
                          <w:rPr>
                            <w:rFonts w:ascii="Cambria Math" w:hAnsi="Cambria Math"/>
                          </w:rPr>
                        </m:ctrlPr>
                      </m:sSubPr>
                      <m:e>
                        <m:r>
                          <w:rPr>
                            <w:rFonts w:ascii="Cambria Math" w:hAnsi="Cambria Math"/>
                            <w:sz w:val="24"/>
                          </w:rPr>
                          <m:t>i</m:t>
                        </m:r>
                      </m:e>
                      <m:sub>
                        <m:r>
                          <m:rPr>
                            <m:sty m:val="p"/>
                          </m:rPr>
                          <w:rPr>
                            <w:rFonts w:ascii="Cambria Math" w:hAnsi="Cambria Math"/>
                            <w:sz w:val="24"/>
                          </w:rPr>
                          <m:t>0</m:t>
                        </m:r>
                      </m:sub>
                    </m:sSub>
                    <m:sSub>
                      <m:sSubPr>
                        <m:ctrlPr>
                          <w:rPr>
                            <w:rFonts w:ascii="Cambria Math" w:hAnsi="Cambria Math"/>
                          </w:rPr>
                        </m:ctrlPr>
                      </m:sSubPr>
                      <m:e>
                        <m:r>
                          <w:rPr>
                            <w:rFonts w:ascii="Cambria Math" w:hAnsi="Cambria Math"/>
                            <w:sz w:val="24"/>
                          </w:rPr>
                          <m:t>i</m:t>
                        </m:r>
                      </m:e>
                      <m:sub>
                        <m:r>
                          <w:rPr>
                            <w:rFonts w:ascii="Cambria Math" w:hAnsi="Cambria Math"/>
                            <w:sz w:val="24"/>
                          </w:rPr>
                          <m:t>h</m:t>
                        </m:r>
                      </m:sub>
                    </m:sSub>
                    <m:sSub>
                      <m:sSubPr>
                        <m:ctrlPr>
                          <w:rPr>
                            <w:rFonts w:ascii="Cambria Math" w:hAnsi="Cambria Math"/>
                          </w:rPr>
                        </m:ctrlPr>
                      </m:sSubPr>
                      <m:e>
                        <m:r>
                          <w:rPr>
                            <w:rFonts w:ascii="Cambria Math" w:hAnsi="Cambria Math"/>
                            <w:sz w:val="24"/>
                          </w:rPr>
                          <m:t>i</m:t>
                        </m:r>
                      </m:e>
                      <m:sub>
                        <m:r>
                          <w:rPr>
                            <w:rFonts w:ascii="Cambria Math" w:hAnsi="Cambria Math"/>
                            <w:sz w:val="24"/>
                          </w:rPr>
                          <m:t>p</m:t>
                        </m:r>
                      </m:sub>
                    </m:sSub>
                    <m:r>
                      <w:rPr>
                        <w:rFonts w:ascii="Cambria Math" w:hAnsi="Cambria Math"/>
                        <w:sz w:val="24"/>
                      </w:rPr>
                      <m:t>η</m:t>
                    </m:r>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r</m:t>
                        </m:r>
                      </m:e>
                      <m:sub>
                        <m:r>
                          <w:rPr>
                            <w:rFonts w:ascii="Cambria Math" w:hAnsi="Cambria Math"/>
                            <w:sz w:val="24"/>
                          </w:rPr>
                          <m:t>b</m:t>
                        </m:r>
                      </m:sub>
                    </m:sSub>
                  </m:e>
                </m:box>
              </m:den>
            </m:f>
          </m:e>
        </m:box>
      </m:oMath>
      <w:r>
        <w:rPr>
          <w:sz w:val="22"/>
        </w:rPr>
        <w:tab/>
        <w:t>(3.5)</w:t>
      </w:r>
    </w:p>
    <w:p w14:paraId="6D4B35C7"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f</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j</m:t>
                </m:r>
              </m:sub>
            </m:sSub>
          </m:e>
        </m:box>
      </m:oMath>
      <w:r>
        <w:rPr>
          <w:sz w:val="22"/>
        </w:rPr>
        <w:tab/>
        <w:t>(3.6)</w:t>
      </w:r>
    </w:p>
    <w:p w14:paraId="795B112B"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f</m:t>
                </m:r>
              </m:sub>
            </m:sSub>
            <m:r>
              <m:rPr>
                <m:sty m:val="p"/>
              </m:rPr>
              <w:rPr>
                <w:rFonts w:ascii="Cambria Math" w:hAnsi="Cambria Math"/>
                <w:sz w:val="24"/>
              </w:rPr>
              <m:t>=</m:t>
            </m:r>
            <m:r>
              <w:rPr>
                <w:rFonts w:ascii="Cambria Math" w:hAnsi="Cambria Math"/>
                <w:sz w:val="24"/>
              </w:rPr>
              <m:t>fG</m:t>
            </m:r>
            <m:r>
              <m:rPr>
                <m:sty m:val="p"/>
              </m:rPr>
              <w:rPr>
                <w:rFonts w:ascii="Cambria Math" w:hAnsi="Cambria Math"/>
                <w:sz w:val="24"/>
              </w:rPr>
              <m:t>cos</m:t>
            </m:r>
            <m:r>
              <w:rPr>
                <w:rFonts w:ascii="Cambria Math" w:hAnsi="Cambria Math"/>
                <w:sz w:val="24"/>
              </w:rPr>
              <m:t>α</m:t>
            </m:r>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r>
              <w:rPr>
                <w:rFonts w:ascii="Cambria Math" w:hAnsi="Cambria Math"/>
                <w:sz w:val="24"/>
              </w:rPr>
              <m:t>G</m:t>
            </m:r>
            <m:r>
              <m:rPr>
                <m:sty m:val="p"/>
              </m:rPr>
              <w:rPr>
                <w:rFonts w:ascii="Cambria Math" w:hAnsi="Cambria Math"/>
                <w:sz w:val="24"/>
              </w:rPr>
              <m:t>sin</m:t>
            </m:r>
            <m:r>
              <w:rPr>
                <w:rFonts w:ascii="Cambria Math" w:hAnsi="Cambria Math"/>
                <w:sz w:val="24"/>
              </w:rPr>
              <m:t>α</m:t>
            </m:r>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r>
              <m:rPr>
                <m:sty m:val="p"/>
              </m:rPr>
              <w:rPr>
                <w:rFonts w:ascii="Cambria Math" w:hAnsi="Cambria Math"/>
                <w:sz w:val="24"/>
              </w:rPr>
              <m:t>=</m:t>
            </m:r>
            <m:r>
              <w:rPr>
                <w:rFonts w:ascii="Cambria Math" w:hAnsi="Cambria Math"/>
                <w:sz w:val="24"/>
              </w:rPr>
              <m:t>KA</m:t>
            </m:r>
            <m:sSup>
              <m:sSupPr>
                <m:ctrlPr>
                  <w:rPr>
                    <w:rFonts w:ascii="Cambria Math" w:hAnsi="Cambria Math"/>
                  </w:rPr>
                </m:ctrlPr>
              </m:sSupPr>
              <m:e>
                <m:r>
                  <w:rPr>
                    <w:rFonts w:ascii="Cambria Math" w:hAnsi="Cambria Math"/>
                    <w:sz w:val="24"/>
                  </w:rPr>
                  <m:t>v</m:t>
                </m:r>
              </m:e>
              <m:sup>
                <m:r>
                  <m:rPr>
                    <m:sty m:val="p"/>
                  </m:rPr>
                  <w:rPr>
                    <w:rFonts w:ascii="Cambria Math" w:hAnsi="Cambria Math"/>
                    <w:sz w:val="24"/>
                  </w:rPr>
                  <m:t>2</m:t>
                </m:r>
              </m:sup>
            </m:sSup>
          </m:e>
        </m:box>
      </m:oMath>
      <w:r>
        <w:rPr>
          <w:sz w:val="22"/>
        </w:rPr>
        <w:tab/>
        <w:t>(3.7)</w:t>
      </w:r>
    </w:p>
    <w:p w14:paraId="35AEA4D2"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j</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w:rPr>
                        <w:rFonts w:ascii="Cambria Math" w:hAnsi="Cambria Math"/>
                        <w:sz w:val="24"/>
                      </w:rPr>
                      <m:t>G</m:t>
                    </m:r>
                  </m:e>
                </m:box>
              </m:num>
              <m:den>
                <m:box>
                  <m:boxPr>
                    <m:ctrlPr>
                      <w:rPr>
                        <w:rFonts w:ascii="Cambria Math" w:hAnsi="Cambria Math"/>
                      </w:rPr>
                    </m:ctrlPr>
                  </m:boxPr>
                  <m:e>
                    <m:r>
                      <w:rPr>
                        <w:rFonts w:ascii="Cambria Math" w:hAnsi="Cambria Math"/>
                        <w:sz w:val="24"/>
                      </w:rPr>
                      <m:t>g</m:t>
                    </m:r>
                  </m:e>
                </m:box>
              </m:den>
            </m:f>
            <m:r>
              <w:rPr>
                <w:rFonts w:ascii="Cambria Math" w:hAnsi="Cambria Math"/>
                <w:sz w:val="24"/>
              </w:rPr>
              <m:t>δj</m:t>
            </m:r>
            <m:r>
              <m:rPr>
                <m:sty m:val="p"/>
              </m:rPr>
              <w:rPr>
                <w:rFonts w:ascii="Cambria Math" w:hAnsi="Cambria Math"/>
                <w:sz w:val="24"/>
              </w:rPr>
              <m:t>=</m:t>
            </m:r>
            <m:r>
              <w:rPr>
                <w:rFonts w:ascii="Cambria Math" w:hAnsi="Cambria Math"/>
                <w:sz w:val="24"/>
              </w:rPr>
              <m:t>mδj</m:t>
            </m:r>
          </m:e>
        </m:box>
      </m:oMath>
      <w:r>
        <w:rPr>
          <w:sz w:val="22"/>
        </w:rPr>
        <w:tab/>
        <w:t>(3.8)</w:t>
      </w:r>
    </w:p>
    <w:p w14:paraId="07F5CC0F" w14:textId="2BBFD646" w:rsidR="009615FA" w:rsidRDefault="00000000">
      <w:pPr>
        <w:keepLines/>
        <w:spacing w:after="100" w:before="60" w:line="264" w:lineRule="auto"/>
      </w:pPr>
      <w:r>
        <w:rPr>
          <w:rFonts w:ascii="Times New Roman" w:hAnsi="Times New Roman"/>
          <w:b/>
          <w:color w:val="17365D"/>
          <w:sz w:val="24"/>
        </w:rPr>
        <w:t>Pk là lực kéo quy đổi từ mômen truyền đến bánh xe; cản lăn Pf được trừ một lần trong phương trình toàn xe. Không lấy lực kéo đã trừ cản lăn rồi tiếp tục trừ Pf lần nữa. Trên đường bằng, Pi = 0 và tổng cản Pc = Pf + Pw. [ĐÃ SỬA: dùng Pi trong phương trình lực; Ni là ký hiệu công suất cản dốc.]</w:t>
      </w:r>
    </w:p>
    <w:p w14:paraId="7BA1FEAA" w14:textId="77777777" w:rsidR="009615FA" w:rsidRDefault="00000000">
      <w:pPr>
        <w:spacing w:after="100"/>
      </w:pPr>
      <w:r>
        <w:t>Các Bảng 7, 9, 11 và 12 được lập trên cùng lưới vận tốc xe. Dấu “—” chỉ tay số nằm ngoài miền tốc độ ổn định 800–2.600 vòng/phút; không ngoại suy đặc tính động cơ ở các ô này. Tại một vận tốc xe, mỗi tay số có tốc độ động cơ riêng. Nguồn phương trình lực: [1], tr.95–96.</w:t>
      </w:r>
    </w:p>
    <w:p w14:paraId="10B3A7D6" w14:textId="77777777" w:rsidR="00E7756A" w:rsidRDefault="00000000">
      <w:pPr>
        <w:pStyle w:val="Caption"/>
        <w:keepNext/>
      </w:pPr>
      <w:r>
        <w:t>Bảng 7. Số liệu lực kéo theo các tay số</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rsidRPr="00EB679E" w14:paraId="269565B5" w14:textId="77777777">
        <w:trPr>
          <w:cantSplit/>
          <w:trHeight w:val="320"/>
          <w:tblHeader/>
          <w:jc w:val="center"/>
        </w:trPr>
        <w:tc>
          <w:tcPr>
            <w:tcW w:w="1417" w:type="dxa"/>
            <w:vAlign w:val="center"/>
          </w:tcPr>
          <w:p w14:paraId="573A7BC1" w14:textId="77777777" w:rsidR="009615FA" w:rsidRDefault="00000000">
            <w:pPr>
              <w:keepNext/>
              <w:widowControl w:val="0"/>
              <w:spacing w:before="40" w:after="40" w:line="240" w:lineRule="auto"/>
              <w:jc w:val="left"/>
            </w:pPr>
            <w:r>
              <w:rPr>
                <w:b/>
                <w:sz w:val="21"/>
              </w:rPr>
              <w:t>v (m/s)</w:t>
            </w:r>
          </w:p>
        </w:tc>
        <w:tc>
          <w:tcPr>
            <w:tcW w:w="1587" w:type="dxa"/>
            <w:vAlign w:val="center"/>
          </w:tcPr>
          <w:p w14:paraId="79AA9219" w14:textId="33D8739F"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k</m:t>
                  </m:r>
                </m:sub>
              </m:sSub>
            </m:oMath>
            <w:r w:rsidR="00B642E3">
              <w:rPr>
                <w:b/>
                <w:sz w:val="21"/>
              </w:rPr>
              <w:t>,I (N)</w:t>
            </w:r>
          </w:p>
        </w:tc>
        <w:tc>
          <w:tcPr>
            <w:tcW w:w="1587" w:type="dxa"/>
            <w:vAlign w:val="center"/>
          </w:tcPr>
          <w:p w14:paraId="1FB3B402" w14:textId="0361C251"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k</m:t>
                  </m:r>
                </m:sub>
              </m:sSub>
            </m:oMath>
            <w:r w:rsidR="00B642E3">
              <w:rPr>
                <w:b/>
                <w:sz w:val="21"/>
              </w:rPr>
              <w:t>,II (N)</w:t>
            </w:r>
          </w:p>
        </w:tc>
        <w:tc>
          <w:tcPr>
            <w:tcW w:w="1587" w:type="dxa"/>
            <w:vAlign w:val="center"/>
          </w:tcPr>
          <w:p w14:paraId="4C0D6BFF" w14:textId="34DD80A0"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k</m:t>
                  </m:r>
                </m:sub>
              </m:sSub>
            </m:oMath>
            <w:r w:rsidR="00B642E3">
              <w:rPr>
                <w:b/>
                <w:sz w:val="21"/>
              </w:rPr>
              <w:t>,III (N)</w:t>
            </w:r>
          </w:p>
        </w:tc>
        <w:tc>
          <w:tcPr>
            <w:tcW w:w="1587" w:type="dxa"/>
            <w:vAlign w:val="center"/>
          </w:tcPr>
          <w:p w14:paraId="39F4E31D" w14:textId="776DC67D"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k</m:t>
                  </m:r>
                </m:sub>
              </m:sSub>
            </m:oMath>
            <w:r w:rsidR="00B642E3">
              <w:rPr>
                <w:b/>
                <w:sz w:val="21"/>
              </w:rPr>
              <w:t>,IV (N)</w:t>
            </w:r>
          </w:p>
        </w:tc>
        <w:tc>
          <w:tcPr>
            <w:tcW w:w="1587" w:type="dxa"/>
            <w:vAlign w:val="center"/>
          </w:tcPr>
          <w:p w14:paraId="02B9A256" w14:textId="322867AF"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k</m:t>
                  </m:r>
                </m:sub>
              </m:sSub>
            </m:oMath>
            <w:r w:rsidR="00B642E3">
              <w:rPr>
                <w:b/>
                <w:sz w:val="21"/>
              </w:rPr>
              <w:t>,V (N)</w:t>
            </w:r>
          </w:p>
        </w:tc>
      </w:tr>
      <w:tr w:rsidR="009615FA" w14:paraId="1CE38EF9" w14:textId="77777777">
        <w:trPr>
          <w:cantSplit/>
          <w:trHeight w:val="320"/>
          <w:jc w:val="center"/>
        </w:trPr>
        <w:tc>
          <w:tcPr>
            <w:tcW w:w="1417" w:type="dxa"/>
            <w:vAlign w:val="center"/>
          </w:tcPr>
          <w:p w14:paraId="4C6B8787" w14:textId="77777777" w:rsidR="009615FA" w:rsidRDefault="00000000">
            <w:pPr>
              <w:keepNext/>
              <w:widowControl w:val="0"/>
              <w:spacing w:before="40" w:after="40" w:line="240" w:lineRule="auto"/>
              <w:jc w:val="center"/>
            </w:pPr>
            <w:r>
              <w:rPr>
                <w:sz w:val="21"/>
              </w:rPr>
              <w:t>1,289</w:t>
            </w:r>
          </w:p>
        </w:tc>
        <w:tc>
          <w:tcPr>
            <w:tcW w:w="1587" w:type="dxa"/>
            <w:vAlign w:val="center"/>
          </w:tcPr>
          <w:p w14:paraId="543B2E6B" w14:textId="77777777" w:rsidR="009615FA" w:rsidRDefault="00000000">
            <w:pPr>
              <w:keepNext/>
              <w:widowControl w:val="0"/>
              <w:spacing w:before="40" w:after="40" w:line="240" w:lineRule="auto"/>
              <w:jc w:val="center"/>
            </w:pPr>
            <w:r>
              <w:rPr>
                <w:sz w:val="21"/>
              </w:rPr>
              <w:t>21.552,14</w:t>
            </w:r>
          </w:p>
        </w:tc>
        <w:tc>
          <w:tcPr>
            <w:tcW w:w="1587" w:type="dxa"/>
            <w:vAlign w:val="center"/>
          </w:tcPr>
          <w:p w14:paraId="7D7099AE" w14:textId="77777777" w:rsidR="009615FA" w:rsidRDefault="00000000">
            <w:pPr>
              <w:keepNext/>
              <w:widowControl w:val="0"/>
              <w:spacing w:before="40" w:after="40" w:line="240" w:lineRule="auto"/>
              <w:jc w:val="center"/>
            </w:pPr>
            <w:r>
              <w:rPr>
                <w:sz w:val="21"/>
              </w:rPr>
              <w:t>—</w:t>
            </w:r>
          </w:p>
        </w:tc>
        <w:tc>
          <w:tcPr>
            <w:tcW w:w="1587" w:type="dxa"/>
            <w:vAlign w:val="center"/>
          </w:tcPr>
          <w:p w14:paraId="63C4AE1B" w14:textId="77777777" w:rsidR="009615FA" w:rsidRDefault="00000000">
            <w:pPr>
              <w:keepNext/>
              <w:widowControl w:val="0"/>
              <w:spacing w:before="40" w:after="40" w:line="240" w:lineRule="auto"/>
              <w:jc w:val="center"/>
            </w:pPr>
            <w:r>
              <w:rPr>
                <w:sz w:val="21"/>
              </w:rPr>
              <w:t>—</w:t>
            </w:r>
          </w:p>
        </w:tc>
        <w:tc>
          <w:tcPr>
            <w:tcW w:w="1587" w:type="dxa"/>
            <w:vAlign w:val="center"/>
          </w:tcPr>
          <w:p w14:paraId="0B58326E" w14:textId="77777777" w:rsidR="009615FA" w:rsidRDefault="00000000">
            <w:pPr>
              <w:keepNext/>
              <w:widowControl w:val="0"/>
              <w:spacing w:before="40" w:after="40" w:line="240" w:lineRule="auto"/>
              <w:jc w:val="center"/>
            </w:pPr>
            <w:r>
              <w:rPr>
                <w:sz w:val="21"/>
              </w:rPr>
              <w:t>—</w:t>
            </w:r>
          </w:p>
        </w:tc>
        <w:tc>
          <w:tcPr>
            <w:tcW w:w="1587" w:type="dxa"/>
            <w:vAlign w:val="center"/>
          </w:tcPr>
          <w:p w14:paraId="519359A9" w14:textId="77777777" w:rsidR="009615FA" w:rsidRDefault="00000000">
            <w:pPr>
              <w:keepNext/>
              <w:widowControl w:val="0"/>
              <w:spacing w:before="40" w:after="40" w:line="240" w:lineRule="auto"/>
              <w:jc w:val="center"/>
            </w:pPr>
            <w:r>
              <w:rPr>
                <w:sz w:val="21"/>
              </w:rPr>
              <w:t>—</w:t>
            </w:r>
          </w:p>
        </w:tc>
      </w:tr>
      <w:tr w:rsidR="009615FA" w14:paraId="6E799F25" w14:textId="77777777">
        <w:trPr>
          <w:cantSplit/>
          <w:trHeight w:val="320"/>
          <w:jc w:val="center"/>
        </w:trPr>
        <w:tc>
          <w:tcPr>
            <w:tcW w:w="1417" w:type="dxa"/>
            <w:vAlign w:val="center"/>
          </w:tcPr>
          <w:p w14:paraId="60F0B37B" w14:textId="77777777" w:rsidR="009615FA" w:rsidRDefault="00000000">
            <w:pPr>
              <w:keepNext/>
              <w:widowControl w:val="0"/>
              <w:spacing w:before="40" w:after="40" w:line="240" w:lineRule="auto"/>
              <w:jc w:val="center"/>
            </w:pPr>
            <w:r>
              <w:rPr>
                <w:sz w:val="21"/>
              </w:rPr>
              <w:t>2,000</w:t>
            </w:r>
          </w:p>
        </w:tc>
        <w:tc>
          <w:tcPr>
            <w:tcW w:w="1587" w:type="dxa"/>
            <w:vAlign w:val="center"/>
          </w:tcPr>
          <w:p w14:paraId="0D226B66" w14:textId="77777777" w:rsidR="009615FA" w:rsidRDefault="00000000">
            <w:pPr>
              <w:keepNext/>
              <w:widowControl w:val="0"/>
              <w:spacing w:before="40" w:after="40" w:line="240" w:lineRule="auto"/>
              <w:jc w:val="center"/>
            </w:pPr>
            <w:r>
              <w:rPr>
                <w:sz w:val="21"/>
              </w:rPr>
              <w:t>24.569,56</w:t>
            </w:r>
          </w:p>
        </w:tc>
        <w:tc>
          <w:tcPr>
            <w:tcW w:w="1587" w:type="dxa"/>
            <w:vAlign w:val="center"/>
          </w:tcPr>
          <w:p w14:paraId="7C7EE93D" w14:textId="77777777" w:rsidR="009615FA" w:rsidRDefault="00000000">
            <w:pPr>
              <w:keepNext/>
              <w:widowControl w:val="0"/>
              <w:spacing w:before="40" w:after="40" w:line="240" w:lineRule="auto"/>
              <w:jc w:val="center"/>
            </w:pPr>
            <w:r>
              <w:rPr>
                <w:sz w:val="21"/>
              </w:rPr>
              <w:t>—</w:t>
            </w:r>
          </w:p>
        </w:tc>
        <w:tc>
          <w:tcPr>
            <w:tcW w:w="1587" w:type="dxa"/>
            <w:vAlign w:val="center"/>
          </w:tcPr>
          <w:p w14:paraId="2BC6CA6A" w14:textId="77777777" w:rsidR="009615FA" w:rsidRDefault="00000000">
            <w:pPr>
              <w:keepNext/>
              <w:widowControl w:val="0"/>
              <w:spacing w:before="40" w:after="40" w:line="240" w:lineRule="auto"/>
              <w:jc w:val="center"/>
            </w:pPr>
            <w:r>
              <w:rPr>
                <w:sz w:val="21"/>
              </w:rPr>
              <w:t>—</w:t>
            </w:r>
          </w:p>
        </w:tc>
        <w:tc>
          <w:tcPr>
            <w:tcW w:w="1587" w:type="dxa"/>
            <w:vAlign w:val="center"/>
          </w:tcPr>
          <w:p w14:paraId="045004BA" w14:textId="77777777" w:rsidR="009615FA" w:rsidRDefault="00000000">
            <w:pPr>
              <w:keepNext/>
              <w:widowControl w:val="0"/>
              <w:spacing w:before="40" w:after="40" w:line="240" w:lineRule="auto"/>
              <w:jc w:val="center"/>
            </w:pPr>
            <w:r>
              <w:rPr>
                <w:sz w:val="21"/>
              </w:rPr>
              <w:t>—</w:t>
            </w:r>
          </w:p>
        </w:tc>
        <w:tc>
          <w:tcPr>
            <w:tcW w:w="1587" w:type="dxa"/>
            <w:vAlign w:val="center"/>
          </w:tcPr>
          <w:p w14:paraId="0CD1FA3D" w14:textId="77777777" w:rsidR="009615FA" w:rsidRDefault="00000000">
            <w:pPr>
              <w:keepNext/>
              <w:widowControl w:val="0"/>
              <w:spacing w:before="40" w:after="40" w:line="240" w:lineRule="auto"/>
              <w:jc w:val="center"/>
            </w:pPr>
            <w:r>
              <w:rPr>
                <w:sz w:val="21"/>
              </w:rPr>
              <w:t>—</w:t>
            </w:r>
          </w:p>
        </w:tc>
      </w:tr>
      <w:tr w:rsidR="009615FA" w14:paraId="65FE595A" w14:textId="77777777">
        <w:trPr>
          <w:cantSplit/>
          <w:trHeight w:val="320"/>
          <w:jc w:val="center"/>
        </w:trPr>
        <w:tc>
          <w:tcPr>
            <w:tcW w:w="1417" w:type="dxa"/>
            <w:vAlign w:val="center"/>
          </w:tcPr>
          <w:p w14:paraId="4ADB35FE" w14:textId="77777777" w:rsidR="009615FA" w:rsidRDefault="00000000">
            <w:pPr>
              <w:keepNext/>
              <w:widowControl w:val="0"/>
              <w:spacing w:before="40" w:after="40" w:line="240" w:lineRule="auto"/>
              <w:jc w:val="center"/>
            </w:pPr>
            <w:r>
              <w:rPr>
                <w:sz w:val="21"/>
              </w:rPr>
              <w:t>3,000</w:t>
            </w:r>
          </w:p>
        </w:tc>
        <w:tc>
          <w:tcPr>
            <w:tcW w:w="1587" w:type="dxa"/>
            <w:vAlign w:val="center"/>
          </w:tcPr>
          <w:p w14:paraId="56B32C4F" w14:textId="77777777" w:rsidR="009615FA" w:rsidRDefault="00000000">
            <w:pPr>
              <w:keepNext/>
              <w:widowControl w:val="0"/>
              <w:spacing w:before="40" w:after="40" w:line="240" w:lineRule="auto"/>
              <w:jc w:val="center"/>
            </w:pPr>
            <w:r>
              <w:rPr>
                <w:sz w:val="21"/>
              </w:rPr>
              <w:t>26.387,70</w:t>
            </w:r>
          </w:p>
        </w:tc>
        <w:tc>
          <w:tcPr>
            <w:tcW w:w="1587" w:type="dxa"/>
            <w:vAlign w:val="center"/>
          </w:tcPr>
          <w:p w14:paraId="32B7C724" w14:textId="77777777" w:rsidR="009615FA" w:rsidRDefault="00000000">
            <w:pPr>
              <w:keepNext/>
              <w:widowControl w:val="0"/>
              <w:spacing w:before="40" w:after="40" w:line="240" w:lineRule="auto"/>
              <w:jc w:val="center"/>
            </w:pPr>
            <w:r>
              <w:rPr>
                <w:sz w:val="21"/>
              </w:rPr>
              <w:t>14.774,42</w:t>
            </w:r>
          </w:p>
        </w:tc>
        <w:tc>
          <w:tcPr>
            <w:tcW w:w="1587" w:type="dxa"/>
            <w:vAlign w:val="center"/>
          </w:tcPr>
          <w:p w14:paraId="4F5F6DE5" w14:textId="77777777" w:rsidR="009615FA" w:rsidRDefault="00000000">
            <w:pPr>
              <w:keepNext/>
              <w:widowControl w:val="0"/>
              <w:spacing w:before="40" w:after="40" w:line="240" w:lineRule="auto"/>
              <w:jc w:val="center"/>
            </w:pPr>
            <w:r>
              <w:rPr>
                <w:sz w:val="21"/>
              </w:rPr>
              <w:t>—</w:t>
            </w:r>
          </w:p>
        </w:tc>
        <w:tc>
          <w:tcPr>
            <w:tcW w:w="1587" w:type="dxa"/>
            <w:vAlign w:val="center"/>
          </w:tcPr>
          <w:p w14:paraId="1B07BE6A" w14:textId="77777777" w:rsidR="009615FA" w:rsidRDefault="00000000">
            <w:pPr>
              <w:keepNext/>
              <w:widowControl w:val="0"/>
              <w:spacing w:before="40" w:after="40" w:line="240" w:lineRule="auto"/>
              <w:jc w:val="center"/>
            </w:pPr>
            <w:r>
              <w:rPr>
                <w:sz w:val="21"/>
              </w:rPr>
              <w:t>—</w:t>
            </w:r>
          </w:p>
        </w:tc>
        <w:tc>
          <w:tcPr>
            <w:tcW w:w="1587" w:type="dxa"/>
            <w:vAlign w:val="center"/>
          </w:tcPr>
          <w:p w14:paraId="1320A248" w14:textId="77777777" w:rsidR="009615FA" w:rsidRDefault="00000000">
            <w:pPr>
              <w:keepNext/>
              <w:widowControl w:val="0"/>
              <w:spacing w:before="40" w:after="40" w:line="240" w:lineRule="auto"/>
              <w:jc w:val="center"/>
            </w:pPr>
            <w:r>
              <w:rPr>
                <w:sz w:val="21"/>
              </w:rPr>
              <w:t>—</w:t>
            </w:r>
          </w:p>
        </w:tc>
      </w:tr>
      <w:tr w:rsidR="009615FA" w14:paraId="3640E4ED" w14:textId="77777777">
        <w:trPr>
          <w:cantSplit/>
          <w:trHeight w:val="320"/>
          <w:jc w:val="center"/>
        </w:trPr>
        <w:tc>
          <w:tcPr>
            <w:tcW w:w="1417" w:type="dxa"/>
            <w:vAlign w:val="center"/>
          </w:tcPr>
          <w:p w14:paraId="69B6D08C" w14:textId="77777777" w:rsidR="009615FA" w:rsidRDefault="00000000">
            <w:pPr>
              <w:keepNext/>
              <w:widowControl w:val="0"/>
              <w:spacing w:before="40" w:after="40" w:line="240" w:lineRule="auto"/>
              <w:jc w:val="center"/>
            </w:pPr>
            <w:r>
              <w:rPr>
                <w:sz w:val="21"/>
              </w:rPr>
              <w:t>4,000</w:t>
            </w:r>
          </w:p>
        </w:tc>
        <w:tc>
          <w:tcPr>
            <w:tcW w:w="1587" w:type="dxa"/>
            <w:vAlign w:val="center"/>
          </w:tcPr>
          <w:p w14:paraId="256B788E" w14:textId="77777777" w:rsidR="009615FA" w:rsidRDefault="00000000">
            <w:pPr>
              <w:keepNext/>
              <w:widowControl w:val="0"/>
              <w:spacing w:before="40" w:after="40" w:line="240" w:lineRule="auto"/>
              <w:jc w:val="center"/>
            </w:pPr>
            <w:r>
              <w:rPr>
                <w:sz w:val="21"/>
              </w:rPr>
              <w:t>25.371,79</w:t>
            </w:r>
          </w:p>
        </w:tc>
        <w:tc>
          <w:tcPr>
            <w:tcW w:w="1587" w:type="dxa"/>
            <w:vAlign w:val="center"/>
          </w:tcPr>
          <w:p w14:paraId="26FCB66E" w14:textId="77777777" w:rsidR="009615FA" w:rsidRDefault="00000000">
            <w:pPr>
              <w:keepNext/>
              <w:widowControl w:val="0"/>
              <w:spacing w:before="40" w:after="40" w:line="240" w:lineRule="auto"/>
              <w:jc w:val="center"/>
            </w:pPr>
            <w:r>
              <w:rPr>
                <w:sz w:val="21"/>
              </w:rPr>
              <w:t>15.834,64</w:t>
            </w:r>
          </w:p>
        </w:tc>
        <w:tc>
          <w:tcPr>
            <w:tcW w:w="1587" w:type="dxa"/>
            <w:vAlign w:val="center"/>
          </w:tcPr>
          <w:p w14:paraId="47EF6171" w14:textId="77777777" w:rsidR="009615FA" w:rsidRDefault="00000000">
            <w:pPr>
              <w:keepNext/>
              <w:widowControl w:val="0"/>
              <w:spacing w:before="40" w:after="40" w:line="240" w:lineRule="auto"/>
              <w:jc w:val="center"/>
            </w:pPr>
            <w:r>
              <w:rPr>
                <w:sz w:val="21"/>
              </w:rPr>
              <w:t>8.561,91</w:t>
            </w:r>
          </w:p>
        </w:tc>
        <w:tc>
          <w:tcPr>
            <w:tcW w:w="1587" w:type="dxa"/>
            <w:vAlign w:val="center"/>
          </w:tcPr>
          <w:p w14:paraId="457A10D4" w14:textId="77777777" w:rsidR="009615FA" w:rsidRDefault="00000000">
            <w:pPr>
              <w:keepNext/>
              <w:widowControl w:val="0"/>
              <w:spacing w:before="40" w:after="40" w:line="240" w:lineRule="auto"/>
              <w:jc w:val="center"/>
            </w:pPr>
            <w:r>
              <w:rPr>
                <w:sz w:val="21"/>
              </w:rPr>
              <w:t>—</w:t>
            </w:r>
          </w:p>
        </w:tc>
        <w:tc>
          <w:tcPr>
            <w:tcW w:w="1587" w:type="dxa"/>
            <w:vAlign w:val="center"/>
          </w:tcPr>
          <w:p w14:paraId="76E47A9E" w14:textId="77777777" w:rsidR="009615FA" w:rsidRDefault="00000000">
            <w:pPr>
              <w:keepNext/>
              <w:widowControl w:val="0"/>
              <w:spacing w:before="40" w:after="40" w:line="240" w:lineRule="auto"/>
              <w:jc w:val="center"/>
            </w:pPr>
            <w:r>
              <w:rPr>
                <w:sz w:val="21"/>
              </w:rPr>
              <w:t>—</w:t>
            </w:r>
          </w:p>
        </w:tc>
      </w:tr>
      <w:tr w:rsidR="009615FA" w14:paraId="79AFA14E" w14:textId="77777777">
        <w:trPr>
          <w:cantSplit/>
          <w:trHeight w:val="320"/>
          <w:jc w:val="center"/>
        </w:trPr>
        <w:tc>
          <w:tcPr>
            <w:tcW w:w="1417" w:type="dxa"/>
            <w:vAlign w:val="center"/>
          </w:tcPr>
          <w:p w14:paraId="729B36BB" w14:textId="77777777" w:rsidR="009615FA" w:rsidRDefault="00000000">
            <w:pPr>
              <w:keepNext/>
              <w:widowControl w:val="0"/>
              <w:spacing w:before="40" w:after="40" w:line="240" w:lineRule="auto"/>
              <w:jc w:val="center"/>
            </w:pPr>
            <w:r>
              <w:rPr>
                <w:sz w:val="21"/>
              </w:rPr>
              <w:t>5,000</w:t>
            </w:r>
          </w:p>
        </w:tc>
        <w:tc>
          <w:tcPr>
            <w:tcW w:w="1587" w:type="dxa"/>
            <w:vAlign w:val="center"/>
          </w:tcPr>
          <w:p w14:paraId="478F8D95" w14:textId="77777777" w:rsidR="009615FA" w:rsidRDefault="00000000">
            <w:pPr>
              <w:keepNext/>
              <w:widowControl w:val="0"/>
              <w:spacing w:before="40" w:after="40" w:line="240" w:lineRule="auto"/>
              <w:jc w:val="center"/>
            </w:pPr>
            <w:r>
              <w:rPr>
                <w:sz w:val="21"/>
              </w:rPr>
              <w:t>—</w:t>
            </w:r>
          </w:p>
        </w:tc>
        <w:tc>
          <w:tcPr>
            <w:tcW w:w="1587" w:type="dxa"/>
            <w:vAlign w:val="center"/>
          </w:tcPr>
          <w:p w14:paraId="69376B76" w14:textId="77777777" w:rsidR="009615FA" w:rsidRDefault="00000000">
            <w:pPr>
              <w:keepNext/>
              <w:widowControl w:val="0"/>
              <w:spacing w:before="40" w:after="40" w:line="240" w:lineRule="auto"/>
              <w:jc w:val="center"/>
            </w:pPr>
            <w:r>
              <w:rPr>
                <w:sz w:val="21"/>
              </w:rPr>
              <w:t>16.236,32</w:t>
            </w:r>
          </w:p>
        </w:tc>
        <w:tc>
          <w:tcPr>
            <w:tcW w:w="1587" w:type="dxa"/>
            <w:vAlign w:val="center"/>
          </w:tcPr>
          <w:p w14:paraId="0E228202" w14:textId="77777777" w:rsidR="009615FA" w:rsidRDefault="00000000">
            <w:pPr>
              <w:keepNext/>
              <w:widowControl w:val="0"/>
              <w:spacing w:before="40" w:after="40" w:line="240" w:lineRule="auto"/>
              <w:jc w:val="center"/>
            </w:pPr>
            <w:r>
              <w:rPr>
                <w:sz w:val="21"/>
              </w:rPr>
              <w:t>9.145,19</w:t>
            </w:r>
          </w:p>
        </w:tc>
        <w:tc>
          <w:tcPr>
            <w:tcW w:w="1587" w:type="dxa"/>
            <w:vAlign w:val="center"/>
          </w:tcPr>
          <w:p w14:paraId="5CE24F08" w14:textId="77777777" w:rsidR="009615FA" w:rsidRDefault="00000000">
            <w:pPr>
              <w:keepNext/>
              <w:widowControl w:val="0"/>
              <w:spacing w:before="40" w:after="40" w:line="240" w:lineRule="auto"/>
              <w:jc w:val="center"/>
            </w:pPr>
            <w:r>
              <w:rPr>
                <w:sz w:val="21"/>
              </w:rPr>
              <w:t>—</w:t>
            </w:r>
          </w:p>
        </w:tc>
        <w:tc>
          <w:tcPr>
            <w:tcW w:w="1587" w:type="dxa"/>
            <w:vAlign w:val="center"/>
          </w:tcPr>
          <w:p w14:paraId="70FECA9B" w14:textId="77777777" w:rsidR="009615FA" w:rsidRDefault="00000000">
            <w:pPr>
              <w:keepNext/>
              <w:widowControl w:val="0"/>
              <w:spacing w:before="40" w:after="40" w:line="240" w:lineRule="auto"/>
              <w:jc w:val="center"/>
            </w:pPr>
            <w:r>
              <w:rPr>
                <w:sz w:val="21"/>
              </w:rPr>
              <w:t>—</w:t>
            </w:r>
          </w:p>
        </w:tc>
      </w:tr>
      <w:tr w:rsidR="009615FA" w14:paraId="51234FB2" w14:textId="77777777">
        <w:trPr>
          <w:cantSplit/>
          <w:trHeight w:val="320"/>
          <w:jc w:val="center"/>
        </w:trPr>
        <w:tc>
          <w:tcPr>
            <w:tcW w:w="1417" w:type="dxa"/>
            <w:vAlign w:val="center"/>
          </w:tcPr>
          <w:p w14:paraId="61CC170F" w14:textId="77777777" w:rsidR="009615FA" w:rsidRDefault="00000000">
            <w:pPr>
              <w:keepNext/>
              <w:widowControl w:val="0"/>
              <w:spacing w:before="40" w:after="40" w:line="240" w:lineRule="auto"/>
              <w:jc w:val="center"/>
            </w:pPr>
            <w:r>
              <w:rPr>
                <w:sz w:val="21"/>
              </w:rPr>
              <w:t>6,000</w:t>
            </w:r>
          </w:p>
        </w:tc>
        <w:tc>
          <w:tcPr>
            <w:tcW w:w="1587" w:type="dxa"/>
            <w:vAlign w:val="center"/>
          </w:tcPr>
          <w:p w14:paraId="6D9D7FAD" w14:textId="77777777" w:rsidR="009615FA" w:rsidRDefault="00000000">
            <w:pPr>
              <w:keepNext/>
              <w:widowControl w:val="0"/>
              <w:spacing w:before="40" w:after="40" w:line="240" w:lineRule="auto"/>
              <w:jc w:val="center"/>
            </w:pPr>
            <w:r>
              <w:rPr>
                <w:sz w:val="21"/>
              </w:rPr>
              <w:t>—</w:t>
            </w:r>
          </w:p>
        </w:tc>
        <w:tc>
          <w:tcPr>
            <w:tcW w:w="1587" w:type="dxa"/>
            <w:vAlign w:val="center"/>
          </w:tcPr>
          <w:p w14:paraId="4E37F8E6" w14:textId="77777777" w:rsidR="009615FA" w:rsidRDefault="00000000">
            <w:pPr>
              <w:keepNext/>
              <w:widowControl w:val="0"/>
              <w:spacing w:before="40" w:after="40" w:line="240" w:lineRule="auto"/>
              <w:jc w:val="center"/>
            </w:pPr>
            <w:r>
              <w:rPr>
                <w:sz w:val="21"/>
              </w:rPr>
              <w:t>15.979,45</w:t>
            </w:r>
          </w:p>
        </w:tc>
        <w:tc>
          <w:tcPr>
            <w:tcW w:w="1587" w:type="dxa"/>
            <w:vAlign w:val="center"/>
          </w:tcPr>
          <w:p w14:paraId="54545C81" w14:textId="77777777" w:rsidR="009615FA" w:rsidRDefault="00000000">
            <w:pPr>
              <w:keepNext/>
              <w:widowControl w:val="0"/>
              <w:spacing w:before="40" w:after="40" w:line="240" w:lineRule="auto"/>
              <w:jc w:val="center"/>
            </w:pPr>
            <w:r>
              <w:rPr>
                <w:sz w:val="21"/>
              </w:rPr>
              <w:t>9.575,46</w:t>
            </w:r>
          </w:p>
        </w:tc>
        <w:tc>
          <w:tcPr>
            <w:tcW w:w="1587" w:type="dxa"/>
            <w:vAlign w:val="center"/>
          </w:tcPr>
          <w:p w14:paraId="436DAF9B" w14:textId="77777777" w:rsidR="009615FA" w:rsidRDefault="00000000">
            <w:pPr>
              <w:keepNext/>
              <w:widowControl w:val="0"/>
              <w:spacing w:before="40" w:after="40" w:line="240" w:lineRule="auto"/>
              <w:jc w:val="center"/>
            </w:pPr>
            <w:r>
              <w:rPr>
                <w:sz w:val="21"/>
              </w:rPr>
              <w:t>5.132,94</w:t>
            </w:r>
          </w:p>
        </w:tc>
        <w:tc>
          <w:tcPr>
            <w:tcW w:w="1587" w:type="dxa"/>
            <w:vAlign w:val="center"/>
          </w:tcPr>
          <w:p w14:paraId="61F6B8FB" w14:textId="77777777" w:rsidR="009615FA" w:rsidRDefault="00000000">
            <w:pPr>
              <w:keepNext/>
              <w:widowControl w:val="0"/>
              <w:spacing w:before="40" w:after="40" w:line="240" w:lineRule="auto"/>
              <w:jc w:val="center"/>
            </w:pPr>
            <w:r>
              <w:rPr>
                <w:sz w:val="21"/>
              </w:rPr>
              <w:t>—</w:t>
            </w:r>
          </w:p>
        </w:tc>
      </w:tr>
      <w:tr w:rsidR="009615FA" w14:paraId="03C59736" w14:textId="77777777">
        <w:trPr>
          <w:cantSplit/>
          <w:trHeight w:val="320"/>
          <w:jc w:val="center"/>
        </w:trPr>
        <w:tc>
          <w:tcPr>
            <w:tcW w:w="1417" w:type="dxa"/>
            <w:vAlign w:val="center"/>
          </w:tcPr>
          <w:p w14:paraId="52B549B0" w14:textId="77777777" w:rsidR="009615FA" w:rsidRDefault="00000000">
            <w:pPr>
              <w:keepNext/>
              <w:widowControl w:val="0"/>
              <w:spacing w:before="40" w:after="40" w:line="240" w:lineRule="auto"/>
              <w:jc w:val="center"/>
            </w:pPr>
            <w:r>
              <w:rPr>
                <w:sz w:val="21"/>
              </w:rPr>
              <w:t>8,000</w:t>
            </w:r>
          </w:p>
        </w:tc>
        <w:tc>
          <w:tcPr>
            <w:tcW w:w="1587" w:type="dxa"/>
            <w:vAlign w:val="center"/>
          </w:tcPr>
          <w:p w14:paraId="0FD8BF9B" w14:textId="77777777" w:rsidR="009615FA" w:rsidRDefault="00000000">
            <w:pPr>
              <w:keepNext/>
              <w:widowControl w:val="0"/>
              <w:spacing w:before="40" w:after="40" w:line="240" w:lineRule="auto"/>
              <w:jc w:val="center"/>
            </w:pPr>
            <w:r>
              <w:rPr>
                <w:sz w:val="21"/>
              </w:rPr>
              <w:t>—</w:t>
            </w:r>
          </w:p>
        </w:tc>
        <w:tc>
          <w:tcPr>
            <w:tcW w:w="1587" w:type="dxa"/>
            <w:vAlign w:val="center"/>
          </w:tcPr>
          <w:p w14:paraId="093B488C" w14:textId="77777777" w:rsidR="009615FA" w:rsidRDefault="00000000">
            <w:pPr>
              <w:keepNext/>
              <w:widowControl w:val="0"/>
              <w:spacing w:before="40" w:after="40" w:line="240" w:lineRule="auto"/>
              <w:jc w:val="center"/>
            </w:pPr>
            <w:r>
              <w:rPr>
                <w:sz w:val="21"/>
              </w:rPr>
              <w:t>—</w:t>
            </w:r>
          </w:p>
        </w:tc>
        <w:tc>
          <w:tcPr>
            <w:tcW w:w="1587" w:type="dxa"/>
            <w:vAlign w:val="center"/>
          </w:tcPr>
          <w:p w14:paraId="425ACEEB" w14:textId="77777777" w:rsidR="009615FA" w:rsidRDefault="00000000">
            <w:pPr>
              <w:keepNext/>
              <w:widowControl w:val="0"/>
              <w:spacing w:before="40" w:after="40" w:line="240" w:lineRule="auto"/>
              <w:jc w:val="center"/>
            </w:pPr>
            <w:r>
              <w:rPr>
                <w:sz w:val="21"/>
              </w:rPr>
              <w:t>9.976,91</w:t>
            </w:r>
          </w:p>
        </w:tc>
        <w:tc>
          <w:tcPr>
            <w:tcW w:w="1587" w:type="dxa"/>
            <w:vAlign w:val="center"/>
          </w:tcPr>
          <w:p w14:paraId="30C0DFB8" w14:textId="77777777" w:rsidR="009615FA" w:rsidRDefault="00000000">
            <w:pPr>
              <w:keepNext/>
              <w:widowControl w:val="0"/>
              <w:spacing w:before="40" w:after="40" w:line="240" w:lineRule="auto"/>
              <w:jc w:val="center"/>
            </w:pPr>
            <w:r>
              <w:rPr>
                <w:sz w:val="21"/>
              </w:rPr>
              <w:t>5.596,59</w:t>
            </w:r>
          </w:p>
        </w:tc>
        <w:tc>
          <w:tcPr>
            <w:tcW w:w="1587" w:type="dxa"/>
            <w:vAlign w:val="center"/>
          </w:tcPr>
          <w:p w14:paraId="72536138" w14:textId="77777777" w:rsidR="009615FA" w:rsidRDefault="00000000">
            <w:pPr>
              <w:keepNext/>
              <w:widowControl w:val="0"/>
              <w:spacing w:before="40" w:after="40" w:line="240" w:lineRule="auto"/>
              <w:jc w:val="center"/>
            </w:pPr>
            <w:r>
              <w:rPr>
                <w:sz w:val="21"/>
              </w:rPr>
              <w:t>—</w:t>
            </w:r>
          </w:p>
        </w:tc>
      </w:tr>
      <w:tr w:rsidR="009615FA" w14:paraId="5CA22AA8" w14:textId="77777777">
        <w:trPr>
          <w:cantSplit/>
          <w:trHeight w:val="320"/>
          <w:jc w:val="center"/>
        </w:trPr>
        <w:tc>
          <w:tcPr>
            <w:tcW w:w="1417" w:type="dxa"/>
            <w:vAlign w:val="center"/>
          </w:tcPr>
          <w:p w14:paraId="4E469B74" w14:textId="77777777" w:rsidR="009615FA" w:rsidRDefault="00000000">
            <w:pPr>
              <w:keepNext/>
              <w:widowControl w:val="0"/>
              <w:spacing w:before="40" w:after="40" w:line="240" w:lineRule="auto"/>
              <w:jc w:val="center"/>
            </w:pPr>
            <w:r>
              <w:rPr>
                <w:sz w:val="21"/>
              </w:rPr>
              <w:t>10,000</w:t>
            </w:r>
          </w:p>
        </w:tc>
        <w:tc>
          <w:tcPr>
            <w:tcW w:w="1587" w:type="dxa"/>
            <w:vAlign w:val="center"/>
          </w:tcPr>
          <w:p w14:paraId="05C68AC2" w14:textId="77777777" w:rsidR="009615FA" w:rsidRDefault="00000000">
            <w:pPr>
              <w:keepNext/>
              <w:widowControl w:val="0"/>
              <w:spacing w:before="40" w:after="40" w:line="240" w:lineRule="auto"/>
              <w:jc w:val="center"/>
            </w:pPr>
            <w:r>
              <w:rPr>
                <w:sz w:val="21"/>
              </w:rPr>
              <w:t>—</w:t>
            </w:r>
          </w:p>
        </w:tc>
        <w:tc>
          <w:tcPr>
            <w:tcW w:w="1587" w:type="dxa"/>
            <w:vAlign w:val="center"/>
          </w:tcPr>
          <w:p w14:paraId="2CC5F13F" w14:textId="77777777" w:rsidR="009615FA" w:rsidRDefault="00000000">
            <w:pPr>
              <w:keepNext/>
              <w:widowControl w:val="0"/>
              <w:spacing w:before="40" w:after="40" w:line="240" w:lineRule="auto"/>
              <w:jc w:val="center"/>
            </w:pPr>
            <w:r>
              <w:rPr>
                <w:sz w:val="21"/>
              </w:rPr>
              <w:t>—</w:t>
            </w:r>
          </w:p>
        </w:tc>
        <w:tc>
          <w:tcPr>
            <w:tcW w:w="1587" w:type="dxa"/>
            <w:vAlign w:val="center"/>
          </w:tcPr>
          <w:p w14:paraId="40C4BD47" w14:textId="77777777" w:rsidR="009615FA" w:rsidRDefault="00000000">
            <w:pPr>
              <w:keepNext/>
              <w:widowControl w:val="0"/>
              <w:spacing w:before="40" w:after="40" w:line="240" w:lineRule="auto"/>
              <w:jc w:val="center"/>
            </w:pPr>
            <w:r>
              <w:rPr>
                <w:sz w:val="21"/>
              </w:rPr>
              <w:t>9.766,26</w:t>
            </w:r>
          </w:p>
        </w:tc>
        <w:tc>
          <w:tcPr>
            <w:tcW w:w="1587" w:type="dxa"/>
            <w:vAlign w:val="center"/>
          </w:tcPr>
          <w:p w14:paraId="569E19E5" w14:textId="77777777" w:rsidR="009615FA" w:rsidRDefault="00000000">
            <w:pPr>
              <w:keepNext/>
              <w:widowControl w:val="0"/>
              <w:spacing w:before="40" w:after="40" w:line="240" w:lineRule="auto"/>
              <w:jc w:val="center"/>
            </w:pPr>
            <w:r>
              <w:rPr>
                <w:sz w:val="21"/>
              </w:rPr>
              <w:t>5.918,01</w:t>
            </w:r>
          </w:p>
        </w:tc>
        <w:tc>
          <w:tcPr>
            <w:tcW w:w="1587" w:type="dxa"/>
            <w:vAlign w:val="center"/>
          </w:tcPr>
          <w:p w14:paraId="0A543C83" w14:textId="77777777" w:rsidR="009615FA" w:rsidRDefault="00000000">
            <w:pPr>
              <w:keepNext/>
              <w:widowControl w:val="0"/>
              <w:spacing w:before="40" w:after="40" w:line="240" w:lineRule="auto"/>
              <w:jc w:val="center"/>
            </w:pPr>
            <w:r>
              <w:rPr>
                <w:sz w:val="21"/>
              </w:rPr>
              <w:t>3.179,74</w:t>
            </w:r>
          </w:p>
        </w:tc>
      </w:tr>
      <w:tr w:rsidR="009615FA" w14:paraId="483A1141" w14:textId="77777777">
        <w:trPr>
          <w:cantSplit/>
          <w:trHeight w:val="320"/>
          <w:jc w:val="center"/>
        </w:trPr>
        <w:tc>
          <w:tcPr>
            <w:tcW w:w="1417" w:type="dxa"/>
            <w:vAlign w:val="center"/>
          </w:tcPr>
          <w:p w14:paraId="544B4A4B" w14:textId="77777777" w:rsidR="009615FA" w:rsidRDefault="00000000">
            <w:pPr>
              <w:keepNext/>
              <w:widowControl w:val="0"/>
              <w:spacing w:before="40" w:after="40" w:line="240" w:lineRule="auto"/>
              <w:jc w:val="center"/>
            </w:pPr>
            <w:r>
              <w:rPr>
                <w:sz w:val="21"/>
              </w:rPr>
              <w:t>12,000</w:t>
            </w:r>
          </w:p>
        </w:tc>
        <w:tc>
          <w:tcPr>
            <w:tcW w:w="1587" w:type="dxa"/>
            <w:vAlign w:val="center"/>
          </w:tcPr>
          <w:p w14:paraId="676E0239" w14:textId="77777777" w:rsidR="009615FA" w:rsidRDefault="00000000">
            <w:pPr>
              <w:keepNext/>
              <w:widowControl w:val="0"/>
              <w:spacing w:before="40" w:after="40" w:line="240" w:lineRule="auto"/>
              <w:jc w:val="center"/>
            </w:pPr>
            <w:r>
              <w:rPr>
                <w:sz w:val="21"/>
              </w:rPr>
              <w:t>—</w:t>
            </w:r>
          </w:p>
        </w:tc>
        <w:tc>
          <w:tcPr>
            <w:tcW w:w="1587" w:type="dxa"/>
            <w:vAlign w:val="center"/>
          </w:tcPr>
          <w:p w14:paraId="025842E4" w14:textId="77777777" w:rsidR="009615FA" w:rsidRDefault="00000000">
            <w:pPr>
              <w:keepNext/>
              <w:widowControl w:val="0"/>
              <w:spacing w:before="40" w:after="40" w:line="240" w:lineRule="auto"/>
              <w:jc w:val="center"/>
            </w:pPr>
            <w:r>
              <w:rPr>
                <w:sz w:val="21"/>
              </w:rPr>
              <w:t>—</w:t>
            </w:r>
          </w:p>
        </w:tc>
        <w:tc>
          <w:tcPr>
            <w:tcW w:w="1587" w:type="dxa"/>
            <w:vAlign w:val="center"/>
          </w:tcPr>
          <w:p w14:paraId="0F0AD3D0" w14:textId="77777777" w:rsidR="009615FA" w:rsidRDefault="00000000">
            <w:pPr>
              <w:keepNext/>
              <w:widowControl w:val="0"/>
              <w:spacing w:before="40" w:after="40" w:line="240" w:lineRule="auto"/>
              <w:jc w:val="center"/>
            </w:pPr>
            <w:r>
              <w:rPr>
                <w:sz w:val="21"/>
              </w:rPr>
              <w:t>—</w:t>
            </w:r>
          </w:p>
        </w:tc>
        <w:tc>
          <w:tcPr>
            <w:tcW w:w="1587" w:type="dxa"/>
            <w:vAlign w:val="center"/>
          </w:tcPr>
          <w:p w14:paraId="2D6C81C5" w14:textId="77777777" w:rsidR="009615FA" w:rsidRDefault="00000000">
            <w:pPr>
              <w:keepNext/>
              <w:widowControl w:val="0"/>
              <w:spacing w:before="40" w:after="40" w:line="240" w:lineRule="auto"/>
              <w:jc w:val="center"/>
            </w:pPr>
            <w:r>
              <w:rPr>
                <w:sz w:val="21"/>
              </w:rPr>
              <w:t>6.097,20</w:t>
            </w:r>
          </w:p>
        </w:tc>
        <w:tc>
          <w:tcPr>
            <w:tcW w:w="1587" w:type="dxa"/>
            <w:vAlign w:val="center"/>
          </w:tcPr>
          <w:p w14:paraId="36BB3DAE" w14:textId="77777777" w:rsidR="009615FA" w:rsidRDefault="00000000">
            <w:pPr>
              <w:keepNext/>
              <w:widowControl w:val="0"/>
              <w:spacing w:before="40" w:after="40" w:line="240" w:lineRule="auto"/>
              <w:jc w:val="center"/>
            </w:pPr>
            <w:r>
              <w:rPr>
                <w:sz w:val="21"/>
              </w:rPr>
              <w:t>3.361,36</w:t>
            </w:r>
          </w:p>
        </w:tc>
      </w:tr>
      <w:tr w:rsidR="009615FA" w14:paraId="11B79BC5" w14:textId="77777777">
        <w:trPr>
          <w:cantSplit/>
          <w:trHeight w:val="320"/>
          <w:jc w:val="center"/>
        </w:trPr>
        <w:tc>
          <w:tcPr>
            <w:tcW w:w="1417" w:type="dxa"/>
            <w:vAlign w:val="center"/>
          </w:tcPr>
          <w:p w14:paraId="76B4CAAB" w14:textId="77777777" w:rsidR="009615FA" w:rsidRDefault="00000000">
            <w:pPr>
              <w:keepNext/>
              <w:widowControl w:val="0"/>
              <w:spacing w:before="40" w:after="40" w:line="240" w:lineRule="auto"/>
              <w:jc w:val="center"/>
            </w:pPr>
            <w:r>
              <w:rPr>
                <w:sz w:val="21"/>
              </w:rPr>
              <w:t>15,000</w:t>
            </w:r>
          </w:p>
        </w:tc>
        <w:tc>
          <w:tcPr>
            <w:tcW w:w="1587" w:type="dxa"/>
            <w:vAlign w:val="center"/>
          </w:tcPr>
          <w:p w14:paraId="10CFFD15" w14:textId="77777777" w:rsidR="009615FA" w:rsidRDefault="00000000">
            <w:pPr>
              <w:keepNext/>
              <w:widowControl w:val="0"/>
              <w:spacing w:before="40" w:after="40" w:line="240" w:lineRule="auto"/>
              <w:jc w:val="center"/>
            </w:pPr>
            <w:r>
              <w:rPr>
                <w:sz w:val="21"/>
              </w:rPr>
              <w:t>—</w:t>
            </w:r>
          </w:p>
        </w:tc>
        <w:tc>
          <w:tcPr>
            <w:tcW w:w="1587" w:type="dxa"/>
            <w:vAlign w:val="center"/>
          </w:tcPr>
          <w:p w14:paraId="162CC4F4" w14:textId="77777777" w:rsidR="009615FA" w:rsidRDefault="00000000">
            <w:pPr>
              <w:keepNext/>
              <w:widowControl w:val="0"/>
              <w:spacing w:before="40" w:after="40" w:line="240" w:lineRule="auto"/>
              <w:jc w:val="center"/>
            </w:pPr>
            <w:r>
              <w:rPr>
                <w:sz w:val="21"/>
              </w:rPr>
              <w:t>—</w:t>
            </w:r>
          </w:p>
        </w:tc>
        <w:tc>
          <w:tcPr>
            <w:tcW w:w="1587" w:type="dxa"/>
            <w:vAlign w:val="center"/>
          </w:tcPr>
          <w:p w14:paraId="4E8C9291" w14:textId="77777777" w:rsidR="009615FA" w:rsidRDefault="00000000">
            <w:pPr>
              <w:keepNext/>
              <w:widowControl w:val="0"/>
              <w:spacing w:before="40" w:after="40" w:line="240" w:lineRule="auto"/>
              <w:jc w:val="center"/>
            </w:pPr>
            <w:r>
              <w:rPr>
                <w:sz w:val="21"/>
              </w:rPr>
              <w:t>—</w:t>
            </w:r>
          </w:p>
        </w:tc>
        <w:tc>
          <w:tcPr>
            <w:tcW w:w="1587" w:type="dxa"/>
            <w:vAlign w:val="center"/>
          </w:tcPr>
          <w:p w14:paraId="01DF9AEC" w14:textId="77777777" w:rsidR="009615FA" w:rsidRDefault="00000000">
            <w:pPr>
              <w:keepNext/>
              <w:widowControl w:val="0"/>
              <w:spacing w:before="40" w:after="40" w:line="240" w:lineRule="auto"/>
              <w:jc w:val="center"/>
            </w:pPr>
            <w:r>
              <w:rPr>
                <w:sz w:val="21"/>
              </w:rPr>
              <w:t>6.099,29</w:t>
            </w:r>
          </w:p>
        </w:tc>
        <w:tc>
          <w:tcPr>
            <w:tcW w:w="1587" w:type="dxa"/>
            <w:vAlign w:val="center"/>
          </w:tcPr>
          <w:p w14:paraId="7A4705D4" w14:textId="77777777" w:rsidR="009615FA" w:rsidRDefault="00000000">
            <w:pPr>
              <w:keepNext/>
              <w:widowControl w:val="0"/>
              <w:spacing w:before="40" w:after="40" w:line="240" w:lineRule="auto"/>
              <w:jc w:val="center"/>
            </w:pPr>
            <w:r>
              <w:rPr>
                <w:sz w:val="21"/>
              </w:rPr>
              <w:t>3.571,83</w:t>
            </w:r>
          </w:p>
        </w:tc>
      </w:tr>
      <w:tr w:rsidR="009615FA" w14:paraId="55C81399" w14:textId="77777777">
        <w:trPr>
          <w:cantSplit/>
          <w:trHeight w:val="320"/>
          <w:jc w:val="center"/>
        </w:trPr>
        <w:tc>
          <w:tcPr>
            <w:tcW w:w="1417" w:type="dxa"/>
            <w:vAlign w:val="center"/>
          </w:tcPr>
          <w:p w14:paraId="4BDF8173" w14:textId="77777777" w:rsidR="009615FA" w:rsidRDefault="00000000">
            <w:pPr>
              <w:keepNext/>
              <w:widowControl w:val="0"/>
              <w:spacing w:before="40" w:after="40" w:line="240" w:lineRule="auto"/>
              <w:jc w:val="center"/>
            </w:pPr>
            <w:r>
              <w:rPr>
                <w:sz w:val="21"/>
              </w:rPr>
              <w:t>18,000</w:t>
            </w:r>
          </w:p>
        </w:tc>
        <w:tc>
          <w:tcPr>
            <w:tcW w:w="1587" w:type="dxa"/>
            <w:vAlign w:val="center"/>
          </w:tcPr>
          <w:p w14:paraId="5875EB0C" w14:textId="77777777" w:rsidR="009615FA" w:rsidRDefault="00000000">
            <w:pPr>
              <w:keepNext/>
              <w:widowControl w:val="0"/>
              <w:spacing w:before="40" w:after="40" w:line="240" w:lineRule="auto"/>
              <w:jc w:val="center"/>
            </w:pPr>
            <w:r>
              <w:rPr>
                <w:sz w:val="21"/>
              </w:rPr>
              <w:t>—</w:t>
            </w:r>
          </w:p>
        </w:tc>
        <w:tc>
          <w:tcPr>
            <w:tcW w:w="1587" w:type="dxa"/>
            <w:vAlign w:val="center"/>
          </w:tcPr>
          <w:p w14:paraId="3EC71622" w14:textId="77777777" w:rsidR="009615FA" w:rsidRDefault="00000000">
            <w:pPr>
              <w:keepNext/>
              <w:widowControl w:val="0"/>
              <w:spacing w:before="40" w:after="40" w:line="240" w:lineRule="auto"/>
              <w:jc w:val="center"/>
            </w:pPr>
            <w:r>
              <w:rPr>
                <w:sz w:val="21"/>
              </w:rPr>
              <w:t>—</w:t>
            </w:r>
          </w:p>
        </w:tc>
        <w:tc>
          <w:tcPr>
            <w:tcW w:w="1587" w:type="dxa"/>
            <w:vAlign w:val="center"/>
          </w:tcPr>
          <w:p w14:paraId="76A8E9F8" w14:textId="77777777" w:rsidR="009615FA" w:rsidRDefault="00000000">
            <w:pPr>
              <w:keepNext/>
              <w:widowControl w:val="0"/>
              <w:spacing w:before="40" w:after="40" w:line="240" w:lineRule="auto"/>
              <w:jc w:val="center"/>
            </w:pPr>
            <w:r>
              <w:rPr>
                <w:sz w:val="21"/>
              </w:rPr>
              <w:t>—</w:t>
            </w:r>
          </w:p>
        </w:tc>
        <w:tc>
          <w:tcPr>
            <w:tcW w:w="1587" w:type="dxa"/>
            <w:vAlign w:val="center"/>
          </w:tcPr>
          <w:p w14:paraId="4924C435" w14:textId="77777777" w:rsidR="009615FA" w:rsidRDefault="00000000">
            <w:pPr>
              <w:keepNext/>
              <w:widowControl w:val="0"/>
              <w:spacing w:before="40" w:after="40" w:line="240" w:lineRule="auto"/>
              <w:jc w:val="center"/>
            </w:pPr>
            <w:r>
              <w:rPr>
                <w:sz w:val="21"/>
              </w:rPr>
              <w:t>5.781,37</w:t>
            </w:r>
          </w:p>
        </w:tc>
        <w:tc>
          <w:tcPr>
            <w:tcW w:w="1587" w:type="dxa"/>
            <w:vAlign w:val="center"/>
          </w:tcPr>
          <w:p w14:paraId="2287FB80" w14:textId="77777777" w:rsidR="009615FA" w:rsidRDefault="00000000">
            <w:pPr>
              <w:keepNext/>
              <w:widowControl w:val="0"/>
              <w:spacing w:before="40" w:after="40" w:line="240" w:lineRule="auto"/>
              <w:jc w:val="center"/>
            </w:pPr>
            <w:r>
              <w:rPr>
                <w:sz w:val="21"/>
              </w:rPr>
              <w:t>3.707,93</w:t>
            </w:r>
          </w:p>
        </w:tc>
      </w:tr>
      <w:tr w:rsidR="009615FA" w14:paraId="47483001" w14:textId="77777777">
        <w:trPr>
          <w:cantSplit/>
          <w:trHeight w:val="320"/>
          <w:jc w:val="center"/>
        </w:trPr>
        <w:tc>
          <w:tcPr>
            <w:tcW w:w="1417" w:type="dxa"/>
            <w:vAlign w:val="center"/>
          </w:tcPr>
          <w:p w14:paraId="77A4B3F6" w14:textId="77777777" w:rsidR="009615FA" w:rsidRDefault="00000000">
            <w:pPr>
              <w:keepNext/>
              <w:widowControl w:val="0"/>
              <w:spacing w:before="40" w:after="40" w:line="240" w:lineRule="auto"/>
              <w:jc w:val="center"/>
            </w:pPr>
            <w:r>
              <w:rPr>
                <w:sz w:val="21"/>
              </w:rPr>
              <w:t>20,000</w:t>
            </w:r>
          </w:p>
        </w:tc>
        <w:tc>
          <w:tcPr>
            <w:tcW w:w="1587" w:type="dxa"/>
            <w:vAlign w:val="center"/>
          </w:tcPr>
          <w:p w14:paraId="0498ED57" w14:textId="77777777" w:rsidR="009615FA" w:rsidRDefault="00000000">
            <w:pPr>
              <w:keepNext/>
              <w:widowControl w:val="0"/>
              <w:spacing w:before="40" w:after="40" w:line="240" w:lineRule="auto"/>
              <w:jc w:val="center"/>
            </w:pPr>
            <w:r>
              <w:rPr>
                <w:sz w:val="21"/>
              </w:rPr>
              <w:t>—</w:t>
            </w:r>
          </w:p>
        </w:tc>
        <w:tc>
          <w:tcPr>
            <w:tcW w:w="1587" w:type="dxa"/>
            <w:vAlign w:val="center"/>
          </w:tcPr>
          <w:p w14:paraId="79D5D794" w14:textId="77777777" w:rsidR="009615FA" w:rsidRDefault="00000000">
            <w:pPr>
              <w:keepNext/>
              <w:widowControl w:val="0"/>
              <w:spacing w:before="40" w:after="40" w:line="240" w:lineRule="auto"/>
              <w:jc w:val="center"/>
            </w:pPr>
            <w:r>
              <w:rPr>
                <w:sz w:val="21"/>
              </w:rPr>
              <w:t>—</w:t>
            </w:r>
          </w:p>
        </w:tc>
        <w:tc>
          <w:tcPr>
            <w:tcW w:w="1587" w:type="dxa"/>
            <w:vAlign w:val="center"/>
          </w:tcPr>
          <w:p w14:paraId="1BBC32B7" w14:textId="77777777" w:rsidR="009615FA" w:rsidRDefault="00000000">
            <w:pPr>
              <w:keepNext/>
              <w:widowControl w:val="0"/>
              <w:spacing w:before="40" w:after="40" w:line="240" w:lineRule="auto"/>
              <w:jc w:val="center"/>
            </w:pPr>
            <w:r>
              <w:rPr>
                <w:sz w:val="21"/>
              </w:rPr>
              <w:t>—</w:t>
            </w:r>
          </w:p>
        </w:tc>
        <w:tc>
          <w:tcPr>
            <w:tcW w:w="1587" w:type="dxa"/>
            <w:vAlign w:val="center"/>
          </w:tcPr>
          <w:p w14:paraId="1DF26A54" w14:textId="77777777" w:rsidR="009615FA" w:rsidRDefault="00000000">
            <w:pPr>
              <w:keepNext/>
              <w:widowControl w:val="0"/>
              <w:spacing w:before="40" w:after="40" w:line="240" w:lineRule="auto"/>
              <w:jc w:val="center"/>
            </w:pPr>
            <w:r>
              <w:rPr>
                <w:sz w:val="21"/>
              </w:rPr>
              <w:t>—</w:t>
            </w:r>
          </w:p>
        </w:tc>
        <w:tc>
          <w:tcPr>
            <w:tcW w:w="1587" w:type="dxa"/>
            <w:vAlign w:val="center"/>
          </w:tcPr>
          <w:p w14:paraId="77E5D5CE" w14:textId="77777777" w:rsidR="009615FA" w:rsidRDefault="00000000">
            <w:pPr>
              <w:keepNext/>
              <w:widowControl w:val="0"/>
              <w:spacing w:before="40" w:after="40" w:line="240" w:lineRule="auto"/>
              <w:jc w:val="center"/>
            </w:pPr>
            <w:r>
              <w:rPr>
                <w:sz w:val="21"/>
              </w:rPr>
              <w:t>3.757,35</w:t>
            </w:r>
          </w:p>
        </w:tc>
      </w:tr>
      <w:tr w:rsidR="009615FA" w14:paraId="5CE7071D" w14:textId="77777777">
        <w:trPr>
          <w:cantSplit/>
          <w:trHeight w:val="320"/>
          <w:jc w:val="center"/>
        </w:trPr>
        <w:tc>
          <w:tcPr>
            <w:tcW w:w="1417" w:type="dxa"/>
            <w:vAlign w:val="center"/>
          </w:tcPr>
          <w:p w14:paraId="37666D0E" w14:textId="77777777" w:rsidR="009615FA" w:rsidRDefault="00000000">
            <w:pPr>
              <w:keepNext/>
              <w:widowControl w:val="0"/>
              <w:spacing w:before="40" w:after="40" w:line="240" w:lineRule="auto"/>
              <w:jc w:val="center"/>
            </w:pPr>
            <w:r>
              <w:rPr>
                <w:sz w:val="21"/>
              </w:rPr>
              <w:t>22,200−</w:t>
            </w:r>
          </w:p>
        </w:tc>
        <w:tc>
          <w:tcPr>
            <w:tcW w:w="1587" w:type="dxa"/>
            <w:vAlign w:val="center"/>
          </w:tcPr>
          <w:p w14:paraId="6F7291FE" w14:textId="77777777" w:rsidR="009615FA" w:rsidRDefault="00000000">
            <w:pPr>
              <w:keepNext/>
              <w:widowControl w:val="0"/>
              <w:spacing w:before="40" w:after="40" w:line="240" w:lineRule="auto"/>
              <w:jc w:val="center"/>
            </w:pPr>
            <w:r>
              <w:rPr>
                <w:sz w:val="21"/>
              </w:rPr>
              <w:t>—</w:t>
            </w:r>
          </w:p>
        </w:tc>
        <w:tc>
          <w:tcPr>
            <w:tcW w:w="1587" w:type="dxa"/>
            <w:vAlign w:val="center"/>
          </w:tcPr>
          <w:p w14:paraId="1957AA4C" w14:textId="77777777" w:rsidR="009615FA" w:rsidRDefault="00000000">
            <w:pPr>
              <w:keepNext/>
              <w:widowControl w:val="0"/>
              <w:spacing w:before="40" w:after="40" w:line="240" w:lineRule="auto"/>
              <w:jc w:val="center"/>
            </w:pPr>
            <w:r>
              <w:rPr>
                <w:sz w:val="21"/>
              </w:rPr>
              <w:t>—</w:t>
            </w:r>
          </w:p>
        </w:tc>
        <w:tc>
          <w:tcPr>
            <w:tcW w:w="1587" w:type="dxa"/>
            <w:vAlign w:val="center"/>
          </w:tcPr>
          <w:p w14:paraId="532CE42C" w14:textId="77777777" w:rsidR="009615FA" w:rsidRDefault="00000000">
            <w:pPr>
              <w:keepNext/>
              <w:widowControl w:val="0"/>
              <w:spacing w:before="40" w:after="40" w:line="240" w:lineRule="auto"/>
              <w:jc w:val="center"/>
            </w:pPr>
            <w:r>
              <w:rPr>
                <w:sz w:val="21"/>
              </w:rPr>
              <w:t>—</w:t>
            </w:r>
          </w:p>
        </w:tc>
        <w:tc>
          <w:tcPr>
            <w:tcW w:w="1587" w:type="dxa"/>
            <w:vAlign w:val="center"/>
          </w:tcPr>
          <w:p w14:paraId="7C3A5F85" w14:textId="77777777" w:rsidR="009615FA" w:rsidRDefault="00000000">
            <w:pPr>
              <w:keepNext/>
              <w:widowControl w:val="0"/>
              <w:spacing w:before="40" w:after="40" w:line="240" w:lineRule="auto"/>
              <w:jc w:val="center"/>
            </w:pPr>
            <w:r>
              <w:rPr>
                <w:sz w:val="21"/>
              </w:rPr>
              <w:t>—</w:t>
            </w:r>
          </w:p>
        </w:tc>
        <w:tc>
          <w:tcPr>
            <w:tcW w:w="1587" w:type="dxa"/>
            <w:vAlign w:val="center"/>
          </w:tcPr>
          <w:p w14:paraId="666F74F7" w14:textId="77777777" w:rsidR="009615FA" w:rsidRDefault="00000000">
            <w:pPr>
              <w:keepNext/>
              <w:widowControl w:val="0"/>
              <w:spacing w:before="40" w:after="40" w:line="240" w:lineRule="auto"/>
              <w:jc w:val="center"/>
            </w:pPr>
            <w:r>
              <w:rPr>
                <w:sz w:val="21"/>
              </w:rPr>
              <w:t>3.773,55</w:t>
            </w:r>
          </w:p>
        </w:tc>
      </w:tr>
      <w:tr w:rsidR="009615FA" w14:paraId="1FE76710" w14:textId="77777777">
        <w:trPr>
          <w:cantSplit/>
          <w:trHeight w:val="320"/>
          <w:jc w:val="center"/>
        </w:trPr>
        <w:tc>
          <w:tcPr>
            <w:tcW w:w="1417" w:type="dxa"/>
            <w:vAlign w:val="center"/>
          </w:tcPr>
          <w:p w14:paraId="2608C625" w14:textId="77777777" w:rsidR="009615FA" w:rsidRDefault="00000000">
            <w:pPr>
              <w:keepNext/>
              <w:widowControl w:val="0"/>
              <w:spacing w:before="40" w:after="40" w:line="240" w:lineRule="auto"/>
              <w:jc w:val="center"/>
            </w:pPr>
            <w:r>
              <w:rPr>
                <w:sz w:val="21"/>
              </w:rPr>
              <w:t>22,200+</w:t>
            </w:r>
          </w:p>
        </w:tc>
        <w:tc>
          <w:tcPr>
            <w:tcW w:w="1587" w:type="dxa"/>
            <w:vAlign w:val="center"/>
          </w:tcPr>
          <w:p w14:paraId="39A62E6B" w14:textId="77777777" w:rsidR="009615FA" w:rsidRDefault="00000000">
            <w:pPr>
              <w:keepNext/>
              <w:widowControl w:val="0"/>
              <w:spacing w:before="40" w:after="40" w:line="240" w:lineRule="auto"/>
              <w:jc w:val="center"/>
            </w:pPr>
            <w:r>
              <w:rPr>
                <w:sz w:val="21"/>
              </w:rPr>
              <w:t>—</w:t>
            </w:r>
          </w:p>
        </w:tc>
        <w:tc>
          <w:tcPr>
            <w:tcW w:w="1587" w:type="dxa"/>
            <w:vAlign w:val="center"/>
          </w:tcPr>
          <w:p w14:paraId="374F8275" w14:textId="77777777" w:rsidR="009615FA" w:rsidRDefault="00000000">
            <w:pPr>
              <w:keepNext/>
              <w:widowControl w:val="0"/>
              <w:spacing w:before="40" w:after="40" w:line="240" w:lineRule="auto"/>
              <w:jc w:val="center"/>
            </w:pPr>
            <w:r>
              <w:rPr>
                <w:sz w:val="21"/>
              </w:rPr>
              <w:t>—</w:t>
            </w:r>
          </w:p>
        </w:tc>
        <w:tc>
          <w:tcPr>
            <w:tcW w:w="1587" w:type="dxa"/>
            <w:vAlign w:val="center"/>
          </w:tcPr>
          <w:p w14:paraId="004C9634" w14:textId="77777777" w:rsidR="009615FA" w:rsidRDefault="00000000">
            <w:pPr>
              <w:keepNext/>
              <w:widowControl w:val="0"/>
              <w:spacing w:before="40" w:after="40" w:line="240" w:lineRule="auto"/>
              <w:jc w:val="center"/>
            </w:pPr>
            <w:r>
              <w:rPr>
                <w:sz w:val="21"/>
              </w:rPr>
              <w:t>—</w:t>
            </w:r>
          </w:p>
        </w:tc>
        <w:tc>
          <w:tcPr>
            <w:tcW w:w="1587" w:type="dxa"/>
            <w:vAlign w:val="center"/>
          </w:tcPr>
          <w:p w14:paraId="152AF840" w14:textId="77777777" w:rsidR="009615FA" w:rsidRDefault="00000000">
            <w:pPr>
              <w:keepNext/>
              <w:widowControl w:val="0"/>
              <w:spacing w:before="40" w:after="40" w:line="240" w:lineRule="auto"/>
              <w:jc w:val="center"/>
            </w:pPr>
            <w:r>
              <w:rPr>
                <w:sz w:val="21"/>
              </w:rPr>
              <w:t>—</w:t>
            </w:r>
          </w:p>
        </w:tc>
        <w:tc>
          <w:tcPr>
            <w:tcW w:w="1587" w:type="dxa"/>
            <w:vAlign w:val="center"/>
          </w:tcPr>
          <w:p w14:paraId="2C825AF0" w14:textId="77777777" w:rsidR="009615FA" w:rsidRDefault="00000000">
            <w:pPr>
              <w:keepNext/>
              <w:widowControl w:val="0"/>
              <w:spacing w:before="40" w:after="40" w:line="240" w:lineRule="auto"/>
              <w:jc w:val="center"/>
            </w:pPr>
            <w:r>
              <w:rPr>
                <w:sz w:val="21"/>
              </w:rPr>
              <w:t>3.773,55</w:t>
            </w:r>
          </w:p>
        </w:tc>
      </w:tr>
      <w:tr w:rsidR="009615FA" w14:paraId="5A076678" w14:textId="77777777">
        <w:trPr>
          <w:cantSplit/>
          <w:trHeight w:val="320"/>
          <w:jc w:val="center"/>
        </w:trPr>
        <w:tc>
          <w:tcPr>
            <w:tcW w:w="1417" w:type="dxa"/>
            <w:vAlign w:val="center"/>
          </w:tcPr>
          <w:p w14:paraId="0B698D82" w14:textId="77777777" w:rsidR="009615FA" w:rsidRDefault="00000000">
            <w:pPr>
              <w:keepNext/>
              <w:widowControl w:val="0"/>
              <w:spacing w:before="40" w:after="40" w:line="240" w:lineRule="auto"/>
              <w:jc w:val="center"/>
            </w:pPr>
            <w:r>
              <w:rPr>
                <w:sz w:val="21"/>
              </w:rPr>
              <w:t>24,000</w:t>
            </w:r>
          </w:p>
        </w:tc>
        <w:tc>
          <w:tcPr>
            <w:tcW w:w="1587" w:type="dxa"/>
            <w:vAlign w:val="center"/>
          </w:tcPr>
          <w:p w14:paraId="6B666CA5" w14:textId="77777777" w:rsidR="009615FA" w:rsidRDefault="00000000">
            <w:pPr>
              <w:keepNext/>
              <w:widowControl w:val="0"/>
              <w:spacing w:before="40" w:after="40" w:line="240" w:lineRule="auto"/>
              <w:jc w:val="center"/>
            </w:pPr>
            <w:r>
              <w:rPr>
                <w:sz w:val="21"/>
              </w:rPr>
              <w:t>—</w:t>
            </w:r>
          </w:p>
        </w:tc>
        <w:tc>
          <w:tcPr>
            <w:tcW w:w="1587" w:type="dxa"/>
            <w:vAlign w:val="center"/>
          </w:tcPr>
          <w:p w14:paraId="5362ED87" w14:textId="77777777" w:rsidR="009615FA" w:rsidRDefault="00000000">
            <w:pPr>
              <w:keepNext/>
              <w:widowControl w:val="0"/>
              <w:spacing w:before="40" w:after="40" w:line="240" w:lineRule="auto"/>
              <w:jc w:val="center"/>
            </w:pPr>
            <w:r>
              <w:rPr>
                <w:sz w:val="21"/>
              </w:rPr>
              <w:t>—</w:t>
            </w:r>
          </w:p>
        </w:tc>
        <w:tc>
          <w:tcPr>
            <w:tcW w:w="1587" w:type="dxa"/>
            <w:vAlign w:val="center"/>
          </w:tcPr>
          <w:p w14:paraId="153F29FD" w14:textId="77777777" w:rsidR="009615FA" w:rsidRDefault="00000000">
            <w:pPr>
              <w:keepNext/>
              <w:widowControl w:val="0"/>
              <w:spacing w:before="40" w:after="40" w:line="240" w:lineRule="auto"/>
              <w:jc w:val="center"/>
            </w:pPr>
            <w:r>
              <w:rPr>
                <w:sz w:val="21"/>
              </w:rPr>
              <w:t>—</w:t>
            </w:r>
          </w:p>
        </w:tc>
        <w:tc>
          <w:tcPr>
            <w:tcW w:w="1587" w:type="dxa"/>
            <w:vAlign w:val="center"/>
          </w:tcPr>
          <w:p w14:paraId="333A8F80" w14:textId="77777777" w:rsidR="009615FA" w:rsidRDefault="00000000">
            <w:pPr>
              <w:keepNext/>
              <w:widowControl w:val="0"/>
              <w:spacing w:before="40" w:after="40" w:line="240" w:lineRule="auto"/>
              <w:jc w:val="center"/>
            </w:pPr>
            <w:r>
              <w:rPr>
                <w:sz w:val="21"/>
              </w:rPr>
              <w:t>—</w:t>
            </w:r>
          </w:p>
        </w:tc>
        <w:tc>
          <w:tcPr>
            <w:tcW w:w="1587" w:type="dxa"/>
            <w:vAlign w:val="center"/>
          </w:tcPr>
          <w:p w14:paraId="689FEB01" w14:textId="77777777" w:rsidR="009615FA" w:rsidRDefault="00000000">
            <w:pPr>
              <w:keepNext/>
              <w:widowControl w:val="0"/>
              <w:spacing w:before="40" w:after="40" w:line="240" w:lineRule="auto"/>
              <w:jc w:val="center"/>
            </w:pPr>
            <w:r>
              <w:rPr>
                <w:sz w:val="21"/>
              </w:rPr>
              <w:t>3.757,05</w:t>
            </w:r>
          </w:p>
        </w:tc>
      </w:tr>
      <w:tr w:rsidR="009615FA" w14:paraId="654F0695" w14:textId="77777777">
        <w:trPr>
          <w:cantSplit/>
          <w:trHeight w:val="320"/>
          <w:jc w:val="center"/>
        </w:trPr>
        <w:tc>
          <w:tcPr>
            <w:tcW w:w="1417" w:type="dxa"/>
            <w:vAlign w:val="center"/>
          </w:tcPr>
          <w:p w14:paraId="68F2F304" w14:textId="77777777" w:rsidR="009615FA" w:rsidRDefault="00000000">
            <w:pPr>
              <w:keepNext/>
              <w:widowControl w:val="0"/>
              <w:spacing w:before="40" w:after="40" w:line="240" w:lineRule="auto"/>
              <w:jc w:val="center"/>
            </w:pPr>
            <w:r>
              <w:rPr>
                <w:sz w:val="21"/>
              </w:rPr>
              <w:t>25,069</w:t>
            </w:r>
          </w:p>
        </w:tc>
        <w:tc>
          <w:tcPr>
            <w:tcW w:w="1587" w:type="dxa"/>
            <w:vAlign w:val="center"/>
          </w:tcPr>
          <w:p w14:paraId="4B61D019" w14:textId="77777777" w:rsidR="009615FA" w:rsidRDefault="00000000">
            <w:pPr>
              <w:keepNext/>
              <w:widowControl w:val="0"/>
              <w:spacing w:before="40" w:after="40" w:line="240" w:lineRule="auto"/>
              <w:jc w:val="center"/>
            </w:pPr>
            <w:r>
              <w:rPr>
                <w:sz w:val="21"/>
              </w:rPr>
              <w:t>—</w:t>
            </w:r>
          </w:p>
        </w:tc>
        <w:tc>
          <w:tcPr>
            <w:tcW w:w="1587" w:type="dxa"/>
            <w:vAlign w:val="center"/>
          </w:tcPr>
          <w:p w14:paraId="02791B4A" w14:textId="77777777" w:rsidR="009615FA" w:rsidRDefault="00000000">
            <w:pPr>
              <w:keepNext/>
              <w:widowControl w:val="0"/>
              <w:spacing w:before="40" w:after="40" w:line="240" w:lineRule="auto"/>
              <w:jc w:val="center"/>
            </w:pPr>
            <w:r>
              <w:rPr>
                <w:sz w:val="21"/>
              </w:rPr>
              <w:t>—</w:t>
            </w:r>
          </w:p>
        </w:tc>
        <w:tc>
          <w:tcPr>
            <w:tcW w:w="1587" w:type="dxa"/>
            <w:vAlign w:val="center"/>
          </w:tcPr>
          <w:p w14:paraId="7B188EF1" w14:textId="77777777" w:rsidR="009615FA" w:rsidRDefault="00000000">
            <w:pPr>
              <w:keepNext/>
              <w:widowControl w:val="0"/>
              <w:spacing w:before="40" w:after="40" w:line="240" w:lineRule="auto"/>
              <w:jc w:val="center"/>
            </w:pPr>
            <w:r>
              <w:rPr>
                <w:sz w:val="21"/>
              </w:rPr>
              <w:t>—</w:t>
            </w:r>
          </w:p>
        </w:tc>
        <w:tc>
          <w:tcPr>
            <w:tcW w:w="1587" w:type="dxa"/>
            <w:vAlign w:val="center"/>
          </w:tcPr>
          <w:p w14:paraId="7830A212" w14:textId="77777777" w:rsidR="009615FA" w:rsidRDefault="00000000">
            <w:pPr>
              <w:keepNext/>
              <w:widowControl w:val="0"/>
              <w:spacing w:before="40" w:after="40" w:line="240" w:lineRule="auto"/>
              <w:jc w:val="center"/>
            </w:pPr>
            <w:r>
              <w:rPr>
                <w:sz w:val="21"/>
              </w:rPr>
              <w:t>—</w:t>
            </w:r>
          </w:p>
        </w:tc>
        <w:tc>
          <w:tcPr>
            <w:tcW w:w="1587" w:type="dxa"/>
            <w:vAlign w:val="center"/>
          </w:tcPr>
          <w:p w14:paraId="7CC67A4E" w14:textId="77777777" w:rsidR="009615FA" w:rsidRDefault="00000000">
            <w:pPr>
              <w:keepNext/>
              <w:widowControl w:val="0"/>
              <w:spacing w:before="40" w:after="40" w:line="240" w:lineRule="auto"/>
              <w:jc w:val="center"/>
            </w:pPr>
            <w:r>
              <w:rPr>
                <w:sz w:val="21"/>
              </w:rPr>
              <w:t>3.734,57</w:t>
            </w:r>
          </w:p>
        </w:tc>
      </w:tr>
      <w:tr w:rsidR="009615FA" w14:paraId="3A9732BB" w14:textId="77777777">
        <w:trPr>
          <w:cantSplit/>
          <w:trHeight w:val="320"/>
          <w:jc w:val="center"/>
        </w:trPr>
        <w:tc>
          <w:tcPr>
            <w:tcW w:w="1417" w:type="dxa"/>
            <w:vAlign w:val="center"/>
          </w:tcPr>
          <w:p w14:paraId="23BC72E6" w14:textId="77777777" w:rsidR="009615FA" w:rsidRDefault="00000000">
            <w:pPr>
              <w:widowControl w:val="0"/>
              <w:spacing w:before="40" w:after="40" w:line="240" w:lineRule="auto"/>
              <w:jc w:val="center"/>
            </w:pPr>
            <w:r>
              <w:rPr>
                <w:sz w:val="21"/>
              </w:rPr>
              <w:t>26,389</w:t>
            </w:r>
          </w:p>
        </w:tc>
        <w:tc>
          <w:tcPr>
            <w:tcW w:w="1587" w:type="dxa"/>
            <w:vAlign w:val="center"/>
          </w:tcPr>
          <w:p w14:paraId="0F90A332" w14:textId="77777777" w:rsidR="009615FA" w:rsidRDefault="00000000">
            <w:pPr>
              <w:widowControl w:val="0"/>
              <w:spacing w:before="40" w:after="40" w:line="240" w:lineRule="auto"/>
              <w:jc w:val="center"/>
            </w:pPr>
            <w:r>
              <w:rPr>
                <w:sz w:val="21"/>
              </w:rPr>
              <w:t>—</w:t>
            </w:r>
          </w:p>
        </w:tc>
        <w:tc>
          <w:tcPr>
            <w:tcW w:w="1587" w:type="dxa"/>
            <w:vAlign w:val="center"/>
          </w:tcPr>
          <w:p w14:paraId="3AD16D23" w14:textId="77777777" w:rsidR="009615FA" w:rsidRDefault="00000000">
            <w:pPr>
              <w:widowControl w:val="0"/>
              <w:spacing w:before="40" w:after="40" w:line="240" w:lineRule="auto"/>
              <w:jc w:val="center"/>
            </w:pPr>
            <w:r>
              <w:rPr>
                <w:sz w:val="21"/>
              </w:rPr>
              <w:t>—</w:t>
            </w:r>
          </w:p>
        </w:tc>
        <w:tc>
          <w:tcPr>
            <w:tcW w:w="1587" w:type="dxa"/>
            <w:vAlign w:val="center"/>
          </w:tcPr>
          <w:p w14:paraId="0F54A57E" w14:textId="77777777" w:rsidR="009615FA" w:rsidRDefault="00000000">
            <w:pPr>
              <w:widowControl w:val="0"/>
              <w:spacing w:before="40" w:after="40" w:line="240" w:lineRule="auto"/>
              <w:jc w:val="center"/>
            </w:pPr>
            <w:r>
              <w:rPr>
                <w:sz w:val="21"/>
              </w:rPr>
              <w:t>—</w:t>
            </w:r>
          </w:p>
        </w:tc>
        <w:tc>
          <w:tcPr>
            <w:tcW w:w="1587" w:type="dxa"/>
            <w:vAlign w:val="center"/>
          </w:tcPr>
          <w:p w14:paraId="3D5D9B14" w14:textId="77777777" w:rsidR="009615FA" w:rsidRDefault="00000000">
            <w:pPr>
              <w:widowControl w:val="0"/>
              <w:spacing w:before="40" w:after="40" w:line="240" w:lineRule="auto"/>
              <w:jc w:val="center"/>
            </w:pPr>
            <w:r>
              <w:rPr>
                <w:sz w:val="21"/>
              </w:rPr>
              <w:t>—</w:t>
            </w:r>
          </w:p>
        </w:tc>
        <w:tc>
          <w:tcPr>
            <w:tcW w:w="1587" w:type="dxa"/>
            <w:vAlign w:val="center"/>
          </w:tcPr>
          <w:p w14:paraId="4B1332F8" w14:textId="77777777" w:rsidR="009615FA" w:rsidRDefault="00000000">
            <w:pPr>
              <w:widowControl w:val="0"/>
              <w:spacing w:before="40" w:after="40" w:line="240" w:lineRule="auto"/>
              <w:jc w:val="center"/>
            </w:pPr>
            <w:r>
              <w:rPr>
                <w:sz w:val="21"/>
              </w:rPr>
              <w:t>3.693,81</w:t>
            </w:r>
          </w:p>
        </w:tc>
      </w:tr>
    </w:tbl>
    <w:p w14:paraId="5581F338" w14:textId="77777777" w:rsidR="00E7756A" w:rsidRPr="008C075D" w:rsidRDefault="00E7756A">
      <w:pPr>
        <w:spacing w:after="0"/>
        <w:rPr>
          <w:lang w:val="pt-BR"/>
        </w:rPr>
      </w:pPr>
    </w:p>
    <w:p>
      <w:pPr>
        <w:keepLines/>
        <w:spacing w:before="60" w:after="100" w:line="264" w:lineRule="auto"/>
      </w:pPr>
      <w:r>
        <w:rPr>
          <w:rFonts w:ascii="Times New Roman" w:hAnsi="Times New Roman"/>
          <w:b/>
          <w:color w:val="9C0006"/>
          <w:sz w:val="24"/>
        </w:rPr>
        <w:t>[CẦN SỬA — BẢNG 8] Đã sửa tên cột thứ tư thành Pc = Pf + Pw. Nếu giữ φ = 0,75, thay toàn bộ cột Pφ từ 42.245,78 thành 39.605,42 N. Các cột Pf, Pw, Pc không đổi khi G, K, F và mô hình f(v) không đổi.</w:t>
      </w:r>
    </w:p>
    <w:p w14:paraId="755C8987" w14:textId="77777777" w:rsidR="00E7756A" w:rsidRPr="008C075D" w:rsidRDefault="00000000">
      <w:pPr>
        <w:pStyle w:val="Caption"/>
        <w:keepNext/>
        <w:rPr>
          <w:lang w:val="pt-BR"/>
        </w:rPr>
      </w:pPr>
      <w:r w:rsidRPr="008C075D">
        <w:rPr>
          <w:lang w:val="pt-BR"/>
        </w:rPr>
        <w:lastRenderedPageBreak/>
        <w:t>Bảng 8. Số liệu lực cản và giới hạn bám</w:t>
      </w:r>
    </w:p>
    <w:tbl>
      <w:tblPr>
        <w:tblStyle w:val="TableGrid"/>
        <w:tblW w:w="0" w:type="auto"/>
        <w:jc w:val="center"/>
        <w:tblLayout w:type="fixed"/>
        <w:tblLook w:val="04A0" w:firstRow="1" w:lastRow="0" w:firstColumn="1" w:lastColumn="0" w:noHBand="0" w:noVBand="1"/>
      </w:tblPr>
      <w:tblGrid>
        <w:gridCol w:w="1417"/>
        <w:gridCol w:w="1984"/>
        <w:gridCol w:w="1984"/>
        <w:gridCol w:w="1984"/>
        <w:gridCol w:w="1984"/>
      </w:tblGrid>
      <w:tr w:rsidR="00E7756A" w14:paraId="597D12FF" w14:textId="77777777">
        <w:trPr>
          <w:cantSplit/>
          <w:trHeight w:val="320"/>
          <w:tblHeader/>
          <w:jc w:val="center"/>
        </w:trPr>
        <w:tc>
          <w:tcPr>
            <w:tcW w:w="1417" w:type="dxa"/>
            <w:vAlign w:val="center"/>
          </w:tcPr>
          <w:p w14:paraId="7A14E63E" w14:textId="77777777" w:rsidR="009615FA" w:rsidRDefault="00000000">
            <w:pPr>
              <w:keepNext/>
              <w:widowControl w:val="0"/>
              <w:spacing w:before="40" w:after="40" w:line="240" w:lineRule="auto"/>
              <w:jc w:val="left"/>
            </w:pPr>
            <w:r>
              <w:rPr>
                <w:b/>
                <w:sz w:val="22"/>
              </w:rPr>
              <w:t>v (m/s)</w:t>
            </w:r>
          </w:p>
        </w:tc>
        <w:tc>
          <w:tcPr>
            <w:tcW w:w="1984" w:type="dxa"/>
            <w:vAlign w:val="center"/>
          </w:tcPr>
          <w:p w14:paraId="0ED1CF70" w14:textId="5EDC9109"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f</m:t>
                  </m:r>
                </m:sub>
              </m:sSub>
              <m:r>
                <w:rPr>
                  <w:rFonts w:ascii="Cambria Math" w:hAnsi="Cambria Math"/>
                  <w:sz w:val="22"/>
                </w:rPr>
                <m:t xml:space="preserve"> </m:t>
              </m:r>
            </m:oMath>
            <w:r w:rsidR="00B642E3">
              <w:rPr>
                <w:b/>
                <w:sz w:val="22"/>
              </w:rPr>
              <w:t>(N)</w:t>
            </w:r>
          </w:p>
        </w:tc>
        <w:tc>
          <w:tcPr>
            <w:tcW w:w="1984" w:type="dxa"/>
            <w:vAlign w:val="center"/>
          </w:tcPr>
          <w:p w14:paraId="220FB95B" w14:textId="3F0905A8"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w</m:t>
                  </m:r>
                </m:sub>
              </m:sSub>
            </m:oMath>
            <w:r w:rsidR="00B642E3">
              <w:rPr>
                <w:b/>
                <w:sz w:val="22"/>
              </w:rPr>
              <w:t xml:space="preserve"> (N)</w:t>
            </w:r>
          </w:p>
        </w:tc>
        <w:tc>
          <w:tcPr>
            <w:tcW w:w="1984" w:type="dxa"/>
            <w:vAlign w:val="center"/>
          </w:tcPr>
          <w:p>
            <w:r>
              <w:rPr>
                <w:b w:val="1"/>
                <w:color w:val="17365D"/>
              </w:rPr>
              <w:t>Pc = Pf + Pw (N)</w:t>
            </w:r>
          </w:p>
        </w:tc>
        <w:tc>
          <w:tcPr>
            <w:tcW w:w="1984" w:type="dxa"/>
            <w:vAlign w:val="center"/>
          </w:tcPr>
          <w:p w14:paraId="403557FB" w14:textId="45907FBE" w:rsidR="009615FA" w:rsidRDefault="00000000">
            <w:pPr>
              <w:keepNext/>
              <w:widowControl w:val="0"/>
              <w:spacing w:before="40" w:after="40" w:line="240" w:lineRule="auto"/>
              <w:jc w:val="left"/>
            </w:pPr>
            <m:oMath>
              <m:sSub>
                <m:sSubPr>
                  <m:ctrlPr>
                    <w:rPr>
                      <w:rFonts w:ascii="Cambria Math" w:hAnsi="Cambria Math"/>
                      <w:b/>
                      <w:bCs/>
                      <w:iCs/>
                      <w:sz w:val="22"/>
                    </w:rPr>
                  </m:ctrlPr>
                </m:sSubPr>
                <m:e>
                  <m:r>
                    <m:rPr>
                      <m:sty m:val="b"/>
                    </m:rPr>
                    <w:rPr>
                      <w:rFonts w:ascii="Cambria Math" w:hAnsi="Cambria Math"/>
                      <w:sz w:val="22"/>
                    </w:rPr>
                    <m:t>P</m:t>
                  </m:r>
                </m:e>
                <m:sub>
                  <m:r>
                    <m:rPr>
                      <m:sty m:val="b"/>
                    </m:rPr>
                    <w:rPr>
                      <w:rFonts w:ascii="Cambria Math" w:hAnsi="Cambria Math"/>
                      <w:sz w:val="22"/>
                    </w:rPr>
                    <m:t>φ</m:t>
                  </m:r>
                </m:sub>
              </m:sSub>
            </m:oMath>
            <w:r w:rsidR="00B642E3">
              <w:rPr>
                <w:b/>
                <w:sz w:val="22"/>
              </w:rPr>
              <w:t xml:space="preserve"> (N)</w:t>
            </w:r>
          </w:p>
        </w:tc>
      </w:tr>
      <w:tr w:rsidR="009615FA" w14:paraId="6CDA6CD6" w14:textId="77777777">
        <w:trPr>
          <w:cantSplit/>
          <w:trHeight w:val="320"/>
          <w:jc w:val="center"/>
        </w:trPr>
        <w:tc>
          <w:tcPr>
            <w:tcW w:w="1417" w:type="dxa"/>
            <w:vAlign w:val="center"/>
          </w:tcPr>
          <w:p w14:paraId="2E4EA02C" w14:textId="77777777" w:rsidR="009615FA" w:rsidRDefault="00000000">
            <w:pPr>
              <w:keepNext/>
              <w:widowControl w:val="0"/>
              <w:spacing w:before="40" w:after="40" w:line="240" w:lineRule="auto"/>
              <w:jc w:val="center"/>
            </w:pPr>
            <w:r>
              <w:rPr>
                <w:sz w:val="22"/>
              </w:rPr>
              <w:t>0,000</w:t>
            </w:r>
          </w:p>
        </w:tc>
        <w:tc>
          <w:tcPr>
            <w:tcW w:w="1984" w:type="dxa"/>
            <w:vAlign w:val="center"/>
          </w:tcPr>
          <w:p w14:paraId="1963822B" w14:textId="77777777" w:rsidR="009615FA" w:rsidRDefault="00000000">
            <w:pPr>
              <w:keepNext/>
              <w:widowControl w:val="0"/>
              <w:spacing w:before="40" w:after="40" w:line="240" w:lineRule="auto"/>
              <w:jc w:val="center"/>
            </w:pPr>
            <w:r>
              <w:rPr>
                <w:sz w:val="22"/>
              </w:rPr>
              <w:t>1.131,58</w:t>
            </w:r>
          </w:p>
        </w:tc>
        <w:tc>
          <w:tcPr>
            <w:tcW w:w="1984" w:type="dxa"/>
            <w:vAlign w:val="center"/>
          </w:tcPr>
          <w:p w14:paraId="1985585B" w14:textId="77777777" w:rsidR="009615FA" w:rsidRDefault="00000000">
            <w:pPr>
              <w:keepNext/>
              <w:widowControl w:val="0"/>
              <w:spacing w:before="40" w:after="40" w:line="240" w:lineRule="auto"/>
              <w:jc w:val="center"/>
            </w:pPr>
            <w:r>
              <w:rPr>
                <w:sz w:val="22"/>
              </w:rPr>
              <w:t>0,00</w:t>
            </w:r>
          </w:p>
        </w:tc>
        <w:tc>
          <w:tcPr>
            <w:tcW w:w="1984" w:type="dxa"/>
            <w:vAlign w:val="center"/>
          </w:tcPr>
          <w:p w14:paraId="2B9B5F65" w14:textId="77777777" w:rsidR="009615FA" w:rsidRDefault="00000000">
            <w:pPr>
              <w:keepNext/>
              <w:widowControl w:val="0"/>
              <w:spacing w:before="40" w:after="40" w:line="240" w:lineRule="auto"/>
              <w:jc w:val="center"/>
            </w:pPr>
            <w:r>
              <w:rPr>
                <w:sz w:val="22"/>
              </w:rPr>
              <w:t>1.131,58</w:t>
            </w:r>
          </w:p>
        </w:tc>
        <w:tc>
          <w:tcPr>
            <w:tcW w:w="1984" w:type="dxa"/>
            <w:vAlign w:val="center"/>
          </w:tcPr>
          <w:p w14:paraId="02A77259" w14:textId="77777777" w:rsidR="009615FA" w:rsidRDefault="00000000">
            <w:pPr>
              <w:keepNext/>
              <w:widowControl w:val="0"/>
              <w:spacing w:before="40" w:after="40" w:line="240" w:lineRule="auto"/>
              <w:jc w:val="center"/>
            </w:pPr>
            <w:r>
              <w:rPr>
                <w:sz w:val="22"/>
                <w:b w:val="1"/>
                <w:color w:val="9C0006"/>
              </w:rPr>
              <w:t>42.245,78</w:t>
            </w:r>
          </w:p>
        </w:tc>
      </w:tr>
      <w:tr w:rsidR="009615FA" w14:paraId="02B0D32A" w14:textId="77777777">
        <w:trPr>
          <w:cantSplit/>
          <w:trHeight w:val="320"/>
          <w:jc w:val="center"/>
        </w:trPr>
        <w:tc>
          <w:tcPr>
            <w:tcW w:w="1417" w:type="dxa"/>
            <w:vAlign w:val="center"/>
          </w:tcPr>
          <w:p w14:paraId="128E49E7" w14:textId="77777777" w:rsidR="009615FA" w:rsidRDefault="00000000">
            <w:pPr>
              <w:keepNext/>
              <w:widowControl w:val="0"/>
              <w:spacing w:before="40" w:after="40" w:line="240" w:lineRule="auto"/>
              <w:jc w:val="center"/>
            </w:pPr>
            <w:r>
              <w:rPr>
                <w:sz w:val="22"/>
              </w:rPr>
              <w:t>5,000</w:t>
            </w:r>
          </w:p>
        </w:tc>
        <w:tc>
          <w:tcPr>
            <w:tcW w:w="1984" w:type="dxa"/>
            <w:vAlign w:val="center"/>
          </w:tcPr>
          <w:p w14:paraId="77B5EC92" w14:textId="77777777" w:rsidR="009615FA" w:rsidRDefault="00000000">
            <w:pPr>
              <w:keepNext/>
              <w:widowControl w:val="0"/>
              <w:spacing w:before="40" w:after="40" w:line="240" w:lineRule="auto"/>
              <w:jc w:val="center"/>
            </w:pPr>
            <w:r>
              <w:rPr>
                <w:sz w:val="22"/>
              </w:rPr>
              <w:t>1.131,58</w:t>
            </w:r>
          </w:p>
        </w:tc>
        <w:tc>
          <w:tcPr>
            <w:tcW w:w="1984" w:type="dxa"/>
            <w:vAlign w:val="center"/>
          </w:tcPr>
          <w:p w14:paraId="19418C16" w14:textId="77777777" w:rsidR="009615FA" w:rsidRDefault="00000000">
            <w:pPr>
              <w:keepNext/>
              <w:widowControl w:val="0"/>
              <w:spacing w:before="40" w:after="40" w:line="240" w:lineRule="auto"/>
              <w:jc w:val="center"/>
            </w:pPr>
            <w:r>
              <w:rPr>
                <w:sz w:val="22"/>
              </w:rPr>
              <w:t>73,13</w:t>
            </w:r>
          </w:p>
        </w:tc>
        <w:tc>
          <w:tcPr>
            <w:tcW w:w="1984" w:type="dxa"/>
            <w:vAlign w:val="center"/>
          </w:tcPr>
          <w:p w14:paraId="02A7E2F7" w14:textId="77777777" w:rsidR="009615FA" w:rsidRDefault="00000000">
            <w:pPr>
              <w:keepNext/>
              <w:widowControl w:val="0"/>
              <w:spacing w:before="40" w:after="40" w:line="240" w:lineRule="auto"/>
              <w:jc w:val="center"/>
            </w:pPr>
            <w:r>
              <w:rPr>
                <w:sz w:val="22"/>
              </w:rPr>
              <w:t>1.204,71</w:t>
            </w:r>
          </w:p>
        </w:tc>
        <w:tc>
          <w:tcPr>
            <w:tcW w:w="1984" w:type="dxa"/>
            <w:vAlign w:val="center"/>
          </w:tcPr>
          <w:p w14:paraId="7DBACF54" w14:textId="77777777" w:rsidR="009615FA" w:rsidRDefault="00000000">
            <w:pPr>
              <w:keepNext/>
              <w:widowControl w:val="0"/>
              <w:spacing w:before="40" w:after="40" w:line="240" w:lineRule="auto"/>
              <w:jc w:val="center"/>
            </w:pPr>
            <w:r>
              <w:rPr>
                <w:sz w:val="22"/>
                <w:b w:val="1"/>
                <w:color w:val="9C0006"/>
              </w:rPr>
              <w:t>42.245,78</w:t>
            </w:r>
          </w:p>
        </w:tc>
      </w:tr>
      <w:tr w:rsidR="009615FA" w14:paraId="5AF13934" w14:textId="77777777">
        <w:trPr>
          <w:cantSplit/>
          <w:trHeight w:val="320"/>
          <w:jc w:val="center"/>
        </w:trPr>
        <w:tc>
          <w:tcPr>
            <w:tcW w:w="1417" w:type="dxa"/>
            <w:vAlign w:val="center"/>
          </w:tcPr>
          <w:p w14:paraId="54A1B039" w14:textId="77777777" w:rsidR="009615FA" w:rsidRDefault="00000000">
            <w:pPr>
              <w:keepNext/>
              <w:widowControl w:val="0"/>
              <w:spacing w:before="40" w:after="40" w:line="240" w:lineRule="auto"/>
              <w:jc w:val="center"/>
            </w:pPr>
            <w:r>
              <w:rPr>
                <w:sz w:val="22"/>
              </w:rPr>
              <w:t>10,000</w:t>
            </w:r>
          </w:p>
        </w:tc>
        <w:tc>
          <w:tcPr>
            <w:tcW w:w="1984" w:type="dxa"/>
            <w:vAlign w:val="center"/>
          </w:tcPr>
          <w:p w14:paraId="59F25CDD" w14:textId="77777777" w:rsidR="009615FA" w:rsidRDefault="00000000">
            <w:pPr>
              <w:keepNext/>
              <w:widowControl w:val="0"/>
              <w:spacing w:before="40" w:after="40" w:line="240" w:lineRule="auto"/>
              <w:jc w:val="center"/>
            </w:pPr>
            <w:r>
              <w:rPr>
                <w:sz w:val="22"/>
              </w:rPr>
              <w:t>1.131,58</w:t>
            </w:r>
          </w:p>
        </w:tc>
        <w:tc>
          <w:tcPr>
            <w:tcW w:w="1984" w:type="dxa"/>
            <w:vAlign w:val="center"/>
          </w:tcPr>
          <w:p w14:paraId="41E1792E" w14:textId="77777777" w:rsidR="009615FA" w:rsidRDefault="00000000">
            <w:pPr>
              <w:keepNext/>
              <w:widowControl w:val="0"/>
              <w:spacing w:before="40" w:after="40" w:line="240" w:lineRule="auto"/>
              <w:jc w:val="center"/>
            </w:pPr>
            <w:r>
              <w:rPr>
                <w:sz w:val="22"/>
              </w:rPr>
              <w:t>292,50</w:t>
            </w:r>
          </w:p>
        </w:tc>
        <w:tc>
          <w:tcPr>
            <w:tcW w:w="1984" w:type="dxa"/>
            <w:vAlign w:val="center"/>
          </w:tcPr>
          <w:p w14:paraId="01F2ACF6" w14:textId="77777777" w:rsidR="009615FA" w:rsidRDefault="00000000">
            <w:pPr>
              <w:keepNext/>
              <w:widowControl w:val="0"/>
              <w:spacing w:before="40" w:after="40" w:line="240" w:lineRule="auto"/>
              <w:jc w:val="center"/>
            </w:pPr>
            <w:r>
              <w:rPr>
                <w:sz w:val="22"/>
              </w:rPr>
              <w:t>1.424,08</w:t>
            </w:r>
          </w:p>
        </w:tc>
        <w:tc>
          <w:tcPr>
            <w:tcW w:w="1984" w:type="dxa"/>
            <w:vAlign w:val="center"/>
          </w:tcPr>
          <w:p w14:paraId="55E20546" w14:textId="77777777" w:rsidR="009615FA" w:rsidRDefault="00000000">
            <w:pPr>
              <w:keepNext/>
              <w:widowControl w:val="0"/>
              <w:spacing w:before="40" w:after="40" w:line="240" w:lineRule="auto"/>
              <w:jc w:val="center"/>
            </w:pPr>
            <w:r>
              <w:rPr>
                <w:sz w:val="22"/>
                <w:b w:val="1"/>
                <w:color w:val="9C0006"/>
              </w:rPr>
              <w:t>42.245,78</w:t>
            </w:r>
          </w:p>
        </w:tc>
      </w:tr>
      <w:tr w:rsidR="009615FA" w14:paraId="677D8692" w14:textId="77777777">
        <w:trPr>
          <w:cantSplit/>
          <w:trHeight w:val="320"/>
          <w:jc w:val="center"/>
        </w:trPr>
        <w:tc>
          <w:tcPr>
            <w:tcW w:w="1417" w:type="dxa"/>
            <w:vAlign w:val="center"/>
          </w:tcPr>
          <w:p w14:paraId="732C6A83" w14:textId="77777777" w:rsidR="009615FA" w:rsidRDefault="00000000">
            <w:pPr>
              <w:keepNext/>
              <w:widowControl w:val="0"/>
              <w:spacing w:before="40" w:after="40" w:line="240" w:lineRule="auto"/>
              <w:jc w:val="center"/>
            </w:pPr>
            <w:r>
              <w:rPr>
                <w:sz w:val="22"/>
              </w:rPr>
              <w:t>15,000</w:t>
            </w:r>
          </w:p>
        </w:tc>
        <w:tc>
          <w:tcPr>
            <w:tcW w:w="1984" w:type="dxa"/>
            <w:vAlign w:val="center"/>
          </w:tcPr>
          <w:p w14:paraId="09FF0FA4" w14:textId="77777777" w:rsidR="009615FA" w:rsidRDefault="00000000">
            <w:pPr>
              <w:keepNext/>
              <w:widowControl w:val="0"/>
              <w:spacing w:before="40" w:after="40" w:line="240" w:lineRule="auto"/>
              <w:jc w:val="center"/>
            </w:pPr>
            <w:r>
              <w:rPr>
                <w:sz w:val="22"/>
              </w:rPr>
              <w:t>1.131,58</w:t>
            </w:r>
          </w:p>
        </w:tc>
        <w:tc>
          <w:tcPr>
            <w:tcW w:w="1984" w:type="dxa"/>
            <w:vAlign w:val="center"/>
          </w:tcPr>
          <w:p w14:paraId="1907B75C" w14:textId="77777777" w:rsidR="009615FA" w:rsidRDefault="00000000">
            <w:pPr>
              <w:keepNext/>
              <w:widowControl w:val="0"/>
              <w:spacing w:before="40" w:after="40" w:line="240" w:lineRule="auto"/>
              <w:jc w:val="center"/>
            </w:pPr>
            <w:r>
              <w:rPr>
                <w:sz w:val="22"/>
              </w:rPr>
              <w:t>658,13</w:t>
            </w:r>
          </w:p>
        </w:tc>
        <w:tc>
          <w:tcPr>
            <w:tcW w:w="1984" w:type="dxa"/>
            <w:vAlign w:val="center"/>
          </w:tcPr>
          <w:p w14:paraId="5812016A" w14:textId="77777777" w:rsidR="009615FA" w:rsidRDefault="00000000">
            <w:pPr>
              <w:keepNext/>
              <w:widowControl w:val="0"/>
              <w:spacing w:before="40" w:after="40" w:line="240" w:lineRule="auto"/>
              <w:jc w:val="center"/>
            </w:pPr>
            <w:r>
              <w:rPr>
                <w:sz w:val="22"/>
              </w:rPr>
              <w:t>1.789,71</w:t>
            </w:r>
          </w:p>
        </w:tc>
        <w:tc>
          <w:tcPr>
            <w:tcW w:w="1984" w:type="dxa"/>
            <w:vAlign w:val="center"/>
          </w:tcPr>
          <w:p w14:paraId="45CD13CD" w14:textId="77777777" w:rsidR="009615FA" w:rsidRDefault="00000000">
            <w:pPr>
              <w:keepNext/>
              <w:widowControl w:val="0"/>
              <w:spacing w:before="40" w:after="40" w:line="240" w:lineRule="auto"/>
              <w:jc w:val="center"/>
            </w:pPr>
            <w:r>
              <w:rPr>
                <w:sz w:val="22"/>
                <w:b w:val="1"/>
                <w:color w:val="9C0006"/>
              </w:rPr>
              <w:t>42.245,78</w:t>
            </w:r>
          </w:p>
        </w:tc>
      </w:tr>
      <w:tr w:rsidR="009615FA" w14:paraId="198DBC67" w14:textId="77777777">
        <w:trPr>
          <w:cantSplit/>
          <w:trHeight w:val="320"/>
          <w:jc w:val="center"/>
        </w:trPr>
        <w:tc>
          <w:tcPr>
            <w:tcW w:w="1417" w:type="dxa"/>
            <w:vAlign w:val="center"/>
          </w:tcPr>
          <w:p w14:paraId="55A08CD8" w14:textId="77777777" w:rsidR="009615FA" w:rsidRDefault="00000000">
            <w:pPr>
              <w:keepNext/>
              <w:widowControl w:val="0"/>
              <w:spacing w:before="40" w:after="40" w:line="240" w:lineRule="auto"/>
              <w:jc w:val="center"/>
            </w:pPr>
            <w:r>
              <w:rPr>
                <w:sz w:val="22"/>
              </w:rPr>
              <w:t>20,000</w:t>
            </w:r>
          </w:p>
        </w:tc>
        <w:tc>
          <w:tcPr>
            <w:tcW w:w="1984" w:type="dxa"/>
            <w:vAlign w:val="center"/>
          </w:tcPr>
          <w:p w14:paraId="0B481356" w14:textId="77777777" w:rsidR="009615FA" w:rsidRDefault="00000000">
            <w:pPr>
              <w:keepNext/>
              <w:widowControl w:val="0"/>
              <w:spacing w:before="40" w:after="40" w:line="240" w:lineRule="auto"/>
              <w:jc w:val="center"/>
            </w:pPr>
            <w:r>
              <w:rPr>
                <w:sz w:val="22"/>
              </w:rPr>
              <w:t>1.131,58</w:t>
            </w:r>
          </w:p>
        </w:tc>
        <w:tc>
          <w:tcPr>
            <w:tcW w:w="1984" w:type="dxa"/>
            <w:vAlign w:val="center"/>
          </w:tcPr>
          <w:p w14:paraId="671A8E0D" w14:textId="77777777" w:rsidR="009615FA" w:rsidRDefault="00000000">
            <w:pPr>
              <w:keepNext/>
              <w:widowControl w:val="0"/>
              <w:spacing w:before="40" w:after="40" w:line="240" w:lineRule="auto"/>
              <w:jc w:val="center"/>
            </w:pPr>
            <w:r>
              <w:rPr>
                <w:sz w:val="22"/>
              </w:rPr>
              <w:t>1.170,00</w:t>
            </w:r>
          </w:p>
        </w:tc>
        <w:tc>
          <w:tcPr>
            <w:tcW w:w="1984" w:type="dxa"/>
            <w:vAlign w:val="center"/>
          </w:tcPr>
          <w:p w14:paraId="00C87154" w14:textId="77777777" w:rsidR="009615FA" w:rsidRDefault="00000000">
            <w:pPr>
              <w:keepNext/>
              <w:widowControl w:val="0"/>
              <w:spacing w:before="40" w:after="40" w:line="240" w:lineRule="auto"/>
              <w:jc w:val="center"/>
            </w:pPr>
            <w:r>
              <w:rPr>
                <w:sz w:val="22"/>
              </w:rPr>
              <w:t>2.301,58</w:t>
            </w:r>
          </w:p>
        </w:tc>
        <w:tc>
          <w:tcPr>
            <w:tcW w:w="1984" w:type="dxa"/>
            <w:vAlign w:val="center"/>
          </w:tcPr>
          <w:p w14:paraId="24B04682" w14:textId="77777777" w:rsidR="009615FA" w:rsidRDefault="00000000">
            <w:pPr>
              <w:keepNext/>
              <w:widowControl w:val="0"/>
              <w:spacing w:before="40" w:after="40" w:line="240" w:lineRule="auto"/>
              <w:jc w:val="center"/>
            </w:pPr>
            <w:r>
              <w:rPr>
                <w:sz w:val="22"/>
                <w:b w:val="1"/>
                <w:color w:val="9C0006"/>
              </w:rPr>
              <w:t>42.245,78</w:t>
            </w:r>
          </w:p>
        </w:tc>
      </w:tr>
      <w:tr w:rsidR="009615FA" w14:paraId="1DBE5D7A" w14:textId="77777777">
        <w:trPr>
          <w:cantSplit/>
          <w:trHeight w:val="320"/>
          <w:jc w:val="center"/>
        </w:trPr>
        <w:tc>
          <w:tcPr>
            <w:tcW w:w="1417" w:type="dxa"/>
            <w:vAlign w:val="center"/>
          </w:tcPr>
          <w:p w14:paraId="6D816BDB" w14:textId="77777777" w:rsidR="009615FA" w:rsidRDefault="00000000">
            <w:pPr>
              <w:keepNext/>
              <w:widowControl w:val="0"/>
              <w:spacing w:before="40" w:after="40" w:line="240" w:lineRule="auto"/>
              <w:jc w:val="center"/>
            </w:pPr>
            <w:r>
              <w:rPr>
                <w:sz w:val="22"/>
              </w:rPr>
              <w:t>22,200−</w:t>
            </w:r>
          </w:p>
        </w:tc>
        <w:tc>
          <w:tcPr>
            <w:tcW w:w="1984" w:type="dxa"/>
            <w:vAlign w:val="center"/>
          </w:tcPr>
          <w:p w14:paraId="1913AE1B" w14:textId="77777777" w:rsidR="009615FA" w:rsidRDefault="00000000">
            <w:pPr>
              <w:keepNext/>
              <w:widowControl w:val="0"/>
              <w:spacing w:before="40" w:after="40" w:line="240" w:lineRule="auto"/>
              <w:jc w:val="center"/>
            </w:pPr>
            <w:r>
              <w:rPr>
                <w:sz w:val="22"/>
              </w:rPr>
              <w:t>1.131,58</w:t>
            </w:r>
          </w:p>
        </w:tc>
        <w:tc>
          <w:tcPr>
            <w:tcW w:w="1984" w:type="dxa"/>
            <w:vAlign w:val="center"/>
          </w:tcPr>
          <w:p w14:paraId="230AEF24" w14:textId="77777777" w:rsidR="009615FA" w:rsidRDefault="00000000">
            <w:pPr>
              <w:keepNext/>
              <w:widowControl w:val="0"/>
              <w:spacing w:before="40" w:after="40" w:line="240" w:lineRule="auto"/>
              <w:jc w:val="center"/>
            </w:pPr>
            <w:r>
              <w:rPr>
                <w:sz w:val="22"/>
              </w:rPr>
              <w:t>1.441,56</w:t>
            </w:r>
          </w:p>
        </w:tc>
        <w:tc>
          <w:tcPr>
            <w:tcW w:w="1984" w:type="dxa"/>
            <w:vAlign w:val="center"/>
          </w:tcPr>
          <w:p w14:paraId="75850DCB" w14:textId="77777777" w:rsidR="009615FA" w:rsidRDefault="00000000">
            <w:pPr>
              <w:keepNext/>
              <w:widowControl w:val="0"/>
              <w:spacing w:before="40" w:after="40" w:line="240" w:lineRule="auto"/>
              <w:jc w:val="center"/>
            </w:pPr>
            <w:r>
              <w:rPr>
                <w:sz w:val="22"/>
              </w:rPr>
              <w:t>2.573,14</w:t>
            </w:r>
          </w:p>
        </w:tc>
        <w:tc>
          <w:tcPr>
            <w:tcW w:w="1984" w:type="dxa"/>
            <w:vAlign w:val="center"/>
          </w:tcPr>
          <w:p w14:paraId="0C6F1D29" w14:textId="77777777" w:rsidR="009615FA" w:rsidRDefault="00000000">
            <w:pPr>
              <w:keepNext/>
              <w:widowControl w:val="0"/>
              <w:spacing w:before="40" w:after="40" w:line="240" w:lineRule="auto"/>
              <w:jc w:val="center"/>
            </w:pPr>
            <w:r>
              <w:rPr>
                <w:sz w:val="22"/>
                <w:b w:val="1"/>
                <w:color w:val="9C0006"/>
              </w:rPr>
              <w:t>42.245,78</w:t>
            </w:r>
          </w:p>
        </w:tc>
      </w:tr>
      <w:tr w:rsidR="009615FA" w14:paraId="0CABB2A5" w14:textId="77777777">
        <w:trPr>
          <w:cantSplit/>
          <w:trHeight w:val="320"/>
          <w:jc w:val="center"/>
        </w:trPr>
        <w:tc>
          <w:tcPr>
            <w:tcW w:w="1417" w:type="dxa"/>
            <w:vAlign w:val="center"/>
          </w:tcPr>
          <w:p w14:paraId="2B14D1E9" w14:textId="77777777" w:rsidR="009615FA" w:rsidRDefault="00000000">
            <w:pPr>
              <w:keepNext/>
              <w:widowControl w:val="0"/>
              <w:spacing w:before="40" w:after="40" w:line="240" w:lineRule="auto"/>
              <w:jc w:val="center"/>
            </w:pPr>
            <w:r>
              <w:rPr>
                <w:sz w:val="22"/>
              </w:rPr>
              <w:t>22,200+</w:t>
            </w:r>
          </w:p>
        </w:tc>
        <w:tc>
          <w:tcPr>
            <w:tcW w:w="1984" w:type="dxa"/>
            <w:vAlign w:val="center"/>
          </w:tcPr>
          <w:p w14:paraId="58C5A126" w14:textId="77777777" w:rsidR="009615FA" w:rsidRDefault="00000000">
            <w:pPr>
              <w:keepNext/>
              <w:widowControl w:val="0"/>
              <w:spacing w:before="40" w:after="40" w:line="240" w:lineRule="auto"/>
              <w:jc w:val="center"/>
            </w:pPr>
            <w:r>
              <w:rPr>
                <w:sz w:val="22"/>
              </w:rPr>
              <w:t>1.503,38</w:t>
            </w:r>
          </w:p>
        </w:tc>
        <w:tc>
          <w:tcPr>
            <w:tcW w:w="1984" w:type="dxa"/>
            <w:vAlign w:val="center"/>
          </w:tcPr>
          <w:p w14:paraId="30C40FEA" w14:textId="77777777" w:rsidR="009615FA" w:rsidRDefault="00000000">
            <w:pPr>
              <w:keepNext/>
              <w:widowControl w:val="0"/>
              <w:spacing w:before="40" w:after="40" w:line="240" w:lineRule="auto"/>
              <w:jc w:val="center"/>
            </w:pPr>
            <w:r>
              <w:rPr>
                <w:sz w:val="22"/>
              </w:rPr>
              <w:t>1.441,56</w:t>
            </w:r>
          </w:p>
        </w:tc>
        <w:tc>
          <w:tcPr>
            <w:tcW w:w="1984" w:type="dxa"/>
            <w:vAlign w:val="center"/>
          </w:tcPr>
          <w:p w14:paraId="6CA34711" w14:textId="77777777" w:rsidR="009615FA" w:rsidRDefault="00000000">
            <w:pPr>
              <w:keepNext/>
              <w:widowControl w:val="0"/>
              <w:spacing w:before="40" w:after="40" w:line="240" w:lineRule="auto"/>
              <w:jc w:val="center"/>
            </w:pPr>
            <w:r>
              <w:rPr>
                <w:sz w:val="22"/>
              </w:rPr>
              <w:t>2.944,93</w:t>
            </w:r>
          </w:p>
        </w:tc>
        <w:tc>
          <w:tcPr>
            <w:tcW w:w="1984" w:type="dxa"/>
            <w:vAlign w:val="center"/>
          </w:tcPr>
          <w:p w14:paraId="4EEA46D2" w14:textId="77777777" w:rsidR="009615FA" w:rsidRDefault="00000000">
            <w:pPr>
              <w:keepNext/>
              <w:widowControl w:val="0"/>
              <w:spacing w:before="40" w:after="40" w:line="240" w:lineRule="auto"/>
              <w:jc w:val="center"/>
            </w:pPr>
            <w:r>
              <w:rPr>
                <w:sz w:val="22"/>
                <w:b w:val="1"/>
                <w:color w:val="9C0006"/>
              </w:rPr>
              <w:t>42.245,78</w:t>
            </w:r>
          </w:p>
        </w:tc>
      </w:tr>
      <w:tr w:rsidR="009615FA" w14:paraId="07417FAB" w14:textId="77777777">
        <w:trPr>
          <w:cantSplit/>
          <w:trHeight w:val="320"/>
          <w:jc w:val="center"/>
        </w:trPr>
        <w:tc>
          <w:tcPr>
            <w:tcW w:w="1417" w:type="dxa"/>
            <w:vAlign w:val="center"/>
          </w:tcPr>
          <w:p w14:paraId="31F11AF1" w14:textId="77777777" w:rsidR="009615FA" w:rsidRDefault="00000000">
            <w:pPr>
              <w:keepNext/>
              <w:widowControl w:val="0"/>
              <w:spacing w:before="40" w:after="40" w:line="240" w:lineRule="auto"/>
              <w:jc w:val="center"/>
            </w:pPr>
            <w:r>
              <w:rPr>
                <w:sz w:val="22"/>
              </w:rPr>
              <w:t>24,000</w:t>
            </w:r>
          </w:p>
        </w:tc>
        <w:tc>
          <w:tcPr>
            <w:tcW w:w="1984" w:type="dxa"/>
            <w:vAlign w:val="center"/>
          </w:tcPr>
          <w:p w14:paraId="09A34F78" w14:textId="77777777" w:rsidR="009615FA" w:rsidRDefault="00000000">
            <w:pPr>
              <w:keepNext/>
              <w:widowControl w:val="0"/>
              <w:spacing w:before="40" w:after="40" w:line="240" w:lineRule="auto"/>
              <w:jc w:val="center"/>
            </w:pPr>
            <w:r>
              <w:rPr>
                <w:sz w:val="22"/>
              </w:rPr>
              <w:t>1.566,11</w:t>
            </w:r>
          </w:p>
        </w:tc>
        <w:tc>
          <w:tcPr>
            <w:tcW w:w="1984" w:type="dxa"/>
            <w:vAlign w:val="center"/>
          </w:tcPr>
          <w:p w14:paraId="592C5FBF" w14:textId="77777777" w:rsidR="009615FA" w:rsidRDefault="00000000">
            <w:pPr>
              <w:keepNext/>
              <w:widowControl w:val="0"/>
              <w:spacing w:before="40" w:after="40" w:line="240" w:lineRule="auto"/>
              <w:jc w:val="center"/>
            </w:pPr>
            <w:r>
              <w:rPr>
                <w:sz w:val="22"/>
              </w:rPr>
              <w:t>1.684,80</w:t>
            </w:r>
          </w:p>
        </w:tc>
        <w:tc>
          <w:tcPr>
            <w:tcW w:w="1984" w:type="dxa"/>
            <w:vAlign w:val="center"/>
          </w:tcPr>
          <w:p w14:paraId="16620239" w14:textId="77777777" w:rsidR="009615FA" w:rsidRDefault="00000000">
            <w:pPr>
              <w:keepNext/>
              <w:widowControl w:val="0"/>
              <w:spacing w:before="40" w:after="40" w:line="240" w:lineRule="auto"/>
              <w:jc w:val="center"/>
            </w:pPr>
            <w:r>
              <w:rPr>
                <w:sz w:val="22"/>
              </w:rPr>
              <w:t>3.250,91</w:t>
            </w:r>
          </w:p>
        </w:tc>
        <w:tc>
          <w:tcPr>
            <w:tcW w:w="1984" w:type="dxa"/>
            <w:vAlign w:val="center"/>
          </w:tcPr>
          <w:p w14:paraId="48FC0465" w14:textId="77777777" w:rsidR="009615FA" w:rsidRDefault="00000000">
            <w:pPr>
              <w:keepNext/>
              <w:widowControl w:val="0"/>
              <w:spacing w:before="40" w:after="40" w:line="240" w:lineRule="auto"/>
              <w:jc w:val="center"/>
            </w:pPr>
            <w:r>
              <w:rPr>
                <w:sz w:val="22"/>
                <w:b w:val="1"/>
                <w:color w:val="9C0006"/>
              </w:rPr>
              <w:t>42.245,78</w:t>
            </w:r>
          </w:p>
        </w:tc>
      </w:tr>
      <w:tr w:rsidR="009615FA" w14:paraId="733FDED1" w14:textId="77777777">
        <w:trPr>
          <w:cantSplit/>
          <w:trHeight w:val="320"/>
          <w:jc w:val="center"/>
        </w:trPr>
        <w:tc>
          <w:tcPr>
            <w:tcW w:w="1417" w:type="dxa"/>
            <w:vAlign w:val="center"/>
          </w:tcPr>
          <w:p w14:paraId="76CB88F4" w14:textId="77777777" w:rsidR="009615FA" w:rsidRDefault="00000000">
            <w:pPr>
              <w:keepNext/>
              <w:widowControl w:val="0"/>
              <w:spacing w:before="40" w:after="40" w:line="240" w:lineRule="auto"/>
              <w:jc w:val="center"/>
            </w:pPr>
            <w:r>
              <w:rPr>
                <w:sz w:val="22"/>
              </w:rPr>
              <w:t>25,069</w:t>
            </w:r>
          </w:p>
        </w:tc>
        <w:tc>
          <w:tcPr>
            <w:tcW w:w="1984" w:type="dxa"/>
            <w:vAlign w:val="center"/>
          </w:tcPr>
          <w:p w14:paraId="7951DD91" w14:textId="77777777" w:rsidR="009615FA" w:rsidRDefault="00000000">
            <w:pPr>
              <w:keepNext/>
              <w:widowControl w:val="0"/>
              <w:spacing w:before="40" w:after="40" w:line="240" w:lineRule="auto"/>
              <w:jc w:val="center"/>
            </w:pPr>
            <w:r>
              <w:rPr>
                <w:sz w:val="22"/>
              </w:rPr>
              <w:t>1.605,70</w:t>
            </w:r>
          </w:p>
        </w:tc>
        <w:tc>
          <w:tcPr>
            <w:tcW w:w="1984" w:type="dxa"/>
            <w:vAlign w:val="center"/>
          </w:tcPr>
          <w:p w14:paraId="54ADF74A" w14:textId="77777777" w:rsidR="009615FA" w:rsidRDefault="00000000">
            <w:pPr>
              <w:keepNext/>
              <w:widowControl w:val="0"/>
              <w:spacing w:before="40" w:after="40" w:line="240" w:lineRule="auto"/>
              <w:jc w:val="center"/>
            </w:pPr>
            <w:r>
              <w:rPr>
                <w:sz w:val="22"/>
              </w:rPr>
              <w:t>1.838,30</w:t>
            </w:r>
          </w:p>
        </w:tc>
        <w:tc>
          <w:tcPr>
            <w:tcW w:w="1984" w:type="dxa"/>
            <w:vAlign w:val="center"/>
          </w:tcPr>
          <w:p w14:paraId="30F4B637" w14:textId="77777777" w:rsidR="009615FA" w:rsidRDefault="00000000">
            <w:pPr>
              <w:keepNext/>
              <w:widowControl w:val="0"/>
              <w:spacing w:before="40" w:after="40" w:line="240" w:lineRule="auto"/>
              <w:jc w:val="center"/>
            </w:pPr>
            <w:r>
              <w:rPr>
                <w:sz w:val="22"/>
              </w:rPr>
              <w:t>3.444,00</w:t>
            </w:r>
          </w:p>
        </w:tc>
        <w:tc>
          <w:tcPr>
            <w:tcW w:w="1984" w:type="dxa"/>
            <w:vAlign w:val="center"/>
          </w:tcPr>
          <w:p w14:paraId="36FF17C6" w14:textId="77777777" w:rsidR="009615FA" w:rsidRDefault="00000000">
            <w:pPr>
              <w:keepNext/>
              <w:widowControl w:val="0"/>
              <w:spacing w:before="40" w:after="40" w:line="240" w:lineRule="auto"/>
              <w:jc w:val="center"/>
            </w:pPr>
            <w:r>
              <w:rPr>
                <w:sz w:val="22"/>
                <w:b w:val="1"/>
                <w:color w:val="9C0006"/>
              </w:rPr>
              <w:t>42.245,78</w:t>
            </w:r>
          </w:p>
        </w:tc>
      </w:tr>
      <w:tr w:rsidR="009615FA" w14:paraId="1939D7AC" w14:textId="77777777">
        <w:trPr>
          <w:cantSplit/>
          <w:trHeight w:val="320"/>
          <w:jc w:val="center"/>
        </w:trPr>
        <w:tc>
          <w:tcPr>
            <w:tcW w:w="1417" w:type="dxa"/>
            <w:vAlign w:val="center"/>
          </w:tcPr>
          <w:p w14:paraId="7453FA99" w14:textId="77777777" w:rsidR="009615FA" w:rsidRDefault="00000000">
            <w:pPr>
              <w:widowControl w:val="0"/>
              <w:spacing w:before="40" w:after="40" w:line="240" w:lineRule="auto"/>
              <w:jc w:val="center"/>
            </w:pPr>
            <w:r>
              <w:rPr>
                <w:sz w:val="22"/>
              </w:rPr>
              <w:t>26,389</w:t>
            </w:r>
          </w:p>
        </w:tc>
        <w:tc>
          <w:tcPr>
            <w:tcW w:w="1984" w:type="dxa"/>
            <w:vAlign w:val="center"/>
          </w:tcPr>
          <w:p w14:paraId="54C1B764" w14:textId="77777777" w:rsidR="009615FA" w:rsidRDefault="00000000">
            <w:pPr>
              <w:widowControl w:val="0"/>
              <w:spacing w:before="40" w:after="40" w:line="240" w:lineRule="auto"/>
              <w:jc w:val="center"/>
            </w:pPr>
            <w:r>
              <w:rPr>
                <w:sz w:val="22"/>
              </w:rPr>
              <w:t>1.656,92</w:t>
            </w:r>
          </w:p>
        </w:tc>
        <w:tc>
          <w:tcPr>
            <w:tcW w:w="1984" w:type="dxa"/>
            <w:vAlign w:val="center"/>
          </w:tcPr>
          <w:p w14:paraId="26A56241" w14:textId="77777777" w:rsidR="009615FA" w:rsidRDefault="00000000">
            <w:pPr>
              <w:widowControl w:val="0"/>
              <w:spacing w:before="40" w:after="40" w:line="240" w:lineRule="auto"/>
              <w:jc w:val="center"/>
            </w:pPr>
            <w:r>
              <w:rPr>
                <w:sz w:val="22"/>
              </w:rPr>
              <w:t>2.036,89</w:t>
            </w:r>
          </w:p>
        </w:tc>
        <w:tc>
          <w:tcPr>
            <w:tcW w:w="1984" w:type="dxa"/>
            <w:vAlign w:val="center"/>
          </w:tcPr>
          <w:p w14:paraId="31B712CF" w14:textId="77777777" w:rsidR="009615FA" w:rsidRDefault="00000000">
            <w:pPr>
              <w:widowControl w:val="0"/>
              <w:spacing w:before="40" w:after="40" w:line="240" w:lineRule="auto"/>
              <w:jc w:val="center"/>
            </w:pPr>
            <w:r>
              <w:rPr>
                <w:sz w:val="22"/>
              </w:rPr>
              <w:t>3.693,81</w:t>
            </w:r>
          </w:p>
        </w:tc>
        <w:tc>
          <w:tcPr>
            <w:tcW w:w="1984" w:type="dxa"/>
            <w:vAlign w:val="center"/>
          </w:tcPr>
          <w:p w14:paraId="575955B5" w14:textId="77777777" w:rsidR="009615FA" w:rsidRDefault="00000000">
            <w:pPr>
              <w:widowControl w:val="0"/>
              <w:spacing w:before="40" w:after="40" w:line="240" w:lineRule="auto"/>
              <w:jc w:val="center"/>
            </w:pPr>
            <w:r>
              <w:rPr>
                <w:sz w:val="22"/>
                <w:b w:val="1"/>
                <w:color w:val="9C0006"/>
              </w:rPr>
              <w:t>42.245,78</w:t>
            </w:r>
          </w:p>
        </w:tc>
      </w:tr>
    </w:tbl>
    <w:p w14:paraId="5B13AFEF" w14:textId="77777777" w:rsidR="00E7756A" w:rsidRDefault="00E7756A">
      <w:pPr>
        <w:spacing w:after="0"/>
      </w:pPr>
    </w:p>
    <w:p w14:paraId="1D51447C" w14:textId="77777777" w:rsidR="00E7756A" w:rsidRDefault="00000000">
      <w:r>
        <w:br w:type="page"/>
      </w:r>
    </w:p>
    <w:p w14:paraId="51BD08A9" w14:textId="77777777" w:rsidR="00E7756A" w:rsidRDefault="00000000">
      <w:pPr>
        <w:pStyle w:val="Heading3"/>
      </w:pPr>
      <w:r>
        <w:lastRenderedPageBreak/>
        <w:t>3.2.2. Đồ thị cân bằng lực kéo</w:t>
      </w:r>
    </w:p>
    <w:tbl>
      <w:tblPr>
        <w:tblStyle w:val="TableGrid"/>
        <w:tblW w:w="0" w:type="auto"/>
        <w:jc w:val="center"/>
        <w:tblLook w:val="04A0" w:firstRow="1" w:lastRow="0" w:firstColumn="1" w:lastColumn="0" w:noHBand="0" w:noVBand="1"/>
      </w:tblPr>
      <w:tblGrid>
        <w:gridCol w:w="9345"/>
      </w:tblGrid>
      <w:tr w:rsidR="00E7756A" w14:paraId="582EC25F" w14:textId="77777777">
        <w:trPr>
          <w:cantSplit/>
          <w:trHeight w:hRule="exact" w:val="6236"/>
          <w:jc w:val="center"/>
        </w:trPr>
        <w:tc>
          <w:tcPr>
            <w:tcW w:w="9355" w:type="dxa"/>
            <w:vAlign w:val="center"/>
          </w:tcPr>
          <w:p w14:paraId="5C021D66" w14:textId="77777777" w:rsidR="00E7756A" w:rsidRDefault="00000000">
            <w:pPr>
              <w:keepNext/>
              <w:jc w:val="center"/>
            </w:pPr>
            <w:r>
              <w:rPr>
                <w:i/>
                <w:color w:val="777777"/>
                <w:sz w:val="24"/>
              </w:rPr>
              <w:t>[CHÈN ĐỒ THỊ TẠI ĐÂY]</w:t>
            </w:r>
          </w:p>
        </w:tc>
      </w:tr>
    </w:tbl>
    <w:p w14:paraId="14E39B12" w14:textId="77777777" w:rsidR="00E7756A" w:rsidRDefault="00000000">
      <w:pPr>
        <w:pStyle w:val="Caption"/>
      </w:pPr>
      <w:r>
        <w:t>Đồ thị 3. Đồ thị cân bằng lực kéo</w:t>
      </w:r>
    </w:p>
    <w:p w14:paraId="7AC0ABDF" w14:textId="77777777" w:rsidR="00E7756A" w:rsidRDefault="00000000">
      <w:r>
        <w:rPr>
          <w:b/>
        </w:rPr>
        <w:t>Nhận xét:</w:t>
      </w:r>
    </w:p>
    <w:p w14:paraId="4C8E7BE7" w14:textId="77777777" w:rsidR="009615FA" w:rsidRDefault="00000000">
      <w:pPr>
        <w:spacing w:after="100"/>
      </w:pPr>
      <w:r>
        <w:rPr>
          <w:b w:val="1"/>
          <w:color w:val="9C0006"/>
        </w:rPr>
        <w:t>Lực kéo lớn nhất số I là 26.416,09 N, nhỏ hơn giới hạn bám tĩnh 42.245,78 N. Các số tiến còn lại có lực kéo nhỏ hơn nên toàn bộ miền khảo sát không phải giới hạn mômen theo bám.</w:t>
      </w:r>
    </w:p>
    <w:p w14:paraId="11342A5B" w14:textId="4FF4648B" w:rsidR="009615FA" w:rsidRDefault="00000000">
      <w:pPr>
        <w:spacing w:after="100"/>
      </w:pPr>
      <w:r>
        <w:rPr>
          <w:b w:val="1"/>
          <w:color w:val="9C0006"/>
        </w:rPr>
        <w:t xml:space="preserve">Tại 95 km/h, số V cho </w:t>
      </w:r>
      <m:oMath>
        <m:sSub>
          <m:sSubPr>
            <m:ctrlPr>
              <w:rPr>
                <w:rFonts w:ascii="Cambria Math" w:hAnsi="Cambria Math"/>
                <w:iCs/>
              </w:rPr>
            </m:ctrlPr>
          </m:sSubPr>
          <m:e>
            <m:r>
              <m:rPr>
                <m:sty m:val="b"/>
              </m:rPr>
              <w:rPr>
                <w:rFonts w:ascii="Cambria Math" w:hAnsi="Cambria Math"/>
                <w:color w:val="9C0006"/>
              </w:rPr>
              <m:t>P</m:t>
            </m:r>
          </m:e>
          <m:sub>
            <m:r>
              <m:rPr>
                <m:sty m:val="b"/>
              </m:rPr>
              <w:rPr>
                <w:rFonts w:ascii="Cambria Math" w:hAnsi="Cambria Math"/>
                <w:color w:val="9C0006"/>
              </w:rPr>
              <m:t>k</m:t>
            </m:r>
          </m:sub>
        </m:sSub>
      </m:oMath>
      <w:r>
        <w:rPr>
          <w:b w:val="1"/>
          <w:color w:val="9C0006"/>
        </w:rPr>
        <w:t xml:space="preserve"> = 3.693,81 N, đúng bằng tổng lực cản. Điều kiện </w:t>
      </w:r>
      <m:oMath>
        <m:sSub>
          <m:sSubPr>
            <m:ctrlPr>
              <w:rPr>
                <w:rFonts w:ascii="Cambria Math" w:hAnsi="Cambria Math"/>
                <w:iCs/>
              </w:rPr>
            </m:ctrlPr>
          </m:sSubPr>
          <m:e>
            <m:r>
              <m:rPr>
                <m:sty m:val="b"/>
              </m:rPr>
              <w:rPr>
                <w:rFonts w:ascii="Cambria Math" w:hAnsi="Cambria Math"/>
                <w:color w:val="9C0006"/>
              </w:rPr>
              <m:t>ψ</m:t>
            </m:r>
          </m:e>
          <m:sub>
            <m:r>
              <m:rPr>
                <m:sty m:val="b"/>
              </m:rPr>
              <w:rPr>
                <w:rFonts w:ascii="Cambria Math" w:hAnsi="Cambria Math"/>
                <w:color w:val="9C0006"/>
              </w:rPr>
              <m:t>max</m:t>
            </m:r>
          </m:sub>
        </m:sSub>
        <m:r>
          <m:rPr>
            <m:sty m:val="b"/>
          </m:rPr>
          <w:rPr>
            <w:rFonts w:ascii="Cambria Math" w:hAnsi="Cambria Math"/>
            <w:color w:val="9C0006"/>
          </w:rPr>
          <m:t xml:space="preserve"> </m:t>
        </m:r>
      </m:oMath>
      <w:r>
        <w:rPr>
          <w:b w:val="1"/>
          <w:color w:val="9C0006"/>
        </w:rPr>
        <w:t xml:space="preserve">= 0,31 dùng để chọn và kiểm tra số I; không áp dụng </w:t>
      </w:r>
      <m:oMath>
        <m:sSub>
          <m:sSubPr>
            <m:ctrlPr>
              <w:rPr>
                <w:rFonts w:ascii="Cambria Math" w:hAnsi="Cambria Math"/>
                <w:iCs/>
              </w:rPr>
            </m:ctrlPr>
          </m:sSubPr>
          <m:e>
            <m:r>
              <m:rPr>
                <m:sty m:val="b"/>
              </m:rPr>
              <w:rPr>
                <w:rFonts w:ascii="Cambria Math" w:hAnsi="Cambria Math"/>
                <w:color w:val="9C0006"/>
              </w:rPr>
              <m:t>ψ</m:t>
            </m:r>
          </m:e>
          <m:sub>
            <m:r>
              <m:rPr>
                <m:sty m:val="b"/>
              </m:rPr>
              <w:rPr>
                <w:rFonts w:ascii="Cambria Math" w:hAnsi="Cambria Math"/>
                <w:color w:val="9C0006"/>
              </w:rPr>
              <m:t>max</m:t>
            </m:r>
          </m:sub>
        </m:sSub>
      </m:oMath>
      <w:r>
        <w:rPr>
          <w:b w:val="1"/>
          <w:color w:val="9C0006"/>
        </w:rPr>
        <w:t xml:space="preserve"> cho toàn bộ quá trình tăng tốc trên đường bằng.</w:t>
      </w:r>
    </w:p>
    <w:p w14:paraId="1949ABF2" w14:textId="77777777" w:rsidR="00E7756A" w:rsidRDefault="00000000">
      <w:r>
        <w:br w:type="page"/>
      </w:r>
    </w:p>
    <w:p w14:paraId="3A560FF2" w14:textId="77777777" w:rsidR="00E7756A" w:rsidRDefault="00000000">
      <w:pPr>
        <w:pStyle w:val="Heading2"/>
      </w:pPr>
      <w:bookmarkStart w:id="8" w:name="_Toc242824794"/>
      <w:r>
        <w:lastRenderedPageBreak/>
        <w:t>3.3. Xây dựng đồ thị nhân tố động lực học</w:t>
      </w:r>
      <w:bookmarkEnd w:id="8"/>
    </w:p>
    <w:p w14:paraId="12AE9720" w14:textId="77777777" w:rsidR="009615FA" w:rsidRDefault="00000000">
      <w:pPr>
        <w:tabs>
          <w:tab w:val="right" w:pos="9241"/>
        </w:tabs>
        <w:spacing w:after="100"/>
        <w:jc w:val="left"/>
      </w:pPr>
      <m:oMath>
        <m:box>
          <m:boxPr>
            <m:ctrlPr>
              <w:rPr>
                <w:rFonts w:ascii="Cambria Math" w:hAnsi="Cambria Math"/>
              </w:rPr>
            </m:ctrlPr>
          </m:boxPr>
          <m:e>
            <m:r>
              <w:rPr>
                <w:rFonts w:ascii="Cambria Math" w:hAnsi="Cambria Math"/>
                <w:sz w:val="24"/>
              </w:rPr>
              <m:t>D</m:t>
            </m:r>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e>
                </m:box>
              </m:num>
              <m:den>
                <m:box>
                  <m:boxPr>
                    <m:ctrlPr>
                      <w:rPr>
                        <w:rFonts w:ascii="Cambria Math" w:hAnsi="Cambria Math"/>
                      </w:rPr>
                    </m:ctrlPr>
                  </m:boxPr>
                  <m:e>
                    <m:r>
                      <w:rPr>
                        <w:rFonts w:ascii="Cambria Math" w:hAnsi="Cambria Math"/>
                        <w:sz w:val="24"/>
                      </w:rPr>
                      <m:t>G</m:t>
                    </m:r>
                  </m:e>
                </m:box>
              </m:den>
            </m:f>
          </m:e>
        </m:box>
      </m:oMath>
      <w:r>
        <w:rPr>
          <w:sz w:val="22"/>
        </w:rPr>
        <w:tab/>
        <w:t>(3.9)</w:t>
      </w:r>
    </w:p>
    <w:p w14:paraId="4EE862CB"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D</m:t>
                </m:r>
              </m:e>
              <m:sub>
                <m:r>
                  <w:rPr>
                    <w:rFonts w:ascii="Cambria Math" w:hAnsi="Cambria Math"/>
                    <w:sz w:val="24"/>
                  </w:rPr>
                  <m:t>φ</m:t>
                </m:r>
              </m:sub>
            </m:sSub>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P</m:t>
                        </m:r>
                      </m:e>
                      <m:sub>
                        <m:r>
                          <w:rPr>
                            <w:rFonts w:ascii="Cambria Math" w:hAnsi="Cambria Math"/>
                            <w:sz w:val="24"/>
                          </w:rPr>
                          <m:t>φ</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P</m:t>
                        </m:r>
                      </m:e>
                      <m:sub>
                        <m:r>
                          <w:rPr>
                            <w:rFonts w:ascii="Cambria Math" w:hAnsi="Cambria Math"/>
                            <w:sz w:val="24"/>
                          </w:rPr>
                          <m:t>w</m:t>
                        </m:r>
                      </m:sub>
                    </m:sSub>
                  </m:e>
                </m:box>
              </m:num>
              <m:den>
                <m:box>
                  <m:boxPr>
                    <m:ctrlPr>
                      <w:rPr>
                        <w:rFonts w:ascii="Cambria Math" w:hAnsi="Cambria Math"/>
                      </w:rPr>
                    </m:ctrlPr>
                  </m:boxPr>
                  <m:e>
                    <m:r>
                      <w:rPr>
                        <w:rFonts w:ascii="Cambria Math" w:hAnsi="Cambria Math"/>
                        <w:sz w:val="24"/>
                      </w:rPr>
                      <m:t>G</m:t>
                    </m:r>
                  </m:e>
                </m:box>
              </m:den>
            </m:f>
          </m:e>
        </m:box>
      </m:oMath>
      <w:r>
        <w:rPr>
          <w:sz w:val="22"/>
        </w:rPr>
        <w:tab/>
        <w:t>(3.10)</w:t>
      </w:r>
    </w:p>
    <w:p w14:paraId="4422DA1E" w14:textId="77777777" w:rsidR="009615FA" w:rsidRDefault="00000000">
      <w:pPr>
        <w:tabs>
          <w:tab w:val="right" w:pos="9241"/>
        </w:tabs>
        <w:spacing w:after="100"/>
        <w:jc w:val="left"/>
      </w:pPr>
      <m:oMath>
        <m:box>
          <m:boxPr>
            <m:ctrlPr>
              <w:rPr>
                <w:rFonts w:ascii="Cambria Math" w:hAnsi="Cambria Math"/>
              </w:rPr>
            </m:ctrlPr>
          </m:boxPr>
          <m:e>
            <m:r>
              <w:rPr>
                <w:rFonts w:ascii="Cambria Math" w:hAnsi="Cambria Math"/>
                <w:sz w:val="24"/>
              </w:rPr>
              <m:t>D</m:t>
            </m:r>
            <m:r>
              <m:rPr>
                <m:sty m:val="p"/>
              </m:rPr>
              <w:rPr>
                <w:rFonts w:ascii="Cambria Math" w:hAnsi="Cambria Math"/>
                <w:sz w:val="24"/>
              </w:rPr>
              <m:t>=</m:t>
            </m:r>
            <m:r>
              <w:rPr>
                <w:rFonts w:ascii="Cambria Math" w:hAnsi="Cambria Math"/>
                <w:sz w:val="24"/>
              </w:rPr>
              <m:t>ψ</m:t>
            </m:r>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w:rPr>
                        <w:rFonts w:ascii="Cambria Math" w:hAnsi="Cambria Math"/>
                        <w:sz w:val="24"/>
                      </w:rPr>
                      <m:t>δj</m:t>
                    </m:r>
                  </m:e>
                </m:box>
              </m:num>
              <m:den>
                <m:box>
                  <m:boxPr>
                    <m:ctrlPr>
                      <w:rPr>
                        <w:rFonts w:ascii="Cambria Math" w:hAnsi="Cambria Math"/>
                      </w:rPr>
                    </m:ctrlPr>
                  </m:boxPr>
                  <m:e>
                    <m:r>
                      <w:rPr>
                        <w:rFonts w:ascii="Cambria Math" w:hAnsi="Cambria Math"/>
                        <w:sz w:val="24"/>
                      </w:rPr>
                      <m:t>g</m:t>
                    </m:r>
                  </m:e>
                </m:box>
              </m:den>
            </m:f>
            <m:r>
              <m:rPr>
                <m:sty m:val="p"/>
              </m:rPr>
              <w:rPr>
                <w:rFonts w:ascii="Cambria Math" w:hAnsi="Cambria Math"/>
                <w:sz w:val="24"/>
              </w:rPr>
              <m:t>,</m:t>
            </m:r>
            <m:r>
              <w:rPr>
                <w:rFonts w:ascii="Cambria Math" w:hAnsi="Cambria Math"/>
                <w:sz w:val="24"/>
              </w:rPr>
              <m:t>ψ</m:t>
            </m:r>
            <m:r>
              <m:rPr>
                <m:sty m:val="p"/>
              </m:rPr>
              <w:rPr>
                <w:rFonts w:ascii="Cambria Math" w:hAnsi="Cambria Math"/>
                <w:sz w:val="24"/>
              </w:rPr>
              <m:t>=</m:t>
            </m:r>
            <m:r>
              <w:rPr>
                <w:rFonts w:ascii="Cambria Math" w:hAnsi="Cambria Math"/>
                <w:sz w:val="24"/>
              </w:rPr>
              <m:t>f</m:t>
            </m:r>
            <m:r>
              <m:rPr>
                <m:sty m:val="p"/>
              </m:rPr>
              <w:rPr>
                <w:rFonts w:ascii="Cambria Math" w:hAnsi="Cambria Math"/>
                <w:sz w:val="24"/>
              </w:rPr>
              <m:t>cos</m:t>
            </m:r>
            <m:r>
              <w:rPr>
                <w:rFonts w:ascii="Cambria Math" w:hAnsi="Cambria Math"/>
                <w:sz w:val="24"/>
              </w:rPr>
              <m:t>α</m:t>
            </m:r>
            <m:r>
              <m:rPr>
                <m:sty m:val="p"/>
              </m:rPr>
              <w:rPr>
                <w:rFonts w:ascii="Cambria Math" w:hAnsi="Cambria Math"/>
                <w:sz w:val="24"/>
              </w:rPr>
              <m:t>+sin</m:t>
            </m:r>
            <m:r>
              <w:rPr>
                <w:rFonts w:ascii="Cambria Math" w:hAnsi="Cambria Math"/>
                <w:sz w:val="24"/>
              </w:rPr>
              <m:t>α</m:t>
            </m:r>
          </m:e>
        </m:box>
      </m:oMath>
      <w:r>
        <w:rPr>
          <w:sz w:val="22"/>
        </w:rPr>
        <w:tab/>
        <w:t>(3.11)</w:t>
      </w:r>
    </w:p>
    <w:p w14:paraId="0816789C" w14:textId="11AFE395" w:rsidR="009615FA" w:rsidRDefault="00000000">
      <w:pPr>
        <w:spacing w:after="100"/>
      </w:pPr>
      <w:r>
        <w:t xml:space="preserve">Nhân tố động lực học không có đơn vị. Trên đường bằng, </w:t>
      </w:r>
      <w:r w:rsidR="007946AF">
        <w:t>ψ</w:t>
      </w:r>
      <w:r>
        <w:t xml:space="preserve"> = f(v); khi đủ bám và còn khả năng tăng tốc thì </w:t>
      </w:r>
      <m:oMath>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φ</m:t>
            </m:r>
          </m:sub>
        </m:sSub>
      </m:oMath>
      <w:r>
        <w:t xml:space="preserve">≥ D ≥ f. Nếu chỉ xét lực kéo đã bị giới hạn bởi bám, phải thay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k</m:t>
            </m:r>
          </m:sub>
        </m:sSub>
      </m:oMath>
      <w:r>
        <w:t xml:space="preserve"> bằng min(</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k</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φ</m:t>
            </m:r>
          </m:sub>
        </m:sSub>
      </m:oMath>
      <w:r w:rsidRPr="007946AF">
        <w:rPr>
          <w:iCs/>
        </w:rPr>
        <w:t>).</w:t>
      </w:r>
      <w:r>
        <w:t xml:space="preserve"> Nguồn: [1], tr.101–102.</w:t>
      </w:r>
    </w:p>
    <w:p>
      <w:pPr>
        <w:keepLines/>
        <w:spacing w:before="60" w:after="100" w:line="264" w:lineRule="auto"/>
      </w:pPr>
      <w:r>
        <w:rPr>
          <w:rFonts w:ascii="Times New Roman" w:hAnsi="Times New Roman"/>
          <w:b/>
          <w:color w:val="9C0006"/>
          <w:sz w:val="24"/>
        </w:rPr>
        <w:t>[CẦN SỬA — BẢNG 9] Tính lại D theo lực kéo mới. Riêng cột giới hạn bám, với φ = 0,75 và mb = 1: Dφ(v) = 0,525 − 2,925v²/75.438,9; không dùng 0,56 − 2,925v²/G của φ = 0,8.</w:t>
      </w:r>
    </w:p>
    <w:p w14:paraId="611DA5A1" w14:textId="77777777" w:rsidR="00E7756A" w:rsidRDefault="00000000">
      <w:pPr>
        <w:pStyle w:val="Caption"/>
        <w:keepNext/>
      </w:pPr>
      <w:r>
        <w:t>Bảng 9. Nhân tố động lực học theo các tay số</w:t>
      </w:r>
    </w:p>
    <w:tbl>
      <w:tblPr>
        <w:tblStyle w:val="TableGrid"/>
        <w:tblW w:w="0" w:type="auto"/>
        <w:jc w:val="center"/>
        <w:tblLayout w:type="fixed"/>
        <w:tblLook w:val="04A0" w:firstRow="1" w:lastRow="0" w:firstColumn="1" w:lastColumn="0" w:noHBand="0" w:noVBand="1"/>
      </w:tblPr>
      <w:tblGrid>
        <w:gridCol w:w="1361"/>
        <w:gridCol w:w="1332"/>
        <w:gridCol w:w="1332"/>
        <w:gridCol w:w="1332"/>
        <w:gridCol w:w="1332"/>
        <w:gridCol w:w="1332"/>
        <w:gridCol w:w="1332"/>
      </w:tblGrid>
      <w:tr w:rsidR="00E7756A" w14:paraId="3697FFEA" w14:textId="77777777">
        <w:trPr>
          <w:cantSplit/>
          <w:trHeight w:val="320"/>
          <w:tblHeader/>
          <w:jc w:val="center"/>
        </w:trPr>
        <w:tc>
          <w:tcPr>
            <w:tcW w:w="1361" w:type="dxa"/>
            <w:vAlign w:val="center"/>
          </w:tcPr>
          <w:p w14:paraId="4967EABA" w14:textId="77777777" w:rsidR="009615FA" w:rsidRDefault="00000000">
            <w:pPr>
              <w:keepNext/>
              <w:widowControl w:val="0"/>
              <w:spacing w:before="40" w:after="40" w:line="240" w:lineRule="auto"/>
              <w:jc w:val="left"/>
            </w:pPr>
            <w:r>
              <w:rPr>
                <w:b/>
                <w:sz w:val="21"/>
              </w:rPr>
              <w:t>v (m/s)</w:t>
            </w:r>
          </w:p>
        </w:tc>
        <w:tc>
          <w:tcPr>
            <w:tcW w:w="1332" w:type="dxa"/>
            <w:vAlign w:val="center"/>
          </w:tcPr>
          <w:p w14:paraId="32A4C839" w14:textId="77777777" w:rsidR="009615FA" w:rsidRDefault="00000000">
            <w:pPr>
              <w:keepNext/>
              <w:widowControl w:val="0"/>
              <w:spacing w:before="40" w:after="40" w:line="240" w:lineRule="auto"/>
              <w:jc w:val="left"/>
            </w:pPr>
            <w:r>
              <w:rPr>
                <w:b/>
                <w:sz w:val="21"/>
              </w:rPr>
              <w:t>DI</w:t>
            </w:r>
          </w:p>
        </w:tc>
        <w:tc>
          <w:tcPr>
            <w:tcW w:w="1332" w:type="dxa"/>
            <w:vAlign w:val="center"/>
          </w:tcPr>
          <w:p w14:paraId="76A206B3" w14:textId="77777777" w:rsidR="009615FA" w:rsidRDefault="00000000">
            <w:pPr>
              <w:keepNext/>
              <w:widowControl w:val="0"/>
              <w:spacing w:before="40" w:after="40" w:line="240" w:lineRule="auto"/>
              <w:jc w:val="left"/>
            </w:pPr>
            <w:r>
              <w:rPr>
                <w:b/>
                <w:sz w:val="21"/>
              </w:rPr>
              <w:t>DII</w:t>
            </w:r>
          </w:p>
        </w:tc>
        <w:tc>
          <w:tcPr>
            <w:tcW w:w="1332" w:type="dxa"/>
            <w:vAlign w:val="center"/>
          </w:tcPr>
          <w:p w14:paraId="40E7F29E" w14:textId="77777777" w:rsidR="009615FA" w:rsidRDefault="00000000">
            <w:pPr>
              <w:keepNext/>
              <w:widowControl w:val="0"/>
              <w:spacing w:before="40" w:after="40" w:line="240" w:lineRule="auto"/>
              <w:jc w:val="left"/>
            </w:pPr>
            <w:r>
              <w:rPr>
                <w:b/>
                <w:sz w:val="21"/>
              </w:rPr>
              <w:t>DIII</w:t>
            </w:r>
          </w:p>
        </w:tc>
        <w:tc>
          <w:tcPr>
            <w:tcW w:w="1332" w:type="dxa"/>
            <w:vAlign w:val="center"/>
          </w:tcPr>
          <w:p w14:paraId="1D537F54" w14:textId="77777777" w:rsidR="009615FA" w:rsidRDefault="00000000">
            <w:pPr>
              <w:keepNext/>
              <w:widowControl w:val="0"/>
              <w:spacing w:before="40" w:after="40" w:line="240" w:lineRule="auto"/>
              <w:jc w:val="left"/>
            </w:pPr>
            <w:r>
              <w:rPr>
                <w:b/>
                <w:sz w:val="21"/>
              </w:rPr>
              <w:t>DIV</w:t>
            </w:r>
          </w:p>
        </w:tc>
        <w:tc>
          <w:tcPr>
            <w:tcW w:w="1332" w:type="dxa"/>
            <w:vAlign w:val="center"/>
          </w:tcPr>
          <w:p w14:paraId="27486A85" w14:textId="77777777" w:rsidR="009615FA" w:rsidRDefault="00000000">
            <w:pPr>
              <w:keepNext/>
              <w:widowControl w:val="0"/>
              <w:spacing w:before="40" w:after="40" w:line="240" w:lineRule="auto"/>
              <w:jc w:val="left"/>
            </w:pPr>
            <w:r>
              <w:rPr>
                <w:b/>
                <w:sz w:val="21"/>
              </w:rPr>
              <w:t>DV</w:t>
            </w:r>
          </w:p>
        </w:tc>
        <w:tc>
          <w:tcPr>
            <w:tcW w:w="1332" w:type="dxa"/>
            <w:vAlign w:val="center"/>
          </w:tcPr>
          <w:p w14:paraId="202B4237" w14:textId="77777777" w:rsidR="009615FA" w:rsidRDefault="00000000">
            <w:pPr>
              <w:keepNext/>
              <w:widowControl w:val="0"/>
              <w:spacing w:before="40" w:after="40" w:line="240" w:lineRule="auto"/>
              <w:jc w:val="left"/>
            </w:pPr>
            <w:r>
              <w:rPr>
                <w:b/>
                <w:sz w:val="21"/>
              </w:rPr>
              <w:t>Dφ</w:t>
            </w:r>
          </w:p>
        </w:tc>
      </w:tr>
      <w:tr w:rsidR="009615FA" w14:paraId="6CA5E679" w14:textId="77777777">
        <w:trPr>
          <w:cantSplit/>
          <w:trHeight w:val="320"/>
          <w:jc w:val="center"/>
        </w:trPr>
        <w:tc>
          <w:tcPr>
            <w:tcW w:w="1361" w:type="dxa"/>
            <w:vAlign w:val="center"/>
          </w:tcPr>
          <w:p w14:paraId="004175E0" w14:textId="77777777" w:rsidR="009615FA" w:rsidRDefault="00000000">
            <w:pPr>
              <w:keepNext/>
              <w:widowControl w:val="0"/>
              <w:spacing w:before="40" w:after="40" w:line="240" w:lineRule="auto"/>
              <w:jc w:val="center"/>
            </w:pPr>
            <w:r>
              <w:rPr>
                <w:sz w:val="21"/>
              </w:rPr>
              <w:t>1,289</w:t>
            </w:r>
          </w:p>
        </w:tc>
        <w:tc>
          <w:tcPr>
            <w:tcW w:w="1332" w:type="dxa"/>
            <w:vAlign w:val="center"/>
          </w:tcPr>
          <w:p w14:paraId="6A53B8E3" w14:textId="77777777" w:rsidR="009615FA" w:rsidRDefault="00000000">
            <w:pPr>
              <w:keepNext/>
              <w:widowControl w:val="0"/>
              <w:spacing w:before="40" w:after="40" w:line="240" w:lineRule="auto"/>
              <w:jc w:val="center"/>
            </w:pPr>
            <w:r>
              <w:rPr>
                <w:sz w:val="21"/>
              </w:rPr>
              <w:t>0,28563</w:t>
            </w:r>
          </w:p>
        </w:tc>
        <w:tc>
          <w:tcPr>
            <w:tcW w:w="1332" w:type="dxa"/>
            <w:vAlign w:val="center"/>
          </w:tcPr>
          <w:p w14:paraId="28E8C43E" w14:textId="77777777" w:rsidR="009615FA" w:rsidRDefault="00000000">
            <w:pPr>
              <w:keepNext/>
              <w:widowControl w:val="0"/>
              <w:spacing w:before="40" w:after="40" w:line="240" w:lineRule="auto"/>
              <w:jc w:val="center"/>
            </w:pPr>
            <w:r>
              <w:rPr>
                <w:sz w:val="21"/>
              </w:rPr>
              <w:t>—</w:t>
            </w:r>
          </w:p>
        </w:tc>
        <w:tc>
          <w:tcPr>
            <w:tcW w:w="1332" w:type="dxa"/>
            <w:vAlign w:val="center"/>
          </w:tcPr>
          <w:p w14:paraId="04BD5658" w14:textId="77777777" w:rsidR="009615FA" w:rsidRDefault="00000000">
            <w:pPr>
              <w:keepNext/>
              <w:widowControl w:val="0"/>
              <w:spacing w:before="40" w:after="40" w:line="240" w:lineRule="auto"/>
              <w:jc w:val="center"/>
            </w:pPr>
            <w:r>
              <w:rPr>
                <w:sz w:val="21"/>
              </w:rPr>
              <w:t>—</w:t>
            </w:r>
          </w:p>
        </w:tc>
        <w:tc>
          <w:tcPr>
            <w:tcW w:w="1332" w:type="dxa"/>
            <w:vAlign w:val="center"/>
          </w:tcPr>
          <w:p w14:paraId="6EA61CF2" w14:textId="77777777" w:rsidR="009615FA" w:rsidRDefault="00000000">
            <w:pPr>
              <w:keepNext/>
              <w:widowControl w:val="0"/>
              <w:spacing w:before="40" w:after="40" w:line="240" w:lineRule="auto"/>
              <w:jc w:val="center"/>
            </w:pPr>
            <w:r>
              <w:rPr>
                <w:sz w:val="21"/>
              </w:rPr>
              <w:t>—</w:t>
            </w:r>
          </w:p>
        </w:tc>
        <w:tc>
          <w:tcPr>
            <w:tcW w:w="1332" w:type="dxa"/>
            <w:vAlign w:val="center"/>
          </w:tcPr>
          <w:p w14:paraId="75B16BD8" w14:textId="77777777" w:rsidR="009615FA" w:rsidRDefault="00000000">
            <w:pPr>
              <w:keepNext/>
              <w:widowControl w:val="0"/>
              <w:spacing w:before="40" w:after="40" w:line="240" w:lineRule="auto"/>
              <w:jc w:val="center"/>
            </w:pPr>
            <w:r>
              <w:rPr>
                <w:sz w:val="21"/>
              </w:rPr>
              <w:t>—</w:t>
            </w:r>
          </w:p>
        </w:tc>
        <w:tc>
          <w:tcPr>
            <w:tcW w:w="1332" w:type="dxa"/>
            <w:vAlign w:val="center"/>
          </w:tcPr>
          <w:p w14:paraId="32832818" w14:textId="77777777" w:rsidR="009615FA" w:rsidRDefault="00000000">
            <w:pPr>
              <w:keepNext/>
              <w:widowControl w:val="0"/>
              <w:spacing w:before="40" w:after="40" w:line="240" w:lineRule="auto"/>
              <w:jc w:val="center"/>
            </w:pPr>
            <w:r>
              <w:rPr>
                <w:sz w:val="21"/>
              </w:rPr>
              <w:t>0,55994</w:t>
            </w:r>
          </w:p>
        </w:tc>
      </w:tr>
      <w:tr w:rsidR="009615FA" w14:paraId="3CB79D96" w14:textId="77777777">
        <w:trPr>
          <w:cantSplit/>
          <w:trHeight w:val="320"/>
          <w:jc w:val="center"/>
        </w:trPr>
        <w:tc>
          <w:tcPr>
            <w:tcW w:w="1361" w:type="dxa"/>
            <w:vAlign w:val="center"/>
          </w:tcPr>
          <w:p w14:paraId="3387B448" w14:textId="77777777" w:rsidR="009615FA" w:rsidRDefault="00000000">
            <w:pPr>
              <w:keepNext/>
              <w:widowControl w:val="0"/>
              <w:spacing w:before="40" w:after="40" w:line="240" w:lineRule="auto"/>
              <w:jc w:val="center"/>
            </w:pPr>
            <w:r>
              <w:rPr>
                <w:sz w:val="21"/>
              </w:rPr>
              <w:t>2,000</w:t>
            </w:r>
          </w:p>
        </w:tc>
        <w:tc>
          <w:tcPr>
            <w:tcW w:w="1332" w:type="dxa"/>
            <w:vAlign w:val="center"/>
          </w:tcPr>
          <w:p w14:paraId="781BFF9A" w14:textId="77777777" w:rsidR="009615FA" w:rsidRDefault="00000000">
            <w:pPr>
              <w:keepNext/>
              <w:widowControl w:val="0"/>
              <w:spacing w:before="40" w:after="40" w:line="240" w:lineRule="auto"/>
              <w:jc w:val="center"/>
            </w:pPr>
            <w:r>
              <w:rPr>
                <w:sz w:val="21"/>
              </w:rPr>
              <w:t>0,32553</w:t>
            </w:r>
          </w:p>
        </w:tc>
        <w:tc>
          <w:tcPr>
            <w:tcW w:w="1332" w:type="dxa"/>
            <w:vAlign w:val="center"/>
          </w:tcPr>
          <w:p w14:paraId="6529A1CB" w14:textId="77777777" w:rsidR="009615FA" w:rsidRDefault="00000000">
            <w:pPr>
              <w:keepNext/>
              <w:widowControl w:val="0"/>
              <w:spacing w:before="40" w:after="40" w:line="240" w:lineRule="auto"/>
              <w:jc w:val="center"/>
            </w:pPr>
            <w:r>
              <w:rPr>
                <w:sz w:val="21"/>
              </w:rPr>
              <w:t>—</w:t>
            </w:r>
          </w:p>
        </w:tc>
        <w:tc>
          <w:tcPr>
            <w:tcW w:w="1332" w:type="dxa"/>
            <w:vAlign w:val="center"/>
          </w:tcPr>
          <w:p w14:paraId="0930C37D" w14:textId="77777777" w:rsidR="009615FA" w:rsidRDefault="00000000">
            <w:pPr>
              <w:keepNext/>
              <w:widowControl w:val="0"/>
              <w:spacing w:before="40" w:after="40" w:line="240" w:lineRule="auto"/>
              <w:jc w:val="center"/>
            </w:pPr>
            <w:r>
              <w:rPr>
                <w:sz w:val="21"/>
              </w:rPr>
              <w:t>—</w:t>
            </w:r>
          </w:p>
        </w:tc>
        <w:tc>
          <w:tcPr>
            <w:tcW w:w="1332" w:type="dxa"/>
            <w:vAlign w:val="center"/>
          </w:tcPr>
          <w:p w14:paraId="2EC8449D" w14:textId="77777777" w:rsidR="009615FA" w:rsidRDefault="00000000">
            <w:pPr>
              <w:keepNext/>
              <w:widowControl w:val="0"/>
              <w:spacing w:before="40" w:after="40" w:line="240" w:lineRule="auto"/>
              <w:jc w:val="center"/>
            </w:pPr>
            <w:r>
              <w:rPr>
                <w:sz w:val="21"/>
              </w:rPr>
              <w:t>—</w:t>
            </w:r>
          </w:p>
        </w:tc>
        <w:tc>
          <w:tcPr>
            <w:tcW w:w="1332" w:type="dxa"/>
            <w:vAlign w:val="center"/>
          </w:tcPr>
          <w:p w14:paraId="53FD0956" w14:textId="77777777" w:rsidR="009615FA" w:rsidRDefault="00000000">
            <w:pPr>
              <w:keepNext/>
              <w:widowControl w:val="0"/>
              <w:spacing w:before="40" w:after="40" w:line="240" w:lineRule="auto"/>
              <w:jc w:val="center"/>
            </w:pPr>
            <w:r>
              <w:rPr>
                <w:sz w:val="21"/>
              </w:rPr>
              <w:t>—</w:t>
            </w:r>
          </w:p>
        </w:tc>
        <w:tc>
          <w:tcPr>
            <w:tcW w:w="1332" w:type="dxa"/>
            <w:vAlign w:val="center"/>
          </w:tcPr>
          <w:p w14:paraId="2D5BFAF7" w14:textId="77777777" w:rsidR="009615FA" w:rsidRDefault="00000000">
            <w:pPr>
              <w:keepNext/>
              <w:widowControl w:val="0"/>
              <w:spacing w:before="40" w:after="40" w:line="240" w:lineRule="auto"/>
              <w:jc w:val="center"/>
            </w:pPr>
            <w:r>
              <w:rPr>
                <w:sz w:val="21"/>
              </w:rPr>
              <w:t>0,55984</w:t>
            </w:r>
          </w:p>
        </w:tc>
      </w:tr>
      <w:tr w:rsidR="009615FA" w14:paraId="42C9F26A" w14:textId="77777777">
        <w:trPr>
          <w:cantSplit/>
          <w:trHeight w:val="320"/>
          <w:jc w:val="center"/>
        </w:trPr>
        <w:tc>
          <w:tcPr>
            <w:tcW w:w="1361" w:type="dxa"/>
            <w:vAlign w:val="center"/>
          </w:tcPr>
          <w:p w14:paraId="6B2564BF" w14:textId="77777777" w:rsidR="009615FA" w:rsidRDefault="00000000">
            <w:pPr>
              <w:keepNext/>
              <w:widowControl w:val="0"/>
              <w:spacing w:before="40" w:after="40" w:line="240" w:lineRule="auto"/>
              <w:jc w:val="center"/>
            </w:pPr>
            <w:r>
              <w:rPr>
                <w:sz w:val="21"/>
              </w:rPr>
              <w:t>3,000</w:t>
            </w:r>
          </w:p>
        </w:tc>
        <w:tc>
          <w:tcPr>
            <w:tcW w:w="1332" w:type="dxa"/>
            <w:vAlign w:val="center"/>
          </w:tcPr>
          <w:p w14:paraId="1496EAC0" w14:textId="77777777" w:rsidR="009615FA" w:rsidRDefault="00000000">
            <w:pPr>
              <w:keepNext/>
              <w:widowControl w:val="0"/>
              <w:spacing w:before="40" w:after="40" w:line="240" w:lineRule="auto"/>
              <w:jc w:val="center"/>
            </w:pPr>
            <w:r>
              <w:rPr>
                <w:sz w:val="21"/>
              </w:rPr>
              <w:t>0,34944</w:t>
            </w:r>
          </w:p>
        </w:tc>
        <w:tc>
          <w:tcPr>
            <w:tcW w:w="1332" w:type="dxa"/>
            <w:vAlign w:val="center"/>
          </w:tcPr>
          <w:p w14:paraId="7CB888DC" w14:textId="77777777" w:rsidR="009615FA" w:rsidRDefault="00000000">
            <w:pPr>
              <w:keepNext/>
              <w:widowControl w:val="0"/>
              <w:spacing w:before="40" w:after="40" w:line="240" w:lineRule="auto"/>
              <w:jc w:val="center"/>
            </w:pPr>
            <w:r>
              <w:rPr>
                <w:sz w:val="21"/>
              </w:rPr>
              <w:t>0,19550</w:t>
            </w:r>
          </w:p>
        </w:tc>
        <w:tc>
          <w:tcPr>
            <w:tcW w:w="1332" w:type="dxa"/>
            <w:vAlign w:val="center"/>
          </w:tcPr>
          <w:p w14:paraId="4E675A34" w14:textId="77777777" w:rsidR="009615FA" w:rsidRDefault="00000000">
            <w:pPr>
              <w:keepNext/>
              <w:widowControl w:val="0"/>
              <w:spacing w:before="40" w:after="40" w:line="240" w:lineRule="auto"/>
              <w:jc w:val="center"/>
            </w:pPr>
            <w:r>
              <w:rPr>
                <w:sz w:val="21"/>
              </w:rPr>
              <w:t>—</w:t>
            </w:r>
          </w:p>
        </w:tc>
        <w:tc>
          <w:tcPr>
            <w:tcW w:w="1332" w:type="dxa"/>
            <w:vAlign w:val="center"/>
          </w:tcPr>
          <w:p w14:paraId="6DFC6783" w14:textId="77777777" w:rsidR="009615FA" w:rsidRDefault="00000000">
            <w:pPr>
              <w:keepNext/>
              <w:widowControl w:val="0"/>
              <w:spacing w:before="40" w:after="40" w:line="240" w:lineRule="auto"/>
              <w:jc w:val="center"/>
            </w:pPr>
            <w:r>
              <w:rPr>
                <w:sz w:val="21"/>
              </w:rPr>
              <w:t>—</w:t>
            </w:r>
          </w:p>
        </w:tc>
        <w:tc>
          <w:tcPr>
            <w:tcW w:w="1332" w:type="dxa"/>
            <w:vAlign w:val="center"/>
          </w:tcPr>
          <w:p w14:paraId="071BF8A4" w14:textId="77777777" w:rsidR="009615FA" w:rsidRDefault="00000000">
            <w:pPr>
              <w:keepNext/>
              <w:widowControl w:val="0"/>
              <w:spacing w:before="40" w:after="40" w:line="240" w:lineRule="auto"/>
              <w:jc w:val="center"/>
            </w:pPr>
            <w:r>
              <w:rPr>
                <w:sz w:val="21"/>
              </w:rPr>
              <w:t>—</w:t>
            </w:r>
          </w:p>
        </w:tc>
        <w:tc>
          <w:tcPr>
            <w:tcW w:w="1332" w:type="dxa"/>
            <w:vAlign w:val="center"/>
          </w:tcPr>
          <w:p w14:paraId="571E5C5B" w14:textId="77777777" w:rsidR="009615FA" w:rsidRDefault="00000000">
            <w:pPr>
              <w:keepNext/>
              <w:widowControl w:val="0"/>
              <w:spacing w:before="40" w:after="40" w:line="240" w:lineRule="auto"/>
              <w:jc w:val="center"/>
            </w:pPr>
            <w:r>
              <w:rPr>
                <w:sz w:val="21"/>
              </w:rPr>
              <w:t>0,55965</w:t>
            </w:r>
          </w:p>
        </w:tc>
      </w:tr>
      <w:tr w:rsidR="009615FA" w14:paraId="33944D66" w14:textId="77777777">
        <w:trPr>
          <w:cantSplit/>
          <w:trHeight w:val="320"/>
          <w:jc w:val="center"/>
        </w:trPr>
        <w:tc>
          <w:tcPr>
            <w:tcW w:w="1361" w:type="dxa"/>
            <w:vAlign w:val="center"/>
          </w:tcPr>
          <w:p w14:paraId="5865A0CD" w14:textId="77777777" w:rsidR="009615FA" w:rsidRDefault="00000000">
            <w:pPr>
              <w:keepNext/>
              <w:widowControl w:val="0"/>
              <w:spacing w:before="40" w:after="40" w:line="240" w:lineRule="auto"/>
              <w:jc w:val="center"/>
            </w:pPr>
            <w:r>
              <w:rPr>
                <w:sz w:val="21"/>
              </w:rPr>
              <w:t>4,000</w:t>
            </w:r>
          </w:p>
        </w:tc>
        <w:tc>
          <w:tcPr>
            <w:tcW w:w="1332" w:type="dxa"/>
            <w:vAlign w:val="center"/>
          </w:tcPr>
          <w:p w14:paraId="4DD6BF93" w14:textId="77777777" w:rsidR="009615FA" w:rsidRDefault="00000000">
            <w:pPr>
              <w:keepNext/>
              <w:widowControl w:val="0"/>
              <w:spacing w:before="40" w:after="40" w:line="240" w:lineRule="auto"/>
              <w:jc w:val="center"/>
            </w:pPr>
            <w:r>
              <w:rPr>
                <w:sz w:val="21"/>
              </w:rPr>
              <w:t>0,33570</w:t>
            </w:r>
          </w:p>
        </w:tc>
        <w:tc>
          <w:tcPr>
            <w:tcW w:w="1332" w:type="dxa"/>
            <w:vAlign w:val="center"/>
          </w:tcPr>
          <w:p w14:paraId="428041D8" w14:textId="77777777" w:rsidR="009615FA" w:rsidRDefault="00000000">
            <w:pPr>
              <w:keepNext/>
              <w:widowControl w:val="0"/>
              <w:spacing w:before="40" w:after="40" w:line="240" w:lineRule="auto"/>
              <w:jc w:val="center"/>
            </w:pPr>
            <w:r>
              <w:rPr>
                <w:sz w:val="21"/>
              </w:rPr>
              <w:t>0,20928</w:t>
            </w:r>
          </w:p>
        </w:tc>
        <w:tc>
          <w:tcPr>
            <w:tcW w:w="1332" w:type="dxa"/>
            <w:vAlign w:val="center"/>
          </w:tcPr>
          <w:p w14:paraId="4D6AD455" w14:textId="77777777" w:rsidR="009615FA" w:rsidRDefault="00000000">
            <w:pPr>
              <w:keepNext/>
              <w:widowControl w:val="0"/>
              <w:spacing w:before="40" w:after="40" w:line="240" w:lineRule="auto"/>
              <w:jc w:val="center"/>
            </w:pPr>
            <w:r>
              <w:rPr>
                <w:sz w:val="21"/>
              </w:rPr>
              <w:t>0,11287</w:t>
            </w:r>
          </w:p>
        </w:tc>
        <w:tc>
          <w:tcPr>
            <w:tcW w:w="1332" w:type="dxa"/>
            <w:vAlign w:val="center"/>
          </w:tcPr>
          <w:p w14:paraId="1660AB0E" w14:textId="77777777" w:rsidR="009615FA" w:rsidRDefault="00000000">
            <w:pPr>
              <w:keepNext/>
              <w:widowControl w:val="0"/>
              <w:spacing w:before="40" w:after="40" w:line="240" w:lineRule="auto"/>
              <w:jc w:val="center"/>
            </w:pPr>
            <w:r>
              <w:rPr>
                <w:sz w:val="21"/>
              </w:rPr>
              <w:t>—</w:t>
            </w:r>
          </w:p>
        </w:tc>
        <w:tc>
          <w:tcPr>
            <w:tcW w:w="1332" w:type="dxa"/>
            <w:vAlign w:val="center"/>
          </w:tcPr>
          <w:p w14:paraId="158EFA53" w14:textId="77777777" w:rsidR="009615FA" w:rsidRDefault="00000000">
            <w:pPr>
              <w:keepNext/>
              <w:widowControl w:val="0"/>
              <w:spacing w:before="40" w:after="40" w:line="240" w:lineRule="auto"/>
              <w:jc w:val="center"/>
            </w:pPr>
            <w:r>
              <w:rPr>
                <w:sz w:val="21"/>
              </w:rPr>
              <w:t>—</w:t>
            </w:r>
          </w:p>
        </w:tc>
        <w:tc>
          <w:tcPr>
            <w:tcW w:w="1332" w:type="dxa"/>
            <w:vAlign w:val="center"/>
          </w:tcPr>
          <w:p w14:paraId="29260B82" w14:textId="77777777" w:rsidR="009615FA" w:rsidRDefault="00000000">
            <w:pPr>
              <w:keepNext/>
              <w:widowControl w:val="0"/>
              <w:spacing w:before="40" w:after="40" w:line="240" w:lineRule="auto"/>
              <w:jc w:val="center"/>
            </w:pPr>
            <w:r>
              <w:rPr>
                <w:sz w:val="21"/>
              </w:rPr>
              <w:t>0,55938</w:t>
            </w:r>
          </w:p>
        </w:tc>
      </w:tr>
      <w:tr w:rsidR="009615FA" w14:paraId="55DF171C" w14:textId="77777777">
        <w:trPr>
          <w:cantSplit/>
          <w:trHeight w:val="320"/>
          <w:jc w:val="center"/>
        </w:trPr>
        <w:tc>
          <w:tcPr>
            <w:tcW w:w="1361" w:type="dxa"/>
            <w:vAlign w:val="center"/>
          </w:tcPr>
          <w:p w14:paraId="5B6A0D5B" w14:textId="77777777" w:rsidR="009615FA" w:rsidRDefault="00000000">
            <w:pPr>
              <w:keepNext/>
              <w:widowControl w:val="0"/>
              <w:spacing w:before="40" w:after="40" w:line="240" w:lineRule="auto"/>
              <w:jc w:val="center"/>
            </w:pPr>
            <w:r>
              <w:rPr>
                <w:sz w:val="21"/>
              </w:rPr>
              <w:t>5,000</w:t>
            </w:r>
          </w:p>
        </w:tc>
        <w:tc>
          <w:tcPr>
            <w:tcW w:w="1332" w:type="dxa"/>
            <w:vAlign w:val="center"/>
          </w:tcPr>
          <w:p w14:paraId="0E8F4AF5" w14:textId="77777777" w:rsidR="009615FA" w:rsidRDefault="00000000">
            <w:pPr>
              <w:keepNext/>
              <w:widowControl w:val="0"/>
              <w:spacing w:before="40" w:after="40" w:line="240" w:lineRule="auto"/>
              <w:jc w:val="center"/>
            </w:pPr>
            <w:r>
              <w:rPr>
                <w:sz w:val="21"/>
              </w:rPr>
              <w:t>—</w:t>
            </w:r>
          </w:p>
        </w:tc>
        <w:tc>
          <w:tcPr>
            <w:tcW w:w="1332" w:type="dxa"/>
            <w:vAlign w:val="center"/>
          </w:tcPr>
          <w:p w14:paraId="2A3B45E3" w14:textId="77777777" w:rsidR="009615FA" w:rsidRDefault="00000000">
            <w:pPr>
              <w:keepNext/>
              <w:widowControl w:val="0"/>
              <w:spacing w:before="40" w:after="40" w:line="240" w:lineRule="auto"/>
              <w:jc w:val="center"/>
            </w:pPr>
            <w:r>
              <w:rPr>
                <w:sz w:val="21"/>
              </w:rPr>
              <w:t>0,21426</w:t>
            </w:r>
          </w:p>
        </w:tc>
        <w:tc>
          <w:tcPr>
            <w:tcW w:w="1332" w:type="dxa"/>
            <w:vAlign w:val="center"/>
          </w:tcPr>
          <w:p w14:paraId="3EF4E7BD" w14:textId="77777777" w:rsidR="009615FA" w:rsidRDefault="00000000">
            <w:pPr>
              <w:keepNext/>
              <w:widowControl w:val="0"/>
              <w:spacing w:before="40" w:after="40" w:line="240" w:lineRule="auto"/>
              <w:jc w:val="center"/>
            </w:pPr>
            <w:r>
              <w:rPr>
                <w:sz w:val="21"/>
              </w:rPr>
              <w:t>0,12026</w:t>
            </w:r>
          </w:p>
        </w:tc>
        <w:tc>
          <w:tcPr>
            <w:tcW w:w="1332" w:type="dxa"/>
            <w:vAlign w:val="center"/>
          </w:tcPr>
          <w:p w14:paraId="546B0212" w14:textId="77777777" w:rsidR="009615FA" w:rsidRDefault="00000000">
            <w:pPr>
              <w:keepNext/>
              <w:widowControl w:val="0"/>
              <w:spacing w:before="40" w:after="40" w:line="240" w:lineRule="auto"/>
              <w:jc w:val="center"/>
            </w:pPr>
            <w:r>
              <w:rPr>
                <w:sz w:val="21"/>
              </w:rPr>
              <w:t>—</w:t>
            </w:r>
          </w:p>
        </w:tc>
        <w:tc>
          <w:tcPr>
            <w:tcW w:w="1332" w:type="dxa"/>
            <w:vAlign w:val="center"/>
          </w:tcPr>
          <w:p w14:paraId="283B4029" w14:textId="77777777" w:rsidR="009615FA" w:rsidRDefault="00000000">
            <w:pPr>
              <w:keepNext/>
              <w:widowControl w:val="0"/>
              <w:spacing w:before="40" w:after="40" w:line="240" w:lineRule="auto"/>
              <w:jc w:val="center"/>
            </w:pPr>
            <w:r>
              <w:rPr>
                <w:sz w:val="21"/>
              </w:rPr>
              <w:t>—</w:t>
            </w:r>
          </w:p>
        </w:tc>
        <w:tc>
          <w:tcPr>
            <w:tcW w:w="1332" w:type="dxa"/>
            <w:vAlign w:val="center"/>
          </w:tcPr>
          <w:p w14:paraId="041933A6" w14:textId="77777777" w:rsidR="009615FA" w:rsidRDefault="00000000">
            <w:pPr>
              <w:keepNext/>
              <w:widowControl w:val="0"/>
              <w:spacing w:before="40" w:after="40" w:line="240" w:lineRule="auto"/>
              <w:jc w:val="center"/>
            </w:pPr>
            <w:r>
              <w:rPr>
                <w:sz w:val="21"/>
              </w:rPr>
              <w:t>0,55903</w:t>
            </w:r>
          </w:p>
        </w:tc>
      </w:tr>
      <w:tr w:rsidR="009615FA" w14:paraId="0BB3601E" w14:textId="77777777">
        <w:trPr>
          <w:cantSplit/>
          <w:trHeight w:val="320"/>
          <w:jc w:val="center"/>
        </w:trPr>
        <w:tc>
          <w:tcPr>
            <w:tcW w:w="1361" w:type="dxa"/>
            <w:vAlign w:val="center"/>
          </w:tcPr>
          <w:p w14:paraId="6A8662AA" w14:textId="77777777" w:rsidR="009615FA" w:rsidRDefault="00000000">
            <w:pPr>
              <w:keepNext/>
              <w:widowControl w:val="0"/>
              <w:spacing w:before="40" w:after="40" w:line="240" w:lineRule="auto"/>
              <w:jc w:val="center"/>
            </w:pPr>
            <w:r>
              <w:rPr>
                <w:sz w:val="21"/>
              </w:rPr>
              <w:t>6,000</w:t>
            </w:r>
          </w:p>
        </w:tc>
        <w:tc>
          <w:tcPr>
            <w:tcW w:w="1332" w:type="dxa"/>
            <w:vAlign w:val="center"/>
          </w:tcPr>
          <w:p w14:paraId="4083F743" w14:textId="77777777" w:rsidR="009615FA" w:rsidRDefault="00000000">
            <w:pPr>
              <w:keepNext/>
              <w:widowControl w:val="0"/>
              <w:spacing w:before="40" w:after="40" w:line="240" w:lineRule="auto"/>
              <w:jc w:val="center"/>
            </w:pPr>
            <w:r>
              <w:rPr>
                <w:sz w:val="21"/>
              </w:rPr>
              <w:t>—</w:t>
            </w:r>
          </w:p>
        </w:tc>
        <w:tc>
          <w:tcPr>
            <w:tcW w:w="1332" w:type="dxa"/>
            <w:vAlign w:val="center"/>
          </w:tcPr>
          <w:p w14:paraId="21B1A793" w14:textId="77777777" w:rsidR="009615FA" w:rsidRDefault="00000000">
            <w:pPr>
              <w:keepNext/>
              <w:widowControl w:val="0"/>
              <w:spacing w:before="40" w:after="40" w:line="240" w:lineRule="auto"/>
              <w:jc w:val="center"/>
            </w:pPr>
            <w:r>
              <w:rPr>
                <w:sz w:val="21"/>
              </w:rPr>
              <w:t>0,21042</w:t>
            </w:r>
          </w:p>
        </w:tc>
        <w:tc>
          <w:tcPr>
            <w:tcW w:w="1332" w:type="dxa"/>
            <w:vAlign w:val="center"/>
          </w:tcPr>
          <w:p w14:paraId="37766AE6" w14:textId="77777777" w:rsidR="009615FA" w:rsidRDefault="00000000">
            <w:pPr>
              <w:keepNext/>
              <w:widowControl w:val="0"/>
              <w:spacing w:before="40" w:after="40" w:line="240" w:lineRule="auto"/>
              <w:jc w:val="center"/>
            </w:pPr>
            <w:r>
              <w:rPr>
                <w:sz w:val="21"/>
              </w:rPr>
              <w:t>0,12553</w:t>
            </w:r>
          </w:p>
        </w:tc>
        <w:tc>
          <w:tcPr>
            <w:tcW w:w="1332" w:type="dxa"/>
            <w:vAlign w:val="center"/>
          </w:tcPr>
          <w:p w14:paraId="54EFD1BF" w14:textId="77777777" w:rsidR="009615FA" w:rsidRDefault="00000000">
            <w:pPr>
              <w:keepNext/>
              <w:widowControl w:val="0"/>
              <w:spacing w:before="40" w:after="40" w:line="240" w:lineRule="auto"/>
              <w:jc w:val="center"/>
            </w:pPr>
            <w:r>
              <w:rPr>
                <w:sz w:val="21"/>
              </w:rPr>
              <w:t>0,06665</w:t>
            </w:r>
          </w:p>
        </w:tc>
        <w:tc>
          <w:tcPr>
            <w:tcW w:w="1332" w:type="dxa"/>
            <w:vAlign w:val="center"/>
          </w:tcPr>
          <w:p w14:paraId="0F4E5E36" w14:textId="77777777" w:rsidR="009615FA" w:rsidRDefault="00000000">
            <w:pPr>
              <w:keepNext/>
              <w:widowControl w:val="0"/>
              <w:spacing w:before="40" w:after="40" w:line="240" w:lineRule="auto"/>
              <w:jc w:val="center"/>
            </w:pPr>
            <w:r>
              <w:rPr>
                <w:sz w:val="21"/>
              </w:rPr>
              <w:t>—</w:t>
            </w:r>
          </w:p>
        </w:tc>
        <w:tc>
          <w:tcPr>
            <w:tcW w:w="1332" w:type="dxa"/>
            <w:vAlign w:val="center"/>
          </w:tcPr>
          <w:p w14:paraId="4C80FE94" w14:textId="77777777" w:rsidR="009615FA" w:rsidRDefault="00000000">
            <w:pPr>
              <w:keepNext/>
              <w:widowControl w:val="0"/>
              <w:spacing w:before="40" w:after="40" w:line="240" w:lineRule="auto"/>
              <w:jc w:val="center"/>
            </w:pPr>
            <w:r>
              <w:rPr>
                <w:sz w:val="21"/>
              </w:rPr>
              <w:t>0,55860</w:t>
            </w:r>
          </w:p>
        </w:tc>
      </w:tr>
      <w:tr w:rsidR="009615FA" w14:paraId="54CE12F8" w14:textId="77777777">
        <w:trPr>
          <w:cantSplit/>
          <w:trHeight w:val="320"/>
          <w:jc w:val="center"/>
        </w:trPr>
        <w:tc>
          <w:tcPr>
            <w:tcW w:w="1361" w:type="dxa"/>
            <w:vAlign w:val="center"/>
          </w:tcPr>
          <w:p w14:paraId="7B7B0509" w14:textId="77777777" w:rsidR="009615FA" w:rsidRDefault="00000000">
            <w:pPr>
              <w:keepNext/>
              <w:widowControl w:val="0"/>
              <w:spacing w:before="40" w:after="40" w:line="240" w:lineRule="auto"/>
              <w:jc w:val="center"/>
            </w:pPr>
            <w:r>
              <w:rPr>
                <w:sz w:val="21"/>
              </w:rPr>
              <w:t>8,000</w:t>
            </w:r>
          </w:p>
        </w:tc>
        <w:tc>
          <w:tcPr>
            <w:tcW w:w="1332" w:type="dxa"/>
            <w:vAlign w:val="center"/>
          </w:tcPr>
          <w:p w14:paraId="397D1591" w14:textId="77777777" w:rsidR="009615FA" w:rsidRDefault="00000000">
            <w:pPr>
              <w:keepNext/>
              <w:widowControl w:val="0"/>
              <w:spacing w:before="40" w:after="40" w:line="240" w:lineRule="auto"/>
              <w:jc w:val="center"/>
            </w:pPr>
            <w:r>
              <w:rPr>
                <w:sz w:val="21"/>
              </w:rPr>
              <w:t>—</w:t>
            </w:r>
          </w:p>
        </w:tc>
        <w:tc>
          <w:tcPr>
            <w:tcW w:w="1332" w:type="dxa"/>
            <w:vAlign w:val="center"/>
          </w:tcPr>
          <w:p w14:paraId="0EB139B7" w14:textId="77777777" w:rsidR="009615FA" w:rsidRDefault="00000000">
            <w:pPr>
              <w:keepNext/>
              <w:widowControl w:val="0"/>
              <w:spacing w:before="40" w:after="40" w:line="240" w:lineRule="auto"/>
              <w:jc w:val="center"/>
            </w:pPr>
            <w:r>
              <w:rPr>
                <w:sz w:val="21"/>
              </w:rPr>
              <w:t>—</w:t>
            </w:r>
          </w:p>
        </w:tc>
        <w:tc>
          <w:tcPr>
            <w:tcW w:w="1332" w:type="dxa"/>
            <w:vAlign w:val="center"/>
          </w:tcPr>
          <w:p w14:paraId="3FFFD362" w14:textId="77777777" w:rsidR="009615FA" w:rsidRDefault="00000000">
            <w:pPr>
              <w:keepNext/>
              <w:widowControl w:val="0"/>
              <w:spacing w:before="40" w:after="40" w:line="240" w:lineRule="auto"/>
              <w:jc w:val="center"/>
            </w:pPr>
            <w:r>
              <w:rPr>
                <w:sz w:val="21"/>
              </w:rPr>
              <w:t>0,12977</w:t>
            </w:r>
          </w:p>
        </w:tc>
        <w:tc>
          <w:tcPr>
            <w:tcW w:w="1332" w:type="dxa"/>
            <w:vAlign w:val="center"/>
          </w:tcPr>
          <w:p w14:paraId="545D2F64" w14:textId="77777777" w:rsidR="009615FA" w:rsidRDefault="00000000">
            <w:pPr>
              <w:keepNext/>
              <w:widowControl w:val="0"/>
              <w:spacing w:before="40" w:after="40" w:line="240" w:lineRule="auto"/>
              <w:jc w:val="center"/>
            </w:pPr>
            <w:r>
              <w:rPr>
                <w:sz w:val="21"/>
              </w:rPr>
              <w:t>0,07171</w:t>
            </w:r>
          </w:p>
        </w:tc>
        <w:tc>
          <w:tcPr>
            <w:tcW w:w="1332" w:type="dxa"/>
            <w:vAlign w:val="center"/>
          </w:tcPr>
          <w:p w14:paraId="15EFF289" w14:textId="77777777" w:rsidR="009615FA" w:rsidRDefault="00000000">
            <w:pPr>
              <w:keepNext/>
              <w:widowControl w:val="0"/>
              <w:spacing w:before="40" w:after="40" w:line="240" w:lineRule="auto"/>
              <w:jc w:val="center"/>
            </w:pPr>
            <w:r>
              <w:rPr>
                <w:sz w:val="21"/>
              </w:rPr>
              <w:t>—</w:t>
            </w:r>
          </w:p>
        </w:tc>
        <w:tc>
          <w:tcPr>
            <w:tcW w:w="1332" w:type="dxa"/>
            <w:vAlign w:val="center"/>
          </w:tcPr>
          <w:p w14:paraId="31383821" w14:textId="77777777" w:rsidR="009615FA" w:rsidRDefault="00000000">
            <w:pPr>
              <w:keepNext/>
              <w:widowControl w:val="0"/>
              <w:spacing w:before="40" w:after="40" w:line="240" w:lineRule="auto"/>
              <w:jc w:val="center"/>
            </w:pPr>
            <w:r>
              <w:rPr>
                <w:sz w:val="21"/>
              </w:rPr>
              <w:t>0,55752</w:t>
            </w:r>
          </w:p>
        </w:tc>
      </w:tr>
      <w:tr w:rsidR="009615FA" w14:paraId="198C8C68" w14:textId="77777777">
        <w:trPr>
          <w:cantSplit/>
          <w:trHeight w:val="320"/>
          <w:jc w:val="center"/>
        </w:trPr>
        <w:tc>
          <w:tcPr>
            <w:tcW w:w="1361" w:type="dxa"/>
            <w:vAlign w:val="center"/>
          </w:tcPr>
          <w:p w14:paraId="00BA8ACA" w14:textId="77777777" w:rsidR="009615FA" w:rsidRDefault="00000000">
            <w:pPr>
              <w:keepNext/>
              <w:widowControl w:val="0"/>
              <w:spacing w:before="40" w:after="40" w:line="240" w:lineRule="auto"/>
              <w:jc w:val="center"/>
            </w:pPr>
            <w:r>
              <w:rPr>
                <w:sz w:val="21"/>
              </w:rPr>
              <w:t>10,000</w:t>
            </w:r>
          </w:p>
        </w:tc>
        <w:tc>
          <w:tcPr>
            <w:tcW w:w="1332" w:type="dxa"/>
            <w:vAlign w:val="center"/>
          </w:tcPr>
          <w:p w14:paraId="0F6B20EE" w14:textId="77777777" w:rsidR="009615FA" w:rsidRDefault="00000000">
            <w:pPr>
              <w:keepNext/>
              <w:widowControl w:val="0"/>
              <w:spacing w:before="40" w:after="40" w:line="240" w:lineRule="auto"/>
              <w:jc w:val="center"/>
            </w:pPr>
            <w:r>
              <w:rPr>
                <w:sz w:val="21"/>
              </w:rPr>
              <w:t>—</w:t>
            </w:r>
          </w:p>
        </w:tc>
        <w:tc>
          <w:tcPr>
            <w:tcW w:w="1332" w:type="dxa"/>
            <w:vAlign w:val="center"/>
          </w:tcPr>
          <w:p w14:paraId="1BDB111F" w14:textId="77777777" w:rsidR="009615FA" w:rsidRDefault="00000000">
            <w:pPr>
              <w:keepNext/>
              <w:widowControl w:val="0"/>
              <w:spacing w:before="40" w:after="40" w:line="240" w:lineRule="auto"/>
              <w:jc w:val="center"/>
            </w:pPr>
            <w:r>
              <w:rPr>
                <w:sz w:val="21"/>
              </w:rPr>
              <w:t>—</w:t>
            </w:r>
          </w:p>
        </w:tc>
        <w:tc>
          <w:tcPr>
            <w:tcW w:w="1332" w:type="dxa"/>
            <w:vAlign w:val="center"/>
          </w:tcPr>
          <w:p w14:paraId="3E2C9C41" w14:textId="77777777" w:rsidR="009615FA" w:rsidRDefault="00000000">
            <w:pPr>
              <w:keepNext/>
              <w:widowControl w:val="0"/>
              <w:spacing w:before="40" w:after="40" w:line="240" w:lineRule="auto"/>
              <w:jc w:val="center"/>
            </w:pPr>
            <w:r>
              <w:rPr>
                <w:sz w:val="21"/>
              </w:rPr>
              <w:t>0,12558</w:t>
            </w:r>
          </w:p>
        </w:tc>
        <w:tc>
          <w:tcPr>
            <w:tcW w:w="1332" w:type="dxa"/>
            <w:vAlign w:val="center"/>
          </w:tcPr>
          <w:p w14:paraId="50733E78" w14:textId="77777777" w:rsidR="009615FA" w:rsidRDefault="00000000">
            <w:pPr>
              <w:keepNext/>
              <w:widowControl w:val="0"/>
              <w:spacing w:before="40" w:after="40" w:line="240" w:lineRule="auto"/>
              <w:jc w:val="center"/>
            </w:pPr>
            <w:r>
              <w:rPr>
                <w:sz w:val="21"/>
              </w:rPr>
              <w:t>0,07457</w:t>
            </w:r>
          </w:p>
        </w:tc>
        <w:tc>
          <w:tcPr>
            <w:tcW w:w="1332" w:type="dxa"/>
            <w:vAlign w:val="center"/>
          </w:tcPr>
          <w:p w14:paraId="70306373" w14:textId="77777777" w:rsidR="009615FA" w:rsidRDefault="00000000">
            <w:pPr>
              <w:keepNext/>
              <w:widowControl w:val="0"/>
              <w:spacing w:before="40" w:after="40" w:line="240" w:lineRule="auto"/>
              <w:jc w:val="center"/>
            </w:pPr>
            <w:r>
              <w:rPr>
                <w:sz w:val="21"/>
              </w:rPr>
              <w:t>0,03827</w:t>
            </w:r>
          </w:p>
        </w:tc>
        <w:tc>
          <w:tcPr>
            <w:tcW w:w="1332" w:type="dxa"/>
            <w:vAlign w:val="center"/>
          </w:tcPr>
          <w:p w14:paraId="0B641529" w14:textId="77777777" w:rsidR="009615FA" w:rsidRDefault="00000000">
            <w:pPr>
              <w:keepNext/>
              <w:widowControl w:val="0"/>
              <w:spacing w:before="40" w:after="40" w:line="240" w:lineRule="auto"/>
              <w:jc w:val="center"/>
            </w:pPr>
            <w:r>
              <w:rPr>
                <w:sz w:val="21"/>
              </w:rPr>
              <w:t>0,55612</w:t>
            </w:r>
          </w:p>
        </w:tc>
      </w:tr>
      <w:tr w:rsidR="009615FA" w14:paraId="723FF08E" w14:textId="77777777">
        <w:trPr>
          <w:cantSplit/>
          <w:trHeight w:val="320"/>
          <w:jc w:val="center"/>
        </w:trPr>
        <w:tc>
          <w:tcPr>
            <w:tcW w:w="1361" w:type="dxa"/>
            <w:vAlign w:val="center"/>
          </w:tcPr>
          <w:p w14:paraId="3FF32256" w14:textId="77777777" w:rsidR="009615FA" w:rsidRDefault="00000000">
            <w:pPr>
              <w:keepNext/>
              <w:widowControl w:val="0"/>
              <w:spacing w:before="40" w:after="40" w:line="240" w:lineRule="auto"/>
              <w:jc w:val="center"/>
            </w:pPr>
            <w:r>
              <w:rPr>
                <w:sz w:val="21"/>
              </w:rPr>
              <w:t>12,000</w:t>
            </w:r>
          </w:p>
        </w:tc>
        <w:tc>
          <w:tcPr>
            <w:tcW w:w="1332" w:type="dxa"/>
            <w:vAlign w:val="center"/>
          </w:tcPr>
          <w:p w14:paraId="6D790BB1" w14:textId="77777777" w:rsidR="009615FA" w:rsidRDefault="00000000">
            <w:pPr>
              <w:keepNext/>
              <w:widowControl w:val="0"/>
              <w:spacing w:before="40" w:after="40" w:line="240" w:lineRule="auto"/>
              <w:jc w:val="center"/>
            </w:pPr>
            <w:r>
              <w:rPr>
                <w:sz w:val="21"/>
              </w:rPr>
              <w:t>—</w:t>
            </w:r>
          </w:p>
        </w:tc>
        <w:tc>
          <w:tcPr>
            <w:tcW w:w="1332" w:type="dxa"/>
            <w:vAlign w:val="center"/>
          </w:tcPr>
          <w:p w14:paraId="57C265F5" w14:textId="77777777" w:rsidR="009615FA" w:rsidRDefault="00000000">
            <w:pPr>
              <w:keepNext/>
              <w:widowControl w:val="0"/>
              <w:spacing w:before="40" w:after="40" w:line="240" w:lineRule="auto"/>
              <w:jc w:val="center"/>
            </w:pPr>
            <w:r>
              <w:rPr>
                <w:sz w:val="21"/>
              </w:rPr>
              <w:t>—</w:t>
            </w:r>
          </w:p>
        </w:tc>
        <w:tc>
          <w:tcPr>
            <w:tcW w:w="1332" w:type="dxa"/>
            <w:vAlign w:val="center"/>
          </w:tcPr>
          <w:p w14:paraId="57CE4E21" w14:textId="77777777" w:rsidR="009615FA" w:rsidRDefault="00000000">
            <w:pPr>
              <w:keepNext/>
              <w:widowControl w:val="0"/>
              <w:spacing w:before="40" w:after="40" w:line="240" w:lineRule="auto"/>
              <w:jc w:val="center"/>
            </w:pPr>
            <w:r>
              <w:rPr>
                <w:sz w:val="21"/>
              </w:rPr>
              <w:t>—</w:t>
            </w:r>
          </w:p>
        </w:tc>
        <w:tc>
          <w:tcPr>
            <w:tcW w:w="1332" w:type="dxa"/>
            <w:vAlign w:val="center"/>
          </w:tcPr>
          <w:p w14:paraId="209837EF" w14:textId="77777777" w:rsidR="009615FA" w:rsidRDefault="00000000">
            <w:pPr>
              <w:keepNext/>
              <w:widowControl w:val="0"/>
              <w:spacing w:before="40" w:after="40" w:line="240" w:lineRule="auto"/>
              <w:jc w:val="center"/>
            </w:pPr>
            <w:r>
              <w:rPr>
                <w:sz w:val="21"/>
              </w:rPr>
              <w:t>0,07524</w:t>
            </w:r>
          </w:p>
        </w:tc>
        <w:tc>
          <w:tcPr>
            <w:tcW w:w="1332" w:type="dxa"/>
            <w:vAlign w:val="center"/>
          </w:tcPr>
          <w:p w14:paraId="0AA68D8A" w14:textId="77777777" w:rsidR="009615FA" w:rsidRDefault="00000000">
            <w:pPr>
              <w:keepNext/>
              <w:widowControl w:val="0"/>
              <w:spacing w:before="40" w:after="40" w:line="240" w:lineRule="auto"/>
              <w:jc w:val="center"/>
            </w:pPr>
            <w:r>
              <w:rPr>
                <w:sz w:val="21"/>
              </w:rPr>
              <w:t>0,03897</w:t>
            </w:r>
          </w:p>
        </w:tc>
        <w:tc>
          <w:tcPr>
            <w:tcW w:w="1332" w:type="dxa"/>
            <w:vAlign w:val="center"/>
          </w:tcPr>
          <w:p w14:paraId="3290A613" w14:textId="77777777" w:rsidR="009615FA" w:rsidRDefault="00000000">
            <w:pPr>
              <w:keepNext/>
              <w:widowControl w:val="0"/>
              <w:spacing w:before="40" w:after="40" w:line="240" w:lineRule="auto"/>
              <w:jc w:val="center"/>
            </w:pPr>
            <w:r>
              <w:rPr>
                <w:sz w:val="21"/>
              </w:rPr>
              <w:t>0,55442</w:t>
            </w:r>
          </w:p>
        </w:tc>
      </w:tr>
      <w:tr w:rsidR="009615FA" w14:paraId="69455624" w14:textId="77777777">
        <w:trPr>
          <w:cantSplit/>
          <w:trHeight w:val="320"/>
          <w:jc w:val="center"/>
        </w:trPr>
        <w:tc>
          <w:tcPr>
            <w:tcW w:w="1361" w:type="dxa"/>
            <w:vAlign w:val="center"/>
          </w:tcPr>
          <w:p w14:paraId="19FC66A2" w14:textId="77777777" w:rsidR="009615FA" w:rsidRDefault="00000000">
            <w:pPr>
              <w:keepNext/>
              <w:widowControl w:val="0"/>
              <w:spacing w:before="40" w:after="40" w:line="240" w:lineRule="auto"/>
              <w:jc w:val="center"/>
            </w:pPr>
            <w:r>
              <w:rPr>
                <w:sz w:val="21"/>
              </w:rPr>
              <w:t>15,000</w:t>
            </w:r>
          </w:p>
        </w:tc>
        <w:tc>
          <w:tcPr>
            <w:tcW w:w="1332" w:type="dxa"/>
            <w:vAlign w:val="center"/>
          </w:tcPr>
          <w:p w14:paraId="02FA0FD3" w14:textId="77777777" w:rsidR="009615FA" w:rsidRDefault="00000000">
            <w:pPr>
              <w:keepNext/>
              <w:widowControl w:val="0"/>
              <w:spacing w:before="40" w:after="40" w:line="240" w:lineRule="auto"/>
              <w:jc w:val="center"/>
            </w:pPr>
            <w:r>
              <w:rPr>
                <w:sz w:val="21"/>
              </w:rPr>
              <w:t>—</w:t>
            </w:r>
          </w:p>
        </w:tc>
        <w:tc>
          <w:tcPr>
            <w:tcW w:w="1332" w:type="dxa"/>
            <w:vAlign w:val="center"/>
          </w:tcPr>
          <w:p w14:paraId="4E3DC341" w14:textId="77777777" w:rsidR="009615FA" w:rsidRDefault="00000000">
            <w:pPr>
              <w:keepNext/>
              <w:widowControl w:val="0"/>
              <w:spacing w:before="40" w:after="40" w:line="240" w:lineRule="auto"/>
              <w:jc w:val="center"/>
            </w:pPr>
            <w:r>
              <w:rPr>
                <w:sz w:val="21"/>
              </w:rPr>
              <w:t>—</w:t>
            </w:r>
          </w:p>
        </w:tc>
        <w:tc>
          <w:tcPr>
            <w:tcW w:w="1332" w:type="dxa"/>
            <w:vAlign w:val="center"/>
          </w:tcPr>
          <w:p w14:paraId="327877E6" w14:textId="77777777" w:rsidR="009615FA" w:rsidRDefault="00000000">
            <w:pPr>
              <w:keepNext/>
              <w:widowControl w:val="0"/>
              <w:spacing w:before="40" w:after="40" w:line="240" w:lineRule="auto"/>
              <w:jc w:val="center"/>
            </w:pPr>
            <w:r>
              <w:rPr>
                <w:sz w:val="21"/>
              </w:rPr>
              <w:t>—</w:t>
            </w:r>
          </w:p>
        </w:tc>
        <w:tc>
          <w:tcPr>
            <w:tcW w:w="1332" w:type="dxa"/>
            <w:vAlign w:val="center"/>
          </w:tcPr>
          <w:p w14:paraId="529C7085" w14:textId="77777777" w:rsidR="009615FA" w:rsidRDefault="00000000">
            <w:pPr>
              <w:keepNext/>
              <w:widowControl w:val="0"/>
              <w:spacing w:before="40" w:after="40" w:line="240" w:lineRule="auto"/>
              <w:jc w:val="center"/>
            </w:pPr>
            <w:r>
              <w:rPr>
                <w:sz w:val="21"/>
              </w:rPr>
              <w:t>0,07213</w:t>
            </w:r>
          </w:p>
        </w:tc>
        <w:tc>
          <w:tcPr>
            <w:tcW w:w="1332" w:type="dxa"/>
            <w:vAlign w:val="center"/>
          </w:tcPr>
          <w:p w14:paraId="56958079" w14:textId="77777777" w:rsidR="009615FA" w:rsidRDefault="00000000">
            <w:pPr>
              <w:keepNext/>
              <w:widowControl w:val="0"/>
              <w:spacing w:before="40" w:after="40" w:line="240" w:lineRule="auto"/>
              <w:jc w:val="center"/>
            </w:pPr>
            <w:r>
              <w:rPr>
                <w:sz w:val="21"/>
              </w:rPr>
              <w:t>0,03862</w:t>
            </w:r>
          </w:p>
        </w:tc>
        <w:tc>
          <w:tcPr>
            <w:tcW w:w="1332" w:type="dxa"/>
            <w:vAlign w:val="center"/>
          </w:tcPr>
          <w:p w14:paraId="406E79D9" w14:textId="77777777" w:rsidR="009615FA" w:rsidRDefault="00000000">
            <w:pPr>
              <w:keepNext/>
              <w:widowControl w:val="0"/>
              <w:spacing w:before="40" w:after="40" w:line="240" w:lineRule="auto"/>
              <w:jc w:val="center"/>
            </w:pPr>
            <w:r>
              <w:rPr>
                <w:sz w:val="21"/>
              </w:rPr>
              <w:t>0,55128</w:t>
            </w:r>
          </w:p>
        </w:tc>
      </w:tr>
      <w:tr w:rsidR="009615FA" w14:paraId="18186C33" w14:textId="77777777">
        <w:trPr>
          <w:cantSplit/>
          <w:trHeight w:val="320"/>
          <w:jc w:val="center"/>
        </w:trPr>
        <w:tc>
          <w:tcPr>
            <w:tcW w:w="1361" w:type="dxa"/>
            <w:vAlign w:val="center"/>
          </w:tcPr>
          <w:p w14:paraId="24069AE4" w14:textId="77777777" w:rsidR="009615FA" w:rsidRDefault="00000000">
            <w:pPr>
              <w:keepNext/>
              <w:widowControl w:val="0"/>
              <w:spacing w:before="40" w:after="40" w:line="240" w:lineRule="auto"/>
              <w:jc w:val="center"/>
            </w:pPr>
            <w:r>
              <w:rPr>
                <w:sz w:val="21"/>
              </w:rPr>
              <w:t>18,000</w:t>
            </w:r>
          </w:p>
        </w:tc>
        <w:tc>
          <w:tcPr>
            <w:tcW w:w="1332" w:type="dxa"/>
            <w:vAlign w:val="center"/>
          </w:tcPr>
          <w:p w14:paraId="2C70E150" w14:textId="77777777" w:rsidR="009615FA" w:rsidRDefault="00000000">
            <w:pPr>
              <w:keepNext/>
              <w:widowControl w:val="0"/>
              <w:spacing w:before="40" w:after="40" w:line="240" w:lineRule="auto"/>
              <w:jc w:val="center"/>
            </w:pPr>
            <w:r>
              <w:rPr>
                <w:sz w:val="21"/>
              </w:rPr>
              <w:t>—</w:t>
            </w:r>
          </w:p>
        </w:tc>
        <w:tc>
          <w:tcPr>
            <w:tcW w:w="1332" w:type="dxa"/>
            <w:vAlign w:val="center"/>
          </w:tcPr>
          <w:p w14:paraId="018094A8" w14:textId="77777777" w:rsidR="009615FA" w:rsidRDefault="00000000">
            <w:pPr>
              <w:keepNext/>
              <w:widowControl w:val="0"/>
              <w:spacing w:before="40" w:after="40" w:line="240" w:lineRule="auto"/>
              <w:jc w:val="center"/>
            </w:pPr>
            <w:r>
              <w:rPr>
                <w:sz w:val="21"/>
              </w:rPr>
              <w:t>—</w:t>
            </w:r>
          </w:p>
        </w:tc>
        <w:tc>
          <w:tcPr>
            <w:tcW w:w="1332" w:type="dxa"/>
            <w:vAlign w:val="center"/>
          </w:tcPr>
          <w:p w14:paraId="3CD3954C" w14:textId="77777777" w:rsidR="009615FA" w:rsidRDefault="00000000">
            <w:pPr>
              <w:keepNext/>
              <w:widowControl w:val="0"/>
              <w:spacing w:before="40" w:after="40" w:line="240" w:lineRule="auto"/>
              <w:jc w:val="center"/>
            </w:pPr>
            <w:r>
              <w:rPr>
                <w:sz w:val="21"/>
              </w:rPr>
              <w:t>—</w:t>
            </w:r>
          </w:p>
        </w:tc>
        <w:tc>
          <w:tcPr>
            <w:tcW w:w="1332" w:type="dxa"/>
            <w:vAlign w:val="center"/>
          </w:tcPr>
          <w:p w14:paraId="1C135B28" w14:textId="77777777" w:rsidR="009615FA" w:rsidRDefault="00000000">
            <w:pPr>
              <w:keepNext/>
              <w:widowControl w:val="0"/>
              <w:spacing w:before="40" w:after="40" w:line="240" w:lineRule="auto"/>
              <w:jc w:val="center"/>
            </w:pPr>
            <w:r>
              <w:rPr>
                <w:sz w:val="21"/>
              </w:rPr>
              <w:t>0,06407</w:t>
            </w:r>
          </w:p>
        </w:tc>
        <w:tc>
          <w:tcPr>
            <w:tcW w:w="1332" w:type="dxa"/>
            <w:vAlign w:val="center"/>
          </w:tcPr>
          <w:p w14:paraId="2D9CC49B" w14:textId="77777777" w:rsidR="009615FA" w:rsidRDefault="00000000">
            <w:pPr>
              <w:keepNext/>
              <w:widowControl w:val="0"/>
              <w:spacing w:before="40" w:after="40" w:line="240" w:lineRule="auto"/>
              <w:jc w:val="center"/>
            </w:pPr>
            <w:r>
              <w:rPr>
                <w:sz w:val="21"/>
              </w:rPr>
              <w:t>0,03659</w:t>
            </w:r>
          </w:p>
        </w:tc>
        <w:tc>
          <w:tcPr>
            <w:tcW w:w="1332" w:type="dxa"/>
            <w:vAlign w:val="center"/>
          </w:tcPr>
          <w:p w14:paraId="722F3530" w14:textId="77777777" w:rsidR="009615FA" w:rsidRDefault="00000000">
            <w:pPr>
              <w:keepNext/>
              <w:widowControl w:val="0"/>
              <w:spacing w:before="40" w:after="40" w:line="240" w:lineRule="auto"/>
              <w:jc w:val="center"/>
            </w:pPr>
            <w:r>
              <w:rPr>
                <w:sz w:val="21"/>
              </w:rPr>
              <w:t>0,54744</w:t>
            </w:r>
          </w:p>
        </w:tc>
      </w:tr>
      <w:tr w:rsidR="009615FA" w14:paraId="6C316306" w14:textId="77777777">
        <w:trPr>
          <w:cantSplit/>
          <w:trHeight w:val="320"/>
          <w:jc w:val="center"/>
        </w:trPr>
        <w:tc>
          <w:tcPr>
            <w:tcW w:w="1361" w:type="dxa"/>
            <w:vAlign w:val="center"/>
          </w:tcPr>
          <w:p w14:paraId="7BFB9A72" w14:textId="77777777" w:rsidR="009615FA" w:rsidRDefault="00000000">
            <w:pPr>
              <w:keepNext/>
              <w:widowControl w:val="0"/>
              <w:spacing w:before="40" w:after="40" w:line="240" w:lineRule="auto"/>
              <w:jc w:val="center"/>
            </w:pPr>
            <w:r>
              <w:rPr>
                <w:sz w:val="21"/>
              </w:rPr>
              <w:t>20,000</w:t>
            </w:r>
          </w:p>
        </w:tc>
        <w:tc>
          <w:tcPr>
            <w:tcW w:w="1332" w:type="dxa"/>
            <w:vAlign w:val="center"/>
          </w:tcPr>
          <w:p w14:paraId="7E60F0E9" w14:textId="77777777" w:rsidR="009615FA" w:rsidRDefault="00000000">
            <w:pPr>
              <w:keepNext/>
              <w:widowControl w:val="0"/>
              <w:spacing w:before="40" w:after="40" w:line="240" w:lineRule="auto"/>
              <w:jc w:val="center"/>
            </w:pPr>
            <w:r>
              <w:rPr>
                <w:sz w:val="21"/>
              </w:rPr>
              <w:t>—</w:t>
            </w:r>
          </w:p>
        </w:tc>
        <w:tc>
          <w:tcPr>
            <w:tcW w:w="1332" w:type="dxa"/>
            <w:vAlign w:val="center"/>
          </w:tcPr>
          <w:p w14:paraId="68071141" w14:textId="77777777" w:rsidR="009615FA" w:rsidRDefault="00000000">
            <w:pPr>
              <w:keepNext/>
              <w:widowControl w:val="0"/>
              <w:spacing w:before="40" w:after="40" w:line="240" w:lineRule="auto"/>
              <w:jc w:val="center"/>
            </w:pPr>
            <w:r>
              <w:rPr>
                <w:sz w:val="21"/>
              </w:rPr>
              <w:t>—</w:t>
            </w:r>
          </w:p>
        </w:tc>
        <w:tc>
          <w:tcPr>
            <w:tcW w:w="1332" w:type="dxa"/>
            <w:vAlign w:val="center"/>
          </w:tcPr>
          <w:p w14:paraId="722DD921" w14:textId="77777777" w:rsidR="009615FA" w:rsidRDefault="00000000">
            <w:pPr>
              <w:keepNext/>
              <w:widowControl w:val="0"/>
              <w:spacing w:before="40" w:after="40" w:line="240" w:lineRule="auto"/>
              <w:jc w:val="center"/>
            </w:pPr>
            <w:r>
              <w:rPr>
                <w:sz w:val="21"/>
              </w:rPr>
              <w:t>—</w:t>
            </w:r>
          </w:p>
        </w:tc>
        <w:tc>
          <w:tcPr>
            <w:tcW w:w="1332" w:type="dxa"/>
            <w:vAlign w:val="center"/>
          </w:tcPr>
          <w:p w14:paraId="63EFC41E" w14:textId="77777777" w:rsidR="009615FA" w:rsidRDefault="00000000">
            <w:pPr>
              <w:keepNext/>
              <w:widowControl w:val="0"/>
              <w:spacing w:before="40" w:after="40" w:line="240" w:lineRule="auto"/>
              <w:jc w:val="center"/>
            </w:pPr>
            <w:r>
              <w:rPr>
                <w:sz w:val="21"/>
              </w:rPr>
              <w:t>—</w:t>
            </w:r>
          </w:p>
        </w:tc>
        <w:tc>
          <w:tcPr>
            <w:tcW w:w="1332" w:type="dxa"/>
            <w:vAlign w:val="center"/>
          </w:tcPr>
          <w:p w14:paraId="004399EE" w14:textId="77777777" w:rsidR="009615FA" w:rsidRDefault="00000000">
            <w:pPr>
              <w:keepNext/>
              <w:widowControl w:val="0"/>
              <w:spacing w:before="40" w:after="40" w:line="240" w:lineRule="auto"/>
              <w:jc w:val="center"/>
            </w:pPr>
            <w:r>
              <w:rPr>
                <w:sz w:val="21"/>
              </w:rPr>
              <w:t>0,03430</w:t>
            </w:r>
          </w:p>
        </w:tc>
        <w:tc>
          <w:tcPr>
            <w:tcW w:w="1332" w:type="dxa"/>
            <w:vAlign w:val="center"/>
          </w:tcPr>
          <w:p w14:paraId="3C74E992" w14:textId="77777777" w:rsidR="009615FA" w:rsidRDefault="00000000">
            <w:pPr>
              <w:keepNext/>
              <w:widowControl w:val="0"/>
              <w:spacing w:before="40" w:after="40" w:line="240" w:lineRule="auto"/>
              <w:jc w:val="center"/>
            </w:pPr>
            <w:r>
              <w:rPr>
                <w:sz w:val="21"/>
              </w:rPr>
              <w:t>0,54449</w:t>
            </w:r>
          </w:p>
        </w:tc>
      </w:tr>
      <w:tr w:rsidR="009615FA" w14:paraId="01392D9F" w14:textId="77777777">
        <w:trPr>
          <w:cantSplit/>
          <w:trHeight w:val="320"/>
          <w:jc w:val="center"/>
        </w:trPr>
        <w:tc>
          <w:tcPr>
            <w:tcW w:w="1361" w:type="dxa"/>
            <w:vAlign w:val="center"/>
          </w:tcPr>
          <w:p w14:paraId="3DB0D55D" w14:textId="77777777" w:rsidR="009615FA" w:rsidRDefault="00000000">
            <w:pPr>
              <w:keepNext/>
              <w:widowControl w:val="0"/>
              <w:spacing w:before="40" w:after="40" w:line="240" w:lineRule="auto"/>
              <w:jc w:val="center"/>
            </w:pPr>
            <w:r>
              <w:rPr>
                <w:sz w:val="21"/>
              </w:rPr>
              <w:t>22,200−</w:t>
            </w:r>
          </w:p>
        </w:tc>
        <w:tc>
          <w:tcPr>
            <w:tcW w:w="1332" w:type="dxa"/>
            <w:vAlign w:val="center"/>
          </w:tcPr>
          <w:p w14:paraId="43F6381D" w14:textId="77777777" w:rsidR="009615FA" w:rsidRDefault="00000000">
            <w:pPr>
              <w:keepNext/>
              <w:widowControl w:val="0"/>
              <w:spacing w:before="40" w:after="40" w:line="240" w:lineRule="auto"/>
              <w:jc w:val="center"/>
            </w:pPr>
            <w:r>
              <w:rPr>
                <w:sz w:val="21"/>
              </w:rPr>
              <w:t>—</w:t>
            </w:r>
          </w:p>
        </w:tc>
        <w:tc>
          <w:tcPr>
            <w:tcW w:w="1332" w:type="dxa"/>
            <w:vAlign w:val="center"/>
          </w:tcPr>
          <w:p w14:paraId="57D37684" w14:textId="77777777" w:rsidR="009615FA" w:rsidRDefault="00000000">
            <w:pPr>
              <w:keepNext/>
              <w:widowControl w:val="0"/>
              <w:spacing w:before="40" w:after="40" w:line="240" w:lineRule="auto"/>
              <w:jc w:val="center"/>
            </w:pPr>
            <w:r>
              <w:rPr>
                <w:sz w:val="21"/>
              </w:rPr>
              <w:t>—</w:t>
            </w:r>
          </w:p>
        </w:tc>
        <w:tc>
          <w:tcPr>
            <w:tcW w:w="1332" w:type="dxa"/>
            <w:vAlign w:val="center"/>
          </w:tcPr>
          <w:p w14:paraId="667698D1" w14:textId="77777777" w:rsidR="009615FA" w:rsidRDefault="00000000">
            <w:pPr>
              <w:keepNext/>
              <w:widowControl w:val="0"/>
              <w:spacing w:before="40" w:after="40" w:line="240" w:lineRule="auto"/>
              <w:jc w:val="center"/>
            </w:pPr>
            <w:r>
              <w:rPr>
                <w:sz w:val="21"/>
              </w:rPr>
              <w:t>—</w:t>
            </w:r>
          </w:p>
        </w:tc>
        <w:tc>
          <w:tcPr>
            <w:tcW w:w="1332" w:type="dxa"/>
            <w:vAlign w:val="center"/>
          </w:tcPr>
          <w:p w14:paraId="6ED17538" w14:textId="77777777" w:rsidR="009615FA" w:rsidRDefault="00000000">
            <w:pPr>
              <w:keepNext/>
              <w:widowControl w:val="0"/>
              <w:spacing w:before="40" w:after="40" w:line="240" w:lineRule="auto"/>
              <w:jc w:val="center"/>
            </w:pPr>
            <w:r>
              <w:rPr>
                <w:sz w:val="21"/>
              </w:rPr>
              <w:t>—</w:t>
            </w:r>
          </w:p>
        </w:tc>
        <w:tc>
          <w:tcPr>
            <w:tcW w:w="1332" w:type="dxa"/>
            <w:vAlign w:val="center"/>
          </w:tcPr>
          <w:p w14:paraId="748AE9BD" w14:textId="77777777" w:rsidR="009615FA" w:rsidRDefault="00000000">
            <w:pPr>
              <w:keepNext/>
              <w:widowControl w:val="0"/>
              <w:spacing w:before="40" w:after="40" w:line="240" w:lineRule="auto"/>
              <w:jc w:val="center"/>
            </w:pPr>
            <w:r>
              <w:rPr>
                <w:sz w:val="21"/>
              </w:rPr>
              <w:t>0,03091</w:t>
            </w:r>
          </w:p>
        </w:tc>
        <w:tc>
          <w:tcPr>
            <w:tcW w:w="1332" w:type="dxa"/>
            <w:vAlign w:val="center"/>
          </w:tcPr>
          <w:p w14:paraId="1035F65E" w14:textId="77777777" w:rsidR="009615FA" w:rsidRDefault="00000000">
            <w:pPr>
              <w:keepNext/>
              <w:widowControl w:val="0"/>
              <w:spacing w:before="40" w:after="40" w:line="240" w:lineRule="auto"/>
              <w:jc w:val="center"/>
            </w:pPr>
            <w:r>
              <w:rPr>
                <w:sz w:val="21"/>
              </w:rPr>
              <w:t>0,54089</w:t>
            </w:r>
          </w:p>
        </w:tc>
      </w:tr>
      <w:tr w:rsidR="009615FA" w14:paraId="5087D2F6" w14:textId="77777777">
        <w:trPr>
          <w:cantSplit/>
          <w:trHeight w:val="320"/>
          <w:jc w:val="center"/>
        </w:trPr>
        <w:tc>
          <w:tcPr>
            <w:tcW w:w="1361" w:type="dxa"/>
            <w:vAlign w:val="center"/>
          </w:tcPr>
          <w:p w14:paraId="0997EC74" w14:textId="77777777" w:rsidR="009615FA" w:rsidRDefault="00000000">
            <w:pPr>
              <w:keepNext/>
              <w:widowControl w:val="0"/>
              <w:spacing w:before="40" w:after="40" w:line="240" w:lineRule="auto"/>
              <w:jc w:val="center"/>
            </w:pPr>
            <w:r>
              <w:rPr>
                <w:sz w:val="21"/>
              </w:rPr>
              <w:t>22,200+</w:t>
            </w:r>
          </w:p>
        </w:tc>
        <w:tc>
          <w:tcPr>
            <w:tcW w:w="1332" w:type="dxa"/>
            <w:vAlign w:val="center"/>
          </w:tcPr>
          <w:p w14:paraId="2456E0C1" w14:textId="77777777" w:rsidR="009615FA" w:rsidRDefault="00000000">
            <w:pPr>
              <w:keepNext/>
              <w:widowControl w:val="0"/>
              <w:spacing w:before="40" w:after="40" w:line="240" w:lineRule="auto"/>
              <w:jc w:val="center"/>
            </w:pPr>
            <w:r>
              <w:rPr>
                <w:sz w:val="21"/>
              </w:rPr>
              <w:t>—</w:t>
            </w:r>
          </w:p>
        </w:tc>
        <w:tc>
          <w:tcPr>
            <w:tcW w:w="1332" w:type="dxa"/>
            <w:vAlign w:val="center"/>
          </w:tcPr>
          <w:p w14:paraId="33F91D73" w14:textId="77777777" w:rsidR="009615FA" w:rsidRDefault="00000000">
            <w:pPr>
              <w:keepNext/>
              <w:widowControl w:val="0"/>
              <w:spacing w:before="40" w:after="40" w:line="240" w:lineRule="auto"/>
              <w:jc w:val="center"/>
            </w:pPr>
            <w:r>
              <w:rPr>
                <w:sz w:val="21"/>
              </w:rPr>
              <w:t>—</w:t>
            </w:r>
          </w:p>
        </w:tc>
        <w:tc>
          <w:tcPr>
            <w:tcW w:w="1332" w:type="dxa"/>
            <w:vAlign w:val="center"/>
          </w:tcPr>
          <w:p w14:paraId="76EB91FD" w14:textId="77777777" w:rsidR="009615FA" w:rsidRDefault="00000000">
            <w:pPr>
              <w:keepNext/>
              <w:widowControl w:val="0"/>
              <w:spacing w:before="40" w:after="40" w:line="240" w:lineRule="auto"/>
              <w:jc w:val="center"/>
            </w:pPr>
            <w:r>
              <w:rPr>
                <w:sz w:val="21"/>
              </w:rPr>
              <w:t>—</w:t>
            </w:r>
          </w:p>
        </w:tc>
        <w:tc>
          <w:tcPr>
            <w:tcW w:w="1332" w:type="dxa"/>
            <w:vAlign w:val="center"/>
          </w:tcPr>
          <w:p w14:paraId="464C8ADD" w14:textId="77777777" w:rsidR="009615FA" w:rsidRDefault="00000000">
            <w:pPr>
              <w:keepNext/>
              <w:widowControl w:val="0"/>
              <w:spacing w:before="40" w:after="40" w:line="240" w:lineRule="auto"/>
              <w:jc w:val="center"/>
            </w:pPr>
            <w:r>
              <w:rPr>
                <w:sz w:val="21"/>
              </w:rPr>
              <w:t>—</w:t>
            </w:r>
          </w:p>
        </w:tc>
        <w:tc>
          <w:tcPr>
            <w:tcW w:w="1332" w:type="dxa"/>
            <w:vAlign w:val="center"/>
          </w:tcPr>
          <w:p w14:paraId="01780A65" w14:textId="77777777" w:rsidR="009615FA" w:rsidRDefault="00000000">
            <w:pPr>
              <w:keepNext/>
              <w:widowControl w:val="0"/>
              <w:spacing w:before="40" w:after="40" w:line="240" w:lineRule="auto"/>
              <w:jc w:val="center"/>
            </w:pPr>
            <w:r>
              <w:rPr>
                <w:sz w:val="21"/>
              </w:rPr>
              <w:t>0,03091</w:t>
            </w:r>
          </w:p>
        </w:tc>
        <w:tc>
          <w:tcPr>
            <w:tcW w:w="1332" w:type="dxa"/>
            <w:vAlign w:val="center"/>
          </w:tcPr>
          <w:p w14:paraId="75336A74" w14:textId="77777777" w:rsidR="009615FA" w:rsidRDefault="00000000">
            <w:pPr>
              <w:keepNext/>
              <w:widowControl w:val="0"/>
              <w:spacing w:before="40" w:after="40" w:line="240" w:lineRule="auto"/>
              <w:jc w:val="center"/>
            </w:pPr>
            <w:r>
              <w:rPr>
                <w:sz w:val="21"/>
              </w:rPr>
              <w:t>0,54089</w:t>
            </w:r>
          </w:p>
        </w:tc>
      </w:tr>
      <w:tr w:rsidR="009615FA" w14:paraId="26CA4E04" w14:textId="77777777">
        <w:trPr>
          <w:cantSplit/>
          <w:trHeight w:val="320"/>
          <w:jc w:val="center"/>
        </w:trPr>
        <w:tc>
          <w:tcPr>
            <w:tcW w:w="1361" w:type="dxa"/>
            <w:vAlign w:val="center"/>
          </w:tcPr>
          <w:p w14:paraId="05B4FF43" w14:textId="77777777" w:rsidR="009615FA" w:rsidRDefault="00000000">
            <w:pPr>
              <w:keepNext/>
              <w:widowControl w:val="0"/>
              <w:spacing w:before="40" w:after="40" w:line="240" w:lineRule="auto"/>
              <w:jc w:val="center"/>
            </w:pPr>
            <w:r>
              <w:rPr>
                <w:sz w:val="21"/>
              </w:rPr>
              <w:t>24,000</w:t>
            </w:r>
          </w:p>
        </w:tc>
        <w:tc>
          <w:tcPr>
            <w:tcW w:w="1332" w:type="dxa"/>
            <w:vAlign w:val="center"/>
          </w:tcPr>
          <w:p w14:paraId="0BB1634B" w14:textId="77777777" w:rsidR="009615FA" w:rsidRDefault="00000000">
            <w:pPr>
              <w:keepNext/>
              <w:widowControl w:val="0"/>
              <w:spacing w:before="40" w:after="40" w:line="240" w:lineRule="auto"/>
              <w:jc w:val="center"/>
            </w:pPr>
            <w:r>
              <w:rPr>
                <w:sz w:val="21"/>
              </w:rPr>
              <w:t>—</w:t>
            </w:r>
          </w:p>
        </w:tc>
        <w:tc>
          <w:tcPr>
            <w:tcW w:w="1332" w:type="dxa"/>
            <w:vAlign w:val="center"/>
          </w:tcPr>
          <w:p w14:paraId="2F3ADF55" w14:textId="77777777" w:rsidR="009615FA" w:rsidRDefault="00000000">
            <w:pPr>
              <w:keepNext/>
              <w:widowControl w:val="0"/>
              <w:spacing w:before="40" w:after="40" w:line="240" w:lineRule="auto"/>
              <w:jc w:val="center"/>
            </w:pPr>
            <w:r>
              <w:rPr>
                <w:sz w:val="21"/>
              </w:rPr>
              <w:t>—</w:t>
            </w:r>
          </w:p>
        </w:tc>
        <w:tc>
          <w:tcPr>
            <w:tcW w:w="1332" w:type="dxa"/>
            <w:vAlign w:val="center"/>
          </w:tcPr>
          <w:p w14:paraId="0096845E" w14:textId="77777777" w:rsidR="009615FA" w:rsidRDefault="00000000">
            <w:pPr>
              <w:keepNext/>
              <w:widowControl w:val="0"/>
              <w:spacing w:before="40" w:after="40" w:line="240" w:lineRule="auto"/>
              <w:jc w:val="center"/>
            </w:pPr>
            <w:r>
              <w:rPr>
                <w:sz w:val="21"/>
              </w:rPr>
              <w:t>—</w:t>
            </w:r>
          </w:p>
        </w:tc>
        <w:tc>
          <w:tcPr>
            <w:tcW w:w="1332" w:type="dxa"/>
            <w:vAlign w:val="center"/>
          </w:tcPr>
          <w:p w14:paraId="2960BE60" w14:textId="77777777" w:rsidR="009615FA" w:rsidRDefault="00000000">
            <w:pPr>
              <w:keepNext/>
              <w:widowControl w:val="0"/>
              <w:spacing w:before="40" w:after="40" w:line="240" w:lineRule="auto"/>
              <w:jc w:val="center"/>
            </w:pPr>
            <w:r>
              <w:rPr>
                <w:sz w:val="21"/>
              </w:rPr>
              <w:t>—</w:t>
            </w:r>
          </w:p>
        </w:tc>
        <w:tc>
          <w:tcPr>
            <w:tcW w:w="1332" w:type="dxa"/>
            <w:vAlign w:val="center"/>
          </w:tcPr>
          <w:p w14:paraId="7F743380" w14:textId="77777777" w:rsidR="009615FA" w:rsidRDefault="00000000">
            <w:pPr>
              <w:keepNext/>
              <w:widowControl w:val="0"/>
              <w:spacing w:before="40" w:after="40" w:line="240" w:lineRule="auto"/>
              <w:jc w:val="center"/>
            </w:pPr>
            <w:r>
              <w:rPr>
                <w:sz w:val="21"/>
              </w:rPr>
              <w:t>0,02747</w:t>
            </w:r>
          </w:p>
        </w:tc>
        <w:tc>
          <w:tcPr>
            <w:tcW w:w="1332" w:type="dxa"/>
            <w:vAlign w:val="center"/>
          </w:tcPr>
          <w:p w14:paraId="27E8BDE9" w14:textId="77777777" w:rsidR="009615FA" w:rsidRDefault="00000000">
            <w:pPr>
              <w:keepNext/>
              <w:widowControl w:val="0"/>
              <w:spacing w:before="40" w:after="40" w:line="240" w:lineRule="auto"/>
              <w:jc w:val="center"/>
            </w:pPr>
            <w:r>
              <w:rPr>
                <w:sz w:val="21"/>
              </w:rPr>
              <w:t>0,53767</w:t>
            </w:r>
          </w:p>
        </w:tc>
      </w:tr>
      <w:tr w:rsidR="009615FA" w14:paraId="17FA101B" w14:textId="77777777">
        <w:trPr>
          <w:cantSplit/>
          <w:trHeight w:val="320"/>
          <w:jc w:val="center"/>
        </w:trPr>
        <w:tc>
          <w:tcPr>
            <w:tcW w:w="1361" w:type="dxa"/>
            <w:vAlign w:val="center"/>
          </w:tcPr>
          <w:p w14:paraId="3A1FB609" w14:textId="77777777" w:rsidR="009615FA" w:rsidRDefault="00000000">
            <w:pPr>
              <w:keepNext/>
              <w:widowControl w:val="0"/>
              <w:spacing w:before="40" w:after="40" w:line="240" w:lineRule="auto"/>
              <w:jc w:val="center"/>
            </w:pPr>
            <w:r>
              <w:rPr>
                <w:sz w:val="21"/>
              </w:rPr>
              <w:t>25,069</w:t>
            </w:r>
          </w:p>
        </w:tc>
        <w:tc>
          <w:tcPr>
            <w:tcW w:w="1332" w:type="dxa"/>
            <w:vAlign w:val="center"/>
          </w:tcPr>
          <w:p w14:paraId="6D975527" w14:textId="77777777" w:rsidR="009615FA" w:rsidRDefault="00000000">
            <w:pPr>
              <w:keepNext/>
              <w:widowControl w:val="0"/>
              <w:spacing w:before="40" w:after="40" w:line="240" w:lineRule="auto"/>
              <w:jc w:val="center"/>
            </w:pPr>
            <w:r>
              <w:rPr>
                <w:sz w:val="21"/>
              </w:rPr>
              <w:t>—</w:t>
            </w:r>
          </w:p>
        </w:tc>
        <w:tc>
          <w:tcPr>
            <w:tcW w:w="1332" w:type="dxa"/>
            <w:vAlign w:val="center"/>
          </w:tcPr>
          <w:p w14:paraId="61AAA9DC" w14:textId="77777777" w:rsidR="009615FA" w:rsidRDefault="00000000">
            <w:pPr>
              <w:keepNext/>
              <w:widowControl w:val="0"/>
              <w:spacing w:before="40" w:after="40" w:line="240" w:lineRule="auto"/>
              <w:jc w:val="center"/>
            </w:pPr>
            <w:r>
              <w:rPr>
                <w:sz w:val="21"/>
              </w:rPr>
              <w:t>—</w:t>
            </w:r>
          </w:p>
        </w:tc>
        <w:tc>
          <w:tcPr>
            <w:tcW w:w="1332" w:type="dxa"/>
            <w:vAlign w:val="center"/>
          </w:tcPr>
          <w:p w14:paraId="6B433DF4" w14:textId="77777777" w:rsidR="009615FA" w:rsidRDefault="00000000">
            <w:pPr>
              <w:keepNext/>
              <w:widowControl w:val="0"/>
              <w:spacing w:before="40" w:after="40" w:line="240" w:lineRule="auto"/>
              <w:jc w:val="center"/>
            </w:pPr>
            <w:r>
              <w:rPr>
                <w:sz w:val="21"/>
              </w:rPr>
              <w:t>—</w:t>
            </w:r>
          </w:p>
        </w:tc>
        <w:tc>
          <w:tcPr>
            <w:tcW w:w="1332" w:type="dxa"/>
            <w:vAlign w:val="center"/>
          </w:tcPr>
          <w:p w14:paraId="0DAC9C1A" w14:textId="77777777" w:rsidR="009615FA" w:rsidRDefault="00000000">
            <w:pPr>
              <w:keepNext/>
              <w:widowControl w:val="0"/>
              <w:spacing w:before="40" w:after="40" w:line="240" w:lineRule="auto"/>
              <w:jc w:val="center"/>
            </w:pPr>
            <w:r>
              <w:rPr>
                <w:sz w:val="21"/>
              </w:rPr>
              <w:t>—</w:t>
            </w:r>
          </w:p>
        </w:tc>
        <w:tc>
          <w:tcPr>
            <w:tcW w:w="1332" w:type="dxa"/>
            <w:vAlign w:val="center"/>
          </w:tcPr>
          <w:p w14:paraId="31ED38A2" w14:textId="77777777" w:rsidR="009615FA" w:rsidRDefault="00000000">
            <w:pPr>
              <w:keepNext/>
              <w:widowControl w:val="0"/>
              <w:spacing w:before="40" w:after="40" w:line="240" w:lineRule="auto"/>
              <w:jc w:val="center"/>
            </w:pPr>
            <w:r>
              <w:rPr>
                <w:sz w:val="21"/>
              </w:rPr>
              <w:t>0,02514</w:t>
            </w:r>
          </w:p>
        </w:tc>
        <w:tc>
          <w:tcPr>
            <w:tcW w:w="1332" w:type="dxa"/>
            <w:vAlign w:val="center"/>
          </w:tcPr>
          <w:p w14:paraId="74A2789D" w14:textId="77777777" w:rsidR="009615FA" w:rsidRDefault="00000000">
            <w:pPr>
              <w:keepNext/>
              <w:widowControl w:val="0"/>
              <w:spacing w:before="40" w:after="40" w:line="240" w:lineRule="auto"/>
              <w:jc w:val="center"/>
            </w:pPr>
            <w:r>
              <w:rPr>
                <w:sz w:val="21"/>
              </w:rPr>
              <w:t>0,53563</w:t>
            </w:r>
          </w:p>
        </w:tc>
      </w:tr>
      <w:tr w:rsidR="009615FA" w14:paraId="5DAB3B8C" w14:textId="77777777">
        <w:trPr>
          <w:cantSplit/>
          <w:trHeight w:val="320"/>
          <w:jc w:val="center"/>
        </w:trPr>
        <w:tc>
          <w:tcPr>
            <w:tcW w:w="1361" w:type="dxa"/>
            <w:vAlign w:val="center"/>
          </w:tcPr>
          <w:p w14:paraId="6F489307" w14:textId="77777777" w:rsidR="009615FA" w:rsidRDefault="00000000">
            <w:pPr>
              <w:widowControl w:val="0"/>
              <w:spacing w:before="40" w:after="40" w:line="240" w:lineRule="auto"/>
              <w:jc w:val="center"/>
            </w:pPr>
            <w:r>
              <w:rPr>
                <w:sz w:val="21"/>
              </w:rPr>
              <w:t>26,389</w:t>
            </w:r>
          </w:p>
        </w:tc>
        <w:tc>
          <w:tcPr>
            <w:tcW w:w="1332" w:type="dxa"/>
            <w:vAlign w:val="center"/>
          </w:tcPr>
          <w:p w14:paraId="4E3D6EB9" w14:textId="77777777" w:rsidR="009615FA" w:rsidRDefault="00000000">
            <w:pPr>
              <w:widowControl w:val="0"/>
              <w:spacing w:before="40" w:after="40" w:line="240" w:lineRule="auto"/>
              <w:jc w:val="center"/>
            </w:pPr>
            <w:r>
              <w:rPr>
                <w:sz w:val="21"/>
              </w:rPr>
              <w:t>—</w:t>
            </w:r>
          </w:p>
        </w:tc>
        <w:tc>
          <w:tcPr>
            <w:tcW w:w="1332" w:type="dxa"/>
            <w:vAlign w:val="center"/>
          </w:tcPr>
          <w:p w14:paraId="25CDA0BA" w14:textId="77777777" w:rsidR="009615FA" w:rsidRDefault="00000000">
            <w:pPr>
              <w:widowControl w:val="0"/>
              <w:spacing w:before="40" w:after="40" w:line="240" w:lineRule="auto"/>
              <w:jc w:val="center"/>
            </w:pPr>
            <w:r>
              <w:rPr>
                <w:sz w:val="21"/>
              </w:rPr>
              <w:t>—</w:t>
            </w:r>
          </w:p>
        </w:tc>
        <w:tc>
          <w:tcPr>
            <w:tcW w:w="1332" w:type="dxa"/>
            <w:vAlign w:val="center"/>
          </w:tcPr>
          <w:p w14:paraId="5C9BBA2A" w14:textId="77777777" w:rsidR="009615FA" w:rsidRDefault="00000000">
            <w:pPr>
              <w:widowControl w:val="0"/>
              <w:spacing w:before="40" w:after="40" w:line="240" w:lineRule="auto"/>
              <w:jc w:val="center"/>
            </w:pPr>
            <w:r>
              <w:rPr>
                <w:sz w:val="21"/>
              </w:rPr>
              <w:t>—</w:t>
            </w:r>
          </w:p>
        </w:tc>
        <w:tc>
          <w:tcPr>
            <w:tcW w:w="1332" w:type="dxa"/>
            <w:vAlign w:val="center"/>
          </w:tcPr>
          <w:p w14:paraId="5D41B8BE" w14:textId="77777777" w:rsidR="009615FA" w:rsidRDefault="00000000">
            <w:pPr>
              <w:widowControl w:val="0"/>
              <w:spacing w:before="40" w:after="40" w:line="240" w:lineRule="auto"/>
              <w:jc w:val="center"/>
            </w:pPr>
            <w:r>
              <w:rPr>
                <w:sz w:val="21"/>
              </w:rPr>
              <w:t>—</w:t>
            </w:r>
          </w:p>
        </w:tc>
        <w:tc>
          <w:tcPr>
            <w:tcW w:w="1332" w:type="dxa"/>
            <w:vAlign w:val="center"/>
          </w:tcPr>
          <w:p w14:paraId="3D5948E9" w14:textId="77777777" w:rsidR="009615FA" w:rsidRDefault="00000000">
            <w:pPr>
              <w:widowControl w:val="0"/>
              <w:spacing w:before="40" w:after="40" w:line="240" w:lineRule="auto"/>
              <w:jc w:val="center"/>
            </w:pPr>
            <w:r>
              <w:rPr>
                <w:sz w:val="21"/>
              </w:rPr>
              <w:t>0,02196</w:t>
            </w:r>
          </w:p>
        </w:tc>
        <w:tc>
          <w:tcPr>
            <w:tcW w:w="1332" w:type="dxa"/>
            <w:vAlign w:val="center"/>
          </w:tcPr>
          <w:p w14:paraId="254EDE19" w14:textId="77777777" w:rsidR="009615FA" w:rsidRDefault="00000000">
            <w:pPr>
              <w:widowControl w:val="0"/>
              <w:spacing w:before="40" w:after="40" w:line="240" w:lineRule="auto"/>
              <w:jc w:val="center"/>
            </w:pPr>
            <w:r>
              <w:rPr>
                <w:sz w:val="21"/>
              </w:rPr>
              <w:t>0,53300</w:t>
            </w:r>
          </w:p>
        </w:tc>
      </w:tr>
    </w:tbl>
    <w:p w14:paraId="0D185B3B" w14:textId="77777777" w:rsidR="00E7756A" w:rsidRDefault="00E7756A">
      <w:pPr>
        <w:spacing w:after="0"/>
      </w:pPr>
    </w:p>
    <w:p w14:paraId="7A709316" w14:textId="77777777" w:rsidR="009615FA" w:rsidRDefault="00000000">
      <w:pPr>
        <w:pageBreakBefore/>
        <w:spacing w:after="0" w:line="20" w:lineRule="exact"/>
      </w:pPr>
      <w:r>
        <w:rPr>
          <w:sz w:val="2"/>
        </w:rPr>
        <w:lastRenderedPageBreak/>
        <w:t xml:space="preserve"> </w:t>
      </w:r>
    </w:p>
    <w:tbl>
      <w:tblPr>
        <w:tblStyle w:val="TableGrid"/>
        <w:tblW w:w="0" w:type="auto"/>
        <w:jc w:val="center"/>
        <w:tblLook w:val="04A0" w:firstRow="1" w:lastRow="0" w:firstColumn="1" w:lastColumn="0" w:noHBand="0" w:noVBand="1"/>
      </w:tblPr>
      <w:tblGrid>
        <w:gridCol w:w="9345"/>
      </w:tblGrid>
      <w:tr w:rsidR="00E7756A" w14:paraId="48ADC5D7" w14:textId="77777777">
        <w:trPr>
          <w:cantSplit/>
          <w:trHeight w:hRule="exact" w:val="3969"/>
          <w:jc w:val="center"/>
        </w:trPr>
        <w:tc>
          <w:tcPr>
            <w:tcW w:w="9355" w:type="dxa"/>
            <w:vAlign w:val="center"/>
          </w:tcPr>
          <w:p w14:paraId="4BC7BD16" w14:textId="77777777" w:rsidR="00E7756A" w:rsidRDefault="00000000">
            <w:pPr>
              <w:keepNext/>
              <w:jc w:val="center"/>
            </w:pPr>
            <w:r>
              <w:rPr>
                <w:i/>
                <w:color w:val="777777"/>
                <w:sz w:val="24"/>
              </w:rPr>
              <w:t>[CHÈN ĐỒ THỊ TẠI ĐÂY]</w:t>
            </w:r>
          </w:p>
        </w:tc>
      </w:tr>
    </w:tbl>
    <w:p w14:paraId="4D8BA292" w14:textId="77777777" w:rsidR="00E7756A" w:rsidRDefault="00000000">
      <w:pPr>
        <w:pStyle w:val="Caption"/>
      </w:pPr>
      <w:r>
        <w:t>Đồ thị 4. Đồ thị nhân tố động lực học</w:t>
      </w:r>
    </w:p>
    <w:p w14:paraId="00E8903D" w14:textId="77777777" w:rsidR="00E7756A" w:rsidRDefault="00000000">
      <w:r>
        <w:rPr>
          <w:b/>
        </w:rPr>
        <w:t>Nhận xét:</w:t>
      </w:r>
    </w:p>
    <w:p w14:paraId="74F2156D" w14:textId="66F9D4FD" w:rsidR="009615FA" w:rsidRDefault="00000000">
      <w:pPr>
        <w:spacing w:after="100"/>
      </w:pPr>
      <w:r>
        <w:rPr>
          <w:b w:val="1"/>
          <w:color w:val="9C0006"/>
        </w:rPr>
        <w:t xml:space="preserve">Tại điểm mômen cực đại số I, D = 0,34978. Nếu xét chuyển động đều lên dốc ở tốc độ thấp, giải D = </w:t>
      </w:r>
      <m:oMath>
        <m:r>
          <m:rPr>
            <m:sty m:val="b"/>
          </m:rPr>
          <w:rPr>
            <w:rFonts w:ascii="Cambria Math" w:hAnsi="Cambria Math"/>
            <w:color w:val="9C0006"/>
          </w:rPr>
          <m:t>f₀</m:t>
        </m:r>
      </m:oMath>
      <w:r>
        <w:rPr>
          <w:b w:val="1"/>
          <w:color w:val="9C0006"/>
        </w:rPr>
        <w:t>cosα + sinα cho i = tanα xấp xỉ 35,63% tại điểm kiểm tra. Chưa xét dịch chuyển phản lực cầu do vị trí trọng tâm nên không coi đây là kết quả vượt dốc đã được xác nhận bằng thử nghiệm.</w:t>
      </w:r>
    </w:p>
    <w:p w14:paraId="062CE951" w14:textId="18D866F4" w:rsidR="009615FA" w:rsidRPr="00B642E3" w:rsidRDefault="00000000">
      <w:pPr>
        <w:spacing w:after="100"/>
        <w:rPr>
          <w:lang w:val="vi-VN"/>
        </w:rPr>
      </w:pPr>
      <w:r w:rsidRPr="00B642E3">
        <w:rPr>
          <w:b w:val="1"/>
          <w:color w:val="9C0006"/>
        </w:rPr>
        <w:t>Ở 95 km/h của số V, D = f(</w:t>
      </w:r>
      <m:oMath>
        <m:sSub>
          <m:sSubPr>
            <m:ctrlPr>
              <w:rPr>
                <w:rFonts w:ascii="Cambria Math" w:hAnsi="Cambria Math"/>
                <w:iCs/>
              </w:rPr>
            </m:ctrlPr>
          </m:sSubPr>
          <m:e>
            <m:r>
              <m:rPr>
                <m:sty m:val="b"/>
              </m:rPr>
              <w:rPr>
                <w:rFonts w:ascii="Cambria Math" w:hAnsi="Cambria Math"/>
                <w:color w:val="9C0006"/>
              </w:rPr>
              <m:t>v</m:t>
            </m:r>
          </m:e>
          <m:sub>
            <m:r>
              <m:rPr>
                <m:sty m:val="b"/>
              </m:rPr>
              <w:rPr>
                <w:rFonts w:ascii="Cambria Math" w:hAnsi="Cambria Math"/>
                <w:color w:val="9C0006"/>
              </w:rPr>
              <m:t>max</m:t>
            </m:r>
          </m:sub>
        </m:sSub>
      </m:oMath>
      <w:r>
        <w:rPr>
          <w:b w:val="1"/>
          <w:color w:val="9C0006"/>
        </w:rPr>
        <w:t xml:space="preserve">) = 0,0219637 nên gia tốc bằng 0. </w:t>
      </w:r>
      <m:oMath>
        <m:sSub>
          <m:sSubPr>
            <m:ctrlPr>
              <w:rPr>
                <w:rFonts w:ascii="Cambria Math" w:hAnsi="Cambria Math"/>
              </w:rPr>
            </m:ctrlPr>
          </m:sSubPr>
          <m:e>
            <m:r>
              <m:rPr>
                <m:sty m:val="b"/>
              </m:rPr>
              <w:rPr>
                <w:rFonts w:ascii="Cambria Math" w:hAnsi="Cambria Math"/>
                <w:color w:val="9C0006"/>
              </w:rPr>
              <m:t>Ѱ</m:t>
            </m:r>
          </m:e>
          <m:sub>
            <m:r>
              <m:rPr>
                <m:sty m:val="b"/>
              </m:rPr>
              <w:rPr>
                <w:rFonts w:ascii="Cambria Math" w:hAnsi="Cambria Math"/>
                <w:color w:val="9C0006"/>
              </w:rPr>
              <m:t>max</m:t>
            </m:r>
          </m:sub>
        </m:sSub>
      </m:oMath>
      <w:r w:rsidR="00B642E3">
        <w:rPr>
          <w:lang w:val="vi-VN"/>
          <w:b w:val="1"/>
          <w:color w:val="9C0006"/>
        </w:rPr>
        <w:t xml:space="preserve"> </w:t>
      </w:r>
      <w:r w:rsidRPr="00B642E3">
        <w:rPr>
          <w:lang w:val="vi-VN"/>
          <w:b w:val="1"/>
          <w:color w:val="9C0006"/>
        </w:rPr>
        <w:t>= 0,31 là hệ số cản đường tổng cộng, không đồng nghĩa độ dốc bằng 31%.</w:t>
      </w:r>
    </w:p>
    <w:p>
      <w:pPr>
        <w:pStyle w:val="Heading3"/>
        <w:keepNext/>
        <w:keepLines/>
        <w:spacing w:before="60" w:after="100" w:line="264" w:lineRule="auto"/>
      </w:pPr>
      <w:r>
        <w:rPr>
          <w:rFonts w:ascii="Times New Roman" w:hAnsi="Times New Roman"/>
          <w:b/>
          <w:color w:val="595959"/>
          <w:sz w:val="26"/>
        </w:rPr>
        <w:t>3.3.1. Ảnh hưởng của tải hàng đến nhân tố động lực học — tùy chọn</w:t>
      </w:r>
    </w:p>
    <w:p>
      <w:pPr>
        <w:keepLines/>
        <w:spacing w:before="60" w:after="100" w:line="264" w:lineRule="auto"/>
      </w:pPr>
      <w:r>
        <w:rPr>
          <w:rFonts w:ascii="Times New Roman" w:hAnsi="Times New Roman"/>
          <w:b/>
          <w:color w:val="595959"/>
          <w:sz w:val="24"/>
        </w:rPr>
        <w:t>[TÙY CHỌN — KHÔNG BẮT BUỘC THEO ĐỀ NHÓM 2] Nhóm A có yêu cầu riêng về tải trọng thay đổi; đề Nhóm 2 không yêu cầu rõ nội dung này. Có thể giữ phần sau để mở rộng phân tích hoặc bỏ nếu cần gọn. Chưa cần thêm đồ thị trong bản đang để trống hình.</w:t>
      </w:r>
    </w:p>
    <w:p>
      <w:pPr>
        <w:keepLines/>
        <w:spacing w:before="60" w:after="100" w:line="264" w:lineRule="auto"/>
      </w:pPr>
      <w:r>
        <w:rPr>
          <w:rFonts w:ascii="Times New Roman" w:hAnsi="Times New Roman"/>
          <w:b/>
          <w:color w:val="595959"/>
          <w:sz w:val="24"/>
        </w:rPr>
        <w:t>Gọi β là tỷ lệ tải hàng so với tải định mức (0 ≤ β ≤ 1), vẫn giữ hai người trên xe. Khối lượng không hàng trong trường hợp này gồm xe và người, không chỉ là khối lượng bản thân.</w:t>
      </w:r>
    </w:p>
    <w:p>
      <w:pPr>
        <w:keepLines/>
        <w:spacing w:before="60" w:after="100" w:line="264" w:lineRule="auto"/>
        <w:jc w:val="center"/>
      </w:pPr>
      <m:oMathPara>
        <m:oMath>
          <m:box>
            <m:e>
              <m:sSub>
                <m:e>
                  <m:r>
                    <m:rPr>
                      <m:sty m:val="b"/>
                    </m:rPr>
                    <w:rPr>
                      <w:color w:val="595959"/>
                    </w:rPr>
                    <m:t>M</m:t>
                  </m:r>
                </m:e>
                <m:sub>
                  <m:box>
                    <m:e>
                      <m:r>
                        <m:rPr>
                          <m:sty m:val="b"/>
                        </m:rPr>
                        <w:rPr>
                          <w:color w:val="595959"/>
                        </w:rPr>
                        <m:t>β</m:t>
                      </m:r>
                    </m:e>
                  </m:box>
                </m:sub>
              </m:sSub>
              <m:r>
                <m:rPr>
                  <m:sty m:val="b"/>
                </m:rPr>
                <w:rPr>
                  <w:color w:val="595959"/>
                </w:rPr>
                <m:t>=</m:t>
              </m:r>
              <m:r>
                <m:rPr>
                  <m:sty m:val="b"/>
                </m:rPr>
                <w:rPr>
                  <w:color w:val="595959"/>
                </w:rPr>
                <m:t>3450</m:t>
              </m:r>
              <m:r>
                <m:rPr>
                  <m:sty m:val="b"/>
                </m:rPr>
                <w:rPr>
                  <w:color w:val="595959"/>
                </w:rPr>
                <m:t>+</m:t>
              </m:r>
              <m:r>
                <m:rPr>
                  <m:sty m:val="b"/>
                </m:rPr>
                <w:rPr>
                  <w:color w:val="595959"/>
                </w:rPr>
                <m:t>2</m:t>
              </m:r>
              <m:r>
                <m:rPr>
                  <m:sty m:val="b"/>
                </m:rPr>
                <w:rPr>
                  <w:color w:val="595959"/>
                </w:rPr>
                <m:t>×</m:t>
              </m:r>
              <m:r>
                <m:rPr>
                  <m:sty m:val="b"/>
                </m:rPr>
                <w:rPr>
                  <w:color w:val="595959"/>
                </w:rPr>
                <m:t>70</m:t>
              </m:r>
              <m:r>
                <m:rPr>
                  <m:sty m:val="b"/>
                </m:rPr>
                <w:rPr>
                  <w:color w:val="595959"/>
                </w:rPr>
                <m:t>+</m:t>
              </m:r>
              <m:r>
                <m:rPr>
                  <m:sty m:val="b"/>
                </m:rPr>
                <w:rPr>
                  <w:color w:val="595959"/>
                </w:rPr>
                <m:t>4100</m:t>
              </m:r>
              <m:r>
                <m:rPr>
                  <m:sty m:val="b"/>
                </m:rPr>
                <w:rPr>
                  <w:color w:val="595959"/>
                </w:rPr>
                <m:t>β</m:t>
              </m:r>
              <m:r>
                <m:rPr>
                  <m:sty m:val="b"/>
                </m:rPr>
                <w:rPr>
                  <w:color w:val="595959"/>
                </w:rPr>
                <m:t>=</m:t>
              </m:r>
              <m:r>
                <m:rPr>
                  <m:sty m:val="b"/>
                </m:rPr>
                <w:rPr>
                  <w:color w:val="595959"/>
                </w:rPr>
                <m:t>3590</m:t>
              </m:r>
              <m:r>
                <m:rPr>
                  <m:sty m:val="b"/>
                </m:rPr>
                <w:rPr>
                  <w:color w:val="595959"/>
                </w:rPr>
                <m:t>+</m:t>
              </m:r>
              <m:r>
                <m:rPr>
                  <m:sty m:val="b"/>
                </m:rPr>
                <w:rPr>
                  <w:color w:val="595959"/>
                </w:rPr>
                <m:t>4100</m:t>
              </m:r>
              <m:r>
                <m:rPr>
                  <m:sty m:val="b"/>
                </m:rPr>
                <w:rPr>
                  <w:color w:val="595959"/>
                </w:rPr>
                <m:t>β</m:t>
              </m:r>
              <m:r>
                <m:rPr>
                  <m:sty m:val="b"/>
                </m:rPr>
                <w:rPr>
                  <w:color w:val="595959"/>
                </w:rPr>
                <m:t>,</m:t>
              </m:r>
              <m:r>
                <m:rPr>
                  <m:sty m:val="b"/>
                </m:rPr>
                <w:rPr>
                  <w:color w:val="595959"/>
                </w:rPr>
                <m:t/>
              </m:r>
              <m:sSub>
                <m:e>
                  <m:r>
                    <m:rPr>
                      <m:sty m:val="b"/>
                    </m:rPr>
                    <w:rPr>
                      <w:color w:val="595959"/>
                    </w:rPr>
                    <m:t>G</m:t>
                  </m:r>
                </m:e>
                <m:sub>
                  <m:box>
                    <m:e>
                      <m:r>
                        <m:rPr>
                          <m:sty m:val="b"/>
                        </m:rPr>
                        <w:rPr>
                          <w:color w:val="595959"/>
                        </w:rPr>
                        <m:t>β</m:t>
                      </m:r>
                    </m:e>
                  </m:box>
                </m:sub>
              </m:sSub>
              <m:r>
                <m:rPr>
                  <m:sty m:val="b"/>
                </m:rPr>
                <w:rPr>
                  <w:color w:val="595959"/>
                </w:rPr>
                <m:t>=</m:t>
              </m:r>
              <m:sSub>
                <m:e>
                  <m:r>
                    <m:rPr>
                      <m:sty m:val="b"/>
                    </m:rPr>
                    <w:rPr>
                      <w:color w:val="595959"/>
                    </w:rPr>
                    <m:t>M</m:t>
                  </m:r>
                </m:e>
                <m:sub>
                  <m:box>
                    <m:e>
                      <m:r>
                        <m:rPr>
                          <m:sty m:val="b"/>
                        </m:rPr>
                        <w:rPr>
                          <w:color w:val="595959"/>
                        </w:rPr>
                        <m:t>β</m:t>
                      </m:r>
                    </m:e>
                  </m:box>
                </m:sub>
              </m:sSub>
              <m:r>
                <m:rPr>
                  <m:sty m:val="b"/>
                </m:rPr>
                <w:rPr>
                  <w:color w:val="595959"/>
                </w:rPr>
                <m:t>g</m:t>
              </m:r>
            </m:e>
          </m:box>
        </m:oMath>
      </m:oMathPara>
    </w:p>
    <w:p>
      <w:pPr>
        <w:keepLines/>
        <w:spacing w:before="60" w:after="100" w:line="264" w:lineRule="auto"/>
        <w:jc w:val="center"/>
      </w:pPr>
      <m:oMathPara>
        <m:oMath>
          <m:box>
            <m:e>
              <m:sSub>
                <m:e>
                  <m:r>
                    <m:rPr>
                      <m:sty m:val="b"/>
                    </m:rPr>
                    <w:rPr>
                      <w:color w:val="595959"/>
                    </w:rPr>
                    <m:t>D</m:t>
                  </m:r>
                </m:e>
                <m:sub>
                  <m:box>
                    <m:e>
                      <m:r>
                        <m:rPr>
                          <m:sty m:val="b"/>
                        </m:rPr>
                        <w:rPr>
                          <w:color w:val="595959"/>
                        </w:rPr>
                        <m:t>β</m:t>
                      </m:r>
                    </m:e>
                  </m:box>
                </m:sub>
              </m:sSub>
              <m:r>
                <m:rPr>
                  <m:sty m:val="b"/>
                </m:rPr>
                <w:rPr>
                  <w:color w:val="595959"/>
                </w:rPr>
                <m:t>(</m:t>
              </m:r>
              <m:r>
                <m:rPr>
                  <m:sty m:val="b"/>
                </m:rPr>
                <w:rPr>
                  <w:color w:val="595959"/>
                </w:rPr>
                <m:t>v</m:t>
              </m:r>
              <m:r>
                <m:rPr>
                  <m:sty m:val="b"/>
                </m:rPr>
                <w:rPr>
                  <w:color w:val="595959"/>
                </w:rPr>
                <m:t>)</m:t>
              </m:r>
              <m:r>
                <m:rPr>
                  <m:sty m:val="b"/>
                </m:rPr>
                <w:rPr>
                  <w:color w:val="595959"/>
                </w:rPr>
                <m:t>=</m:t>
              </m:r>
              <m:f>
                <m:num>
                  <m:box>
                    <m:e>
                      <m:r>
                        <m:rPr>
                          <m:sty m:val="b"/>
                        </m:rPr>
                        <w:rPr>
                          <w:color w:val="595959"/>
                        </w:rPr>
                        <m:t>G</m:t>
                      </m:r>
                    </m:e>
                  </m:box>
                </m:num>
                <m:den>
                  <m:box>
                    <m:e>
                      <m:sSub>
                        <m:e>
                          <m:r>
                            <m:rPr>
                              <m:sty m:val="b"/>
                            </m:rPr>
                            <w:rPr>
                              <w:color w:val="595959"/>
                            </w:rPr>
                            <m:t>G</m:t>
                          </m:r>
                        </m:e>
                        <m:sub>
                          <m:box>
                            <m:e>
                              <m:r>
                                <m:rPr>
                                  <m:sty m:val="b"/>
                                </m:rPr>
                                <w:rPr>
                                  <w:color w:val="595959"/>
                                </w:rPr>
                                <m:t>β</m:t>
                              </m:r>
                            </m:e>
                          </m:box>
                        </m:sub>
                      </m:sSub>
                    </m:e>
                  </m:box>
                </m:den>
              </m:f>
              <m:sSub>
                <m:e>
                  <m:r>
                    <m:rPr>
                      <m:sty m:val="b"/>
                    </m:rPr>
                    <w:rPr>
                      <w:color w:val="595959"/>
                    </w:rPr>
                    <m:t>D</m:t>
                  </m:r>
                </m:e>
                <m:sub>
                  <m:box>
                    <m:e>
                      <m:box>
                        <m:e>
                          <m:r>
                            <m:rPr>
                              <m:sty m:val="b"/>
                            </m:rPr>
                            <w:rPr>
                              <w:color w:val="595959"/>
                            </w:rPr>
                            <m:t>d</m:t>
                          </m:r>
                          <m:r>
                            <m:rPr>
                              <m:sty m:val="b"/>
                            </m:rPr>
                            <w:rPr>
                              <w:color w:val="595959"/>
                            </w:rPr>
                            <m:t>a</m:t>
                          </m:r>
                          <m:r>
                            <m:rPr>
                              <m:sty m:val="b"/>
                            </m:rPr>
                            <w:rPr>
                              <w:color w:val="595959"/>
                            </w:rPr>
                            <m:t>y</m:t>
                          </m:r>
                          <m:r>
                            <m:rPr>
                              <m:nor/>
                              <m:sty m:val="b"/>
                            </m:rPr>
                            <w:rPr>
                              <w:color w:val="595959"/>
                            </w:rPr>
                            <m:t> </m:t>
                          </m:r>
                          <m:r>
                            <m:rPr>
                              <m:sty m:val="b"/>
                            </m:rPr>
                            <w:rPr>
                              <w:color w:val="595959"/>
                            </w:rPr>
                            <m:t>t</m:t>
                          </m:r>
                          <m:r>
                            <m:rPr>
                              <m:sty m:val="b"/>
                            </m:rPr>
                            <w:rPr>
                              <w:color w:val="595959"/>
                            </w:rPr>
                            <m:t>a</m:t>
                          </m:r>
                          <m:r>
                            <m:rPr>
                              <m:sty m:val="b"/>
                            </m:rPr>
                            <w:rPr>
                              <w:color w:val="595959"/>
                            </w:rPr>
                            <m:t>i</m:t>
                          </m:r>
                        </m:e>
                      </m:box>
                    </m:e>
                  </m:box>
                </m:sub>
              </m:sSub>
              <m:r>
                <m:rPr>
                  <m:sty m:val="b"/>
                </m:rPr>
                <w:rPr>
                  <w:color w:val="595959"/>
                </w:rPr>
                <m:t>(</m:t>
              </m:r>
              <m:r>
                <m:rPr>
                  <m:sty m:val="b"/>
                </m:rPr>
                <w:rPr>
                  <w:color w:val="595959"/>
                </w:rPr>
                <m:t>v</m:t>
              </m:r>
              <m:r>
                <m:rPr>
                  <m:sty m:val="b"/>
                </m:rPr>
                <w:rPr>
                  <w:color w:val="595959"/>
                </w:rPr>
                <m:t>)</m:t>
              </m:r>
              <m:r>
                <m:rPr>
                  <m:sty m:val="b"/>
                </m:rPr>
                <w:rPr>
                  <w:color w:val="595959"/>
                </w:rPr>
                <m:t>=</m:t>
              </m:r>
              <m:f>
                <m:num>
                  <m:box>
                    <m:e>
                      <m:r>
                        <m:rPr>
                          <m:sty m:val="b"/>
                        </m:rPr>
                        <w:rPr>
                          <w:color w:val="595959"/>
                        </w:rPr>
                        <m:t>7690</m:t>
                      </m:r>
                    </m:e>
                  </m:box>
                </m:num>
                <m:den>
                  <m:box>
                    <m:e>
                      <m:r>
                        <m:rPr>
                          <m:sty m:val="b"/>
                        </m:rPr>
                        <w:rPr>
                          <w:color w:val="595959"/>
                        </w:rPr>
                        <m:t>3590</m:t>
                      </m:r>
                      <m:r>
                        <m:rPr>
                          <m:sty m:val="b"/>
                        </m:rPr>
                        <w:rPr>
                          <w:color w:val="595959"/>
                        </w:rPr>
                        <m:t>+</m:t>
                      </m:r>
                      <m:r>
                        <m:rPr>
                          <m:sty m:val="b"/>
                        </m:rPr>
                        <w:rPr>
                          <w:color w:val="595959"/>
                        </w:rPr>
                        <m:t>4100</m:t>
                      </m:r>
                      <m:r>
                        <m:rPr>
                          <m:sty m:val="b"/>
                        </m:rPr>
                        <w:rPr>
                          <w:color w:val="595959"/>
                        </w:rPr>
                        <m:t>β</m:t>
                      </m:r>
                    </m:e>
                  </m:box>
                </m:den>
              </m:f>
              <m:sSub>
                <m:e>
                  <m:r>
                    <m:rPr>
                      <m:sty m:val="b"/>
                    </m:rPr>
                    <w:rPr>
                      <w:color w:val="595959"/>
                    </w:rPr>
                    <m:t>D</m:t>
                  </m:r>
                </m:e>
                <m:sub>
                  <m:box>
                    <m:e>
                      <m:box>
                        <m:e>
                          <m:r>
                            <m:rPr>
                              <m:sty m:val="b"/>
                            </m:rPr>
                            <w:rPr>
                              <w:color w:val="595959"/>
                            </w:rPr>
                            <m:t>d</m:t>
                          </m:r>
                          <m:r>
                            <m:rPr>
                              <m:sty m:val="b"/>
                            </m:rPr>
                            <w:rPr>
                              <w:color w:val="595959"/>
                            </w:rPr>
                            <m:t>a</m:t>
                          </m:r>
                          <m:r>
                            <m:rPr>
                              <m:sty m:val="b"/>
                            </m:rPr>
                            <w:rPr>
                              <w:color w:val="595959"/>
                            </w:rPr>
                            <m:t>y</m:t>
                          </m:r>
                          <m:r>
                            <m:rPr>
                              <m:nor/>
                              <m:sty m:val="b"/>
                            </m:rPr>
                            <w:rPr>
                              <w:color w:val="595959"/>
                            </w:rPr>
                            <m:t> </m:t>
                          </m:r>
                          <m:r>
                            <m:rPr>
                              <m:sty m:val="b"/>
                            </m:rPr>
                            <w:rPr>
                              <w:color w:val="595959"/>
                            </w:rPr>
                            <m:t>t</m:t>
                          </m:r>
                          <m:r>
                            <m:rPr>
                              <m:sty m:val="b"/>
                            </m:rPr>
                            <w:rPr>
                              <w:color w:val="595959"/>
                            </w:rPr>
                            <m:t>a</m:t>
                          </m:r>
                          <m:r>
                            <m:rPr>
                              <m:sty m:val="b"/>
                            </m:rPr>
                            <w:rPr>
                              <w:color w:val="595959"/>
                            </w:rPr>
                            <m:t>i</m:t>
                          </m:r>
                        </m:e>
                      </m:box>
                    </m:e>
                  </m:box>
                </m:sub>
              </m:sSub>
              <m:r>
                <m:rPr>
                  <m:sty m:val="b"/>
                </m:rPr>
                <w:rPr>
                  <w:color w:val="595959"/>
                </w:rPr>
                <m:t>(</m:t>
              </m:r>
              <m:r>
                <m:rPr>
                  <m:sty m:val="b"/>
                </m:rPr>
                <w:rPr>
                  <w:color w:val="595959"/>
                </w:rPr>
                <m:t>v</m:t>
              </m:r>
              <m:r>
                <m:rPr>
                  <m:sty m:val="b"/>
                </m:rPr>
                <w:rPr>
                  <w:color w:val="595959"/>
                </w:rPr>
                <m:t>)</m:t>
              </m:r>
            </m:e>
          </m:box>
        </m:oMath>
      </m:oMathPara>
    </w:p>
    <w:tbl>
      <w:tblPr>
        <w:tblStyle w:val="TableGrid"/>
        <w:tblW w:type="auto" w:w="0"/>
        <w:tblLayout w:type="fixed"/>
        <w:tblLook w:firstColumn="1" w:firstRow="1" w:lastColumn="0" w:lastRow="0" w:noHBand="0" w:noVBand="1" w:val="04A0"/>
      </w:tblPr>
      <w:tblGrid>
        <w:gridCol w:w="2268"/>
        <w:gridCol w:w="3402"/>
        <w:gridCol w:w="3685"/>
      </w:tblGrid>
      <w:tr>
        <w:trPr>
          <w:cantSplit/>
          <w:tblHeader/>
        </w:trPr>
        <w:tc>
          <w:tcPr>
            <w:tcW w:type="dxa" w:w="2268"/>
            <w:shd w:fill="E8EEF5"/>
          </w:tcPr>
          <w:p>
            <w:pPr>
              <w:keepLines/>
              <w:spacing w:before="60" w:after="100" w:line="264" w:lineRule="auto"/>
            </w:pPr>
            <w:r>
              <w:rPr>
                <w:rFonts w:ascii="Times New Roman" w:hAnsi="Times New Roman"/>
                <w:b/>
                <w:color w:val="17365D"/>
                <w:sz w:val="21"/>
              </w:rPr>
              <w:t>Tỷ lệ hàng β</w:t>
            </w:r>
          </w:p>
        </w:tc>
        <w:tc>
          <w:tcPr>
            <w:tcW w:type="dxa" w:w="3402"/>
            <w:shd w:fill="E8EEF5"/>
          </w:tcPr>
          <w:p>
            <w:pPr>
              <w:keepLines/>
              <w:spacing w:before="60" w:after="100" w:line="264" w:lineRule="auto"/>
            </w:pPr>
            <w:r>
              <w:rPr>
                <w:rFonts w:ascii="Times New Roman" w:hAnsi="Times New Roman"/>
                <w:b/>
                <w:color w:val="17365D"/>
                <w:sz w:val="21"/>
              </w:rPr>
              <w:t>Khối lượng toàn bộ tại mức tải β (kg)</w:t>
            </w:r>
          </w:p>
        </w:tc>
        <w:tc>
          <w:tcPr>
            <w:tcW w:type="dxa" w:w="3685"/>
            <w:shd w:fill="E8EEF5"/>
          </w:tcPr>
          <w:p>
            <w:pPr>
              <w:keepLines/>
              <w:spacing w:before="60" w:after="100" w:line="264" w:lineRule="auto"/>
            </w:pPr>
            <w:r>
              <w:rPr>
                <w:rFonts w:ascii="Times New Roman" w:hAnsi="Times New Roman"/>
                <w:b/>
                <w:color w:val="17365D"/>
                <w:sz w:val="21"/>
              </w:rPr>
              <w:t>Hệ số nhân D đầy tải</w:t>
            </w:r>
          </w:p>
        </w:tc>
      </w:tr>
      <w:tr>
        <w:trPr>
          <w:cantSplit/>
        </w:trPr>
        <w:tc>
          <w:tcPr>
            <w:tcW w:type="dxa" w:w="2268"/>
          </w:tcPr>
          <w:p>
            <w:pPr>
              <w:keepLines/>
              <w:spacing w:before="60" w:after="100" w:line="264" w:lineRule="auto"/>
            </w:pPr>
            <w:r>
              <w:rPr>
                <w:rFonts w:ascii="Times New Roman" w:hAnsi="Times New Roman"/>
                <w:b/>
                <w:color w:val="17365D"/>
                <w:sz w:val="21"/>
              </w:rPr>
              <w:t>0%</w:t>
            </w:r>
          </w:p>
        </w:tc>
        <w:tc>
          <w:tcPr>
            <w:tcW w:type="dxa" w:w="3402"/>
          </w:tcPr>
          <w:p>
            <w:pPr>
              <w:keepLines/>
              <w:spacing w:before="60" w:after="100" w:line="264" w:lineRule="auto"/>
            </w:pPr>
            <w:r>
              <w:rPr>
                <w:rFonts w:ascii="Times New Roman" w:hAnsi="Times New Roman"/>
                <w:b/>
                <w:color w:val="17365D"/>
                <w:sz w:val="21"/>
              </w:rPr>
              <w:t>3.590</w:t>
            </w:r>
          </w:p>
        </w:tc>
        <w:tc>
          <w:tcPr>
            <w:tcW w:type="dxa" w:w="3685"/>
          </w:tcPr>
          <w:p>
            <w:pPr>
              <w:keepLines/>
              <w:spacing w:before="60" w:after="100" w:line="264" w:lineRule="auto"/>
            </w:pPr>
            <w:r>
              <w:rPr>
                <w:rFonts w:ascii="Times New Roman" w:hAnsi="Times New Roman"/>
                <w:b/>
                <w:color w:val="17365D"/>
                <w:sz w:val="21"/>
              </w:rPr>
              <w:t>2,1421</w:t>
            </w:r>
          </w:p>
        </w:tc>
      </w:tr>
      <w:tr>
        <w:trPr>
          <w:cantSplit/>
        </w:trPr>
        <w:tc>
          <w:tcPr>
            <w:tcW w:type="dxa" w:w="2268"/>
          </w:tcPr>
          <w:p>
            <w:pPr>
              <w:keepLines/>
              <w:spacing w:before="60" w:after="100" w:line="264" w:lineRule="auto"/>
            </w:pPr>
            <w:r>
              <w:rPr>
                <w:rFonts w:ascii="Times New Roman" w:hAnsi="Times New Roman"/>
                <w:b/>
                <w:color w:val="17365D"/>
                <w:sz w:val="21"/>
              </w:rPr>
              <w:t>25%</w:t>
            </w:r>
          </w:p>
        </w:tc>
        <w:tc>
          <w:tcPr>
            <w:tcW w:type="dxa" w:w="3402"/>
          </w:tcPr>
          <w:p>
            <w:pPr>
              <w:keepLines/>
              <w:spacing w:before="60" w:after="100" w:line="264" w:lineRule="auto"/>
            </w:pPr>
            <w:r>
              <w:rPr>
                <w:rFonts w:ascii="Times New Roman" w:hAnsi="Times New Roman"/>
                <w:b/>
                <w:color w:val="17365D"/>
                <w:sz w:val="21"/>
              </w:rPr>
              <w:t>4.615</w:t>
            </w:r>
          </w:p>
        </w:tc>
        <w:tc>
          <w:tcPr>
            <w:tcW w:type="dxa" w:w="3685"/>
          </w:tcPr>
          <w:p>
            <w:pPr>
              <w:keepLines/>
              <w:spacing w:before="60" w:after="100" w:line="264" w:lineRule="auto"/>
            </w:pPr>
            <w:r>
              <w:rPr>
                <w:rFonts w:ascii="Times New Roman" w:hAnsi="Times New Roman"/>
                <w:b/>
                <w:color w:val="17365D"/>
                <w:sz w:val="21"/>
              </w:rPr>
              <w:t>1,6663</w:t>
            </w:r>
          </w:p>
        </w:tc>
      </w:tr>
      <w:tr>
        <w:trPr>
          <w:cantSplit/>
        </w:trPr>
        <w:tc>
          <w:tcPr>
            <w:tcW w:type="dxa" w:w="2268"/>
          </w:tcPr>
          <w:p>
            <w:pPr>
              <w:keepLines/>
              <w:spacing w:before="60" w:after="100" w:line="264" w:lineRule="auto"/>
            </w:pPr>
            <w:r>
              <w:rPr>
                <w:rFonts w:ascii="Times New Roman" w:hAnsi="Times New Roman"/>
                <w:b/>
                <w:color w:val="17365D"/>
                <w:sz w:val="21"/>
              </w:rPr>
              <w:t>50%</w:t>
            </w:r>
          </w:p>
        </w:tc>
        <w:tc>
          <w:tcPr>
            <w:tcW w:type="dxa" w:w="3402"/>
          </w:tcPr>
          <w:p>
            <w:pPr>
              <w:keepLines/>
              <w:spacing w:before="60" w:after="100" w:line="264" w:lineRule="auto"/>
            </w:pPr>
            <w:r>
              <w:rPr>
                <w:rFonts w:ascii="Times New Roman" w:hAnsi="Times New Roman"/>
                <w:b/>
                <w:color w:val="17365D"/>
                <w:sz w:val="21"/>
              </w:rPr>
              <w:t>5.640</w:t>
            </w:r>
          </w:p>
        </w:tc>
        <w:tc>
          <w:tcPr>
            <w:tcW w:type="dxa" w:w="3685"/>
          </w:tcPr>
          <w:p>
            <w:pPr>
              <w:keepLines/>
              <w:spacing w:before="60" w:after="100" w:line="264" w:lineRule="auto"/>
            </w:pPr>
            <w:r>
              <w:rPr>
                <w:rFonts w:ascii="Times New Roman" w:hAnsi="Times New Roman"/>
                <w:b/>
                <w:color w:val="17365D"/>
                <w:sz w:val="21"/>
              </w:rPr>
              <w:t>1,3635</w:t>
            </w:r>
          </w:p>
        </w:tc>
      </w:tr>
      <w:tr>
        <w:trPr>
          <w:cantSplit/>
        </w:trPr>
        <w:tc>
          <w:tcPr>
            <w:tcW w:type="dxa" w:w="2268"/>
          </w:tcPr>
          <w:p>
            <w:pPr>
              <w:keepLines/>
              <w:spacing w:before="60" w:after="100" w:line="264" w:lineRule="auto"/>
            </w:pPr>
            <w:r>
              <w:rPr>
                <w:rFonts w:ascii="Times New Roman" w:hAnsi="Times New Roman"/>
                <w:b/>
                <w:color w:val="17365D"/>
                <w:sz w:val="21"/>
              </w:rPr>
              <w:t>75%</w:t>
            </w:r>
          </w:p>
        </w:tc>
        <w:tc>
          <w:tcPr>
            <w:tcW w:type="dxa" w:w="3402"/>
          </w:tcPr>
          <w:p>
            <w:pPr>
              <w:keepLines/>
              <w:spacing w:before="60" w:after="100" w:line="264" w:lineRule="auto"/>
            </w:pPr>
            <w:r>
              <w:rPr>
                <w:rFonts w:ascii="Times New Roman" w:hAnsi="Times New Roman"/>
                <w:b/>
                <w:color w:val="17365D"/>
                <w:sz w:val="21"/>
              </w:rPr>
              <w:t>6.665</w:t>
            </w:r>
          </w:p>
        </w:tc>
        <w:tc>
          <w:tcPr>
            <w:tcW w:type="dxa" w:w="3685"/>
          </w:tcPr>
          <w:p>
            <w:pPr>
              <w:keepLines/>
              <w:spacing w:before="60" w:after="100" w:line="264" w:lineRule="auto"/>
            </w:pPr>
            <w:r>
              <w:rPr>
                <w:rFonts w:ascii="Times New Roman" w:hAnsi="Times New Roman"/>
                <w:b/>
                <w:color w:val="17365D"/>
                <w:sz w:val="21"/>
              </w:rPr>
              <w:t>1,1538</w:t>
            </w:r>
          </w:p>
        </w:tc>
      </w:tr>
      <w:tr>
        <w:trPr>
          <w:cantSplit/>
        </w:trPr>
        <w:tc>
          <w:tcPr>
            <w:tcW w:type="dxa" w:w="2268"/>
          </w:tcPr>
          <w:p>
            <w:pPr>
              <w:keepLines/>
              <w:spacing w:before="60" w:after="100" w:line="264" w:lineRule="auto"/>
            </w:pPr>
            <w:r>
              <w:rPr>
                <w:rFonts w:ascii="Times New Roman" w:hAnsi="Times New Roman"/>
                <w:b/>
                <w:color w:val="17365D"/>
                <w:sz w:val="21"/>
              </w:rPr>
              <w:t>100%</w:t>
            </w:r>
          </w:p>
        </w:tc>
        <w:tc>
          <w:tcPr>
            <w:tcW w:type="dxa" w:w="3402"/>
          </w:tcPr>
          <w:p>
            <w:pPr>
              <w:keepLines/>
              <w:spacing w:before="60" w:after="100" w:line="264" w:lineRule="auto"/>
            </w:pPr>
            <w:r>
              <w:rPr>
                <w:rFonts w:ascii="Times New Roman" w:hAnsi="Times New Roman"/>
                <w:b/>
                <w:color w:val="17365D"/>
                <w:sz w:val="21"/>
              </w:rPr>
              <w:t>7.690</w:t>
            </w:r>
          </w:p>
        </w:tc>
        <w:tc>
          <w:tcPr>
            <w:tcW w:type="dxa" w:w="3685"/>
          </w:tcPr>
          <w:p>
            <w:pPr>
              <w:keepLines/>
              <w:spacing w:before="60" w:after="100" w:line="264" w:lineRule="auto"/>
            </w:pPr>
            <w:r>
              <w:rPr>
                <w:rFonts w:ascii="Times New Roman" w:hAnsi="Times New Roman"/>
                <w:b/>
                <w:color w:val="17365D"/>
                <w:sz w:val="21"/>
              </w:rPr>
              <w:t>1,0000</w:t>
            </w:r>
          </w:p>
        </w:tc>
      </w:tr>
    </w:tbl>
    <w:p>
      <w:pPr>
        <w:keepLines/>
        <w:spacing w:before="60" w:after="100" w:line="264" w:lineRule="auto"/>
      </w:pPr>
      <w:r>
        <w:rPr>
          <w:rFonts w:ascii="Times New Roman" w:hAnsi="Times New Roman"/>
          <w:b/>
          <w:color w:val="595959"/>
          <w:sz w:val="24"/>
        </w:rPr>
        <w:t>Quan hệ trên chỉ dùng khi tại cùng vận tốc và tay số, lực kéo, cản không khí, hiệu suất và bán kính lăn được coi không đổi. Không nhân Dφ bằng cùng hệ số: tải cầu chủ động lúc bớt hàng phụ thuộc vị trí hàng và phân bố tải mới. Đây là hệ số quy đổi, không xác nhận các giá trị D cũ đang chờ tính lại.</w:t>
      </w:r>
    </w:p>
    <w:p w14:paraId="03FF8B0B" w14:textId="77777777" w:rsidR="00E7756A" w:rsidRPr="00B642E3" w:rsidRDefault="00000000">
      <w:pPr>
        <w:spacing w:after="0" w:before="0" w:line="20" w:lineRule="exact"/>
        <w:rPr>
          <w:lang w:val="vi-VN"/>
        </w:rPr>
      </w:pPr>
    </w:p>
    <w:p w14:paraId="7D85C476" w14:textId="77777777" w:rsidR="00E7756A" w:rsidRPr="002968B2" w:rsidRDefault="00000000">
      <w:pPr>
        <w:pStyle w:val="Heading2"/>
        <w:pageBreakBefore w:val="0"/>
        <w:rPr>
          <w:lang w:val="vi-VN"/>
        </w:rPr>
      </w:pPr>
      <w:bookmarkStart w:id="9" w:name="_Toc242824795"/>
      <w:r w:rsidRPr="002968B2">
        <w:rPr>
          <w:lang w:val="vi-VN"/>
        </w:rPr>
        <w:lastRenderedPageBreak/>
        <w:t>3.4. Xây dựng đồ thị gia tốc của ô tô</w:t>
      </w:r>
      <w:bookmarkEnd w:id="9"/>
    </w:p>
    <w:p w14:paraId="0FCEEE2A" w14:textId="77777777" w:rsidR="009615FA" w:rsidRPr="002968B2" w:rsidRDefault="00000000">
      <w:pPr>
        <w:tabs>
          <w:tab w:val="right" w:pos="9241"/>
        </w:tabs>
        <w:spacing w:after="10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sz w:val="24"/>
                    <w:lang w:val="vi-VN"/>
                  </w:rPr>
                  <m:t>δ</m:t>
                </m:r>
              </m:e>
              <m:sub>
                <m:r>
                  <w:rPr>
                    <w:rFonts w:ascii="Cambria Math" w:hAnsi="Cambria Math"/>
                    <w:sz w:val="24"/>
                    <w:lang w:val="vi-VN"/>
                  </w:rPr>
                  <m:t>h</m:t>
                </m:r>
              </m:sub>
            </m:sSub>
            <m:r>
              <m:rPr>
                <m:sty m:val="p"/>
              </m:rPr>
              <w:rPr>
                <w:rFonts w:ascii="Cambria Math" w:hAnsi="Cambria Math"/>
                <w:sz w:val="24"/>
                <w:lang w:val="vi-VN"/>
              </w:rPr>
              <m:t>=1</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05+0</m:t>
            </m:r>
            <m:box>
              <m:boxPr>
                <m:ctrlPr>
                  <w:rPr>
                    <w:rFonts w:ascii="Cambria Math" w:hAnsi="Cambria Math"/>
                  </w:rPr>
                </m:ctrlPr>
              </m:boxPr>
              <m:e>
                <m:r>
                  <m:rPr>
                    <m:sty m:val="p"/>
                  </m:rPr>
                  <w:rPr>
                    <w:rFonts w:ascii="Cambria Math" w:hAnsi="Cambria Math"/>
                    <w:sz w:val="24"/>
                    <w:lang w:val="vi-VN"/>
                  </w:rPr>
                  <m:t>,</m:t>
                </m:r>
              </m:e>
            </m:box>
            <m:r>
              <m:rPr>
                <m:sty m:val="p"/>
              </m:rPr>
              <w:rPr>
                <w:rFonts w:ascii="Cambria Math" w:hAnsi="Cambria Math"/>
                <w:sz w:val="24"/>
                <w:lang w:val="vi-VN"/>
              </w:rPr>
              <m:t>05</m:t>
            </m:r>
            <m:sSubSup>
              <m:sSubSupPr>
                <m:ctrlPr>
                  <w:rPr>
                    <w:rFonts w:ascii="Cambria Math" w:hAnsi="Cambria Math"/>
                  </w:rPr>
                </m:ctrlPr>
              </m:sSubSupPr>
              <m:e>
                <m:r>
                  <w:rPr>
                    <w:rFonts w:ascii="Cambria Math" w:hAnsi="Cambria Math"/>
                    <w:sz w:val="24"/>
                    <w:lang w:val="vi-VN"/>
                  </w:rPr>
                  <m:t>i</m:t>
                </m:r>
              </m:e>
              <m:sub>
                <m:r>
                  <w:rPr>
                    <w:rFonts w:ascii="Cambria Math" w:hAnsi="Cambria Math"/>
                    <w:sz w:val="24"/>
                    <w:lang w:val="vi-VN"/>
                  </w:rPr>
                  <m:t>h</m:t>
                </m:r>
              </m:sub>
              <m:sup>
                <m:r>
                  <m:rPr>
                    <m:sty m:val="p"/>
                  </m:rPr>
                  <w:rPr>
                    <w:rFonts w:ascii="Cambria Math" w:hAnsi="Cambria Math"/>
                    <w:sz w:val="24"/>
                    <w:lang w:val="vi-VN"/>
                  </w:rPr>
                  <m:t>2</m:t>
                </m:r>
              </m:sup>
            </m:sSubSup>
          </m:e>
        </m:box>
      </m:oMath>
      <w:r w:rsidRPr="002968B2">
        <w:rPr>
          <w:sz w:val="22"/>
          <w:lang w:val="vi-VN"/>
        </w:rPr>
        <w:tab/>
        <w:t>(3.12)</w:t>
      </w:r>
    </w:p>
    <w:p w14:paraId="10936826" w14:textId="77777777" w:rsidR="009615FA" w:rsidRPr="002968B2" w:rsidRDefault="00000000">
      <w:pPr>
        <w:tabs>
          <w:tab w:val="right" w:pos="9241"/>
        </w:tabs>
        <w:spacing w:after="100"/>
        <w:jc w:val="left"/>
        <w:rPr>
          <w:lang w:val="vi-VN"/>
        </w:rPr>
      </w:pPr>
      <m:oMath>
        <m:box>
          <m:boxPr>
            <m:ctrlPr>
              <w:rPr>
                <w:rFonts w:ascii="Cambria Math" w:hAnsi="Cambria Math"/>
              </w:rPr>
            </m:ctrlPr>
          </m:boxPr>
          <m:e>
            <m:r>
              <w:rPr>
                <w:rFonts w:ascii="Cambria Math" w:hAnsi="Cambria Math"/>
                <w:sz w:val="24"/>
                <w:lang w:val="vi-VN"/>
              </w:rPr>
              <m:t>j</m:t>
            </m:r>
            <m:r>
              <m:rPr>
                <m:sty m:val="p"/>
              </m:rPr>
              <w:rPr>
                <w:rFonts w:ascii="Cambria Math" w:hAnsi="Cambria Math"/>
                <w:sz w:val="24"/>
                <w:lang w:val="vi-VN"/>
              </w:rPr>
              <m:t>=</m:t>
            </m:r>
            <m:f>
              <m:fPr>
                <m:ctrlPr>
                  <w:rPr>
                    <w:rFonts w:ascii="Cambria Math" w:hAnsi="Cambria Math"/>
                  </w:rPr>
                </m:ctrlPr>
              </m:fPr>
              <m:num>
                <m:box>
                  <m:boxPr>
                    <m:ctrlPr>
                      <w:rPr>
                        <w:rFonts w:ascii="Cambria Math" w:hAnsi="Cambria Math"/>
                      </w:rPr>
                    </m:ctrlPr>
                  </m:boxPr>
                  <m:e>
                    <m:r>
                      <w:rPr>
                        <w:rFonts w:ascii="Cambria Math" w:hAnsi="Cambria Math"/>
                        <w:sz w:val="24"/>
                        <w:lang w:val="vi-VN"/>
                      </w:rPr>
                      <m:t>g</m:t>
                    </m:r>
                    <m:r>
                      <m:rPr>
                        <m:sty m:val="p"/>
                      </m:rPr>
                      <w:rPr>
                        <w:rFonts w:ascii="Cambria Math" w:hAnsi="Cambria Math"/>
                        <w:sz w:val="24"/>
                        <w:lang w:val="vi-VN"/>
                      </w:rPr>
                      <m:t>[</m:t>
                    </m:r>
                    <m:r>
                      <w:rPr>
                        <w:rFonts w:ascii="Cambria Math" w:hAnsi="Cambria Math"/>
                        <w:sz w:val="24"/>
                        <w:lang w:val="vi-VN"/>
                      </w:rPr>
                      <m:t>D</m:t>
                    </m:r>
                    <m:r>
                      <m:rPr>
                        <m:sty m:val="p"/>
                      </m:rPr>
                      <w:rPr>
                        <w:rFonts w:ascii="Cambria Math" w:hAnsi="Cambria Math"/>
                        <w:sz w:val="24"/>
                        <w:lang w:val="vi-VN"/>
                      </w:rPr>
                      <m:t>-</m:t>
                    </m:r>
                    <m:r>
                      <w:rPr>
                        <w:rFonts w:ascii="Cambria Math" w:hAnsi="Cambria Math"/>
                        <w:sz w:val="24"/>
                        <w:lang w:val="vi-VN"/>
                      </w:rPr>
                      <m:t>f</m:t>
                    </m:r>
                    <m:r>
                      <m:rPr>
                        <m:sty m:val="p"/>
                      </m:rPr>
                      <w:rPr>
                        <w:rFonts w:ascii="Cambria Math" w:hAnsi="Cambria Math"/>
                        <w:sz w:val="24"/>
                        <w:lang w:val="vi-VN"/>
                      </w:rPr>
                      <m:t>(</m:t>
                    </m:r>
                    <m:r>
                      <w:rPr>
                        <w:rFonts w:ascii="Cambria Math" w:hAnsi="Cambria Math"/>
                        <w:sz w:val="24"/>
                        <w:lang w:val="vi-VN"/>
                      </w:rPr>
                      <m:t>v</m:t>
                    </m:r>
                    <m:r>
                      <m:rPr>
                        <m:sty m:val="p"/>
                      </m:rPr>
                      <w:rPr>
                        <w:rFonts w:ascii="Cambria Math" w:hAnsi="Cambria Math"/>
                        <w:sz w:val="24"/>
                        <w:lang w:val="vi-VN"/>
                      </w:rPr>
                      <m:t>)]</m:t>
                    </m:r>
                  </m:e>
                </m:box>
              </m:num>
              <m:den>
                <m:box>
                  <m:boxPr>
                    <m:ctrlPr>
                      <w:rPr>
                        <w:rFonts w:ascii="Cambria Math" w:hAnsi="Cambria Math"/>
                      </w:rPr>
                    </m:ctrlPr>
                  </m:boxPr>
                  <m:e>
                    <m:sSub>
                      <m:sSubPr>
                        <m:ctrlPr>
                          <w:rPr>
                            <w:rFonts w:ascii="Cambria Math" w:hAnsi="Cambria Math"/>
                          </w:rPr>
                        </m:ctrlPr>
                      </m:sSubPr>
                      <m:e>
                        <m:r>
                          <w:rPr>
                            <w:rFonts w:ascii="Cambria Math" w:hAnsi="Cambria Math"/>
                            <w:sz w:val="24"/>
                            <w:lang w:val="vi-VN"/>
                          </w:rPr>
                          <m:t>δ</m:t>
                        </m:r>
                      </m:e>
                      <m:sub>
                        <m:r>
                          <w:rPr>
                            <w:rFonts w:ascii="Cambria Math" w:hAnsi="Cambria Math"/>
                            <w:sz w:val="24"/>
                            <w:lang w:val="vi-VN"/>
                          </w:rPr>
                          <m:t>h</m:t>
                        </m:r>
                      </m:sub>
                    </m:sSub>
                  </m:e>
                </m:box>
              </m:den>
            </m:f>
          </m:e>
        </m:box>
      </m:oMath>
      <w:r w:rsidRPr="002968B2">
        <w:rPr>
          <w:sz w:val="22"/>
          <w:lang w:val="vi-VN"/>
        </w:rPr>
        <w:tab/>
        <w:t>(3.13)</w:t>
      </w:r>
    </w:p>
    <w:p w14:paraId="020F37B3" w14:textId="77777777" w:rsidR="009615FA" w:rsidRPr="002968B2" w:rsidRDefault="00000000">
      <w:pPr>
        <w:tabs>
          <w:tab w:val="right" w:pos="9241"/>
        </w:tabs>
        <w:spacing w:after="100"/>
        <w:jc w:val="left"/>
        <w:rPr>
          <w:lang w:val="vi-VN"/>
        </w:rPr>
      </w:pPr>
      <m:oMath>
        <m:box>
          <m:boxPr>
            <m:ctrlPr>
              <w:rPr>
                <w:rFonts w:ascii="Cambria Math" w:hAnsi="Cambria Math"/>
              </w:rPr>
            </m:ctrlPr>
          </m:boxPr>
          <m:e>
            <m:r>
              <w:rPr>
                <w:rFonts w:ascii="Cambria Math" w:hAnsi="Cambria Math"/>
                <w:sz w:val="24"/>
                <w:lang w:val="vi-VN"/>
              </w:rPr>
              <m:t>j</m:t>
            </m:r>
            <m:r>
              <m:rPr>
                <m:sty m:val="p"/>
              </m:rPr>
              <w:rPr>
                <w:rFonts w:ascii="Cambria Math" w:hAnsi="Cambria Math"/>
                <w:sz w:val="24"/>
                <w:lang w:val="vi-VN"/>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lang w:val="vi-VN"/>
                      </w:rPr>
                      <m:t>min(</m:t>
                    </m:r>
                    <m:sSub>
                      <m:sSubPr>
                        <m:ctrlPr>
                          <w:rPr>
                            <w:rFonts w:ascii="Cambria Math" w:hAnsi="Cambria Math"/>
                          </w:rPr>
                        </m:ctrlPr>
                      </m:sSubPr>
                      <m:e>
                        <m:r>
                          <w:rPr>
                            <w:rFonts w:ascii="Cambria Math" w:hAnsi="Cambria Math"/>
                            <w:sz w:val="24"/>
                            <w:lang w:val="vi-VN"/>
                          </w:rPr>
                          <m:t>P</m:t>
                        </m:r>
                      </m:e>
                      <m:sub>
                        <m:r>
                          <w:rPr>
                            <w:rFonts w:ascii="Cambria Math" w:hAnsi="Cambria Math"/>
                            <w:sz w:val="24"/>
                            <w:lang w:val="vi-VN"/>
                          </w:rPr>
                          <m:t>k</m:t>
                        </m:r>
                      </m:sub>
                    </m:sSub>
                    <m:r>
                      <m:rPr>
                        <m:sty m:val="p"/>
                      </m:rPr>
                      <w:rPr>
                        <w:rFonts w:ascii="Cambria Math" w:hAnsi="Cambria Math"/>
                        <w:sz w:val="24"/>
                        <w:lang w:val="vi-VN"/>
                      </w:rPr>
                      <m:t>,</m:t>
                    </m:r>
                    <m:sSub>
                      <m:sSubPr>
                        <m:ctrlPr>
                          <w:rPr>
                            <w:rFonts w:ascii="Cambria Math" w:hAnsi="Cambria Math"/>
                          </w:rPr>
                        </m:ctrlPr>
                      </m:sSubPr>
                      <m:e>
                        <m:r>
                          <w:rPr>
                            <w:rFonts w:ascii="Cambria Math" w:hAnsi="Cambria Math"/>
                            <w:sz w:val="24"/>
                            <w:lang w:val="vi-VN"/>
                          </w:rPr>
                          <m:t>P</m:t>
                        </m:r>
                      </m:e>
                      <m:sub>
                        <m:r>
                          <w:rPr>
                            <w:rFonts w:ascii="Cambria Math" w:hAnsi="Cambria Math"/>
                            <w:sz w:val="24"/>
                            <w:lang w:val="vi-VN"/>
                          </w:rPr>
                          <m:t>φ</m:t>
                        </m:r>
                      </m:sub>
                    </m:sSub>
                    <m:r>
                      <m:rPr>
                        <m:sty m:val="p"/>
                      </m:rPr>
                      <w:rPr>
                        <w:rFonts w:ascii="Cambria Math" w:hAnsi="Cambria Math"/>
                        <w:sz w:val="24"/>
                        <w:lang w:val="vi-VN"/>
                      </w:rPr>
                      <m:t>)-</m:t>
                    </m:r>
                    <m:sSub>
                      <m:sSubPr>
                        <m:ctrlPr>
                          <w:rPr>
                            <w:rFonts w:ascii="Cambria Math" w:hAnsi="Cambria Math"/>
                          </w:rPr>
                        </m:ctrlPr>
                      </m:sSubPr>
                      <m:e>
                        <m:r>
                          <w:rPr>
                            <w:rFonts w:ascii="Cambria Math" w:hAnsi="Cambria Math"/>
                            <w:sz w:val="24"/>
                            <w:lang w:val="vi-VN"/>
                          </w:rPr>
                          <m:t>P</m:t>
                        </m:r>
                      </m:e>
                      <m:sub>
                        <m:r>
                          <w:rPr>
                            <w:rFonts w:ascii="Cambria Math" w:hAnsi="Cambria Math"/>
                            <w:sz w:val="24"/>
                            <w:lang w:val="vi-VN"/>
                          </w:rPr>
                          <m:t>f</m:t>
                        </m:r>
                      </m:sub>
                    </m:sSub>
                    <m:r>
                      <m:rPr>
                        <m:sty m:val="p"/>
                      </m:rPr>
                      <w:rPr>
                        <w:rFonts w:ascii="Cambria Math" w:hAnsi="Cambria Math"/>
                        <w:sz w:val="24"/>
                        <w:lang w:val="vi-VN"/>
                      </w:rPr>
                      <m:t>-</m:t>
                    </m:r>
                    <m:sSub>
                      <m:sSubPr>
                        <m:ctrlPr>
                          <w:rPr>
                            <w:rFonts w:ascii="Cambria Math" w:hAnsi="Cambria Math"/>
                          </w:rPr>
                        </m:ctrlPr>
                      </m:sSubPr>
                      <m:e>
                        <m:r>
                          <w:rPr>
                            <w:rFonts w:ascii="Cambria Math" w:hAnsi="Cambria Math"/>
                            <w:sz w:val="24"/>
                            <w:lang w:val="vi-VN"/>
                          </w:rPr>
                          <m:t>P</m:t>
                        </m:r>
                      </m:e>
                      <m:sub>
                        <m:r>
                          <w:rPr>
                            <w:rFonts w:ascii="Cambria Math" w:hAnsi="Cambria Math"/>
                            <w:sz w:val="24"/>
                            <w:lang w:val="vi-VN"/>
                          </w:rPr>
                          <m:t>w</m:t>
                        </m:r>
                      </m:sub>
                    </m:sSub>
                  </m:e>
                </m:box>
              </m:num>
              <m:den>
                <m:box>
                  <m:boxPr>
                    <m:ctrlPr>
                      <w:rPr>
                        <w:rFonts w:ascii="Cambria Math" w:hAnsi="Cambria Math"/>
                      </w:rPr>
                    </m:ctrlPr>
                  </m:boxPr>
                  <m:e>
                    <m:r>
                      <w:rPr>
                        <w:rFonts w:ascii="Cambria Math" w:hAnsi="Cambria Math"/>
                        <w:sz w:val="24"/>
                        <w:lang w:val="vi-VN"/>
                      </w:rPr>
                      <m:t>m</m:t>
                    </m:r>
                    <m:sSub>
                      <m:sSubPr>
                        <m:ctrlPr>
                          <w:rPr>
                            <w:rFonts w:ascii="Cambria Math" w:hAnsi="Cambria Math"/>
                          </w:rPr>
                        </m:ctrlPr>
                      </m:sSubPr>
                      <m:e>
                        <m:r>
                          <w:rPr>
                            <w:rFonts w:ascii="Cambria Math" w:hAnsi="Cambria Math"/>
                            <w:sz w:val="24"/>
                            <w:lang w:val="vi-VN"/>
                          </w:rPr>
                          <m:t>δ</m:t>
                        </m:r>
                      </m:e>
                      <m:sub>
                        <m:r>
                          <w:rPr>
                            <w:rFonts w:ascii="Cambria Math" w:hAnsi="Cambria Math"/>
                            <w:sz w:val="24"/>
                            <w:lang w:val="vi-VN"/>
                          </w:rPr>
                          <m:t>h</m:t>
                        </m:r>
                      </m:sub>
                    </m:sSub>
                  </m:e>
                </m:box>
              </m:den>
            </m:f>
          </m:e>
        </m:box>
      </m:oMath>
      <w:r w:rsidRPr="002968B2">
        <w:rPr>
          <w:sz w:val="22"/>
          <w:lang w:val="vi-VN"/>
        </w:rPr>
        <w:tab/>
        <w:t>(3.14)</w:t>
      </w:r>
    </w:p>
    <w:p w14:paraId="1CD882DB" w14:textId="77777777" w:rsidR="009615FA" w:rsidRPr="002968B2" w:rsidRDefault="00000000">
      <w:pPr>
        <w:spacing w:after="100"/>
        <w:rPr>
          <w:lang w:val="vi-VN"/>
        </w:rPr>
      </w:pPr>
      <w:r w:rsidRPr="002968B2">
        <w:rPr>
          <w:lang w:val="vi-VN"/>
          <w:b w:val="1"/>
          <w:color w:val="9C0006"/>
        </w:rPr>
        <w:t>Dùng xấp xỉ kinh nghiệm về khối lượng quay theo [1], tr.33–34, và công thức gia tốc tr.109. Trong bộ thông số hiện tại Pk &lt; P</w:t>
      </w:r>
      <w:r>
        <w:rPr>
          <w:b w:val="1"/>
          <w:color w:val="9C0006"/>
        </w:rPr>
        <w:t>φ</w:t>
      </w:r>
      <w:r w:rsidRPr="002968B2">
        <w:rPr>
          <w:lang w:val="vi-VN"/>
          <w:b w:val="1"/>
          <w:color w:val="9C0006"/>
        </w:rPr>
        <w:t xml:space="preserve">, nên hai biểu thức gia tốc cho cùng kết quả. Khi chuyển số, động cơ được ngắt khỏi hệ truyền lực, dùng riêng </w:t>
      </w:r>
      <w:r>
        <w:rPr>
          <w:b w:val="1"/>
          <w:color w:val="9C0006"/>
        </w:rPr>
        <w:t>δ</w:t>
      </w:r>
      <w:r w:rsidRPr="002968B2">
        <w:rPr>
          <w:lang w:val="vi-VN"/>
          <w:b w:val="1"/>
          <w:color w:val="9C0006"/>
        </w:rPr>
        <w:t>coast = 1,05.</w:t>
      </w:r>
    </w:p>
    <w:p>
      <w:pPr>
        <w:keepLines/>
        <w:spacing w:before="60" w:after="100" w:line="264" w:lineRule="auto"/>
      </w:pPr>
      <w:r>
        <w:rPr>
          <w:rFonts w:ascii="Times New Roman" w:hAnsi="Times New Roman"/>
          <w:b/>
          <w:color w:val="9C0006"/>
          <w:sz w:val="24"/>
        </w:rPr>
        <w:t>[CẦN SỬA — BẢNG 10] Nếu áp đúng công thức đang ghi δh = 1,05 + 0,05ih² với các tỷ số mới trong Bảng 4, kết quả lần lượt khoảng 2,562500; 1,535423; 1,205792; 1,100000; 1,082000 (hai số giữa dùng tỷ số cấp số nhân chưa làm tròn). Tuy nhiên phải rà phạm vi xấp xỉ khi thêm hộp số phụ ip,c = 1,25; không tự khẳng định quán tính giữ nguyên. Các Bảng 11–12 phụ thuộc lựa chọn này.</w:t>
      </w:r>
    </w:p>
    <w:p w14:paraId="3920C136" w14:textId="77777777" w:rsidR="00E7756A" w:rsidRPr="002968B2" w:rsidRDefault="00000000">
      <w:pPr>
        <w:pStyle w:val="Caption"/>
        <w:keepNext/>
        <w:rPr>
          <w:lang w:val="vi-VN"/>
        </w:rPr>
      </w:pPr>
      <w:r w:rsidRPr="002968B2">
        <w:rPr>
          <w:lang w:val="vi-VN"/>
        </w:rPr>
        <w:t>Bảng 10. Hệ số xét đến ảnh hưởng khối lượng quay</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14:paraId="34BCA655" w14:textId="77777777">
        <w:trPr>
          <w:cantSplit/>
          <w:trHeight w:val="320"/>
          <w:tblHeader/>
          <w:jc w:val="center"/>
        </w:trPr>
        <w:tc>
          <w:tcPr>
            <w:tcW w:w="1417" w:type="dxa"/>
            <w:vAlign w:val="center"/>
          </w:tcPr>
          <w:p w14:paraId="38A10132" w14:textId="77777777" w:rsidR="009615FA" w:rsidRDefault="00000000">
            <w:pPr>
              <w:keepNext/>
              <w:widowControl w:val="0"/>
              <w:spacing w:before="40" w:after="40" w:line="240" w:lineRule="auto"/>
              <w:jc w:val="left"/>
            </w:pPr>
            <w:r>
              <w:rPr>
                <w:b/>
                <w:sz w:val="22"/>
              </w:rPr>
              <w:t>Tay số</w:t>
            </w:r>
          </w:p>
        </w:tc>
        <w:tc>
          <w:tcPr>
            <w:tcW w:w="1587" w:type="dxa"/>
            <w:vAlign w:val="center"/>
          </w:tcPr>
          <w:p w14:paraId="13B7A712" w14:textId="77777777" w:rsidR="009615FA" w:rsidRDefault="00000000">
            <w:pPr>
              <w:keepNext/>
              <w:widowControl w:val="0"/>
              <w:spacing w:before="40" w:after="40" w:line="240" w:lineRule="auto"/>
              <w:jc w:val="left"/>
            </w:pPr>
            <w:r>
              <w:rPr>
                <w:b/>
                <w:sz w:val="22"/>
              </w:rPr>
              <w:t>I</w:t>
            </w:r>
          </w:p>
        </w:tc>
        <w:tc>
          <w:tcPr>
            <w:tcW w:w="1587" w:type="dxa"/>
            <w:vAlign w:val="center"/>
          </w:tcPr>
          <w:p w14:paraId="07911118" w14:textId="77777777" w:rsidR="009615FA" w:rsidRDefault="00000000">
            <w:pPr>
              <w:keepNext/>
              <w:widowControl w:val="0"/>
              <w:spacing w:before="40" w:after="40" w:line="240" w:lineRule="auto"/>
              <w:jc w:val="left"/>
            </w:pPr>
            <w:r>
              <w:rPr>
                <w:b/>
                <w:sz w:val="22"/>
              </w:rPr>
              <w:t>II</w:t>
            </w:r>
          </w:p>
        </w:tc>
        <w:tc>
          <w:tcPr>
            <w:tcW w:w="1587" w:type="dxa"/>
            <w:vAlign w:val="center"/>
          </w:tcPr>
          <w:p w14:paraId="634977FE" w14:textId="77777777" w:rsidR="009615FA" w:rsidRDefault="00000000">
            <w:pPr>
              <w:keepNext/>
              <w:widowControl w:val="0"/>
              <w:spacing w:before="40" w:after="40" w:line="240" w:lineRule="auto"/>
              <w:jc w:val="left"/>
            </w:pPr>
            <w:r>
              <w:rPr>
                <w:b/>
                <w:sz w:val="22"/>
              </w:rPr>
              <w:t>III</w:t>
            </w:r>
          </w:p>
        </w:tc>
        <w:tc>
          <w:tcPr>
            <w:tcW w:w="1587" w:type="dxa"/>
            <w:vAlign w:val="center"/>
          </w:tcPr>
          <w:p w14:paraId="148D46E8" w14:textId="77777777" w:rsidR="009615FA" w:rsidRDefault="00000000">
            <w:pPr>
              <w:keepNext/>
              <w:widowControl w:val="0"/>
              <w:spacing w:before="40" w:after="40" w:line="240" w:lineRule="auto"/>
              <w:jc w:val="left"/>
            </w:pPr>
            <w:r>
              <w:rPr>
                <w:b/>
                <w:sz w:val="22"/>
              </w:rPr>
              <w:t>IV</w:t>
            </w:r>
          </w:p>
        </w:tc>
        <w:tc>
          <w:tcPr>
            <w:tcW w:w="1587" w:type="dxa"/>
            <w:vAlign w:val="center"/>
          </w:tcPr>
          <w:p w14:paraId="0AE600E2" w14:textId="77777777" w:rsidR="009615FA" w:rsidRDefault="00000000">
            <w:pPr>
              <w:keepNext/>
              <w:widowControl w:val="0"/>
              <w:spacing w:before="40" w:after="40" w:line="240" w:lineRule="auto"/>
              <w:jc w:val="left"/>
            </w:pPr>
            <w:r>
              <w:rPr>
                <w:b/>
                <w:sz w:val="22"/>
              </w:rPr>
              <w:t>V</w:t>
            </w:r>
          </w:p>
        </w:tc>
      </w:tr>
      <w:tr w:rsidR="009615FA" w14:paraId="144AE640" w14:textId="77777777">
        <w:trPr>
          <w:cantSplit/>
          <w:trHeight w:val="320"/>
          <w:jc w:val="center"/>
        </w:trPr>
        <w:tc>
          <w:tcPr>
            <w:tcW w:w="1417" w:type="dxa"/>
            <w:vAlign w:val="center"/>
          </w:tcPr>
          <w:p w14:paraId="4445E89D" w14:textId="77777777" w:rsidR="009615FA" w:rsidRDefault="00000000">
            <w:pPr>
              <w:widowControl w:val="0"/>
              <w:spacing w:before="40" w:after="40" w:line="240" w:lineRule="auto"/>
              <w:jc w:val="center"/>
            </w:pPr>
            <w:r>
              <w:rPr>
                <w:sz w:val="22"/>
              </w:rPr>
              <w:t>δh</w:t>
            </w:r>
          </w:p>
        </w:tc>
        <w:tc>
          <w:tcPr>
            <w:tcW w:w="1587" w:type="dxa"/>
            <w:vAlign w:val="center"/>
          </w:tcPr>
          <w:p w14:paraId="48F9B1CA" w14:textId="77777777" w:rsidR="009615FA" w:rsidRDefault="00000000">
            <w:pPr>
              <w:widowControl w:val="0"/>
              <w:spacing w:before="40" w:after="40" w:line="240" w:lineRule="auto"/>
              <w:jc w:val="center"/>
            </w:pPr>
            <w:r>
              <w:rPr>
                <w:sz w:val="22"/>
              </w:rPr>
              <w:t>3,500000</w:t>
            </w:r>
          </w:p>
        </w:tc>
        <w:tc>
          <w:tcPr>
            <w:tcW w:w="1587" w:type="dxa"/>
            <w:vAlign w:val="center"/>
          </w:tcPr>
          <w:p w14:paraId="2E267BA9" w14:textId="77777777" w:rsidR="009615FA" w:rsidRDefault="00000000">
            <w:pPr>
              <w:widowControl w:val="0"/>
              <w:spacing w:before="40" w:after="40" w:line="240" w:lineRule="auto"/>
              <w:jc w:val="center"/>
            </w:pPr>
            <w:r>
              <w:rPr>
                <w:sz w:val="22"/>
              </w:rPr>
              <w:t>1,976013</w:t>
            </w:r>
          </w:p>
        </w:tc>
        <w:tc>
          <w:tcPr>
            <w:tcW w:w="1587" w:type="dxa"/>
            <w:vAlign w:val="center"/>
          </w:tcPr>
          <w:p w14:paraId="1562BDBE" w14:textId="77777777" w:rsidR="009615FA" w:rsidRDefault="00000000">
            <w:pPr>
              <w:widowControl w:val="0"/>
              <w:spacing w:before="40" w:after="40" w:line="240" w:lineRule="auto"/>
              <w:jc w:val="center"/>
            </w:pPr>
            <w:r>
              <w:rPr>
                <w:sz w:val="22"/>
              </w:rPr>
              <w:t>1,400000</w:t>
            </w:r>
          </w:p>
        </w:tc>
        <w:tc>
          <w:tcPr>
            <w:tcW w:w="1587" w:type="dxa"/>
            <w:vAlign w:val="center"/>
          </w:tcPr>
          <w:p w14:paraId="0815D01C" w14:textId="77777777" w:rsidR="009615FA" w:rsidRDefault="00000000">
            <w:pPr>
              <w:widowControl w:val="0"/>
              <w:spacing w:before="40" w:after="40" w:line="240" w:lineRule="auto"/>
              <w:jc w:val="center"/>
            </w:pPr>
            <w:r>
              <w:rPr>
                <w:sz w:val="22"/>
              </w:rPr>
              <w:t>1,182288</w:t>
            </w:r>
          </w:p>
        </w:tc>
        <w:tc>
          <w:tcPr>
            <w:tcW w:w="1587" w:type="dxa"/>
            <w:vAlign w:val="center"/>
          </w:tcPr>
          <w:p w14:paraId="47DD6A7C" w14:textId="77777777" w:rsidR="009615FA" w:rsidRDefault="00000000">
            <w:pPr>
              <w:widowControl w:val="0"/>
              <w:spacing w:before="40" w:after="40" w:line="240" w:lineRule="auto"/>
              <w:jc w:val="center"/>
            </w:pPr>
            <w:r>
              <w:rPr>
                <w:sz w:val="22"/>
              </w:rPr>
              <w:t>1,100000</w:t>
            </w:r>
          </w:p>
        </w:tc>
      </w:tr>
    </w:tbl>
    <w:p w14:paraId="186FD881" w14:textId="77777777" w:rsidR="00E7756A" w:rsidRDefault="00E7756A">
      <w:pPr>
        <w:spacing w:after="0"/>
      </w:pPr>
    </w:p>
    <w:p w14:paraId="15D189A2" w14:textId="77777777" w:rsidR="00E7756A" w:rsidRDefault="00000000">
      <w:pPr>
        <w:pStyle w:val="Caption"/>
        <w:keepNext/>
      </w:pPr>
      <w:r>
        <w:t>Bảng 11. Gia tốc theo các tay số</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14:paraId="28E79948" w14:textId="77777777">
        <w:trPr>
          <w:cantSplit/>
          <w:trHeight w:val="320"/>
          <w:tblHeader/>
          <w:jc w:val="center"/>
        </w:trPr>
        <w:tc>
          <w:tcPr>
            <w:tcW w:w="1417" w:type="dxa"/>
            <w:vAlign w:val="center"/>
          </w:tcPr>
          <w:p w14:paraId="2299CB3E" w14:textId="77777777" w:rsidR="009615FA" w:rsidRDefault="00000000">
            <w:pPr>
              <w:keepNext/>
              <w:widowControl w:val="0"/>
              <w:spacing w:before="40" w:after="40" w:line="240" w:lineRule="auto"/>
              <w:jc w:val="left"/>
            </w:pPr>
            <w:r>
              <w:rPr>
                <w:b/>
                <w:sz w:val="21"/>
              </w:rPr>
              <w:t>v (m/s)</w:t>
            </w:r>
          </w:p>
        </w:tc>
        <w:tc>
          <w:tcPr>
            <w:tcW w:w="1587" w:type="dxa"/>
            <w:vAlign w:val="center"/>
          </w:tcPr>
          <w:p w14:paraId="0116D6A1" w14:textId="52D53611"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j</m:t>
                  </m:r>
                </m:e>
                <m:sub>
                  <m:r>
                    <m:rPr>
                      <m:sty m:val="b"/>
                    </m:rPr>
                    <w:rPr>
                      <w:rFonts w:ascii="Cambria Math" w:hAnsi="Cambria Math"/>
                      <w:sz w:val="21"/>
                    </w:rPr>
                    <m:t>I</m:t>
                  </m:r>
                </m:sub>
              </m:sSub>
              <m:r>
                <w:rPr>
                  <w:rFonts w:ascii="Cambria Math" w:hAnsi="Cambria Math"/>
                  <w:sz w:val="21"/>
                </w:rPr>
                <m:t xml:space="preserve"> </m:t>
              </m:r>
            </m:oMath>
            <w:r w:rsidR="00B642E3">
              <w:rPr>
                <w:b/>
                <w:sz w:val="21"/>
              </w:rPr>
              <w:t>(m/s²)</w:t>
            </w:r>
          </w:p>
        </w:tc>
        <w:tc>
          <w:tcPr>
            <w:tcW w:w="1587" w:type="dxa"/>
            <w:vAlign w:val="center"/>
          </w:tcPr>
          <w:p w14:paraId="64348E71" w14:textId="128D53D1"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j</m:t>
                  </m:r>
                </m:e>
                <m:sub>
                  <m:r>
                    <m:rPr>
                      <m:sty m:val="b"/>
                    </m:rPr>
                    <w:rPr>
                      <w:rFonts w:ascii="Cambria Math" w:hAnsi="Cambria Math"/>
                      <w:sz w:val="21"/>
                    </w:rPr>
                    <m:t>II</m:t>
                  </m:r>
                </m:sub>
              </m:sSub>
            </m:oMath>
            <w:r w:rsidR="00B642E3">
              <w:rPr>
                <w:b/>
                <w:sz w:val="21"/>
              </w:rPr>
              <w:t xml:space="preserve"> (m/s²)</w:t>
            </w:r>
          </w:p>
        </w:tc>
        <w:tc>
          <w:tcPr>
            <w:tcW w:w="1587" w:type="dxa"/>
            <w:vAlign w:val="center"/>
          </w:tcPr>
          <w:p w14:paraId="4F49687B" w14:textId="31677748"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j</m:t>
                  </m:r>
                </m:e>
                <m:sub>
                  <m:r>
                    <m:rPr>
                      <m:sty m:val="b"/>
                    </m:rPr>
                    <w:rPr>
                      <w:rFonts w:ascii="Cambria Math" w:hAnsi="Cambria Math"/>
                      <w:sz w:val="21"/>
                    </w:rPr>
                    <m:t>III</m:t>
                  </m:r>
                </m:sub>
              </m:sSub>
            </m:oMath>
            <w:r w:rsidR="00B642E3">
              <w:rPr>
                <w:b/>
                <w:sz w:val="21"/>
              </w:rPr>
              <w:t xml:space="preserve"> (m/s²)</w:t>
            </w:r>
          </w:p>
        </w:tc>
        <w:tc>
          <w:tcPr>
            <w:tcW w:w="1587" w:type="dxa"/>
            <w:vAlign w:val="center"/>
          </w:tcPr>
          <w:p w14:paraId="4E3A1D69" w14:textId="398D0410"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j</m:t>
                  </m:r>
                </m:e>
                <m:sub>
                  <m:r>
                    <m:rPr>
                      <m:sty m:val="b"/>
                    </m:rPr>
                    <w:rPr>
                      <w:rFonts w:ascii="Cambria Math" w:hAnsi="Cambria Math"/>
                      <w:sz w:val="21"/>
                    </w:rPr>
                    <m:t>IV</m:t>
                  </m:r>
                </m:sub>
              </m:sSub>
              <m:r>
                <w:rPr>
                  <w:rFonts w:ascii="Cambria Math" w:hAnsi="Cambria Math"/>
                  <w:sz w:val="21"/>
                </w:rPr>
                <m:t xml:space="preserve"> </m:t>
              </m:r>
            </m:oMath>
            <w:r w:rsidR="00B642E3">
              <w:rPr>
                <w:b/>
                <w:sz w:val="21"/>
              </w:rPr>
              <w:t>(m/s²)</w:t>
            </w:r>
          </w:p>
        </w:tc>
        <w:tc>
          <w:tcPr>
            <w:tcW w:w="1587" w:type="dxa"/>
            <w:vAlign w:val="center"/>
          </w:tcPr>
          <w:p w14:paraId="2687201C" w14:textId="1211A150" w:rsidR="009615FA" w:rsidRDefault="00000000">
            <w:pPr>
              <w:keepNext/>
              <w:widowControl w:val="0"/>
              <w:spacing w:before="40" w:after="40" w:line="240" w:lineRule="auto"/>
              <w:jc w:val="left"/>
            </w:pPr>
            <m:oMath>
              <m:sSub>
                <m:sSubPr>
                  <m:ctrlPr>
                    <w:rPr>
                      <w:rFonts w:ascii="Cambria Math" w:hAnsi="Cambria Math"/>
                      <w:b/>
                      <w:bCs/>
                      <w:iCs/>
                      <w:sz w:val="21"/>
                    </w:rPr>
                  </m:ctrlPr>
                </m:sSubPr>
                <m:e>
                  <m:r>
                    <m:rPr>
                      <m:sty m:val="b"/>
                    </m:rPr>
                    <w:rPr>
                      <w:rFonts w:ascii="Cambria Math" w:hAnsi="Cambria Math"/>
                      <w:sz w:val="21"/>
                    </w:rPr>
                    <m:t>j</m:t>
                  </m:r>
                </m:e>
                <m:sub>
                  <m:r>
                    <m:rPr>
                      <m:sty m:val="b"/>
                    </m:rPr>
                    <w:rPr>
                      <w:rFonts w:ascii="Cambria Math" w:hAnsi="Cambria Math"/>
                      <w:sz w:val="21"/>
                    </w:rPr>
                    <m:t>V</m:t>
                  </m:r>
                </m:sub>
              </m:sSub>
              <m:r>
                <w:rPr>
                  <w:rFonts w:ascii="Cambria Math" w:hAnsi="Cambria Math"/>
                  <w:sz w:val="21"/>
                </w:rPr>
                <m:t xml:space="preserve"> </m:t>
              </m:r>
            </m:oMath>
            <w:r w:rsidR="00B642E3">
              <w:rPr>
                <w:b/>
                <w:sz w:val="21"/>
              </w:rPr>
              <w:t>(m/s²)</w:t>
            </w:r>
          </w:p>
        </w:tc>
      </w:tr>
      <w:tr w:rsidR="009615FA" w14:paraId="623757E0" w14:textId="77777777">
        <w:trPr>
          <w:cantSplit/>
          <w:trHeight w:val="320"/>
          <w:jc w:val="center"/>
        </w:trPr>
        <w:tc>
          <w:tcPr>
            <w:tcW w:w="1417" w:type="dxa"/>
            <w:vAlign w:val="center"/>
          </w:tcPr>
          <w:p w14:paraId="57F02118" w14:textId="77777777" w:rsidR="009615FA" w:rsidRDefault="00000000">
            <w:pPr>
              <w:keepNext/>
              <w:widowControl w:val="0"/>
              <w:spacing w:before="40" w:after="40" w:line="240" w:lineRule="auto"/>
              <w:jc w:val="center"/>
            </w:pPr>
            <w:r>
              <w:rPr>
                <w:sz w:val="21"/>
              </w:rPr>
              <w:t>1,289</w:t>
            </w:r>
          </w:p>
        </w:tc>
        <w:tc>
          <w:tcPr>
            <w:tcW w:w="1587" w:type="dxa"/>
            <w:vAlign w:val="center"/>
          </w:tcPr>
          <w:p w14:paraId="32326991" w14:textId="77777777" w:rsidR="009615FA" w:rsidRDefault="00000000">
            <w:pPr>
              <w:keepNext/>
              <w:widowControl w:val="0"/>
              <w:spacing w:before="40" w:after="40" w:line="240" w:lineRule="auto"/>
              <w:jc w:val="center"/>
            </w:pPr>
            <w:r>
              <w:rPr>
                <w:sz w:val="21"/>
              </w:rPr>
              <w:t>0,7585</w:t>
            </w:r>
          </w:p>
        </w:tc>
        <w:tc>
          <w:tcPr>
            <w:tcW w:w="1587" w:type="dxa"/>
            <w:vAlign w:val="center"/>
          </w:tcPr>
          <w:p w14:paraId="53089CF7" w14:textId="77777777" w:rsidR="009615FA" w:rsidRDefault="00000000">
            <w:pPr>
              <w:keepNext/>
              <w:widowControl w:val="0"/>
              <w:spacing w:before="40" w:after="40" w:line="240" w:lineRule="auto"/>
              <w:jc w:val="center"/>
            </w:pPr>
            <w:r>
              <w:rPr>
                <w:sz w:val="21"/>
              </w:rPr>
              <w:t>—</w:t>
            </w:r>
          </w:p>
        </w:tc>
        <w:tc>
          <w:tcPr>
            <w:tcW w:w="1587" w:type="dxa"/>
            <w:vAlign w:val="center"/>
          </w:tcPr>
          <w:p w14:paraId="0C7A9FE7" w14:textId="77777777" w:rsidR="009615FA" w:rsidRDefault="00000000">
            <w:pPr>
              <w:keepNext/>
              <w:widowControl w:val="0"/>
              <w:spacing w:before="40" w:after="40" w:line="240" w:lineRule="auto"/>
              <w:jc w:val="center"/>
            </w:pPr>
            <w:r>
              <w:rPr>
                <w:sz w:val="21"/>
              </w:rPr>
              <w:t>—</w:t>
            </w:r>
          </w:p>
        </w:tc>
        <w:tc>
          <w:tcPr>
            <w:tcW w:w="1587" w:type="dxa"/>
            <w:vAlign w:val="center"/>
          </w:tcPr>
          <w:p w14:paraId="5755112C" w14:textId="77777777" w:rsidR="009615FA" w:rsidRDefault="00000000">
            <w:pPr>
              <w:keepNext/>
              <w:widowControl w:val="0"/>
              <w:spacing w:before="40" w:after="40" w:line="240" w:lineRule="auto"/>
              <w:jc w:val="center"/>
            </w:pPr>
            <w:r>
              <w:rPr>
                <w:sz w:val="21"/>
              </w:rPr>
              <w:t>—</w:t>
            </w:r>
          </w:p>
        </w:tc>
        <w:tc>
          <w:tcPr>
            <w:tcW w:w="1587" w:type="dxa"/>
            <w:vAlign w:val="center"/>
          </w:tcPr>
          <w:p w14:paraId="75809DEC" w14:textId="77777777" w:rsidR="009615FA" w:rsidRDefault="00000000">
            <w:pPr>
              <w:keepNext/>
              <w:widowControl w:val="0"/>
              <w:spacing w:before="40" w:after="40" w:line="240" w:lineRule="auto"/>
              <w:jc w:val="center"/>
            </w:pPr>
            <w:r>
              <w:rPr>
                <w:sz w:val="21"/>
              </w:rPr>
              <w:t>—</w:t>
            </w:r>
          </w:p>
        </w:tc>
      </w:tr>
      <w:tr w:rsidR="009615FA" w14:paraId="695690CA" w14:textId="77777777">
        <w:trPr>
          <w:cantSplit/>
          <w:trHeight w:val="320"/>
          <w:jc w:val="center"/>
        </w:trPr>
        <w:tc>
          <w:tcPr>
            <w:tcW w:w="1417" w:type="dxa"/>
            <w:vAlign w:val="center"/>
          </w:tcPr>
          <w:p w14:paraId="00331102" w14:textId="77777777" w:rsidR="009615FA" w:rsidRDefault="00000000">
            <w:pPr>
              <w:keepNext/>
              <w:widowControl w:val="0"/>
              <w:spacing w:before="40" w:after="40" w:line="240" w:lineRule="auto"/>
              <w:jc w:val="center"/>
            </w:pPr>
            <w:r>
              <w:rPr>
                <w:sz w:val="21"/>
              </w:rPr>
              <w:t>2,000</w:t>
            </w:r>
          </w:p>
        </w:tc>
        <w:tc>
          <w:tcPr>
            <w:tcW w:w="1587" w:type="dxa"/>
            <w:vAlign w:val="center"/>
          </w:tcPr>
          <w:p w14:paraId="42202B08" w14:textId="77777777" w:rsidR="009615FA" w:rsidRDefault="00000000">
            <w:pPr>
              <w:keepNext/>
              <w:widowControl w:val="0"/>
              <w:spacing w:before="40" w:after="40" w:line="240" w:lineRule="auto"/>
              <w:jc w:val="center"/>
            </w:pPr>
            <w:r>
              <w:rPr>
                <w:sz w:val="21"/>
              </w:rPr>
              <w:t>0,8704</w:t>
            </w:r>
          </w:p>
        </w:tc>
        <w:tc>
          <w:tcPr>
            <w:tcW w:w="1587" w:type="dxa"/>
            <w:vAlign w:val="center"/>
          </w:tcPr>
          <w:p w14:paraId="671F9950" w14:textId="77777777" w:rsidR="009615FA" w:rsidRDefault="00000000">
            <w:pPr>
              <w:keepNext/>
              <w:widowControl w:val="0"/>
              <w:spacing w:before="40" w:after="40" w:line="240" w:lineRule="auto"/>
              <w:jc w:val="center"/>
            </w:pPr>
            <w:r>
              <w:rPr>
                <w:sz w:val="21"/>
              </w:rPr>
              <w:t>—</w:t>
            </w:r>
          </w:p>
        </w:tc>
        <w:tc>
          <w:tcPr>
            <w:tcW w:w="1587" w:type="dxa"/>
            <w:vAlign w:val="center"/>
          </w:tcPr>
          <w:p w14:paraId="42497E42" w14:textId="77777777" w:rsidR="009615FA" w:rsidRDefault="00000000">
            <w:pPr>
              <w:keepNext/>
              <w:widowControl w:val="0"/>
              <w:spacing w:before="40" w:after="40" w:line="240" w:lineRule="auto"/>
              <w:jc w:val="center"/>
            </w:pPr>
            <w:r>
              <w:rPr>
                <w:sz w:val="21"/>
              </w:rPr>
              <w:t>—</w:t>
            </w:r>
          </w:p>
        </w:tc>
        <w:tc>
          <w:tcPr>
            <w:tcW w:w="1587" w:type="dxa"/>
            <w:vAlign w:val="center"/>
          </w:tcPr>
          <w:p w14:paraId="187D8EE8" w14:textId="77777777" w:rsidR="009615FA" w:rsidRDefault="00000000">
            <w:pPr>
              <w:keepNext/>
              <w:widowControl w:val="0"/>
              <w:spacing w:before="40" w:after="40" w:line="240" w:lineRule="auto"/>
              <w:jc w:val="center"/>
            </w:pPr>
            <w:r>
              <w:rPr>
                <w:sz w:val="21"/>
              </w:rPr>
              <w:t>—</w:t>
            </w:r>
          </w:p>
        </w:tc>
        <w:tc>
          <w:tcPr>
            <w:tcW w:w="1587" w:type="dxa"/>
            <w:vAlign w:val="center"/>
          </w:tcPr>
          <w:p w14:paraId="23E02776" w14:textId="77777777" w:rsidR="009615FA" w:rsidRDefault="00000000">
            <w:pPr>
              <w:keepNext/>
              <w:widowControl w:val="0"/>
              <w:spacing w:before="40" w:after="40" w:line="240" w:lineRule="auto"/>
              <w:jc w:val="center"/>
            </w:pPr>
            <w:r>
              <w:rPr>
                <w:sz w:val="21"/>
              </w:rPr>
              <w:t>—</w:t>
            </w:r>
          </w:p>
        </w:tc>
      </w:tr>
      <w:tr w:rsidR="009615FA" w14:paraId="7B11A07D" w14:textId="77777777">
        <w:trPr>
          <w:cantSplit/>
          <w:trHeight w:val="320"/>
          <w:jc w:val="center"/>
        </w:trPr>
        <w:tc>
          <w:tcPr>
            <w:tcW w:w="1417" w:type="dxa"/>
            <w:vAlign w:val="center"/>
          </w:tcPr>
          <w:p w14:paraId="38FD74B1" w14:textId="77777777" w:rsidR="009615FA" w:rsidRDefault="00000000">
            <w:pPr>
              <w:keepNext/>
              <w:widowControl w:val="0"/>
              <w:spacing w:before="40" w:after="40" w:line="240" w:lineRule="auto"/>
              <w:jc w:val="center"/>
            </w:pPr>
            <w:r>
              <w:rPr>
                <w:sz w:val="21"/>
              </w:rPr>
              <w:t>3,000</w:t>
            </w:r>
          </w:p>
        </w:tc>
        <w:tc>
          <w:tcPr>
            <w:tcW w:w="1587" w:type="dxa"/>
            <w:vAlign w:val="center"/>
          </w:tcPr>
          <w:p w14:paraId="6E7285F0" w14:textId="77777777" w:rsidR="009615FA" w:rsidRDefault="00000000">
            <w:pPr>
              <w:keepNext/>
              <w:widowControl w:val="0"/>
              <w:spacing w:before="40" w:after="40" w:line="240" w:lineRule="auto"/>
              <w:jc w:val="center"/>
            </w:pPr>
            <w:r>
              <w:rPr>
                <w:sz w:val="21"/>
              </w:rPr>
              <w:t>0,9374</w:t>
            </w:r>
          </w:p>
        </w:tc>
        <w:tc>
          <w:tcPr>
            <w:tcW w:w="1587" w:type="dxa"/>
            <w:vAlign w:val="center"/>
          </w:tcPr>
          <w:p w14:paraId="3A8927A6" w14:textId="77777777" w:rsidR="009615FA" w:rsidRDefault="00000000">
            <w:pPr>
              <w:keepNext/>
              <w:widowControl w:val="0"/>
              <w:spacing w:before="40" w:after="40" w:line="240" w:lineRule="auto"/>
              <w:jc w:val="center"/>
            </w:pPr>
            <w:r>
              <w:rPr>
                <w:sz w:val="21"/>
              </w:rPr>
              <w:t>0,8961</w:t>
            </w:r>
          </w:p>
        </w:tc>
        <w:tc>
          <w:tcPr>
            <w:tcW w:w="1587" w:type="dxa"/>
            <w:vAlign w:val="center"/>
          </w:tcPr>
          <w:p w14:paraId="3AC2CEAA" w14:textId="77777777" w:rsidR="009615FA" w:rsidRDefault="00000000">
            <w:pPr>
              <w:keepNext/>
              <w:widowControl w:val="0"/>
              <w:spacing w:before="40" w:after="40" w:line="240" w:lineRule="auto"/>
              <w:jc w:val="center"/>
            </w:pPr>
            <w:r>
              <w:rPr>
                <w:sz w:val="21"/>
              </w:rPr>
              <w:t>—</w:t>
            </w:r>
          </w:p>
        </w:tc>
        <w:tc>
          <w:tcPr>
            <w:tcW w:w="1587" w:type="dxa"/>
            <w:vAlign w:val="center"/>
          </w:tcPr>
          <w:p w14:paraId="5E7F34E9" w14:textId="77777777" w:rsidR="009615FA" w:rsidRDefault="00000000">
            <w:pPr>
              <w:keepNext/>
              <w:widowControl w:val="0"/>
              <w:spacing w:before="40" w:after="40" w:line="240" w:lineRule="auto"/>
              <w:jc w:val="center"/>
            </w:pPr>
            <w:r>
              <w:rPr>
                <w:sz w:val="21"/>
              </w:rPr>
              <w:t>—</w:t>
            </w:r>
          </w:p>
        </w:tc>
        <w:tc>
          <w:tcPr>
            <w:tcW w:w="1587" w:type="dxa"/>
            <w:vAlign w:val="center"/>
          </w:tcPr>
          <w:p w14:paraId="511DB0BA" w14:textId="77777777" w:rsidR="009615FA" w:rsidRDefault="00000000">
            <w:pPr>
              <w:keepNext/>
              <w:widowControl w:val="0"/>
              <w:spacing w:before="40" w:after="40" w:line="240" w:lineRule="auto"/>
              <w:jc w:val="center"/>
            </w:pPr>
            <w:r>
              <w:rPr>
                <w:sz w:val="21"/>
              </w:rPr>
              <w:t>—</w:t>
            </w:r>
          </w:p>
        </w:tc>
      </w:tr>
      <w:tr w:rsidR="009615FA" w14:paraId="55E83272" w14:textId="77777777">
        <w:trPr>
          <w:cantSplit/>
          <w:trHeight w:val="320"/>
          <w:jc w:val="center"/>
        </w:trPr>
        <w:tc>
          <w:tcPr>
            <w:tcW w:w="1417" w:type="dxa"/>
            <w:vAlign w:val="center"/>
          </w:tcPr>
          <w:p w14:paraId="6E46E234" w14:textId="77777777" w:rsidR="009615FA" w:rsidRDefault="00000000">
            <w:pPr>
              <w:keepNext/>
              <w:widowControl w:val="0"/>
              <w:spacing w:before="40" w:after="40" w:line="240" w:lineRule="auto"/>
              <w:jc w:val="center"/>
            </w:pPr>
            <w:r>
              <w:rPr>
                <w:sz w:val="21"/>
              </w:rPr>
              <w:t>4,000</w:t>
            </w:r>
          </w:p>
        </w:tc>
        <w:tc>
          <w:tcPr>
            <w:tcW w:w="1587" w:type="dxa"/>
            <w:vAlign w:val="center"/>
          </w:tcPr>
          <w:p w14:paraId="3060DC67" w14:textId="77777777" w:rsidR="009615FA" w:rsidRDefault="00000000">
            <w:pPr>
              <w:keepNext/>
              <w:widowControl w:val="0"/>
              <w:spacing w:before="40" w:after="40" w:line="240" w:lineRule="auto"/>
              <w:jc w:val="center"/>
            </w:pPr>
            <w:r>
              <w:rPr>
                <w:sz w:val="21"/>
              </w:rPr>
              <w:t>0,8989</w:t>
            </w:r>
          </w:p>
        </w:tc>
        <w:tc>
          <w:tcPr>
            <w:tcW w:w="1587" w:type="dxa"/>
            <w:vAlign w:val="center"/>
          </w:tcPr>
          <w:p w14:paraId="0EF42A78" w14:textId="77777777" w:rsidR="009615FA" w:rsidRDefault="00000000">
            <w:pPr>
              <w:keepNext/>
              <w:widowControl w:val="0"/>
              <w:spacing w:before="40" w:after="40" w:line="240" w:lineRule="auto"/>
              <w:jc w:val="center"/>
            </w:pPr>
            <w:r>
              <w:rPr>
                <w:sz w:val="21"/>
              </w:rPr>
              <w:t>0,9645</w:t>
            </w:r>
          </w:p>
        </w:tc>
        <w:tc>
          <w:tcPr>
            <w:tcW w:w="1587" w:type="dxa"/>
            <w:vAlign w:val="center"/>
          </w:tcPr>
          <w:p w14:paraId="480E0945" w14:textId="77777777" w:rsidR="009615FA" w:rsidRDefault="00000000">
            <w:pPr>
              <w:keepNext/>
              <w:widowControl w:val="0"/>
              <w:spacing w:before="40" w:after="40" w:line="240" w:lineRule="auto"/>
              <w:jc w:val="center"/>
            </w:pPr>
            <w:r>
              <w:rPr>
                <w:sz w:val="21"/>
              </w:rPr>
              <w:t>0,6858</w:t>
            </w:r>
          </w:p>
        </w:tc>
        <w:tc>
          <w:tcPr>
            <w:tcW w:w="1587" w:type="dxa"/>
            <w:vAlign w:val="center"/>
          </w:tcPr>
          <w:p w14:paraId="5D868770" w14:textId="77777777" w:rsidR="009615FA" w:rsidRDefault="00000000">
            <w:pPr>
              <w:keepNext/>
              <w:widowControl w:val="0"/>
              <w:spacing w:before="40" w:after="40" w:line="240" w:lineRule="auto"/>
              <w:jc w:val="center"/>
            </w:pPr>
            <w:r>
              <w:rPr>
                <w:sz w:val="21"/>
              </w:rPr>
              <w:t>—</w:t>
            </w:r>
          </w:p>
        </w:tc>
        <w:tc>
          <w:tcPr>
            <w:tcW w:w="1587" w:type="dxa"/>
            <w:vAlign w:val="center"/>
          </w:tcPr>
          <w:p w14:paraId="0D06B8B2" w14:textId="77777777" w:rsidR="009615FA" w:rsidRDefault="00000000">
            <w:pPr>
              <w:keepNext/>
              <w:widowControl w:val="0"/>
              <w:spacing w:before="40" w:after="40" w:line="240" w:lineRule="auto"/>
              <w:jc w:val="center"/>
            </w:pPr>
            <w:r>
              <w:rPr>
                <w:sz w:val="21"/>
              </w:rPr>
              <w:t>—</w:t>
            </w:r>
          </w:p>
        </w:tc>
      </w:tr>
      <w:tr w:rsidR="009615FA" w14:paraId="1CA88E35" w14:textId="77777777">
        <w:trPr>
          <w:cantSplit/>
          <w:trHeight w:val="320"/>
          <w:jc w:val="center"/>
        </w:trPr>
        <w:tc>
          <w:tcPr>
            <w:tcW w:w="1417" w:type="dxa"/>
            <w:vAlign w:val="center"/>
          </w:tcPr>
          <w:p w14:paraId="47E41894" w14:textId="77777777" w:rsidR="009615FA" w:rsidRDefault="00000000">
            <w:pPr>
              <w:keepNext/>
              <w:widowControl w:val="0"/>
              <w:spacing w:before="40" w:after="40" w:line="240" w:lineRule="auto"/>
              <w:jc w:val="center"/>
            </w:pPr>
            <w:r>
              <w:rPr>
                <w:sz w:val="21"/>
              </w:rPr>
              <w:t>5,000</w:t>
            </w:r>
          </w:p>
        </w:tc>
        <w:tc>
          <w:tcPr>
            <w:tcW w:w="1587" w:type="dxa"/>
            <w:vAlign w:val="center"/>
          </w:tcPr>
          <w:p w14:paraId="148FC574" w14:textId="77777777" w:rsidR="009615FA" w:rsidRDefault="00000000">
            <w:pPr>
              <w:keepNext/>
              <w:widowControl w:val="0"/>
              <w:spacing w:before="40" w:after="40" w:line="240" w:lineRule="auto"/>
              <w:jc w:val="center"/>
            </w:pPr>
            <w:r>
              <w:rPr>
                <w:sz w:val="21"/>
              </w:rPr>
              <w:t>—</w:t>
            </w:r>
          </w:p>
        </w:tc>
        <w:tc>
          <w:tcPr>
            <w:tcW w:w="1587" w:type="dxa"/>
            <w:vAlign w:val="center"/>
          </w:tcPr>
          <w:p w14:paraId="6A96A4E4" w14:textId="77777777" w:rsidR="009615FA" w:rsidRDefault="00000000">
            <w:pPr>
              <w:keepNext/>
              <w:widowControl w:val="0"/>
              <w:spacing w:before="40" w:after="40" w:line="240" w:lineRule="auto"/>
              <w:jc w:val="center"/>
            </w:pPr>
            <w:r>
              <w:rPr>
                <w:sz w:val="21"/>
              </w:rPr>
              <w:t>0,9892</w:t>
            </w:r>
          </w:p>
        </w:tc>
        <w:tc>
          <w:tcPr>
            <w:tcW w:w="1587" w:type="dxa"/>
            <w:vAlign w:val="center"/>
          </w:tcPr>
          <w:p w14:paraId="3040B00C" w14:textId="77777777" w:rsidR="009615FA" w:rsidRDefault="00000000">
            <w:pPr>
              <w:keepNext/>
              <w:widowControl w:val="0"/>
              <w:spacing w:before="40" w:after="40" w:line="240" w:lineRule="auto"/>
              <w:jc w:val="center"/>
            </w:pPr>
            <w:r>
              <w:rPr>
                <w:sz w:val="21"/>
              </w:rPr>
              <w:t>0,7376</w:t>
            </w:r>
          </w:p>
        </w:tc>
        <w:tc>
          <w:tcPr>
            <w:tcW w:w="1587" w:type="dxa"/>
            <w:vAlign w:val="center"/>
          </w:tcPr>
          <w:p w14:paraId="3CAE8172" w14:textId="77777777" w:rsidR="009615FA" w:rsidRDefault="00000000">
            <w:pPr>
              <w:keepNext/>
              <w:widowControl w:val="0"/>
              <w:spacing w:before="40" w:after="40" w:line="240" w:lineRule="auto"/>
              <w:jc w:val="center"/>
            </w:pPr>
            <w:r>
              <w:rPr>
                <w:sz w:val="21"/>
              </w:rPr>
              <w:t>—</w:t>
            </w:r>
          </w:p>
        </w:tc>
        <w:tc>
          <w:tcPr>
            <w:tcW w:w="1587" w:type="dxa"/>
            <w:vAlign w:val="center"/>
          </w:tcPr>
          <w:p w14:paraId="0DA8B807" w14:textId="77777777" w:rsidR="009615FA" w:rsidRDefault="00000000">
            <w:pPr>
              <w:keepNext/>
              <w:widowControl w:val="0"/>
              <w:spacing w:before="40" w:after="40" w:line="240" w:lineRule="auto"/>
              <w:jc w:val="center"/>
            </w:pPr>
            <w:r>
              <w:rPr>
                <w:sz w:val="21"/>
              </w:rPr>
              <w:t>—</w:t>
            </w:r>
          </w:p>
        </w:tc>
      </w:tr>
      <w:tr w:rsidR="009615FA" w14:paraId="212B93C3" w14:textId="77777777">
        <w:trPr>
          <w:cantSplit/>
          <w:trHeight w:val="320"/>
          <w:jc w:val="center"/>
        </w:trPr>
        <w:tc>
          <w:tcPr>
            <w:tcW w:w="1417" w:type="dxa"/>
            <w:vAlign w:val="center"/>
          </w:tcPr>
          <w:p w14:paraId="09643A6F" w14:textId="77777777" w:rsidR="009615FA" w:rsidRDefault="00000000">
            <w:pPr>
              <w:keepNext/>
              <w:widowControl w:val="0"/>
              <w:spacing w:before="40" w:after="40" w:line="240" w:lineRule="auto"/>
              <w:jc w:val="center"/>
            </w:pPr>
            <w:r>
              <w:rPr>
                <w:sz w:val="21"/>
              </w:rPr>
              <w:t>6,000</w:t>
            </w:r>
          </w:p>
        </w:tc>
        <w:tc>
          <w:tcPr>
            <w:tcW w:w="1587" w:type="dxa"/>
            <w:vAlign w:val="center"/>
          </w:tcPr>
          <w:p w14:paraId="65226A1F" w14:textId="77777777" w:rsidR="009615FA" w:rsidRDefault="00000000">
            <w:pPr>
              <w:keepNext/>
              <w:widowControl w:val="0"/>
              <w:spacing w:before="40" w:after="40" w:line="240" w:lineRule="auto"/>
              <w:jc w:val="center"/>
            </w:pPr>
            <w:r>
              <w:rPr>
                <w:sz w:val="21"/>
              </w:rPr>
              <w:t>—</w:t>
            </w:r>
          </w:p>
        </w:tc>
        <w:tc>
          <w:tcPr>
            <w:tcW w:w="1587" w:type="dxa"/>
            <w:vAlign w:val="center"/>
          </w:tcPr>
          <w:p w14:paraId="744E1122" w14:textId="77777777" w:rsidR="009615FA" w:rsidRDefault="00000000">
            <w:pPr>
              <w:keepNext/>
              <w:widowControl w:val="0"/>
              <w:spacing w:before="40" w:after="40" w:line="240" w:lineRule="auto"/>
              <w:jc w:val="center"/>
            </w:pPr>
            <w:r>
              <w:rPr>
                <w:sz w:val="21"/>
              </w:rPr>
              <w:t>0,9702</w:t>
            </w:r>
          </w:p>
        </w:tc>
        <w:tc>
          <w:tcPr>
            <w:tcW w:w="1587" w:type="dxa"/>
            <w:vAlign w:val="center"/>
          </w:tcPr>
          <w:p w14:paraId="71F43870" w14:textId="77777777" w:rsidR="009615FA" w:rsidRDefault="00000000">
            <w:pPr>
              <w:keepNext/>
              <w:widowControl w:val="0"/>
              <w:spacing w:before="40" w:after="40" w:line="240" w:lineRule="auto"/>
              <w:jc w:val="center"/>
            </w:pPr>
            <w:r>
              <w:rPr>
                <w:sz w:val="21"/>
              </w:rPr>
              <w:t>0,7745</w:t>
            </w:r>
          </w:p>
        </w:tc>
        <w:tc>
          <w:tcPr>
            <w:tcW w:w="1587" w:type="dxa"/>
            <w:vAlign w:val="center"/>
          </w:tcPr>
          <w:p w14:paraId="412620E4" w14:textId="77777777" w:rsidR="009615FA" w:rsidRDefault="00000000">
            <w:pPr>
              <w:keepNext/>
              <w:widowControl w:val="0"/>
              <w:spacing w:before="40" w:after="40" w:line="240" w:lineRule="auto"/>
              <w:jc w:val="center"/>
            </w:pPr>
            <w:r>
              <w:rPr>
                <w:sz w:val="21"/>
              </w:rPr>
              <w:t>0,4285</w:t>
            </w:r>
          </w:p>
        </w:tc>
        <w:tc>
          <w:tcPr>
            <w:tcW w:w="1587" w:type="dxa"/>
            <w:vAlign w:val="center"/>
          </w:tcPr>
          <w:p w14:paraId="6EC89C93" w14:textId="77777777" w:rsidR="009615FA" w:rsidRDefault="00000000">
            <w:pPr>
              <w:keepNext/>
              <w:widowControl w:val="0"/>
              <w:spacing w:before="40" w:after="40" w:line="240" w:lineRule="auto"/>
              <w:jc w:val="center"/>
            </w:pPr>
            <w:r>
              <w:rPr>
                <w:sz w:val="21"/>
              </w:rPr>
              <w:t>—</w:t>
            </w:r>
          </w:p>
        </w:tc>
      </w:tr>
      <w:tr w:rsidR="009615FA" w14:paraId="08962A44" w14:textId="77777777">
        <w:trPr>
          <w:cantSplit/>
          <w:trHeight w:val="320"/>
          <w:jc w:val="center"/>
        </w:trPr>
        <w:tc>
          <w:tcPr>
            <w:tcW w:w="1417" w:type="dxa"/>
            <w:vAlign w:val="center"/>
          </w:tcPr>
          <w:p w14:paraId="1FD06A19" w14:textId="77777777" w:rsidR="009615FA" w:rsidRDefault="00000000">
            <w:pPr>
              <w:keepNext/>
              <w:widowControl w:val="0"/>
              <w:spacing w:before="40" w:after="40" w:line="240" w:lineRule="auto"/>
              <w:jc w:val="center"/>
            </w:pPr>
            <w:r>
              <w:rPr>
                <w:sz w:val="21"/>
              </w:rPr>
              <w:t>8,000</w:t>
            </w:r>
          </w:p>
        </w:tc>
        <w:tc>
          <w:tcPr>
            <w:tcW w:w="1587" w:type="dxa"/>
            <w:vAlign w:val="center"/>
          </w:tcPr>
          <w:p w14:paraId="1982F4C9" w14:textId="77777777" w:rsidR="009615FA" w:rsidRDefault="00000000">
            <w:pPr>
              <w:keepNext/>
              <w:widowControl w:val="0"/>
              <w:spacing w:before="40" w:after="40" w:line="240" w:lineRule="auto"/>
              <w:jc w:val="center"/>
            </w:pPr>
            <w:r>
              <w:rPr>
                <w:sz w:val="21"/>
              </w:rPr>
              <w:t>—</w:t>
            </w:r>
          </w:p>
        </w:tc>
        <w:tc>
          <w:tcPr>
            <w:tcW w:w="1587" w:type="dxa"/>
            <w:vAlign w:val="center"/>
          </w:tcPr>
          <w:p w14:paraId="4FF5833C" w14:textId="77777777" w:rsidR="009615FA" w:rsidRDefault="00000000">
            <w:pPr>
              <w:keepNext/>
              <w:widowControl w:val="0"/>
              <w:spacing w:before="40" w:after="40" w:line="240" w:lineRule="auto"/>
              <w:jc w:val="center"/>
            </w:pPr>
            <w:r>
              <w:rPr>
                <w:sz w:val="21"/>
              </w:rPr>
              <w:t>—</w:t>
            </w:r>
          </w:p>
        </w:tc>
        <w:tc>
          <w:tcPr>
            <w:tcW w:w="1587" w:type="dxa"/>
            <w:vAlign w:val="center"/>
          </w:tcPr>
          <w:p w14:paraId="18B861D3" w14:textId="77777777" w:rsidR="009615FA" w:rsidRDefault="00000000">
            <w:pPr>
              <w:keepNext/>
              <w:widowControl w:val="0"/>
              <w:spacing w:before="40" w:after="40" w:line="240" w:lineRule="auto"/>
              <w:jc w:val="center"/>
            </w:pPr>
            <w:r>
              <w:rPr>
                <w:sz w:val="21"/>
              </w:rPr>
              <w:t>0,8042</w:t>
            </w:r>
          </w:p>
        </w:tc>
        <w:tc>
          <w:tcPr>
            <w:tcW w:w="1587" w:type="dxa"/>
            <w:vAlign w:val="center"/>
          </w:tcPr>
          <w:p w14:paraId="748DAB00" w14:textId="77777777" w:rsidR="009615FA" w:rsidRDefault="00000000">
            <w:pPr>
              <w:keepNext/>
              <w:widowControl w:val="0"/>
              <w:spacing w:before="40" w:after="40" w:line="240" w:lineRule="auto"/>
              <w:jc w:val="center"/>
            </w:pPr>
            <w:r>
              <w:rPr>
                <w:sz w:val="21"/>
              </w:rPr>
              <w:t>0,4705</w:t>
            </w:r>
          </w:p>
        </w:tc>
        <w:tc>
          <w:tcPr>
            <w:tcW w:w="1587" w:type="dxa"/>
            <w:vAlign w:val="center"/>
          </w:tcPr>
          <w:p w14:paraId="79E6068C" w14:textId="77777777" w:rsidR="009615FA" w:rsidRDefault="00000000">
            <w:pPr>
              <w:keepNext/>
              <w:widowControl w:val="0"/>
              <w:spacing w:before="40" w:after="40" w:line="240" w:lineRule="auto"/>
              <w:jc w:val="center"/>
            </w:pPr>
            <w:r>
              <w:rPr>
                <w:sz w:val="21"/>
              </w:rPr>
              <w:t>—</w:t>
            </w:r>
          </w:p>
        </w:tc>
      </w:tr>
      <w:tr w:rsidR="009615FA" w14:paraId="28FD0AA5" w14:textId="77777777">
        <w:trPr>
          <w:cantSplit/>
          <w:trHeight w:val="320"/>
          <w:jc w:val="center"/>
        </w:trPr>
        <w:tc>
          <w:tcPr>
            <w:tcW w:w="1417" w:type="dxa"/>
            <w:vAlign w:val="center"/>
          </w:tcPr>
          <w:p w14:paraId="03E01A7E" w14:textId="77777777" w:rsidR="009615FA" w:rsidRDefault="00000000">
            <w:pPr>
              <w:keepNext/>
              <w:widowControl w:val="0"/>
              <w:spacing w:before="40" w:after="40" w:line="240" w:lineRule="auto"/>
              <w:jc w:val="center"/>
            </w:pPr>
            <w:r>
              <w:rPr>
                <w:sz w:val="21"/>
              </w:rPr>
              <w:t>10,000</w:t>
            </w:r>
          </w:p>
        </w:tc>
        <w:tc>
          <w:tcPr>
            <w:tcW w:w="1587" w:type="dxa"/>
            <w:vAlign w:val="center"/>
          </w:tcPr>
          <w:p w14:paraId="4765188F" w14:textId="77777777" w:rsidR="009615FA" w:rsidRDefault="00000000">
            <w:pPr>
              <w:keepNext/>
              <w:widowControl w:val="0"/>
              <w:spacing w:before="40" w:after="40" w:line="240" w:lineRule="auto"/>
              <w:jc w:val="center"/>
            </w:pPr>
            <w:r>
              <w:rPr>
                <w:sz w:val="21"/>
              </w:rPr>
              <w:t>—</w:t>
            </w:r>
          </w:p>
        </w:tc>
        <w:tc>
          <w:tcPr>
            <w:tcW w:w="1587" w:type="dxa"/>
            <w:vAlign w:val="center"/>
          </w:tcPr>
          <w:p w14:paraId="0C6BF60D" w14:textId="77777777" w:rsidR="009615FA" w:rsidRDefault="00000000">
            <w:pPr>
              <w:keepNext/>
              <w:widowControl w:val="0"/>
              <w:spacing w:before="40" w:after="40" w:line="240" w:lineRule="auto"/>
              <w:jc w:val="center"/>
            </w:pPr>
            <w:r>
              <w:rPr>
                <w:sz w:val="21"/>
              </w:rPr>
              <w:t>—</w:t>
            </w:r>
          </w:p>
        </w:tc>
        <w:tc>
          <w:tcPr>
            <w:tcW w:w="1587" w:type="dxa"/>
            <w:vAlign w:val="center"/>
          </w:tcPr>
          <w:p w14:paraId="24CB0ADE" w14:textId="77777777" w:rsidR="009615FA" w:rsidRDefault="00000000">
            <w:pPr>
              <w:keepNext/>
              <w:widowControl w:val="0"/>
              <w:spacing w:before="40" w:after="40" w:line="240" w:lineRule="auto"/>
              <w:jc w:val="center"/>
            </w:pPr>
            <w:r>
              <w:rPr>
                <w:sz w:val="21"/>
              </w:rPr>
              <w:t>0,7749</w:t>
            </w:r>
          </w:p>
        </w:tc>
        <w:tc>
          <w:tcPr>
            <w:tcW w:w="1587" w:type="dxa"/>
            <w:vAlign w:val="center"/>
          </w:tcPr>
          <w:p w14:paraId="1C6CBEB1" w14:textId="77777777" w:rsidR="009615FA" w:rsidRDefault="00000000">
            <w:pPr>
              <w:keepNext/>
              <w:widowControl w:val="0"/>
              <w:spacing w:before="40" w:after="40" w:line="240" w:lineRule="auto"/>
              <w:jc w:val="center"/>
            </w:pPr>
            <w:r>
              <w:rPr>
                <w:sz w:val="21"/>
              </w:rPr>
              <w:t>0,4943</w:t>
            </w:r>
          </w:p>
        </w:tc>
        <w:tc>
          <w:tcPr>
            <w:tcW w:w="1587" w:type="dxa"/>
            <w:vAlign w:val="center"/>
          </w:tcPr>
          <w:p w14:paraId="12DC5030" w14:textId="77777777" w:rsidR="009615FA" w:rsidRDefault="00000000">
            <w:pPr>
              <w:keepNext/>
              <w:widowControl w:val="0"/>
              <w:spacing w:before="40" w:after="40" w:line="240" w:lineRule="auto"/>
              <w:jc w:val="center"/>
            </w:pPr>
            <w:r>
              <w:rPr>
                <w:sz w:val="21"/>
              </w:rPr>
              <w:t>0,2075</w:t>
            </w:r>
          </w:p>
        </w:tc>
      </w:tr>
      <w:tr w:rsidR="009615FA" w14:paraId="439EFEC8" w14:textId="77777777">
        <w:trPr>
          <w:cantSplit/>
          <w:trHeight w:val="320"/>
          <w:jc w:val="center"/>
        </w:trPr>
        <w:tc>
          <w:tcPr>
            <w:tcW w:w="1417" w:type="dxa"/>
            <w:vAlign w:val="center"/>
          </w:tcPr>
          <w:p w14:paraId="0E8E212E" w14:textId="77777777" w:rsidR="009615FA" w:rsidRDefault="00000000">
            <w:pPr>
              <w:keepNext/>
              <w:widowControl w:val="0"/>
              <w:spacing w:before="40" w:after="40" w:line="240" w:lineRule="auto"/>
              <w:jc w:val="center"/>
            </w:pPr>
            <w:r>
              <w:rPr>
                <w:sz w:val="21"/>
              </w:rPr>
              <w:t>12,000</w:t>
            </w:r>
          </w:p>
        </w:tc>
        <w:tc>
          <w:tcPr>
            <w:tcW w:w="1587" w:type="dxa"/>
            <w:vAlign w:val="center"/>
          </w:tcPr>
          <w:p w14:paraId="7D9B8EE4" w14:textId="77777777" w:rsidR="009615FA" w:rsidRDefault="00000000">
            <w:pPr>
              <w:keepNext/>
              <w:widowControl w:val="0"/>
              <w:spacing w:before="40" w:after="40" w:line="240" w:lineRule="auto"/>
              <w:jc w:val="center"/>
            </w:pPr>
            <w:r>
              <w:rPr>
                <w:sz w:val="21"/>
              </w:rPr>
              <w:t>—</w:t>
            </w:r>
          </w:p>
        </w:tc>
        <w:tc>
          <w:tcPr>
            <w:tcW w:w="1587" w:type="dxa"/>
            <w:vAlign w:val="center"/>
          </w:tcPr>
          <w:p w14:paraId="53C5AEF9" w14:textId="77777777" w:rsidR="009615FA" w:rsidRDefault="00000000">
            <w:pPr>
              <w:keepNext/>
              <w:widowControl w:val="0"/>
              <w:spacing w:before="40" w:after="40" w:line="240" w:lineRule="auto"/>
              <w:jc w:val="center"/>
            </w:pPr>
            <w:r>
              <w:rPr>
                <w:sz w:val="21"/>
              </w:rPr>
              <w:t>—</w:t>
            </w:r>
          </w:p>
        </w:tc>
        <w:tc>
          <w:tcPr>
            <w:tcW w:w="1587" w:type="dxa"/>
            <w:vAlign w:val="center"/>
          </w:tcPr>
          <w:p w14:paraId="61D660E5" w14:textId="77777777" w:rsidR="009615FA" w:rsidRDefault="00000000">
            <w:pPr>
              <w:keepNext/>
              <w:widowControl w:val="0"/>
              <w:spacing w:before="40" w:after="40" w:line="240" w:lineRule="auto"/>
              <w:jc w:val="center"/>
            </w:pPr>
            <w:r>
              <w:rPr>
                <w:sz w:val="21"/>
              </w:rPr>
              <w:t>—</w:t>
            </w:r>
          </w:p>
        </w:tc>
        <w:tc>
          <w:tcPr>
            <w:tcW w:w="1587" w:type="dxa"/>
            <w:vAlign w:val="center"/>
          </w:tcPr>
          <w:p w14:paraId="7850143E" w14:textId="77777777" w:rsidR="009615FA" w:rsidRDefault="00000000">
            <w:pPr>
              <w:keepNext/>
              <w:widowControl w:val="0"/>
              <w:spacing w:before="40" w:after="40" w:line="240" w:lineRule="auto"/>
              <w:jc w:val="center"/>
            </w:pPr>
            <w:r>
              <w:rPr>
                <w:sz w:val="21"/>
              </w:rPr>
              <w:t>0,4998</w:t>
            </w:r>
          </w:p>
        </w:tc>
        <w:tc>
          <w:tcPr>
            <w:tcW w:w="1587" w:type="dxa"/>
            <w:vAlign w:val="center"/>
          </w:tcPr>
          <w:p w14:paraId="332593AC" w14:textId="77777777" w:rsidR="009615FA" w:rsidRDefault="00000000">
            <w:pPr>
              <w:keepNext/>
              <w:widowControl w:val="0"/>
              <w:spacing w:before="40" w:after="40" w:line="240" w:lineRule="auto"/>
              <w:jc w:val="center"/>
            </w:pPr>
            <w:r>
              <w:rPr>
                <w:sz w:val="21"/>
              </w:rPr>
              <w:t>0,2138</w:t>
            </w:r>
          </w:p>
        </w:tc>
      </w:tr>
      <w:tr w:rsidR="009615FA" w14:paraId="00C362FC" w14:textId="77777777">
        <w:trPr>
          <w:cantSplit/>
          <w:trHeight w:val="320"/>
          <w:jc w:val="center"/>
        </w:trPr>
        <w:tc>
          <w:tcPr>
            <w:tcW w:w="1417" w:type="dxa"/>
            <w:vAlign w:val="center"/>
          </w:tcPr>
          <w:p w14:paraId="45A11B91" w14:textId="77777777" w:rsidR="009615FA" w:rsidRDefault="00000000">
            <w:pPr>
              <w:keepNext/>
              <w:widowControl w:val="0"/>
              <w:spacing w:before="40" w:after="40" w:line="240" w:lineRule="auto"/>
              <w:jc w:val="center"/>
            </w:pPr>
            <w:r>
              <w:rPr>
                <w:sz w:val="21"/>
              </w:rPr>
              <w:t>15,000</w:t>
            </w:r>
          </w:p>
        </w:tc>
        <w:tc>
          <w:tcPr>
            <w:tcW w:w="1587" w:type="dxa"/>
            <w:vAlign w:val="center"/>
          </w:tcPr>
          <w:p w14:paraId="50AB6C81" w14:textId="77777777" w:rsidR="009615FA" w:rsidRDefault="00000000">
            <w:pPr>
              <w:keepNext/>
              <w:widowControl w:val="0"/>
              <w:spacing w:before="40" w:after="40" w:line="240" w:lineRule="auto"/>
              <w:jc w:val="center"/>
            </w:pPr>
            <w:r>
              <w:rPr>
                <w:sz w:val="21"/>
              </w:rPr>
              <w:t>—</w:t>
            </w:r>
          </w:p>
        </w:tc>
        <w:tc>
          <w:tcPr>
            <w:tcW w:w="1587" w:type="dxa"/>
            <w:vAlign w:val="center"/>
          </w:tcPr>
          <w:p w14:paraId="5B6E811B" w14:textId="77777777" w:rsidR="009615FA" w:rsidRDefault="00000000">
            <w:pPr>
              <w:keepNext/>
              <w:widowControl w:val="0"/>
              <w:spacing w:before="40" w:after="40" w:line="240" w:lineRule="auto"/>
              <w:jc w:val="center"/>
            </w:pPr>
            <w:r>
              <w:rPr>
                <w:sz w:val="21"/>
              </w:rPr>
              <w:t>—</w:t>
            </w:r>
          </w:p>
        </w:tc>
        <w:tc>
          <w:tcPr>
            <w:tcW w:w="1587" w:type="dxa"/>
            <w:vAlign w:val="center"/>
          </w:tcPr>
          <w:p w14:paraId="395BC665" w14:textId="77777777" w:rsidR="009615FA" w:rsidRDefault="00000000">
            <w:pPr>
              <w:keepNext/>
              <w:widowControl w:val="0"/>
              <w:spacing w:before="40" w:after="40" w:line="240" w:lineRule="auto"/>
              <w:jc w:val="center"/>
            </w:pPr>
            <w:r>
              <w:rPr>
                <w:sz w:val="21"/>
              </w:rPr>
              <w:t>—</w:t>
            </w:r>
          </w:p>
        </w:tc>
        <w:tc>
          <w:tcPr>
            <w:tcW w:w="1587" w:type="dxa"/>
            <w:vAlign w:val="center"/>
          </w:tcPr>
          <w:p w14:paraId="10D6E583" w14:textId="77777777" w:rsidR="009615FA" w:rsidRDefault="00000000">
            <w:pPr>
              <w:keepNext/>
              <w:widowControl w:val="0"/>
              <w:spacing w:before="40" w:after="40" w:line="240" w:lineRule="auto"/>
              <w:jc w:val="center"/>
            </w:pPr>
            <w:r>
              <w:rPr>
                <w:sz w:val="21"/>
              </w:rPr>
              <w:t>0,4740</w:t>
            </w:r>
          </w:p>
        </w:tc>
        <w:tc>
          <w:tcPr>
            <w:tcW w:w="1587" w:type="dxa"/>
            <w:vAlign w:val="center"/>
          </w:tcPr>
          <w:p w14:paraId="1F2F9DBF" w14:textId="77777777" w:rsidR="009615FA" w:rsidRDefault="00000000">
            <w:pPr>
              <w:keepNext/>
              <w:widowControl w:val="0"/>
              <w:spacing w:before="40" w:after="40" w:line="240" w:lineRule="auto"/>
              <w:jc w:val="center"/>
            </w:pPr>
            <w:r>
              <w:rPr>
                <w:sz w:val="21"/>
              </w:rPr>
              <w:t>0,2107</w:t>
            </w:r>
          </w:p>
        </w:tc>
      </w:tr>
      <w:tr w:rsidR="009615FA" w14:paraId="57C78C6D" w14:textId="77777777">
        <w:trPr>
          <w:cantSplit/>
          <w:trHeight w:val="320"/>
          <w:jc w:val="center"/>
        </w:trPr>
        <w:tc>
          <w:tcPr>
            <w:tcW w:w="1417" w:type="dxa"/>
            <w:vAlign w:val="center"/>
          </w:tcPr>
          <w:p w14:paraId="62B912AB" w14:textId="77777777" w:rsidR="009615FA" w:rsidRDefault="00000000">
            <w:pPr>
              <w:keepNext/>
              <w:widowControl w:val="0"/>
              <w:spacing w:before="40" w:after="40" w:line="240" w:lineRule="auto"/>
              <w:jc w:val="center"/>
            </w:pPr>
            <w:r>
              <w:rPr>
                <w:sz w:val="21"/>
              </w:rPr>
              <w:t>18,000</w:t>
            </w:r>
          </w:p>
        </w:tc>
        <w:tc>
          <w:tcPr>
            <w:tcW w:w="1587" w:type="dxa"/>
            <w:vAlign w:val="center"/>
          </w:tcPr>
          <w:p w14:paraId="710E2201" w14:textId="77777777" w:rsidR="009615FA" w:rsidRDefault="00000000">
            <w:pPr>
              <w:keepNext/>
              <w:widowControl w:val="0"/>
              <w:spacing w:before="40" w:after="40" w:line="240" w:lineRule="auto"/>
              <w:jc w:val="center"/>
            </w:pPr>
            <w:r>
              <w:rPr>
                <w:sz w:val="21"/>
              </w:rPr>
              <w:t>—</w:t>
            </w:r>
          </w:p>
        </w:tc>
        <w:tc>
          <w:tcPr>
            <w:tcW w:w="1587" w:type="dxa"/>
            <w:vAlign w:val="center"/>
          </w:tcPr>
          <w:p w14:paraId="463B7DA5" w14:textId="77777777" w:rsidR="009615FA" w:rsidRDefault="00000000">
            <w:pPr>
              <w:keepNext/>
              <w:widowControl w:val="0"/>
              <w:spacing w:before="40" w:after="40" w:line="240" w:lineRule="auto"/>
              <w:jc w:val="center"/>
            </w:pPr>
            <w:r>
              <w:rPr>
                <w:sz w:val="21"/>
              </w:rPr>
              <w:t>—</w:t>
            </w:r>
          </w:p>
        </w:tc>
        <w:tc>
          <w:tcPr>
            <w:tcW w:w="1587" w:type="dxa"/>
            <w:vAlign w:val="center"/>
          </w:tcPr>
          <w:p w14:paraId="734FF163" w14:textId="77777777" w:rsidR="009615FA" w:rsidRDefault="00000000">
            <w:pPr>
              <w:keepNext/>
              <w:widowControl w:val="0"/>
              <w:spacing w:before="40" w:after="40" w:line="240" w:lineRule="auto"/>
              <w:jc w:val="center"/>
            </w:pPr>
            <w:r>
              <w:rPr>
                <w:sz w:val="21"/>
              </w:rPr>
              <w:t>—</w:t>
            </w:r>
          </w:p>
        </w:tc>
        <w:tc>
          <w:tcPr>
            <w:tcW w:w="1587" w:type="dxa"/>
            <w:vAlign w:val="center"/>
          </w:tcPr>
          <w:p w14:paraId="5CEC69FC" w14:textId="77777777" w:rsidR="009615FA" w:rsidRDefault="00000000">
            <w:pPr>
              <w:keepNext/>
              <w:widowControl w:val="0"/>
              <w:spacing w:before="40" w:after="40" w:line="240" w:lineRule="auto"/>
              <w:jc w:val="center"/>
            </w:pPr>
            <w:r>
              <w:rPr>
                <w:sz w:val="21"/>
              </w:rPr>
              <w:t>0,4072</w:t>
            </w:r>
          </w:p>
        </w:tc>
        <w:tc>
          <w:tcPr>
            <w:tcW w:w="1587" w:type="dxa"/>
            <w:vAlign w:val="center"/>
          </w:tcPr>
          <w:p w14:paraId="74AACEAC" w14:textId="77777777" w:rsidR="009615FA" w:rsidRDefault="00000000">
            <w:pPr>
              <w:keepNext/>
              <w:widowControl w:val="0"/>
              <w:spacing w:before="40" w:after="40" w:line="240" w:lineRule="auto"/>
              <w:jc w:val="center"/>
            </w:pPr>
            <w:r>
              <w:rPr>
                <w:sz w:val="21"/>
              </w:rPr>
              <w:t>0,1925</w:t>
            </w:r>
          </w:p>
        </w:tc>
      </w:tr>
      <w:tr w:rsidR="009615FA" w14:paraId="761FDDCD" w14:textId="77777777">
        <w:trPr>
          <w:cantSplit/>
          <w:trHeight w:val="320"/>
          <w:jc w:val="center"/>
        </w:trPr>
        <w:tc>
          <w:tcPr>
            <w:tcW w:w="1417" w:type="dxa"/>
            <w:vAlign w:val="center"/>
          </w:tcPr>
          <w:p w14:paraId="1D6319D3" w14:textId="77777777" w:rsidR="009615FA" w:rsidRDefault="00000000">
            <w:pPr>
              <w:keepNext/>
              <w:widowControl w:val="0"/>
              <w:spacing w:before="40" w:after="40" w:line="240" w:lineRule="auto"/>
              <w:jc w:val="center"/>
            </w:pPr>
            <w:r>
              <w:rPr>
                <w:sz w:val="21"/>
              </w:rPr>
              <w:t>20,000</w:t>
            </w:r>
          </w:p>
        </w:tc>
        <w:tc>
          <w:tcPr>
            <w:tcW w:w="1587" w:type="dxa"/>
            <w:vAlign w:val="center"/>
          </w:tcPr>
          <w:p w14:paraId="7DE28086" w14:textId="77777777" w:rsidR="009615FA" w:rsidRDefault="00000000">
            <w:pPr>
              <w:keepNext/>
              <w:widowControl w:val="0"/>
              <w:spacing w:before="40" w:after="40" w:line="240" w:lineRule="auto"/>
              <w:jc w:val="center"/>
            </w:pPr>
            <w:r>
              <w:rPr>
                <w:sz w:val="21"/>
              </w:rPr>
              <w:t>—</w:t>
            </w:r>
          </w:p>
        </w:tc>
        <w:tc>
          <w:tcPr>
            <w:tcW w:w="1587" w:type="dxa"/>
            <w:vAlign w:val="center"/>
          </w:tcPr>
          <w:p w14:paraId="7569A2D1" w14:textId="77777777" w:rsidR="009615FA" w:rsidRDefault="00000000">
            <w:pPr>
              <w:keepNext/>
              <w:widowControl w:val="0"/>
              <w:spacing w:before="40" w:after="40" w:line="240" w:lineRule="auto"/>
              <w:jc w:val="center"/>
            </w:pPr>
            <w:r>
              <w:rPr>
                <w:sz w:val="21"/>
              </w:rPr>
              <w:t>—</w:t>
            </w:r>
          </w:p>
        </w:tc>
        <w:tc>
          <w:tcPr>
            <w:tcW w:w="1587" w:type="dxa"/>
            <w:vAlign w:val="center"/>
          </w:tcPr>
          <w:p w14:paraId="70981BCB" w14:textId="77777777" w:rsidR="009615FA" w:rsidRDefault="00000000">
            <w:pPr>
              <w:keepNext/>
              <w:widowControl w:val="0"/>
              <w:spacing w:before="40" w:after="40" w:line="240" w:lineRule="auto"/>
              <w:jc w:val="center"/>
            </w:pPr>
            <w:r>
              <w:rPr>
                <w:sz w:val="21"/>
              </w:rPr>
              <w:t>—</w:t>
            </w:r>
          </w:p>
        </w:tc>
        <w:tc>
          <w:tcPr>
            <w:tcW w:w="1587" w:type="dxa"/>
            <w:vAlign w:val="center"/>
          </w:tcPr>
          <w:p w14:paraId="166F1BEE" w14:textId="77777777" w:rsidR="009615FA" w:rsidRDefault="00000000">
            <w:pPr>
              <w:keepNext/>
              <w:widowControl w:val="0"/>
              <w:spacing w:before="40" w:after="40" w:line="240" w:lineRule="auto"/>
              <w:jc w:val="center"/>
            </w:pPr>
            <w:r>
              <w:rPr>
                <w:sz w:val="21"/>
              </w:rPr>
              <w:t>—</w:t>
            </w:r>
          </w:p>
        </w:tc>
        <w:tc>
          <w:tcPr>
            <w:tcW w:w="1587" w:type="dxa"/>
            <w:vAlign w:val="center"/>
          </w:tcPr>
          <w:p w14:paraId="3F8F4391" w14:textId="77777777" w:rsidR="009615FA" w:rsidRDefault="00000000">
            <w:pPr>
              <w:keepNext/>
              <w:widowControl w:val="0"/>
              <w:spacing w:before="40" w:after="40" w:line="240" w:lineRule="auto"/>
              <w:jc w:val="center"/>
            </w:pPr>
            <w:r>
              <w:rPr>
                <w:sz w:val="21"/>
              </w:rPr>
              <w:t>0,1721</w:t>
            </w:r>
          </w:p>
        </w:tc>
      </w:tr>
      <w:tr w:rsidR="009615FA" w14:paraId="6A6DE136" w14:textId="77777777">
        <w:trPr>
          <w:cantSplit/>
          <w:trHeight w:val="320"/>
          <w:jc w:val="center"/>
        </w:trPr>
        <w:tc>
          <w:tcPr>
            <w:tcW w:w="1417" w:type="dxa"/>
            <w:vAlign w:val="center"/>
          </w:tcPr>
          <w:p w14:paraId="3F8CF04B" w14:textId="77777777" w:rsidR="009615FA" w:rsidRDefault="00000000">
            <w:pPr>
              <w:keepNext/>
              <w:widowControl w:val="0"/>
              <w:spacing w:before="40" w:after="40" w:line="240" w:lineRule="auto"/>
              <w:jc w:val="center"/>
            </w:pPr>
            <w:r>
              <w:rPr>
                <w:sz w:val="21"/>
              </w:rPr>
              <w:t>22,200−</w:t>
            </w:r>
          </w:p>
        </w:tc>
        <w:tc>
          <w:tcPr>
            <w:tcW w:w="1587" w:type="dxa"/>
            <w:vAlign w:val="center"/>
          </w:tcPr>
          <w:p w14:paraId="1CEB399A" w14:textId="77777777" w:rsidR="009615FA" w:rsidRDefault="00000000">
            <w:pPr>
              <w:keepNext/>
              <w:widowControl w:val="0"/>
              <w:spacing w:before="40" w:after="40" w:line="240" w:lineRule="auto"/>
              <w:jc w:val="center"/>
            </w:pPr>
            <w:r>
              <w:rPr>
                <w:sz w:val="21"/>
              </w:rPr>
              <w:t>—</w:t>
            </w:r>
          </w:p>
        </w:tc>
        <w:tc>
          <w:tcPr>
            <w:tcW w:w="1587" w:type="dxa"/>
            <w:vAlign w:val="center"/>
          </w:tcPr>
          <w:p w14:paraId="070D7FF2" w14:textId="77777777" w:rsidR="009615FA" w:rsidRDefault="00000000">
            <w:pPr>
              <w:keepNext/>
              <w:widowControl w:val="0"/>
              <w:spacing w:before="40" w:after="40" w:line="240" w:lineRule="auto"/>
              <w:jc w:val="center"/>
            </w:pPr>
            <w:r>
              <w:rPr>
                <w:sz w:val="21"/>
              </w:rPr>
              <w:t>—</w:t>
            </w:r>
          </w:p>
        </w:tc>
        <w:tc>
          <w:tcPr>
            <w:tcW w:w="1587" w:type="dxa"/>
            <w:vAlign w:val="center"/>
          </w:tcPr>
          <w:p w14:paraId="2BF226D4" w14:textId="77777777" w:rsidR="009615FA" w:rsidRDefault="00000000">
            <w:pPr>
              <w:keepNext/>
              <w:widowControl w:val="0"/>
              <w:spacing w:before="40" w:after="40" w:line="240" w:lineRule="auto"/>
              <w:jc w:val="center"/>
            </w:pPr>
            <w:r>
              <w:rPr>
                <w:sz w:val="21"/>
              </w:rPr>
              <w:t>—</w:t>
            </w:r>
          </w:p>
        </w:tc>
        <w:tc>
          <w:tcPr>
            <w:tcW w:w="1587" w:type="dxa"/>
            <w:vAlign w:val="center"/>
          </w:tcPr>
          <w:p w14:paraId="03C86A89" w14:textId="77777777" w:rsidR="009615FA" w:rsidRDefault="00000000">
            <w:pPr>
              <w:keepNext/>
              <w:widowControl w:val="0"/>
              <w:spacing w:before="40" w:after="40" w:line="240" w:lineRule="auto"/>
              <w:jc w:val="center"/>
            </w:pPr>
            <w:r>
              <w:rPr>
                <w:sz w:val="21"/>
              </w:rPr>
              <w:t>—</w:t>
            </w:r>
          </w:p>
        </w:tc>
        <w:tc>
          <w:tcPr>
            <w:tcW w:w="1587" w:type="dxa"/>
            <w:vAlign w:val="center"/>
          </w:tcPr>
          <w:p w14:paraId="3AABC33D" w14:textId="77777777" w:rsidR="009615FA" w:rsidRDefault="00000000">
            <w:pPr>
              <w:keepNext/>
              <w:widowControl w:val="0"/>
              <w:spacing w:before="40" w:after="40" w:line="240" w:lineRule="auto"/>
              <w:jc w:val="center"/>
            </w:pPr>
            <w:r>
              <w:rPr>
                <w:sz w:val="21"/>
              </w:rPr>
              <w:t>0,1419</w:t>
            </w:r>
          </w:p>
        </w:tc>
      </w:tr>
      <w:tr w:rsidR="009615FA" w14:paraId="44A8C0DF" w14:textId="77777777">
        <w:trPr>
          <w:cantSplit/>
          <w:trHeight w:val="320"/>
          <w:jc w:val="center"/>
        </w:trPr>
        <w:tc>
          <w:tcPr>
            <w:tcW w:w="1417" w:type="dxa"/>
            <w:vAlign w:val="center"/>
          </w:tcPr>
          <w:p w14:paraId="1465BD98" w14:textId="77777777" w:rsidR="009615FA" w:rsidRDefault="00000000">
            <w:pPr>
              <w:keepNext/>
              <w:widowControl w:val="0"/>
              <w:spacing w:before="40" w:after="40" w:line="240" w:lineRule="auto"/>
              <w:jc w:val="center"/>
            </w:pPr>
            <w:r>
              <w:rPr>
                <w:sz w:val="21"/>
              </w:rPr>
              <w:t>22,200+</w:t>
            </w:r>
          </w:p>
        </w:tc>
        <w:tc>
          <w:tcPr>
            <w:tcW w:w="1587" w:type="dxa"/>
            <w:vAlign w:val="center"/>
          </w:tcPr>
          <w:p w14:paraId="1E27360E" w14:textId="77777777" w:rsidR="009615FA" w:rsidRDefault="00000000">
            <w:pPr>
              <w:keepNext/>
              <w:widowControl w:val="0"/>
              <w:spacing w:before="40" w:after="40" w:line="240" w:lineRule="auto"/>
              <w:jc w:val="center"/>
            </w:pPr>
            <w:r>
              <w:rPr>
                <w:sz w:val="21"/>
              </w:rPr>
              <w:t>—</w:t>
            </w:r>
          </w:p>
        </w:tc>
        <w:tc>
          <w:tcPr>
            <w:tcW w:w="1587" w:type="dxa"/>
            <w:vAlign w:val="center"/>
          </w:tcPr>
          <w:p w14:paraId="615175A6" w14:textId="77777777" w:rsidR="009615FA" w:rsidRDefault="00000000">
            <w:pPr>
              <w:keepNext/>
              <w:widowControl w:val="0"/>
              <w:spacing w:before="40" w:after="40" w:line="240" w:lineRule="auto"/>
              <w:jc w:val="center"/>
            </w:pPr>
            <w:r>
              <w:rPr>
                <w:sz w:val="21"/>
              </w:rPr>
              <w:t>—</w:t>
            </w:r>
          </w:p>
        </w:tc>
        <w:tc>
          <w:tcPr>
            <w:tcW w:w="1587" w:type="dxa"/>
            <w:vAlign w:val="center"/>
          </w:tcPr>
          <w:p w14:paraId="0D1B54D9" w14:textId="77777777" w:rsidR="009615FA" w:rsidRDefault="00000000">
            <w:pPr>
              <w:keepNext/>
              <w:widowControl w:val="0"/>
              <w:spacing w:before="40" w:after="40" w:line="240" w:lineRule="auto"/>
              <w:jc w:val="center"/>
            </w:pPr>
            <w:r>
              <w:rPr>
                <w:sz w:val="21"/>
              </w:rPr>
              <w:t>—</w:t>
            </w:r>
          </w:p>
        </w:tc>
        <w:tc>
          <w:tcPr>
            <w:tcW w:w="1587" w:type="dxa"/>
            <w:vAlign w:val="center"/>
          </w:tcPr>
          <w:p w14:paraId="6C92BFC1" w14:textId="77777777" w:rsidR="009615FA" w:rsidRDefault="00000000">
            <w:pPr>
              <w:keepNext/>
              <w:widowControl w:val="0"/>
              <w:spacing w:before="40" w:after="40" w:line="240" w:lineRule="auto"/>
              <w:jc w:val="center"/>
            </w:pPr>
            <w:r>
              <w:rPr>
                <w:sz w:val="21"/>
              </w:rPr>
              <w:t>—</w:t>
            </w:r>
          </w:p>
        </w:tc>
        <w:tc>
          <w:tcPr>
            <w:tcW w:w="1587" w:type="dxa"/>
            <w:vAlign w:val="center"/>
          </w:tcPr>
          <w:p w14:paraId="54D32E6C" w14:textId="77777777" w:rsidR="009615FA" w:rsidRDefault="00000000">
            <w:pPr>
              <w:keepNext/>
              <w:widowControl w:val="0"/>
              <w:spacing w:before="40" w:after="40" w:line="240" w:lineRule="auto"/>
              <w:jc w:val="center"/>
            </w:pPr>
            <w:r>
              <w:rPr>
                <w:sz w:val="21"/>
              </w:rPr>
              <w:t>0,0980</w:t>
            </w:r>
          </w:p>
        </w:tc>
      </w:tr>
      <w:tr w:rsidR="009615FA" w14:paraId="2CB6ED1F" w14:textId="77777777">
        <w:trPr>
          <w:cantSplit/>
          <w:trHeight w:val="320"/>
          <w:jc w:val="center"/>
        </w:trPr>
        <w:tc>
          <w:tcPr>
            <w:tcW w:w="1417" w:type="dxa"/>
            <w:vAlign w:val="center"/>
          </w:tcPr>
          <w:p w14:paraId="18FC0A79" w14:textId="77777777" w:rsidR="009615FA" w:rsidRDefault="00000000">
            <w:pPr>
              <w:keepNext/>
              <w:widowControl w:val="0"/>
              <w:spacing w:before="40" w:after="40" w:line="240" w:lineRule="auto"/>
              <w:jc w:val="center"/>
            </w:pPr>
            <w:r>
              <w:rPr>
                <w:sz w:val="21"/>
              </w:rPr>
              <w:t>24,000</w:t>
            </w:r>
          </w:p>
        </w:tc>
        <w:tc>
          <w:tcPr>
            <w:tcW w:w="1587" w:type="dxa"/>
            <w:vAlign w:val="center"/>
          </w:tcPr>
          <w:p w14:paraId="182A872C" w14:textId="77777777" w:rsidR="009615FA" w:rsidRDefault="00000000">
            <w:pPr>
              <w:keepNext/>
              <w:widowControl w:val="0"/>
              <w:spacing w:before="40" w:after="40" w:line="240" w:lineRule="auto"/>
              <w:jc w:val="center"/>
            </w:pPr>
            <w:r>
              <w:rPr>
                <w:sz w:val="21"/>
              </w:rPr>
              <w:t>—</w:t>
            </w:r>
          </w:p>
        </w:tc>
        <w:tc>
          <w:tcPr>
            <w:tcW w:w="1587" w:type="dxa"/>
            <w:vAlign w:val="center"/>
          </w:tcPr>
          <w:p w14:paraId="329053D7" w14:textId="77777777" w:rsidR="009615FA" w:rsidRDefault="00000000">
            <w:pPr>
              <w:keepNext/>
              <w:widowControl w:val="0"/>
              <w:spacing w:before="40" w:after="40" w:line="240" w:lineRule="auto"/>
              <w:jc w:val="center"/>
            </w:pPr>
            <w:r>
              <w:rPr>
                <w:sz w:val="21"/>
              </w:rPr>
              <w:t>—</w:t>
            </w:r>
          </w:p>
        </w:tc>
        <w:tc>
          <w:tcPr>
            <w:tcW w:w="1587" w:type="dxa"/>
            <w:vAlign w:val="center"/>
          </w:tcPr>
          <w:p w14:paraId="65ED2310" w14:textId="77777777" w:rsidR="009615FA" w:rsidRDefault="00000000">
            <w:pPr>
              <w:keepNext/>
              <w:widowControl w:val="0"/>
              <w:spacing w:before="40" w:after="40" w:line="240" w:lineRule="auto"/>
              <w:jc w:val="center"/>
            </w:pPr>
            <w:r>
              <w:rPr>
                <w:sz w:val="21"/>
              </w:rPr>
              <w:t>—</w:t>
            </w:r>
          </w:p>
        </w:tc>
        <w:tc>
          <w:tcPr>
            <w:tcW w:w="1587" w:type="dxa"/>
            <w:vAlign w:val="center"/>
          </w:tcPr>
          <w:p w14:paraId="55671359" w14:textId="77777777" w:rsidR="009615FA" w:rsidRDefault="00000000">
            <w:pPr>
              <w:keepNext/>
              <w:widowControl w:val="0"/>
              <w:spacing w:before="40" w:after="40" w:line="240" w:lineRule="auto"/>
              <w:jc w:val="center"/>
            </w:pPr>
            <w:r>
              <w:rPr>
                <w:sz w:val="21"/>
              </w:rPr>
              <w:t>—</w:t>
            </w:r>
          </w:p>
        </w:tc>
        <w:tc>
          <w:tcPr>
            <w:tcW w:w="1587" w:type="dxa"/>
            <w:vAlign w:val="center"/>
          </w:tcPr>
          <w:p w14:paraId="6E5E24CE" w14:textId="77777777" w:rsidR="009615FA" w:rsidRDefault="00000000">
            <w:pPr>
              <w:keepNext/>
              <w:widowControl w:val="0"/>
              <w:spacing w:before="40" w:after="40" w:line="240" w:lineRule="auto"/>
              <w:jc w:val="center"/>
            </w:pPr>
            <w:r>
              <w:rPr>
                <w:sz w:val="21"/>
              </w:rPr>
              <w:t>0,0598</w:t>
            </w:r>
          </w:p>
        </w:tc>
      </w:tr>
      <w:tr w:rsidR="009615FA" w14:paraId="221025F1" w14:textId="77777777">
        <w:trPr>
          <w:cantSplit/>
          <w:trHeight w:val="320"/>
          <w:jc w:val="center"/>
        </w:trPr>
        <w:tc>
          <w:tcPr>
            <w:tcW w:w="1417" w:type="dxa"/>
            <w:vAlign w:val="center"/>
          </w:tcPr>
          <w:p w14:paraId="00B38287" w14:textId="77777777" w:rsidR="009615FA" w:rsidRDefault="00000000">
            <w:pPr>
              <w:keepNext/>
              <w:widowControl w:val="0"/>
              <w:spacing w:before="40" w:after="40" w:line="240" w:lineRule="auto"/>
              <w:jc w:val="center"/>
            </w:pPr>
            <w:r>
              <w:rPr>
                <w:sz w:val="21"/>
              </w:rPr>
              <w:t>25,069</w:t>
            </w:r>
          </w:p>
        </w:tc>
        <w:tc>
          <w:tcPr>
            <w:tcW w:w="1587" w:type="dxa"/>
            <w:vAlign w:val="center"/>
          </w:tcPr>
          <w:p w14:paraId="01A3145E" w14:textId="77777777" w:rsidR="009615FA" w:rsidRDefault="00000000">
            <w:pPr>
              <w:keepNext/>
              <w:widowControl w:val="0"/>
              <w:spacing w:before="40" w:after="40" w:line="240" w:lineRule="auto"/>
              <w:jc w:val="center"/>
            </w:pPr>
            <w:r>
              <w:rPr>
                <w:sz w:val="21"/>
              </w:rPr>
              <w:t>—</w:t>
            </w:r>
          </w:p>
        </w:tc>
        <w:tc>
          <w:tcPr>
            <w:tcW w:w="1587" w:type="dxa"/>
            <w:vAlign w:val="center"/>
          </w:tcPr>
          <w:p w14:paraId="68510AC7" w14:textId="77777777" w:rsidR="009615FA" w:rsidRDefault="00000000">
            <w:pPr>
              <w:keepNext/>
              <w:widowControl w:val="0"/>
              <w:spacing w:before="40" w:after="40" w:line="240" w:lineRule="auto"/>
              <w:jc w:val="center"/>
            </w:pPr>
            <w:r>
              <w:rPr>
                <w:sz w:val="21"/>
              </w:rPr>
              <w:t>—</w:t>
            </w:r>
          </w:p>
        </w:tc>
        <w:tc>
          <w:tcPr>
            <w:tcW w:w="1587" w:type="dxa"/>
            <w:vAlign w:val="center"/>
          </w:tcPr>
          <w:p w14:paraId="08175537" w14:textId="77777777" w:rsidR="009615FA" w:rsidRDefault="00000000">
            <w:pPr>
              <w:keepNext/>
              <w:widowControl w:val="0"/>
              <w:spacing w:before="40" w:after="40" w:line="240" w:lineRule="auto"/>
              <w:jc w:val="center"/>
            </w:pPr>
            <w:r>
              <w:rPr>
                <w:sz w:val="21"/>
              </w:rPr>
              <w:t>—</w:t>
            </w:r>
          </w:p>
        </w:tc>
        <w:tc>
          <w:tcPr>
            <w:tcW w:w="1587" w:type="dxa"/>
            <w:vAlign w:val="center"/>
          </w:tcPr>
          <w:p w14:paraId="022CCCD7" w14:textId="77777777" w:rsidR="009615FA" w:rsidRDefault="00000000">
            <w:pPr>
              <w:keepNext/>
              <w:widowControl w:val="0"/>
              <w:spacing w:before="40" w:after="40" w:line="240" w:lineRule="auto"/>
              <w:jc w:val="center"/>
            </w:pPr>
            <w:r>
              <w:rPr>
                <w:sz w:val="21"/>
              </w:rPr>
              <w:t>—</w:t>
            </w:r>
          </w:p>
        </w:tc>
        <w:tc>
          <w:tcPr>
            <w:tcW w:w="1587" w:type="dxa"/>
            <w:vAlign w:val="center"/>
          </w:tcPr>
          <w:p w14:paraId="0BBB0DE1" w14:textId="77777777" w:rsidR="009615FA" w:rsidRDefault="00000000">
            <w:pPr>
              <w:keepNext/>
              <w:widowControl w:val="0"/>
              <w:spacing w:before="40" w:after="40" w:line="240" w:lineRule="auto"/>
              <w:jc w:val="center"/>
            </w:pPr>
            <w:r>
              <w:rPr>
                <w:sz w:val="21"/>
              </w:rPr>
              <w:t>0,0344</w:t>
            </w:r>
          </w:p>
        </w:tc>
      </w:tr>
      <w:tr w:rsidR="009615FA" w14:paraId="6A3D226C" w14:textId="77777777">
        <w:trPr>
          <w:cantSplit/>
          <w:trHeight w:val="320"/>
          <w:jc w:val="center"/>
        </w:trPr>
        <w:tc>
          <w:tcPr>
            <w:tcW w:w="1417" w:type="dxa"/>
            <w:vAlign w:val="center"/>
          </w:tcPr>
          <w:p w14:paraId="608C57AB" w14:textId="77777777" w:rsidR="009615FA" w:rsidRDefault="00000000">
            <w:pPr>
              <w:widowControl w:val="0"/>
              <w:spacing w:before="40" w:after="40" w:line="240" w:lineRule="auto"/>
              <w:jc w:val="center"/>
            </w:pPr>
            <w:r>
              <w:rPr>
                <w:sz w:val="21"/>
              </w:rPr>
              <w:t>26,389</w:t>
            </w:r>
          </w:p>
        </w:tc>
        <w:tc>
          <w:tcPr>
            <w:tcW w:w="1587" w:type="dxa"/>
            <w:vAlign w:val="center"/>
          </w:tcPr>
          <w:p w14:paraId="030C36DF" w14:textId="77777777" w:rsidR="009615FA" w:rsidRDefault="00000000">
            <w:pPr>
              <w:widowControl w:val="0"/>
              <w:spacing w:before="40" w:after="40" w:line="240" w:lineRule="auto"/>
              <w:jc w:val="center"/>
            </w:pPr>
            <w:r>
              <w:rPr>
                <w:sz w:val="21"/>
              </w:rPr>
              <w:t>—</w:t>
            </w:r>
          </w:p>
        </w:tc>
        <w:tc>
          <w:tcPr>
            <w:tcW w:w="1587" w:type="dxa"/>
            <w:vAlign w:val="center"/>
          </w:tcPr>
          <w:p w14:paraId="06A1A87C" w14:textId="77777777" w:rsidR="009615FA" w:rsidRDefault="00000000">
            <w:pPr>
              <w:widowControl w:val="0"/>
              <w:spacing w:before="40" w:after="40" w:line="240" w:lineRule="auto"/>
              <w:jc w:val="center"/>
            </w:pPr>
            <w:r>
              <w:rPr>
                <w:sz w:val="21"/>
              </w:rPr>
              <w:t>—</w:t>
            </w:r>
          </w:p>
        </w:tc>
        <w:tc>
          <w:tcPr>
            <w:tcW w:w="1587" w:type="dxa"/>
            <w:vAlign w:val="center"/>
          </w:tcPr>
          <w:p w14:paraId="02C95B9E" w14:textId="77777777" w:rsidR="009615FA" w:rsidRDefault="00000000">
            <w:pPr>
              <w:widowControl w:val="0"/>
              <w:spacing w:before="40" w:after="40" w:line="240" w:lineRule="auto"/>
              <w:jc w:val="center"/>
            </w:pPr>
            <w:r>
              <w:rPr>
                <w:sz w:val="21"/>
              </w:rPr>
              <w:t>—</w:t>
            </w:r>
          </w:p>
        </w:tc>
        <w:tc>
          <w:tcPr>
            <w:tcW w:w="1587" w:type="dxa"/>
            <w:vAlign w:val="center"/>
          </w:tcPr>
          <w:p w14:paraId="01CC7A36" w14:textId="77777777" w:rsidR="009615FA" w:rsidRDefault="00000000">
            <w:pPr>
              <w:widowControl w:val="0"/>
              <w:spacing w:before="40" w:after="40" w:line="240" w:lineRule="auto"/>
              <w:jc w:val="center"/>
            </w:pPr>
            <w:r>
              <w:rPr>
                <w:sz w:val="21"/>
              </w:rPr>
              <w:t>—</w:t>
            </w:r>
          </w:p>
        </w:tc>
        <w:tc>
          <w:tcPr>
            <w:tcW w:w="1587" w:type="dxa"/>
            <w:vAlign w:val="center"/>
          </w:tcPr>
          <w:p w14:paraId="1C790839" w14:textId="77777777" w:rsidR="009615FA" w:rsidRDefault="00000000">
            <w:pPr>
              <w:widowControl w:val="0"/>
              <w:spacing w:before="40" w:after="40" w:line="240" w:lineRule="auto"/>
              <w:jc w:val="center"/>
            </w:pPr>
            <w:r>
              <w:rPr>
                <w:sz w:val="21"/>
              </w:rPr>
              <w:t>0,0000</w:t>
            </w:r>
          </w:p>
        </w:tc>
      </w:tr>
    </w:tbl>
    <w:p w14:paraId="465E673B" w14:textId="77777777" w:rsidR="00E7756A" w:rsidRDefault="00E7756A">
      <w:pPr>
        <w:spacing w:after="0"/>
      </w:pPr>
    </w:p>
    <w:p w14:paraId="2EAB2A6F" w14:textId="77777777" w:rsidR="009615FA" w:rsidRDefault="00000000">
      <w:pPr>
        <w:pageBreakBefore/>
        <w:spacing w:after="0" w:line="20" w:lineRule="exact"/>
      </w:pPr>
      <w:r>
        <w:rPr>
          <w:sz w:val="2"/>
        </w:rPr>
        <w:lastRenderedPageBreak/>
        <w:t xml:space="preserve"> </w:t>
      </w:r>
    </w:p>
    <w:tbl>
      <w:tblPr>
        <w:tblStyle w:val="TableGrid"/>
        <w:tblW w:w="0" w:type="auto"/>
        <w:jc w:val="center"/>
        <w:tblLook w:val="04A0" w:firstRow="1" w:lastRow="0" w:firstColumn="1" w:lastColumn="0" w:noHBand="0" w:noVBand="1"/>
      </w:tblPr>
      <w:tblGrid>
        <w:gridCol w:w="9345"/>
      </w:tblGrid>
      <w:tr w:rsidR="00E7756A" w14:paraId="2E439B2C" w14:textId="77777777">
        <w:trPr>
          <w:cantSplit/>
          <w:trHeight w:hRule="exact" w:val="3969"/>
          <w:jc w:val="center"/>
        </w:trPr>
        <w:tc>
          <w:tcPr>
            <w:tcW w:w="9355" w:type="dxa"/>
            <w:vAlign w:val="center"/>
          </w:tcPr>
          <w:p w14:paraId="7787C2A8" w14:textId="77777777" w:rsidR="00E7756A" w:rsidRDefault="00000000">
            <w:pPr>
              <w:keepNext/>
              <w:jc w:val="center"/>
            </w:pPr>
            <w:r>
              <w:rPr>
                <w:i/>
                <w:color w:val="777777"/>
                <w:sz w:val="24"/>
              </w:rPr>
              <w:t>[CHÈN ĐỒ THỊ TẠI ĐÂY]</w:t>
            </w:r>
          </w:p>
        </w:tc>
      </w:tr>
    </w:tbl>
    <w:p w14:paraId="72A4AF70" w14:textId="77777777" w:rsidR="00E7756A" w:rsidRDefault="00000000">
      <w:pPr>
        <w:pStyle w:val="Caption"/>
      </w:pPr>
      <w:r>
        <w:t>Đồ thị 5. Đồ thị gia tốc</w:t>
      </w:r>
    </w:p>
    <w:p w14:paraId="32EB4E54" w14:textId="77777777" w:rsidR="00E7756A" w:rsidRDefault="00000000">
      <w:r>
        <w:rPr>
          <w:b/>
        </w:rPr>
        <w:t>Nhận xét:</w:t>
      </w:r>
    </w:p>
    <w:p w14:paraId="0828C310" w14:textId="77777777" w:rsidR="009615FA" w:rsidRDefault="00000000">
      <w:pPr>
        <w:spacing w:after="100"/>
      </w:pPr>
      <w:r>
        <w:rPr>
          <w:b w:val="1"/>
          <w:color w:val="9C0006"/>
        </w:rPr>
        <w:t>Hệ số quán tính quy đổi ở số I lớn nhất. Vì vậy số I có lực kéo lớn nhất nhưng không bắt buộc có gia tốc lớn nhất; đây là hệ quả của khối lượng quay quy đổi, không phải lỗi tính. Ở số V, gia tốc giảm rõ khi vượt ngưỡng cản lăn và tiến đến 0 tại 95 km/h.</w:t>
      </w:r>
    </w:p>
    <w:p w14:paraId="1ECFE86C" w14:textId="77777777" w:rsidR="00E7756A" w:rsidRDefault="00000000">
      <w:r>
        <w:br w:type="page"/>
      </w:r>
    </w:p>
    <w:p w14:paraId="29144623" w14:textId="77777777" w:rsidR="00E7756A" w:rsidRDefault="00000000">
      <w:pPr>
        <w:pStyle w:val="Heading2"/>
      </w:pPr>
      <w:bookmarkStart w:id="10" w:name="_Toc242824796"/>
      <w:r>
        <w:lastRenderedPageBreak/>
        <w:t>3.5. Xác định thời gian tăng tốc và quãng đường tăng tốc</w:t>
      </w:r>
      <w:bookmarkEnd w:id="10"/>
    </w:p>
    <w:p w14:paraId="09D36A76" w14:textId="77777777" w:rsidR="00E7756A" w:rsidRDefault="00000000">
      <w:pPr>
        <w:pStyle w:val="Heading3"/>
      </w:pPr>
      <w:r>
        <w:t>3.5.1. Xây dựng đồ thị gia tốc ngược</w:t>
      </w:r>
    </w:p>
    <w:p w14:paraId="0EA7D7C2" w14:textId="77777777" w:rsidR="009615FA" w:rsidRDefault="00000000">
      <w:pPr>
        <w:tabs>
          <w:tab w:val="right" w:pos="9241"/>
        </w:tabs>
        <w:spacing w:after="100"/>
        <w:jc w:val="left"/>
      </w:pP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sz w:val="24"/>
                      </w:rPr>
                      <m:t>1</m:t>
                    </m:r>
                  </m:e>
                </m:box>
              </m:num>
              <m:den>
                <m:box>
                  <m:boxPr>
                    <m:ctrlPr>
                      <w:rPr>
                        <w:rFonts w:ascii="Cambria Math" w:hAnsi="Cambria Math"/>
                      </w:rPr>
                    </m:ctrlPr>
                  </m:boxPr>
                  <m:e>
                    <m:r>
                      <w:rPr>
                        <w:rFonts w:ascii="Cambria Math" w:hAnsi="Cambria Math"/>
                        <w:sz w:val="24"/>
                      </w:rPr>
                      <m:t>j</m:t>
                    </m:r>
                  </m:e>
                </m:box>
              </m:den>
            </m:f>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δ</m:t>
                        </m:r>
                      </m:e>
                      <m:sub>
                        <m:r>
                          <w:rPr>
                            <w:rFonts w:ascii="Cambria Math" w:hAnsi="Cambria Math"/>
                            <w:sz w:val="24"/>
                          </w:rPr>
                          <m:t>h</m:t>
                        </m:r>
                      </m:sub>
                    </m:sSub>
                  </m:e>
                </m:box>
              </m:num>
              <m:den>
                <m:box>
                  <m:boxPr>
                    <m:ctrlPr>
                      <w:rPr>
                        <w:rFonts w:ascii="Cambria Math" w:hAnsi="Cambria Math"/>
                      </w:rPr>
                    </m:ctrlPr>
                  </m:boxPr>
                  <m:e>
                    <m:r>
                      <w:rPr>
                        <w:rFonts w:ascii="Cambria Math" w:hAnsi="Cambria Math"/>
                        <w:sz w:val="24"/>
                      </w:rPr>
                      <m:t>g</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e>
                </m:box>
              </m:den>
            </m:f>
            <m:r>
              <m:rPr>
                <m:sty m:val="p"/>
              </m:rPr>
              <w:rPr>
                <w:rFonts w:ascii="Cambria Math" w:hAnsi="Cambria Math"/>
                <w:sz w:val="24"/>
              </w:rPr>
              <m:t>(</m:t>
            </m:r>
            <m:r>
              <w:rPr>
                <w:rFonts w:ascii="Cambria Math" w:hAnsi="Cambria Math"/>
                <w:sz w:val="24"/>
              </w:rPr>
              <m:t>j</m:t>
            </m:r>
            <m:r>
              <m:rPr>
                <m:sty m:val="p"/>
              </m:rPr>
              <w:rPr>
                <w:rFonts w:ascii="Cambria Math" w:hAnsi="Cambria Math"/>
                <w:sz w:val="24"/>
              </w:rPr>
              <m:t>&gt;0)</m:t>
            </m:r>
          </m:e>
        </m:box>
      </m:oMath>
      <w:r>
        <w:rPr>
          <w:sz w:val="22"/>
        </w:rPr>
        <w:tab/>
        <w:t>(3.15)</w:t>
      </w:r>
    </w:p>
    <w:p w14:paraId="580CEB5E" w14:textId="77777777" w:rsidR="009615FA" w:rsidRDefault="00000000">
      <w:pPr>
        <w:spacing w:after="100"/>
      </w:pPr>
      <w:r>
        <w:rPr>
          <w:b w:val="1"/>
          <w:color w:val="9C0006"/>
        </w:rPr>
        <w:t>Gia tốc ngược có đơn vị s²/m. Chỉ dùng miền j &gt; 0 để tích phân tăng tốc. Dấu ∞ ở điểm 95 km/h thể hiện giới hạn khi j → 0; không sử dụng ô này để tính một khoảng thời gian hữu hạn. Dấu “—” giữ cùng ý nghĩa miền tốc độ động cơ như Bảng 7.</w:t>
      </w:r>
    </w:p>
    <w:p w14:paraId="02AE5057" w14:textId="77777777" w:rsidR="00E7756A" w:rsidRDefault="00000000">
      <w:pPr>
        <w:pStyle w:val="Caption"/>
        <w:keepNext/>
      </w:pPr>
      <w:r>
        <w:t>Bảng 12. Số liệu gia tốc ngược</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14:paraId="1A194110" w14:textId="77777777">
        <w:trPr>
          <w:cantSplit/>
          <w:trHeight w:val="320"/>
          <w:tblHeader/>
          <w:jc w:val="center"/>
        </w:trPr>
        <w:tc>
          <w:tcPr>
            <w:tcW w:w="1417" w:type="dxa"/>
            <w:vAlign w:val="center"/>
          </w:tcPr>
          <w:p w14:paraId="744CCF40" w14:textId="77777777" w:rsidR="009615FA" w:rsidRDefault="00000000">
            <w:pPr>
              <w:keepNext/>
              <w:widowControl w:val="0"/>
              <w:spacing w:before="40" w:after="40" w:line="240" w:lineRule="auto"/>
              <w:jc w:val="left"/>
            </w:pPr>
            <w:r>
              <w:rPr>
                <w:b/>
                <w:sz w:val="21"/>
              </w:rPr>
              <w:t>v (m/s)</w:t>
            </w:r>
          </w:p>
        </w:tc>
        <w:tc>
          <w:tcPr>
            <w:tcW w:w="1587" w:type="dxa"/>
            <w:vAlign w:val="center"/>
          </w:tcPr>
          <w:p w14:paraId="41B7CC8E" w14:textId="77777777" w:rsidR="009615FA" w:rsidRDefault="00000000">
            <w:pPr>
              <w:keepNext/>
              <w:widowControl w:val="0"/>
              <w:spacing w:before="40" w:after="40" w:line="240" w:lineRule="auto"/>
              <w:jc w:val="left"/>
            </w:pPr>
            <w:r>
              <w:rPr>
                <w:b/>
                <w:sz w:val="21"/>
              </w:rPr>
              <w:t>1/jI (s²/m)</w:t>
            </w:r>
          </w:p>
        </w:tc>
        <w:tc>
          <w:tcPr>
            <w:tcW w:w="1587" w:type="dxa"/>
            <w:vAlign w:val="center"/>
          </w:tcPr>
          <w:p w14:paraId="432F2932" w14:textId="77777777" w:rsidR="009615FA" w:rsidRDefault="00000000">
            <w:pPr>
              <w:keepNext/>
              <w:widowControl w:val="0"/>
              <w:spacing w:before="40" w:after="40" w:line="240" w:lineRule="auto"/>
              <w:jc w:val="left"/>
            </w:pPr>
            <w:r>
              <w:rPr>
                <w:b/>
                <w:sz w:val="21"/>
              </w:rPr>
              <w:t>1/jII (s²/m)</w:t>
            </w:r>
          </w:p>
        </w:tc>
        <w:tc>
          <w:tcPr>
            <w:tcW w:w="1587" w:type="dxa"/>
            <w:vAlign w:val="center"/>
          </w:tcPr>
          <w:p w14:paraId="034C3331" w14:textId="77777777" w:rsidR="009615FA" w:rsidRDefault="00000000">
            <w:pPr>
              <w:keepNext/>
              <w:widowControl w:val="0"/>
              <w:spacing w:before="40" w:after="40" w:line="240" w:lineRule="auto"/>
              <w:jc w:val="left"/>
            </w:pPr>
            <w:r>
              <w:rPr>
                <w:b/>
                <w:sz w:val="21"/>
              </w:rPr>
              <w:t>1/jIII (s²/m)</w:t>
            </w:r>
          </w:p>
        </w:tc>
        <w:tc>
          <w:tcPr>
            <w:tcW w:w="1587" w:type="dxa"/>
            <w:vAlign w:val="center"/>
          </w:tcPr>
          <w:p w14:paraId="1D5491FB" w14:textId="77777777" w:rsidR="009615FA" w:rsidRDefault="00000000">
            <w:pPr>
              <w:keepNext/>
              <w:widowControl w:val="0"/>
              <w:spacing w:before="40" w:after="40" w:line="240" w:lineRule="auto"/>
              <w:jc w:val="left"/>
            </w:pPr>
            <w:r>
              <w:rPr>
                <w:b/>
                <w:sz w:val="21"/>
              </w:rPr>
              <w:t>1/jIV (s²/m)</w:t>
            </w:r>
          </w:p>
        </w:tc>
        <w:tc>
          <w:tcPr>
            <w:tcW w:w="1587" w:type="dxa"/>
            <w:vAlign w:val="center"/>
          </w:tcPr>
          <w:p w14:paraId="5070FFFC" w14:textId="77777777" w:rsidR="009615FA" w:rsidRDefault="00000000">
            <w:pPr>
              <w:keepNext/>
              <w:widowControl w:val="0"/>
              <w:spacing w:before="40" w:after="40" w:line="240" w:lineRule="auto"/>
              <w:jc w:val="left"/>
            </w:pPr>
            <w:r>
              <w:rPr>
                <w:b/>
                <w:sz w:val="21"/>
              </w:rPr>
              <w:t>1/jV (s²/m)</w:t>
            </w:r>
          </w:p>
        </w:tc>
      </w:tr>
      <w:tr w:rsidR="009615FA" w14:paraId="78EE16D5" w14:textId="77777777">
        <w:trPr>
          <w:cantSplit/>
          <w:trHeight w:val="320"/>
          <w:jc w:val="center"/>
        </w:trPr>
        <w:tc>
          <w:tcPr>
            <w:tcW w:w="1417" w:type="dxa"/>
            <w:vAlign w:val="center"/>
          </w:tcPr>
          <w:p w14:paraId="55E1C679" w14:textId="77777777" w:rsidR="009615FA" w:rsidRDefault="00000000">
            <w:pPr>
              <w:keepNext/>
              <w:widowControl w:val="0"/>
              <w:spacing w:before="40" w:after="40" w:line="240" w:lineRule="auto"/>
              <w:jc w:val="center"/>
            </w:pPr>
            <w:r>
              <w:rPr>
                <w:sz w:val="21"/>
              </w:rPr>
              <w:t>1,289</w:t>
            </w:r>
          </w:p>
        </w:tc>
        <w:tc>
          <w:tcPr>
            <w:tcW w:w="1587" w:type="dxa"/>
            <w:vAlign w:val="center"/>
          </w:tcPr>
          <w:p w14:paraId="5187EA9F" w14:textId="77777777" w:rsidR="009615FA" w:rsidRDefault="00000000">
            <w:pPr>
              <w:keepNext/>
              <w:widowControl w:val="0"/>
              <w:spacing w:before="40" w:after="40" w:line="240" w:lineRule="auto"/>
              <w:jc w:val="center"/>
            </w:pPr>
            <w:r>
              <w:rPr>
                <w:sz w:val="21"/>
              </w:rPr>
              <w:t>1,3183</w:t>
            </w:r>
          </w:p>
        </w:tc>
        <w:tc>
          <w:tcPr>
            <w:tcW w:w="1587" w:type="dxa"/>
            <w:vAlign w:val="center"/>
          </w:tcPr>
          <w:p w14:paraId="6640A75B" w14:textId="77777777" w:rsidR="009615FA" w:rsidRDefault="00000000">
            <w:pPr>
              <w:keepNext/>
              <w:widowControl w:val="0"/>
              <w:spacing w:before="40" w:after="40" w:line="240" w:lineRule="auto"/>
              <w:jc w:val="center"/>
            </w:pPr>
            <w:r>
              <w:rPr>
                <w:sz w:val="21"/>
              </w:rPr>
              <w:t>—</w:t>
            </w:r>
          </w:p>
        </w:tc>
        <w:tc>
          <w:tcPr>
            <w:tcW w:w="1587" w:type="dxa"/>
            <w:vAlign w:val="center"/>
          </w:tcPr>
          <w:p w14:paraId="596146D7" w14:textId="77777777" w:rsidR="009615FA" w:rsidRDefault="00000000">
            <w:pPr>
              <w:keepNext/>
              <w:widowControl w:val="0"/>
              <w:spacing w:before="40" w:after="40" w:line="240" w:lineRule="auto"/>
              <w:jc w:val="center"/>
            </w:pPr>
            <w:r>
              <w:rPr>
                <w:sz w:val="21"/>
              </w:rPr>
              <w:t>—</w:t>
            </w:r>
          </w:p>
        </w:tc>
        <w:tc>
          <w:tcPr>
            <w:tcW w:w="1587" w:type="dxa"/>
            <w:vAlign w:val="center"/>
          </w:tcPr>
          <w:p w14:paraId="03E79ED2" w14:textId="77777777" w:rsidR="009615FA" w:rsidRDefault="00000000">
            <w:pPr>
              <w:keepNext/>
              <w:widowControl w:val="0"/>
              <w:spacing w:before="40" w:after="40" w:line="240" w:lineRule="auto"/>
              <w:jc w:val="center"/>
            </w:pPr>
            <w:r>
              <w:rPr>
                <w:sz w:val="21"/>
              </w:rPr>
              <w:t>—</w:t>
            </w:r>
          </w:p>
        </w:tc>
        <w:tc>
          <w:tcPr>
            <w:tcW w:w="1587" w:type="dxa"/>
            <w:vAlign w:val="center"/>
          </w:tcPr>
          <w:p w14:paraId="67C4834D" w14:textId="77777777" w:rsidR="009615FA" w:rsidRDefault="00000000">
            <w:pPr>
              <w:keepNext/>
              <w:widowControl w:val="0"/>
              <w:spacing w:before="40" w:after="40" w:line="240" w:lineRule="auto"/>
              <w:jc w:val="center"/>
            </w:pPr>
            <w:r>
              <w:rPr>
                <w:sz w:val="21"/>
              </w:rPr>
              <w:t>—</w:t>
            </w:r>
          </w:p>
        </w:tc>
      </w:tr>
      <w:tr w:rsidR="009615FA" w14:paraId="16C291B6" w14:textId="77777777">
        <w:trPr>
          <w:cantSplit/>
          <w:trHeight w:val="320"/>
          <w:jc w:val="center"/>
        </w:trPr>
        <w:tc>
          <w:tcPr>
            <w:tcW w:w="1417" w:type="dxa"/>
            <w:vAlign w:val="center"/>
          </w:tcPr>
          <w:p w14:paraId="60EEDEDD" w14:textId="77777777" w:rsidR="009615FA" w:rsidRDefault="00000000">
            <w:pPr>
              <w:keepNext/>
              <w:widowControl w:val="0"/>
              <w:spacing w:before="40" w:after="40" w:line="240" w:lineRule="auto"/>
              <w:jc w:val="center"/>
            </w:pPr>
            <w:r>
              <w:rPr>
                <w:sz w:val="21"/>
              </w:rPr>
              <w:t>2,000</w:t>
            </w:r>
          </w:p>
        </w:tc>
        <w:tc>
          <w:tcPr>
            <w:tcW w:w="1587" w:type="dxa"/>
            <w:vAlign w:val="center"/>
          </w:tcPr>
          <w:p w14:paraId="46E8BD4B" w14:textId="77777777" w:rsidR="009615FA" w:rsidRDefault="00000000">
            <w:pPr>
              <w:keepNext/>
              <w:widowControl w:val="0"/>
              <w:spacing w:before="40" w:after="40" w:line="240" w:lineRule="auto"/>
              <w:jc w:val="center"/>
            </w:pPr>
            <w:r>
              <w:rPr>
                <w:sz w:val="21"/>
              </w:rPr>
              <w:t>1,1489</w:t>
            </w:r>
          </w:p>
        </w:tc>
        <w:tc>
          <w:tcPr>
            <w:tcW w:w="1587" w:type="dxa"/>
            <w:vAlign w:val="center"/>
          </w:tcPr>
          <w:p w14:paraId="69B2CD7F" w14:textId="77777777" w:rsidR="009615FA" w:rsidRDefault="00000000">
            <w:pPr>
              <w:keepNext/>
              <w:widowControl w:val="0"/>
              <w:spacing w:before="40" w:after="40" w:line="240" w:lineRule="auto"/>
              <w:jc w:val="center"/>
            </w:pPr>
            <w:r>
              <w:rPr>
                <w:sz w:val="21"/>
              </w:rPr>
              <w:t>—</w:t>
            </w:r>
          </w:p>
        </w:tc>
        <w:tc>
          <w:tcPr>
            <w:tcW w:w="1587" w:type="dxa"/>
            <w:vAlign w:val="center"/>
          </w:tcPr>
          <w:p w14:paraId="0B826685" w14:textId="77777777" w:rsidR="009615FA" w:rsidRDefault="00000000">
            <w:pPr>
              <w:keepNext/>
              <w:widowControl w:val="0"/>
              <w:spacing w:before="40" w:after="40" w:line="240" w:lineRule="auto"/>
              <w:jc w:val="center"/>
            </w:pPr>
            <w:r>
              <w:rPr>
                <w:sz w:val="21"/>
              </w:rPr>
              <w:t>—</w:t>
            </w:r>
          </w:p>
        </w:tc>
        <w:tc>
          <w:tcPr>
            <w:tcW w:w="1587" w:type="dxa"/>
            <w:vAlign w:val="center"/>
          </w:tcPr>
          <w:p w14:paraId="24A3A694" w14:textId="77777777" w:rsidR="009615FA" w:rsidRDefault="00000000">
            <w:pPr>
              <w:keepNext/>
              <w:widowControl w:val="0"/>
              <w:spacing w:before="40" w:after="40" w:line="240" w:lineRule="auto"/>
              <w:jc w:val="center"/>
            </w:pPr>
            <w:r>
              <w:rPr>
                <w:sz w:val="21"/>
              </w:rPr>
              <w:t>—</w:t>
            </w:r>
          </w:p>
        </w:tc>
        <w:tc>
          <w:tcPr>
            <w:tcW w:w="1587" w:type="dxa"/>
            <w:vAlign w:val="center"/>
          </w:tcPr>
          <w:p w14:paraId="353A4053" w14:textId="77777777" w:rsidR="009615FA" w:rsidRDefault="00000000">
            <w:pPr>
              <w:keepNext/>
              <w:widowControl w:val="0"/>
              <w:spacing w:before="40" w:after="40" w:line="240" w:lineRule="auto"/>
              <w:jc w:val="center"/>
            </w:pPr>
            <w:r>
              <w:rPr>
                <w:sz w:val="21"/>
              </w:rPr>
              <w:t>—</w:t>
            </w:r>
          </w:p>
        </w:tc>
      </w:tr>
      <w:tr w:rsidR="009615FA" w14:paraId="20C97453" w14:textId="77777777">
        <w:trPr>
          <w:cantSplit/>
          <w:trHeight w:val="320"/>
          <w:jc w:val="center"/>
        </w:trPr>
        <w:tc>
          <w:tcPr>
            <w:tcW w:w="1417" w:type="dxa"/>
            <w:vAlign w:val="center"/>
          </w:tcPr>
          <w:p w14:paraId="415CB9A0" w14:textId="77777777" w:rsidR="009615FA" w:rsidRDefault="00000000">
            <w:pPr>
              <w:keepNext/>
              <w:widowControl w:val="0"/>
              <w:spacing w:before="40" w:after="40" w:line="240" w:lineRule="auto"/>
              <w:jc w:val="center"/>
            </w:pPr>
            <w:r>
              <w:rPr>
                <w:sz w:val="21"/>
              </w:rPr>
              <w:t>3,000</w:t>
            </w:r>
          </w:p>
        </w:tc>
        <w:tc>
          <w:tcPr>
            <w:tcW w:w="1587" w:type="dxa"/>
            <w:vAlign w:val="center"/>
          </w:tcPr>
          <w:p w14:paraId="1D4A060B" w14:textId="77777777" w:rsidR="009615FA" w:rsidRDefault="00000000">
            <w:pPr>
              <w:keepNext/>
              <w:widowControl w:val="0"/>
              <w:spacing w:before="40" w:after="40" w:line="240" w:lineRule="auto"/>
              <w:jc w:val="center"/>
            </w:pPr>
            <w:r>
              <w:rPr>
                <w:sz w:val="21"/>
              </w:rPr>
              <w:t>1,0668</w:t>
            </w:r>
          </w:p>
        </w:tc>
        <w:tc>
          <w:tcPr>
            <w:tcW w:w="1587" w:type="dxa"/>
            <w:vAlign w:val="center"/>
          </w:tcPr>
          <w:p w14:paraId="3BD6A272" w14:textId="77777777" w:rsidR="009615FA" w:rsidRDefault="00000000">
            <w:pPr>
              <w:keepNext/>
              <w:widowControl w:val="0"/>
              <w:spacing w:before="40" w:after="40" w:line="240" w:lineRule="auto"/>
              <w:jc w:val="center"/>
            </w:pPr>
            <w:r>
              <w:rPr>
                <w:sz w:val="21"/>
              </w:rPr>
              <w:t>1,1160</w:t>
            </w:r>
          </w:p>
        </w:tc>
        <w:tc>
          <w:tcPr>
            <w:tcW w:w="1587" w:type="dxa"/>
            <w:vAlign w:val="center"/>
          </w:tcPr>
          <w:p w14:paraId="3422D013" w14:textId="77777777" w:rsidR="009615FA" w:rsidRDefault="00000000">
            <w:pPr>
              <w:keepNext/>
              <w:widowControl w:val="0"/>
              <w:spacing w:before="40" w:after="40" w:line="240" w:lineRule="auto"/>
              <w:jc w:val="center"/>
            </w:pPr>
            <w:r>
              <w:rPr>
                <w:sz w:val="21"/>
              </w:rPr>
              <w:t>—</w:t>
            </w:r>
          </w:p>
        </w:tc>
        <w:tc>
          <w:tcPr>
            <w:tcW w:w="1587" w:type="dxa"/>
            <w:vAlign w:val="center"/>
          </w:tcPr>
          <w:p w14:paraId="36952884" w14:textId="77777777" w:rsidR="009615FA" w:rsidRDefault="00000000">
            <w:pPr>
              <w:keepNext/>
              <w:widowControl w:val="0"/>
              <w:spacing w:before="40" w:after="40" w:line="240" w:lineRule="auto"/>
              <w:jc w:val="center"/>
            </w:pPr>
            <w:r>
              <w:rPr>
                <w:sz w:val="21"/>
              </w:rPr>
              <w:t>—</w:t>
            </w:r>
          </w:p>
        </w:tc>
        <w:tc>
          <w:tcPr>
            <w:tcW w:w="1587" w:type="dxa"/>
            <w:vAlign w:val="center"/>
          </w:tcPr>
          <w:p w14:paraId="134031F6" w14:textId="77777777" w:rsidR="009615FA" w:rsidRDefault="00000000">
            <w:pPr>
              <w:keepNext/>
              <w:widowControl w:val="0"/>
              <w:spacing w:before="40" w:after="40" w:line="240" w:lineRule="auto"/>
              <w:jc w:val="center"/>
            </w:pPr>
            <w:r>
              <w:rPr>
                <w:sz w:val="21"/>
              </w:rPr>
              <w:t>—</w:t>
            </w:r>
          </w:p>
        </w:tc>
      </w:tr>
      <w:tr w:rsidR="009615FA" w14:paraId="2F6A0493" w14:textId="77777777">
        <w:trPr>
          <w:cantSplit/>
          <w:trHeight w:val="320"/>
          <w:jc w:val="center"/>
        </w:trPr>
        <w:tc>
          <w:tcPr>
            <w:tcW w:w="1417" w:type="dxa"/>
            <w:vAlign w:val="center"/>
          </w:tcPr>
          <w:p w14:paraId="6B805257" w14:textId="77777777" w:rsidR="009615FA" w:rsidRDefault="00000000">
            <w:pPr>
              <w:keepNext/>
              <w:widowControl w:val="0"/>
              <w:spacing w:before="40" w:after="40" w:line="240" w:lineRule="auto"/>
              <w:jc w:val="center"/>
            </w:pPr>
            <w:r>
              <w:rPr>
                <w:sz w:val="21"/>
              </w:rPr>
              <w:t>4,000</w:t>
            </w:r>
          </w:p>
        </w:tc>
        <w:tc>
          <w:tcPr>
            <w:tcW w:w="1587" w:type="dxa"/>
            <w:vAlign w:val="center"/>
          </w:tcPr>
          <w:p w14:paraId="34E3CAAB" w14:textId="77777777" w:rsidR="009615FA" w:rsidRDefault="00000000">
            <w:pPr>
              <w:keepNext/>
              <w:widowControl w:val="0"/>
              <w:spacing w:before="40" w:after="40" w:line="240" w:lineRule="auto"/>
              <w:jc w:val="center"/>
            </w:pPr>
            <w:r>
              <w:rPr>
                <w:sz w:val="21"/>
              </w:rPr>
              <w:t>1,1125</w:t>
            </w:r>
          </w:p>
        </w:tc>
        <w:tc>
          <w:tcPr>
            <w:tcW w:w="1587" w:type="dxa"/>
            <w:vAlign w:val="center"/>
          </w:tcPr>
          <w:p w14:paraId="21E2CDBA" w14:textId="77777777" w:rsidR="009615FA" w:rsidRDefault="00000000">
            <w:pPr>
              <w:keepNext/>
              <w:widowControl w:val="0"/>
              <w:spacing w:before="40" w:after="40" w:line="240" w:lineRule="auto"/>
              <w:jc w:val="center"/>
            </w:pPr>
            <w:r>
              <w:rPr>
                <w:sz w:val="21"/>
              </w:rPr>
              <w:t>1,0368</w:t>
            </w:r>
          </w:p>
        </w:tc>
        <w:tc>
          <w:tcPr>
            <w:tcW w:w="1587" w:type="dxa"/>
            <w:vAlign w:val="center"/>
          </w:tcPr>
          <w:p w14:paraId="14FB169D" w14:textId="77777777" w:rsidR="009615FA" w:rsidRDefault="00000000">
            <w:pPr>
              <w:keepNext/>
              <w:widowControl w:val="0"/>
              <w:spacing w:before="40" w:after="40" w:line="240" w:lineRule="auto"/>
              <w:jc w:val="center"/>
            </w:pPr>
            <w:r>
              <w:rPr>
                <w:sz w:val="21"/>
              </w:rPr>
              <w:t>1,4581</w:t>
            </w:r>
          </w:p>
        </w:tc>
        <w:tc>
          <w:tcPr>
            <w:tcW w:w="1587" w:type="dxa"/>
            <w:vAlign w:val="center"/>
          </w:tcPr>
          <w:p w14:paraId="7F9F47CB" w14:textId="77777777" w:rsidR="009615FA" w:rsidRDefault="00000000">
            <w:pPr>
              <w:keepNext/>
              <w:widowControl w:val="0"/>
              <w:spacing w:before="40" w:after="40" w:line="240" w:lineRule="auto"/>
              <w:jc w:val="center"/>
            </w:pPr>
            <w:r>
              <w:rPr>
                <w:sz w:val="21"/>
              </w:rPr>
              <w:t>—</w:t>
            </w:r>
          </w:p>
        </w:tc>
        <w:tc>
          <w:tcPr>
            <w:tcW w:w="1587" w:type="dxa"/>
            <w:vAlign w:val="center"/>
          </w:tcPr>
          <w:p w14:paraId="1C9230E2" w14:textId="77777777" w:rsidR="009615FA" w:rsidRDefault="00000000">
            <w:pPr>
              <w:keepNext/>
              <w:widowControl w:val="0"/>
              <w:spacing w:before="40" w:after="40" w:line="240" w:lineRule="auto"/>
              <w:jc w:val="center"/>
            </w:pPr>
            <w:r>
              <w:rPr>
                <w:sz w:val="21"/>
              </w:rPr>
              <w:t>—</w:t>
            </w:r>
          </w:p>
        </w:tc>
      </w:tr>
      <w:tr w:rsidR="009615FA" w14:paraId="2C91FF79" w14:textId="77777777">
        <w:trPr>
          <w:cantSplit/>
          <w:trHeight w:val="320"/>
          <w:jc w:val="center"/>
        </w:trPr>
        <w:tc>
          <w:tcPr>
            <w:tcW w:w="1417" w:type="dxa"/>
            <w:vAlign w:val="center"/>
          </w:tcPr>
          <w:p w14:paraId="113E5745" w14:textId="77777777" w:rsidR="009615FA" w:rsidRDefault="00000000">
            <w:pPr>
              <w:keepNext/>
              <w:widowControl w:val="0"/>
              <w:spacing w:before="40" w:after="40" w:line="240" w:lineRule="auto"/>
              <w:jc w:val="center"/>
            </w:pPr>
            <w:r>
              <w:rPr>
                <w:sz w:val="21"/>
              </w:rPr>
              <w:t>5,000</w:t>
            </w:r>
          </w:p>
        </w:tc>
        <w:tc>
          <w:tcPr>
            <w:tcW w:w="1587" w:type="dxa"/>
            <w:vAlign w:val="center"/>
          </w:tcPr>
          <w:p w14:paraId="1FA699B5" w14:textId="77777777" w:rsidR="009615FA" w:rsidRDefault="00000000">
            <w:pPr>
              <w:keepNext/>
              <w:widowControl w:val="0"/>
              <w:spacing w:before="40" w:after="40" w:line="240" w:lineRule="auto"/>
              <w:jc w:val="center"/>
            </w:pPr>
            <w:r>
              <w:rPr>
                <w:sz w:val="21"/>
              </w:rPr>
              <w:t>—</w:t>
            </w:r>
          </w:p>
        </w:tc>
        <w:tc>
          <w:tcPr>
            <w:tcW w:w="1587" w:type="dxa"/>
            <w:vAlign w:val="center"/>
          </w:tcPr>
          <w:p w14:paraId="55636B9A" w14:textId="77777777" w:rsidR="009615FA" w:rsidRDefault="00000000">
            <w:pPr>
              <w:keepNext/>
              <w:widowControl w:val="0"/>
              <w:spacing w:before="40" w:after="40" w:line="240" w:lineRule="auto"/>
              <w:jc w:val="center"/>
            </w:pPr>
            <w:r>
              <w:rPr>
                <w:sz w:val="21"/>
              </w:rPr>
              <w:t>1,0109</w:t>
            </w:r>
          </w:p>
        </w:tc>
        <w:tc>
          <w:tcPr>
            <w:tcW w:w="1587" w:type="dxa"/>
            <w:vAlign w:val="center"/>
          </w:tcPr>
          <w:p w14:paraId="6223CB49" w14:textId="77777777" w:rsidR="009615FA" w:rsidRDefault="00000000">
            <w:pPr>
              <w:keepNext/>
              <w:widowControl w:val="0"/>
              <w:spacing w:before="40" w:after="40" w:line="240" w:lineRule="auto"/>
              <w:jc w:val="center"/>
            </w:pPr>
            <w:r>
              <w:rPr>
                <w:sz w:val="21"/>
              </w:rPr>
              <w:t>1,3558</w:t>
            </w:r>
          </w:p>
        </w:tc>
        <w:tc>
          <w:tcPr>
            <w:tcW w:w="1587" w:type="dxa"/>
            <w:vAlign w:val="center"/>
          </w:tcPr>
          <w:p w14:paraId="123A8F48" w14:textId="77777777" w:rsidR="009615FA" w:rsidRDefault="00000000">
            <w:pPr>
              <w:keepNext/>
              <w:widowControl w:val="0"/>
              <w:spacing w:before="40" w:after="40" w:line="240" w:lineRule="auto"/>
              <w:jc w:val="center"/>
            </w:pPr>
            <w:r>
              <w:rPr>
                <w:sz w:val="21"/>
              </w:rPr>
              <w:t>—</w:t>
            </w:r>
          </w:p>
        </w:tc>
        <w:tc>
          <w:tcPr>
            <w:tcW w:w="1587" w:type="dxa"/>
            <w:vAlign w:val="center"/>
          </w:tcPr>
          <w:p w14:paraId="6B9775E0" w14:textId="77777777" w:rsidR="009615FA" w:rsidRDefault="00000000">
            <w:pPr>
              <w:keepNext/>
              <w:widowControl w:val="0"/>
              <w:spacing w:before="40" w:after="40" w:line="240" w:lineRule="auto"/>
              <w:jc w:val="center"/>
            </w:pPr>
            <w:r>
              <w:rPr>
                <w:sz w:val="21"/>
              </w:rPr>
              <w:t>—</w:t>
            </w:r>
          </w:p>
        </w:tc>
      </w:tr>
      <w:tr w:rsidR="009615FA" w14:paraId="5C4BCEE4" w14:textId="77777777">
        <w:trPr>
          <w:cantSplit/>
          <w:trHeight w:val="320"/>
          <w:jc w:val="center"/>
        </w:trPr>
        <w:tc>
          <w:tcPr>
            <w:tcW w:w="1417" w:type="dxa"/>
            <w:vAlign w:val="center"/>
          </w:tcPr>
          <w:p w14:paraId="78028A6A" w14:textId="77777777" w:rsidR="009615FA" w:rsidRDefault="00000000">
            <w:pPr>
              <w:keepNext/>
              <w:widowControl w:val="0"/>
              <w:spacing w:before="40" w:after="40" w:line="240" w:lineRule="auto"/>
              <w:jc w:val="center"/>
            </w:pPr>
            <w:r>
              <w:rPr>
                <w:sz w:val="21"/>
              </w:rPr>
              <w:t>6,000</w:t>
            </w:r>
          </w:p>
        </w:tc>
        <w:tc>
          <w:tcPr>
            <w:tcW w:w="1587" w:type="dxa"/>
            <w:vAlign w:val="center"/>
          </w:tcPr>
          <w:p w14:paraId="1484ECF6" w14:textId="77777777" w:rsidR="009615FA" w:rsidRDefault="00000000">
            <w:pPr>
              <w:keepNext/>
              <w:widowControl w:val="0"/>
              <w:spacing w:before="40" w:after="40" w:line="240" w:lineRule="auto"/>
              <w:jc w:val="center"/>
            </w:pPr>
            <w:r>
              <w:rPr>
                <w:sz w:val="21"/>
              </w:rPr>
              <w:t>—</w:t>
            </w:r>
          </w:p>
        </w:tc>
        <w:tc>
          <w:tcPr>
            <w:tcW w:w="1587" w:type="dxa"/>
            <w:vAlign w:val="center"/>
          </w:tcPr>
          <w:p w14:paraId="4A8354EF" w14:textId="77777777" w:rsidR="009615FA" w:rsidRDefault="00000000">
            <w:pPr>
              <w:keepNext/>
              <w:widowControl w:val="0"/>
              <w:spacing w:before="40" w:after="40" w:line="240" w:lineRule="auto"/>
              <w:jc w:val="center"/>
            </w:pPr>
            <w:r>
              <w:rPr>
                <w:sz w:val="21"/>
              </w:rPr>
              <w:t>1,0307</w:t>
            </w:r>
          </w:p>
        </w:tc>
        <w:tc>
          <w:tcPr>
            <w:tcW w:w="1587" w:type="dxa"/>
            <w:vAlign w:val="center"/>
          </w:tcPr>
          <w:p w14:paraId="2B5E3E2D" w14:textId="77777777" w:rsidR="009615FA" w:rsidRDefault="00000000">
            <w:pPr>
              <w:keepNext/>
              <w:widowControl w:val="0"/>
              <w:spacing w:before="40" w:after="40" w:line="240" w:lineRule="auto"/>
              <w:jc w:val="center"/>
            </w:pPr>
            <w:r>
              <w:rPr>
                <w:sz w:val="21"/>
              </w:rPr>
              <w:t>1,2911</w:t>
            </w:r>
          </w:p>
        </w:tc>
        <w:tc>
          <w:tcPr>
            <w:tcW w:w="1587" w:type="dxa"/>
            <w:vAlign w:val="center"/>
          </w:tcPr>
          <w:p w14:paraId="598406A8" w14:textId="77777777" w:rsidR="009615FA" w:rsidRDefault="00000000">
            <w:pPr>
              <w:keepNext/>
              <w:widowControl w:val="0"/>
              <w:spacing w:before="40" w:after="40" w:line="240" w:lineRule="auto"/>
              <w:jc w:val="center"/>
            </w:pPr>
            <w:r>
              <w:rPr>
                <w:sz w:val="21"/>
              </w:rPr>
              <w:t>2,3336</w:t>
            </w:r>
          </w:p>
        </w:tc>
        <w:tc>
          <w:tcPr>
            <w:tcW w:w="1587" w:type="dxa"/>
            <w:vAlign w:val="center"/>
          </w:tcPr>
          <w:p w14:paraId="390051B8" w14:textId="77777777" w:rsidR="009615FA" w:rsidRDefault="00000000">
            <w:pPr>
              <w:keepNext/>
              <w:widowControl w:val="0"/>
              <w:spacing w:before="40" w:after="40" w:line="240" w:lineRule="auto"/>
              <w:jc w:val="center"/>
            </w:pPr>
            <w:r>
              <w:rPr>
                <w:sz w:val="21"/>
              </w:rPr>
              <w:t>—</w:t>
            </w:r>
          </w:p>
        </w:tc>
      </w:tr>
      <w:tr w:rsidR="009615FA" w14:paraId="7A04C4D5" w14:textId="77777777">
        <w:trPr>
          <w:cantSplit/>
          <w:trHeight w:val="320"/>
          <w:jc w:val="center"/>
        </w:trPr>
        <w:tc>
          <w:tcPr>
            <w:tcW w:w="1417" w:type="dxa"/>
            <w:vAlign w:val="center"/>
          </w:tcPr>
          <w:p w14:paraId="634CF2DE" w14:textId="77777777" w:rsidR="009615FA" w:rsidRDefault="00000000">
            <w:pPr>
              <w:keepNext/>
              <w:widowControl w:val="0"/>
              <w:spacing w:before="40" w:after="40" w:line="240" w:lineRule="auto"/>
              <w:jc w:val="center"/>
            </w:pPr>
            <w:r>
              <w:rPr>
                <w:sz w:val="21"/>
              </w:rPr>
              <w:t>8,000</w:t>
            </w:r>
          </w:p>
        </w:tc>
        <w:tc>
          <w:tcPr>
            <w:tcW w:w="1587" w:type="dxa"/>
            <w:vAlign w:val="center"/>
          </w:tcPr>
          <w:p w14:paraId="1A0E1A06" w14:textId="77777777" w:rsidR="009615FA" w:rsidRDefault="00000000">
            <w:pPr>
              <w:keepNext/>
              <w:widowControl w:val="0"/>
              <w:spacing w:before="40" w:after="40" w:line="240" w:lineRule="auto"/>
              <w:jc w:val="center"/>
            </w:pPr>
            <w:r>
              <w:rPr>
                <w:sz w:val="21"/>
              </w:rPr>
              <w:t>—</w:t>
            </w:r>
          </w:p>
        </w:tc>
        <w:tc>
          <w:tcPr>
            <w:tcW w:w="1587" w:type="dxa"/>
            <w:vAlign w:val="center"/>
          </w:tcPr>
          <w:p w14:paraId="2A0916D2" w14:textId="77777777" w:rsidR="009615FA" w:rsidRDefault="00000000">
            <w:pPr>
              <w:keepNext/>
              <w:widowControl w:val="0"/>
              <w:spacing w:before="40" w:after="40" w:line="240" w:lineRule="auto"/>
              <w:jc w:val="center"/>
            </w:pPr>
            <w:r>
              <w:rPr>
                <w:sz w:val="21"/>
              </w:rPr>
              <w:t>—</w:t>
            </w:r>
          </w:p>
        </w:tc>
        <w:tc>
          <w:tcPr>
            <w:tcW w:w="1587" w:type="dxa"/>
            <w:vAlign w:val="center"/>
          </w:tcPr>
          <w:p w14:paraId="39BD4A6F" w14:textId="77777777" w:rsidR="009615FA" w:rsidRDefault="00000000">
            <w:pPr>
              <w:keepNext/>
              <w:widowControl w:val="0"/>
              <w:spacing w:before="40" w:after="40" w:line="240" w:lineRule="auto"/>
              <w:jc w:val="center"/>
            </w:pPr>
            <w:r>
              <w:rPr>
                <w:sz w:val="21"/>
              </w:rPr>
              <w:t>1,2435</w:t>
            </w:r>
          </w:p>
        </w:tc>
        <w:tc>
          <w:tcPr>
            <w:tcW w:w="1587" w:type="dxa"/>
            <w:vAlign w:val="center"/>
          </w:tcPr>
          <w:p w14:paraId="2DDD5D7E" w14:textId="77777777" w:rsidR="009615FA" w:rsidRDefault="00000000">
            <w:pPr>
              <w:keepNext/>
              <w:widowControl w:val="0"/>
              <w:spacing w:before="40" w:after="40" w:line="240" w:lineRule="auto"/>
              <w:jc w:val="center"/>
            </w:pPr>
            <w:r>
              <w:rPr>
                <w:sz w:val="21"/>
              </w:rPr>
              <w:t>2,1253</w:t>
            </w:r>
          </w:p>
        </w:tc>
        <w:tc>
          <w:tcPr>
            <w:tcW w:w="1587" w:type="dxa"/>
            <w:vAlign w:val="center"/>
          </w:tcPr>
          <w:p w14:paraId="20586419" w14:textId="77777777" w:rsidR="009615FA" w:rsidRDefault="00000000">
            <w:pPr>
              <w:keepNext/>
              <w:widowControl w:val="0"/>
              <w:spacing w:before="40" w:after="40" w:line="240" w:lineRule="auto"/>
              <w:jc w:val="center"/>
            </w:pPr>
            <w:r>
              <w:rPr>
                <w:sz w:val="21"/>
              </w:rPr>
              <w:t>—</w:t>
            </w:r>
          </w:p>
        </w:tc>
      </w:tr>
      <w:tr w:rsidR="009615FA" w14:paraId="0E185D51" w14:textId="77777777">
        <w:trPr>
          <w:cantSplit/>
          <w:trHeight w:val="320"/>
          <w:jc w:val="center"/>
        </w:trPr>
        <w:tc>
          <w:tcPr>
            <w:tcW w:w="1417" w:type="dxa"/>
            <w:vAlign w:val="center"/>
          </w:tcPr>
          <w:p w14:paraId="24001099" w14:textId="77777777" w:rsidR="009615FA" w:rsidRDefault="00000000">
            <w:pPr>
              <w:keepNext/>
              <w:widowControl w:val="0"/>
              <w:spacing w:before="40" w:after="40" w:line="240" w:lineRule="auto"/>
              <w:jc w:val="center"/>
            </w:pPr>
            <w:r>
              <w:rPr>
                <w:sz w:val="21"/>
              </w:rPr>
              <w:t>10,000</w:t>
            </w:r>
          </w:p>
        </w:tc>
        <w:tc>
          <w:tcPr>
            <w:tcW w:w="1587" w:type="dxa"/>
            <w:vAlign w:val="center"/>
          </w:tcPr>
          <w:p w14:paraId="318982BE" w14:textId="77777777" w:rsidR="009615FA" w:rsidRDefault="00000000">
            <w:pPr>
              <w:keepNext/>
              <w:widowControl w:val="0"/>
              <w:spacing w:before="40" w:after="40" w:line="240" w:lineRule="auto"/>
              <w:jc w:val="center"/>
            </w:pPr>
            <w:r>
              <w:rPr>
                <w:sz w:val="21"/>
              </w:rPr>
              <w:t>—</w:t>
            </w:r>
          </w:p>
        </w:tc>
        <w:tc>
          <w:tcPr>
            <w:tcW w:w="1587" w:type="dxa"/>
            <w:vAlign w:val="center"/>
          </w:tcPr>
          <w:p w14:paraId="03697F9B" w14:textId="77777777" w:rsidR="009615FA" w:rsidRDefault="00000000">
            <w:pPr>
              <w:keepNext/>
              <w:widowControl w:val="0"/>
              <w:spacing w:before="40" w:after="40" w:line="240" w:lineRule="auto"/>
              <w:jc w:val="center"/>
            </w:pPr>
            <w:r>
              <w:rPr>
                <w:sz w:val="21"/>
              </w:rPr>
              <w:t>—</w:t>
            </w:r>
          </w:p>
        </w:tc>
        <w:tc>
          <w:tcPr>
            <w:tcW w:w="1587" w:type="dxa"/>
            <w:vAlign w:val="center"/>
          </w:tcPr>
          <w:p w14:paraId="015102DA" w14:textId="77777777" w:rsidR="009615FA" w:rsidRDefault="00000000">
            <w:pPr>
              <w:keepNext/>
              <w:widowControl w:val="0"/>
              <w:spacing w:before="40" w:after="40" w:line="240" w:lineRule="auto"/>
              <w:jc w:val="center"/>
            </w:pPr>
            <w:r>
              <w:rPr>
                <w:sz w:val="21"/>
              </w:rPr>
              <w:t>1,2906</w:t>
            </w:r>
          </w:p>
        </w:tc>
        <w:tc>
          <w:tcPr>
            <w:tcW w:w="1587" w:type="dxa"/>
            <w:vAlign w:val="center"/>
          </w:tcPr>
          <w:p w14:paraId="1BE718C0" w14:textId="77777777" w:rsidR="009615FA" w:rsidRDefault="00000000">
            <w:pPr>
              <w:keepNext/>
              <w:widowControl w:val="0"/>
              <w:spacing w:before="40" w:after="40" w:line="240" w:lineRule="auto"/>
              <w:jc w:val="center"/>
            </w:pPr>
            <w:r>
              <w:rPr>
                <w:sz w:val="21"/>
              </w:rPr>
              <w:t>2,0231</w:t>
            </w:r>
          </w:p>
        </w:tc>
        <w:tc>
          <w:tcPr>
            <w:tcW w:w="1587" w:type="dxa"/>
            <w:vAlign w:val="center"/>
          </w:tcPr>
          <w:p w14:paraId="0BAD3008" w14:textId="77777777" w:rsidR="009615FA" w:rsidRDefault="00000000">
            <w:pPr>
              <w:keepNext/>
              <w:widowControl w:val="0"/>
              <w:spacing w:before="40" w:after="40" w:line="240" w:lineRule="auto"/>
              <w:jc w:val="center"/>
            </w:pPr>
            <w:r>
              <w:rPr>
                <w:sz w:val="21"/>
              </w:rPr>
              <w:t>4,8181</w:t>
            </w:r>
          </w:p>
        </w:tc>
      </w:tr>
      <w:tr w:rsidR="009615FA" w14:paraId="43711126" w14:textId="77777777">
        <w:trPr>
          <w:cantSplit/>
          <w:trHeight w:val="320"/>
          <w:jc w:val="center"/>
        </w:trPr>
        <w:tc>
          <w:tcPr>
            <w:tcW w:w="1417" w:type="dxa"/>
            <w:vAlign w:val="center"/>
          </w:tcPr>
          <w:p w14:paraId="57C0A34F" w14:textId="77777777" w:rsidR="009615FA" w:rsidRDefault="00000000">
            <w:pPr>
              <w:keepNext/>
              <w:widowControl w:val="0"/>
              <w:spacing w:before="40" w:after="40" w:line="240" w:lineRule="auto"/>
              <w:jc w:val="center"/>
            </w:pPr>
            <w:r>
              <w:rPr>
                <w:sz w:val="21"/>
              </w:rPr>
              <w:t>12,000</w:t>
            </w:r>
          </w:p>
        </w:tc>
        <w:tc>
          <w:tcPr>
            <w:tcW w:w="1587" w:type="dxa"/>
            <w:vAlign w:val="center"/>
          </w:tcPr>
          <w:p w14:paraId="1445FCB5" w14:textId="77777777" w:rsidR="009615FA" w:rsidRDefault="00000000">
            <w:pPr>
              <w:keepNext/>
              <w:widowControl w:val="0"/>
              <w:spacing w:before="40" w:after="40" w:line="240" w:lineRule="auto"/>
              <w:jc w:val="center"/>
            </w:pPr>
            <w:r>
              <w:rPr>
                <w:sz w:val="21"/>
              </w:rPr>
              <w:t>—</w:t>
            </w:r>
          </w:p>
        </w:tc>
        <w:tc>
          <w:tcPr>
            <w:tcW w:w="1587" w:type="dxa"/>
            <w:vAlign w:val="center"/>
          </w:tcPr>
          <w:p w14:paraId="5BFC763B" w14:textId="77777777" w:rsidR="009615FA" w:rsidRDefault="00000000">
            <w:pPr>
              <w:keepNext/>
              <w:widowControl w:val="0"/>
              <w:spacing w:before="40" w:after="40" w:line="240" w:lineRule="auto"/>
              <w:jc w:val="center"/>
            </w:pPr>
            <w:r>
              <w:rPr>
                <w:sz w:val="21"/>
              </w:rPr>
              <w:t>—</w:t>
            </w:r>
          </w:p>
        </w:tc>
        <w:tc>
          <w:tcPr>
            <w:tcW w:w="1587" w:type="dxa"/>
            <w:vAlign w:val="center"/>
          </w:tcPr>
          <w:p w14:paraId="7F50A466" w14:textId="77777777" w:rsidR="009615FA" w:rsidRDefault="00000000">
            <w:pPr>
              <w:keepNext/>
              <w:widowControl w:val="0"/>
              <w:spacing w:before="40" w:after="40" w:line="240" w:lineRule="auto"/>
              <w:jc w:val="center"/>
            </w:pPr>
            <w:r>
              <w:rPr>
                <w:sz w:val="21"/>
              </w:rPr>
              <w:t>—</w:t>
            </w:r>
          </w:p>
        </w:tc>
        <w:tc>
          <w:tcPr>
            <w:tcW w:w="1587" w:type="dxa"/>
            <w:vAlign w:val="center"/>
          </w:tcPr>
          <w:p w14:paraId="53BFDDA1" w14:textId="77777777" w:rsidR="009615FA" w:rsidRDefault="00000000">
            <w:pPr>
              <w:keepNext/>
              <w:widowControl w:val="0"/>
              <w:spacing w:before="40" w:after="40" w:line="240" w:lineRule="auto"/>
              <w:jc w:val="center"/>
            </w:pPr>
            <w:r>
              <w:rPr>
                <w:sz w:val="21"/>
              </w:rPr>
              <w:t>2,0007</w:t>
            </w:r>
          </w:p>
        </w:tc>
        <w:tc>
          <w:tcPr>
            <w:tcW w:w="1587" w:type="dxa"/>
            <w:vAlign w:val="center"/>
          </w:tcPr>
          <w:p w14:paraId="02A65E01" w14:textId="77777777" w:rsidR="009615FA" w:rsidRDefault="00000000">
            <w:pPr>
              <w:keepNext/>
              <w:widowControl w:val="0"/>
              <w:spacing w:before="40" w:after="40" w:line="240" w:lineRule="auto"/>
              <w:jc w:val="center"/>
            </w:pPr>
            <w:r>
              <w:rPr>
                <w:sz w:val="21"/>
              </w:rPr>
              <w:t>4,6771</w:t>
            </w:r>
          </w:p>
        </w:tc>
      </w:tr>
      <w:tr w:rsidR="009615FA" w14:paraId="296FC88F" w14:textId="77777777">
        <w:trPr>
          <w:cantSplit/>
          <w:trHeight w:val="320"/>
          <w:jc w:val="center"/>
        </w:trPr>
        <w:tc>
          <w:tcPr>
            <w:tcW w:w="1417" w:type="dxa"/>
            <w:vAlign w:val="center"/>
          </w:tcPr>
          <w:p w14:paraId="63ABAEE7" w14:textId="77777777" w:rsidR="009615FA" w:rsidRDefault="00000000">
            <w:pPr>
              <w:keepNext/>
              <w:widowControl w:val="0"/>
              <w:spacing w:before="40" w:after="40" w:line="240" w:lineRule="auto"/>
              <w:jc w:val="center"/>
            </w:pPr>
            <w:r>
              <w:rPr>
                <w:sz w:val="21"/>
              </w:rPr>
              <w:t>15,000</w:t>
            </w:r>
          </w:p>
        </w:tc>
        <w:tc>
          <w:tcPr>
            <w:tcW w:w="1587" w:type="dxa"/>
            <w:vAlign w:val="center"/>
          </w:tcPr>
          <w:p w14:paraId="4C61CB6E" w14:textId="77777777" w:rsidR="009615FA" w:rsidRDefault="00000000">
            <w:pPr>
              <w:keepNext/>
              <w:widowControl w:val="0"/>
              <w:spacing w:before="40" w:after="40" w:line="240" w:lineRule="auto"/>
              <w:jc w:val="center"/>
            </w:pPr>
            <w:r>
              <w:rPr>
                <w:sz w:val="21"/>
              </w:rPr>
              <w:t>—</w:t>
            </w:r>
          </w:p>
        </w:tc>
        <w:tc>
          <w:tcPr>
            <w:tcW w:w="1587" w:type="dxa"/>
            <w:vAlign w:val="center"/>
          </w:tcPr>
          <w:p w14:paraId="5EC609EF" w14:textId="77777777" w:rsidR="009615FA" w:rsidRDefault="00000000">
            <w:pPr>
              <w:keepNext/>
              <w:widowControl w:val="0"/>
              <w:spacing w:before="40" w:after="40" w:line="240" w:lineRule="auto"/>
              <w:jc w:val="center"/>
            </w:pPr>
            <w:r>
              <w:rPr>
                <w:sz w:val="21"/>
              </w:rPr>
              <w:t>—</w:t>
            </w:r>
          </w:p>
        </w:tc>
        <w:tc>
          <w:tcPr>
            <w:tcW w:w="1587" w:type="dxa"/>
            <w:vAlign w:val="center"/>
          </w:tcPr>
          <w:p w14:paraId="6E7800E5" w14:textId="77777777" w:rsidR="009615FA" w:rsidRDefault="00000000">
            <w:pPr>
              <w:keepNext/>
              <w:widowControl w:val="0"/>
              <w:spacing w:before="40" w:after="40" w:line="240" w:lineRule="auto"/>
              <w:jc w:val="center"/>
            </w:pPr>
            <w:r>
              <w:rPr>
                <w:sz w:val="21"/>
              </w:rPr>
              <w:t>—</w:t>
            </w:r>
          </w:p>
        </w:tc>
        <w:tc>
          <w:tcPr>
            <w:tcW w:w="1587" w:type="dxa"/>
            <w:vAlign w:val="center"/>
          </w:tcPr>
          <w:p w14:paraId="0CC740B0" w14:textId="77777777" w:rsidR="009615FA" w:rsidRDefault="00000000">
            <w:pPr>
              <w:keepNext/>
              <w:widowControl w:val="0"/>
              <w:spacing w:before="40" w:after="40" w:line="240" w:lineRule="auto"/>
              <w:jc w:val="center"/>
            </w:pPr>
            <w:r>
              <w:rPr>
                <w:sz w:val="21"/>
              </w:rPr>
              <w:t>2,1097</w:t>
            </w:r>
          </w:p>
        </w:tc>
        <w:tc>
          <w:tcPr>
            <w:tcW w:w="1587" w:type="dxa"/>
            <w:vAlign w:val="center"/>
          </w:tcPr>
          <w:p w14:paraId="53095E34" w14:textId="77777777" w:rsidR="009615FA" w:rsidRDefault="00000000">
            <w:pPr>
              <w:keepNext/>
              <w:widowControl w:val="0"/>
              <w:spacing w:before="40" w:after="40" w:line="240" w:lineRule="auto"/>
              <w:jc w:val="center"/>
            </w:pPr>
            <w:r>
              <w:rPr>
                <w:sz w:val="21"/>
              </w:rPr>
              <w:t>4,7466</w:t>
            </w:r>
          </w:p>
        </w:tc>
      </w:tr>
      <w:tr w:rsidR="009615FA" w14:paraId="6BF4A0A0" w14:textId="77777777">
        <w:trPr>
          <w:cantSplit/>
          <w:trHeight w:val="320"/>
          <w:jc w:val="center"/>
        </w:trPr>
        <w:tc>
          <w:tcPr>
            <w:tcW w:w="1417" w:type="dxa"/>
            <w:vAlign w:val="center"/>
          </w:tcPr>
          <w:p w14:paraId="406DDD5B" w14:textId="77777777" w:rsidR="009615FA" w:rsidRDefault="00000000">
            <w:pPr>
              <w:keepNext/>
              <w:widowControl w:val="0"/>
              <w:spacing w:before="40" w:after="40" w:line="240" w:lineRule="auto"/>
              <w:jc w:val="center"/>
            </w:pPr>
            <w:r>
              <w:rPr>
                <w:sz w:val="21"/>
              </w:rPr>
              <w:t>18,000</w:t>
            </w:r>
          </w:p>
        </w:tc>
        <w:tc>
          <w:tcPr>
            <w:tcW w:w="1587" w:type="dxa"/>
            <w:vAlign w:val="center"/>
          </w:tcPr>
          <w:p w14:paraId="51D1C9DE" w14:textId="77777777" w:rsidR="009615FA" w:rsidRDefault="00000000">
            <w:pPr>
              <w:keepNext/>
              <w:widowControl w:val="0"/>
              <w:spacing w:before="40" w:after="40" w:line="240" w:lineRule="auto"/>
              <w:jc w:val="center"/>
            </w:pPr>
            <w:r>
              <w:rPr>
                <w:sz w:val="21"/>
              </w:rPr>
              <w:t>—</w:t>
            </w:r>
          </w:p>
        </w:tc>
        <w:tc>
          <w:tcPr>
            <w:tcW w:w="1587" w:type="dxa"/>
            <w:vAlign w:val="center"/>
          </w:tcPr>
          <w:p w14:paraId="783A335F" w14:textId="77777777" w:rsidR="009615FA" w:rsidRDefault="00000000">
            <w:pPr>
              <w:keepNext/>
              <w:widowControl w:val="0"/>
              <w:spacing w:before="40" w:after="40" w:line="240" w:lineRule="auto"/>
              <w:jc w:val="center"/>
            </w:pPr>
            <w:r>
              <w:rPr>
                <w:sz w:val="21"/>
              </w:rPr>
              <w:t>—</w:t>
            </w:r>
          </w:p>
        </w:tc>
        <w:tc>
          <w:tcPr>
            <w:tcW w:w="1587" w:type="dxa"/>
            <w:vAlign w:val="center"/>
          </w:tcPr>
          <w:p w14:paraId="6BD1A8AA" w14:textId="77777777" w:rsidR="009615FA" w:rsidRDefault="00000000">
            <w:pPr>
              <w:keepNext/>
              <w:widowControl w:val="0"/>
              <w:spacing w:before="40" w:after="40" w:line="240" w:lineRule="auto"/>
              <w:jc w:val="center"/>
            </w:pPr>
            <w:r>
              <w:rPr>
                <w:sz w:val="21"/>
              </w:rPr>
              <w:t>—</w:t>
            </w:r>
          </w:p>
        </w:tc>
        <w:tc>
          <w:tcPr>
            <w:tcW w:w="1587" w:type="dxa"/>
            <w:vAlign w:val="center"/>
          </w:tcPr>
          <w:p w14:paraId="654063FD" w14:textId="77777777" w:rsidR="009615FA" w:rsidRDefault="00000000">
            <w:pPr>
              <w:keepNext/>
              <w:widowControl w:val="0"/>
              <w:spacing w:before="40" w:after="40" w:line="240" w:lineRule="auto"/>
              <w:jc w:val="center"/>
            </w:pPr>
            <w:r>
              <w:rPr>
                <w:sz w:val="21"/>
              </w:rPr>
              <w:t>2,4559</w:t>
            </w:r>
          </w:p>
        </w:tc>
        <w:tc>
          <w:tcPr>
            <w:tcW w:w="1587" w:type="dxa"/>
            <w:vAlign w:val="center"/>
          </w:tcPr>
          <w:p w14:paraId="7248BFD7" w14:textId="77777777" w:rsidR="009615FA" w:rsidRDefault="00000000">
            <w:pPr>
              <w:keepNext/>
              <w:widowControl w:val="0"/>
              <w:spacing w:before="40" w:after="40" w:line="240" w:lineRule="auto"/>
              <w:jc w:val="center"/>
            </w:pPr>
            <w:r>
              <w:rPr>
                <w:sz w:val="21"/>
              </w:rPr>
              <w:t>5,1939</w:t>
            </w:r>
          </w:p>
        </w:tc>
      </w:tr>
      <w:tr w:rsidR="009615FA" w14:paraId="0F5704A5" w14:textId="77777777">
        <w:trPr>
          <w:cantSplit/>
          <w:trHeight w:val="320"/>
          <w:jc w:val="center"/>
        </w:trPr>
        <w:tc>
          <w:tcPr>
            <w:tcW w:w="1417" w:type="dxa"/>
            <w:vAlign w:val="center"/>
          </w:tcPr>
          <w:p w14:paraId="22C30E57" w14:textId="77777777" w:rsidR="009615FA" w:rsidRDefault="00000000">
            <w:pPr>
              <w:keepNext/>
              <w:widowControl w:val="0"/>
              <w:spacing w:before="40" w:after="40" w:line="240" w:lineRule="auto"/>
              <w:jc w:val="center"/>
            </w:pPr>
            <w:r>
              <w:rPr>
                <w:sz w:val="21"/>
              </w:rPr>
              <w:t>20,000</w:t>
            </w:r>
          </w:p>
        </w:tc>
        <w:tc>
          <w:tcPr>
            <w:tcW w:w="1587" w:type="dxa"/>
            <w:vAlign w:val="center"/>
          </w:tcPr>
          <w:p w14:paraId="3009EEF5" w14:textId="77777777" w:rsidR="009615FA" w:rsidRDefault="00000000">
            <w:pPr>
              <w:keepNext/>
              <w:widowControl w:val="0"/>
              <w:spacing w:before="40" w:after="40" w:line="240" w:lineRule="auto"/>
              <w:jc w:val="center"/>
            </w:pPr>
            <w:r>
              <w:rPr>
                <w:sz w:val="21"/>
              </w:rPr>
              <w:t>—</w:t>
            </w:r>
          </w:p>
        </w:tc>
        <w:tc>
          <w:tcPr>
            <w:tcW w:w="1587" w:type="dxa"/>
            <w:vAlign w:val="center"/>
          </w:tcPr>
          <w:p w14:paraId="0820EE32" w14:textId="77777777" w:rsidR="009615FA" w:rsidRDefault="00000000">
            <w:pPr>
              <w:keepNext/>
              <w:widowControl w:val="0"/>
              <w:spacing w:before="40" w:after="40" w:line="240" w:lineRule="auto"/>
              <w:jc w:val="center"/>
            </w:pPr>
            <w:r>
              <w:rPr>
                <w:sz w:val="21"/>
              </w:rPr>
              <w:t>—</w:t>
            </w:r>
          </w:p>
        </w:tc>
        <w:tc>
          <w:tcPr>
            <w:tcW w:w="1587" w:type="dxa"/>
            <w:vAlign w:val="center"/>
          </w:tcPr>
          <w:p w14:paraId="725EA8B0" w14:textId="77777777" w:rsidR="009615FA" w:rsidRDefault="00000000">
            <w:pPr>
              <w:keepNext/>
              <w:widowControl w:val="0"/>
              <w:spacing w:before="40" w:after="40" w:line="240" w:lineRule="auto"/>
              <w:jc w:val="center"/>
            </w:pPr>
            <w:r>
              <w:rPr>
                <w:sz w:val="21"/>
              </w:rPr>
              <w:t>—</w:t>
            </w:r>
          </w:p>
        </w:tc>
        <w:tc>
          <w:tcPr>
            <w:tcW w:w="1587" w:type="dxa"/>
            <w:vAlign w:val="center"/>
          </w:tcPr>
          <w:p w14:paraId="347A4E71" w14:textId="77777777" w:rsidR="009615FA" w:rsidRDefault="00000000">
            <w:pPr>
              <w:keepNext/>
              <w:widowControl w:val="0"/>
              <w:spacing w:before="40" w:after="40" w:line="240" w:lineRule="auto"/>
              <w:jc w:val="center"/>
            </w:pPr>
            <w:r>
              <w:rPr>
                <w:sz w:val="21"/>
              </w:rPr>
              <w:t>—</w:t>
            </w:r>
          </w:p>
        </w:tc>
        <w:tc>
          <w:tcPr>
            <w:tcW w:w="1587" w:type="dxa"/>
            <w:vAlign w:val="center"/>
          </w:tcPr>
          <w:p w14:paraId="53200B1C" w14:textId="77777777" w:rsidR="009615FA" w:rsidRDefault="00000000">
            <w:pPr>
              <w:keepNext/>
              <w:widowControl w:val="0"/>
              <w:spacing w:before="40" w:after="40" w:line="240" w:lineRule="auto"/>
              <w:jc w:val="center"/>
            </w:pPr>
            <w:r>
              <w:rPr>
                <w:sz w:val="21"/>
              </w:rPr>
              <w:t>5,8107</w:t>
            </w:r>
          </w:p>
        </w:tc>
      </w:tr>
      <w:tr w:rsidR="009615FA" w14:paraId="08C59731" w14:textId="77777777">
        <w:trPr>
          <w:cantSplit/>
          <w:trHeight w:val="320"/>
          <w:jc w:val="center"/>
        </w:trPr>
        <w:tc>
          <w:tcPr>
            <w:tcW w:w="1417" w:type="dxa"/>
            <w:vAlign w:val="center"/>
          </w:tcPr>
          <w:p w14:paraId="1859EEC2" w14:textId="77777777" w:rsidR="009615FA" w:rsidRDefault="00000000">
            <w:pPr>
              <w:keepNext/>
              <w:widowControl w:val="0"/>
              <w:spacing w:before="40" w:after="40" w:line="240" w:lineRule="auto"/>
              <w:jc w:val="center"/>
            </w:pPr>
            <w:r>
              <w:rPr>
                <w:sz w:val="21"/>
              </w:rPr>
              <w:t>22,200−</w:t>
            </w:r>
          </w:p>
        </w:tc>
        <w:tc>
          <w:tcPr>
            <w:tcW w:w="1587" w:type="dxa"/>
            <w:vAlign w:val="center"/>
          </w:tcPr>
          <w:p w14:paraId="4D294086" w14:textId="77777777" w:rsidR="009615FA" w:rsidRDefault="00000000">
            <w:pPr>
              <w:keepNext/>
              <w:widowControl w:val="0"/>
              <w:spacing w:before="40" w:after="40" w:line="240" w:lineRule="auto"/>
              <w:jc w:val="center"/>
            </w:pPr>
            <w:r>
              <w:rPr>
                <w:sz w:val="21"/>
              </w:rPr>
              <w:t>—</w:t>
            </w:r>
          </w:p>
        </w:tc>
        <w:tc>
          <w:tcPr>
            <w:tcW w:w="1587" w:type="dxa"/>
            <w:vAlign w:val="center"/>
          </w:tcPr>
          <w:p w14:paraId="429D296C" w14:textId="77777777" w:rsidR="009615FA" w:rsidRDefault="00000000">
            <w:pPr>
              <w:keepNext/>
              <w:widowControl w:val="0"/>
              <w:spacing w:before="40" w:after="40" w:line="240" w:lineRule="auto"/>
              <w:jc w:val="center"/>
            </w:pPr>
            <w:r>
              <w:rPr>
                <w:sz w:val="21"/>
              </w:rPr>
              <w:t>—</w:t>
            </w:r>
          </w:p>
        </w:tc>
        <w:tc>
          <w:tcPr>
            <w:tcW w:w="1587" w:type="dxa"/>
            <w:vAlign w:val="center"/>
          </w:tcPr>
          <w:p w14:paraId="224AFEC9" w14:textId="77777777" w:rsidR="009615FA" w:rsidRDefault="00000000">
            <w:pPr>
              <w:keepNext/>
              <w:widowControl w:val="0"/>
              <w:spacing w:before="40" w:after="40" w:line="240" w:lineRule="auto"/>
              <w:jc w:val="center"/>
            </w:pPr>
            <w:r>
              <w:rPr>
                <w:sz w:val="21"/>
              </w:rPr>
              <w:t>—</w:t>
            </w:r>
          </w:p>
        </w:tc>
        <w:tc>
          <w:tcPr>
            <w:tcW w:w="1587" w:type="dxa"/>
            <w:vAlign w:val="center"/>
          </w:tcPr>
          <w:p w14:paraId="321D23BC" w14:textId="77777777" w:rsidR="009615FA" w:rsidRDefault="00000000">
            <w:pPr>
              <w:keepNext/>
              <w:widowControl w:val="0"/>
              <w:spacing w:before="40" w:after="40" w:line="240" w:lineRule="auto"/>
              <w:jc w:val="center"/>
            </w:pPr>
            <w:r>
              <w:rPr>
                <w:sz w:val="21"/>
              </w:rPr>
              <w:t>—</w:t>
            </w:r>
          </w:p>
        </w:tc>
        <w:tc>
          <w:tcPr>
            <w:tcW w:w="1587" w:type="dxa"/>
            <w:vAlign w:val="center"/>
          </w:tcPr>
          <w:p w14:paraId="22F0BE69" w14:textId="77777777" w:rsidR="009615FA" w:rsidRDefault="00000000">
            <w:pPr>
              <w:keepNext/>
              <w:widowControl w:val="0"/>
              <w:spacing w:before="40" w:after="40" w:line="240" w:lineRule="auto"/>
              <w:jc w:val="center"/>
            </w:pPr>
            <w:r>
              <w:rPr>
                <w:sz w:val="21"/>
              </w:rPr>
              <w:t>7,0468</w:t>
            </w:r>
          </w:p>
        </w:tc>
      </w:tr>
      <w:tr w:rsidR="009615FA" w14:paraId="11A3EBE5" w14:textId="77777777">
        <w:trPr>
          <w:cantSplit/>
          <w:trHeight w:val="320"/>
          <w:jc w:val="center"/>
        </w:trPr>
        <w:tc>
          <w:tcPr>
            <w:tcW w:w="1417" w:type="dxa"/>
            <w:vAlign w:val="center"/>
          </w:tcPr>
          <w:p w14:paraId="1F45EC7F" w14:textId="77777777" w:rsidR="009615FA" w:rsidRDefault="00000000">
            <w:pPr>
              <w:keepNext/>
              <w:widowControl w:val="0"/>
              <w:spacing w:before="40" w:after="40" w:line="240" w:lineRule="auto"/>
              <w:jc w:val="center"/>
            </w:pPr>
            <w:r>
              <w:rPr>
                <w:sz w:val="21"/>
              </w:rPr>
              <w:t>22,200+</w:t>
            </w:r>
          </w:p>
        </w:tc>
        <w:tc>
          <w:tcPr>
            <w:tcW w:w="1587" w:type="dxa"/>
            <w:vAlign w:val="center"/>
          </w:tcPr>
          <w:p w14:paraId="588E98BB" w14:textId="77777777" w:rsidR="009615FA" w:rsidRDefault="00000000">
            <w:pPr>
              <w:keepNext/>
              <w:widowControl w:val="0"/>
              <w:spacing w:before="40" w:after="40" w:line="240" w:lineRule="auto"/>
              <w:jc w:val="center"/>
            </w:pPr>
            <w:r>
              <w:rPr>
                <w:sz w:val="21"/>
              </w:rPr>
              <w:t>—</w:t>
            </w:r>
          </w:p>
        </w:tc>
        <w:tc>
          <w:tcPr>
            <w:tcW w:w="1587" w:type="dxa"/>
            <w:vAlign w:val="center"/>
          </w:tcPr>
          <w:p w14:paraId="71861A8B" w14:textId="77777777" w:rsidR="009615FA" w:rsidRDefault="00000000">
            <w:pPr>
              <w:keepNext/>
              <w:widowControl w:val="0"/>
              <w:spacing w:before="40" w:after="40" w:line="240" w:lineRule="auto"/>
              <w:jc w:val="center"/>
            </w:pPr>
            <w:r>
              <w:rPr>
                <w:sz w:val="21"/>
              </w:rPr>
              <w:t>—</w:t>
            </w:r>
          </w:p>
        </w:tc>
        <w:tc>
          <w:tcPr>
            <w:tcW w:w="1587" w:type="dxa"/>
            <w:vAlign w:val="center"/>
          </w:tcPr>
          <w:p w14:paraId="40B533D1" w14:textId="77777777" w:rsidR="009615FA" w:rsidRDefault="00000000">
            <w:pPr>
              <w:keepNext/>
              <w:widowControl w:val="0"/>
              <w:spacing w:before="40" w:after="40" w:line="240" w:lineRule="auto"/>
              <w:jc w:val="center"/>
            </w:pPr>
            <w:r>
              <w:rPr>
                <w:sz w:val="21"/>
              </w:rPr>
              <w:t>—</w:t>
            </w:r>
          </w:p>
        </w:tc>
        <w:tc>
          <w:tcPr>
            <w:tcW w:w="1587" w:type="dxa"/>
            <w:vAlign w:val="center"/>
          </w:tcPr>
          <w:p w14:paraId="0291B35E" w14:textId="77777777" w:rsidR="009615FA" w:rsidRDefault="00000000">
            <w:pPr>
              <w:keepNext/>
              <w:widowControl w:val="0"/>
              <w:spacing w:before="40" w:after="40" w:line="240" w:lineRule="auto"/>
              <w:jc w:val="center"/>
            </w:pPr>
            <w:r>
              <w:rPr>
                <w:sz w:val="21"/>
              </w:rPr>
              <w:t>—</w:t>
            </w:r>
          </w:p>
        </w:tc>
        <w:tc>
          <w:tcPr>
            <w:tcW w:w="1587" w:type="dxa"/>
            <w:vAlign w:val="center"/>
          </w:tcPr>
          <w:p w14:paraId="2A9AD9D8" w14:textId="77777777" w:rsidR="009615FA" w:rsidRDefault="00000000">
            <w:pPr>
              <w:keepNext/>
              <w:widowControl w:val="0"/>
              <w:spacing w:before="40" w:after="40" w:line="240" w:lineRule="auto"/>
              <w:jc w:val="center"/>
            </w:pPr>
            <w:r>
              <w:rPr>
                <w:sz w:val="21"/>
              </w:rPr>
              <w:t>10,2086</w:t>
            </w:r>
          </w:p>
        </w:tc>
      </w:tr>
      <w:tr w:rsidR="009615FA" w14:paraId="0F93D19B" w14:textId="77777777">
        <w:trPr>
          <w:cantSplit/>
          <w:trHeight w:val="320"/>
          <w:jc w:val="center"/>
        </w:trPr>
        <w:tc>
          <w:tcPr>
            <w:tcW w:w="1417" w:type="dxa"/>
            <w:vAlign w:val="center"/>
          </w:tcPr>
          <w:p w14:paraId="589D720D" w14:textId="77777777" w:rsidR="009615FA" w:rsidRDefault="00000000">
            <w:pPr>
              <w:keepNext/>
              <w:widowControl w:val="0"/>
              <w:spacing w:before="40" w:after="40" w:line="240" w:lineRule="auto"/>
              <w:jc w:val="center"/>
            </w:pPr>
            <w:r>
              <w:rPr>
                <w:sz w:val="21"/>
              </w:rPr>
              <w:t>24,000</w:t>
            </w:r>
          </w:p>
        </w:tc>
        <w:tc>
          <w:tcPr>
            <w:tcW w:w="1587" w:type="dxa"/>
            <w:vAlign w:val="center"/>
          </w:tcPr>
          <w:p w14:paraId="2B2D4FF7" w14:textId="77777777" w:rsidR="009615FA" w:rsidRDefault="00000000">
            <w:pPr>
              <w:keepNext/>
              <w:widowControl w:val="0"/>
              <w:spacing w:before="40" w:after="40" w:line="240" w:lineRule="auto"/>
              <w:jc w:val="center"/>
            </w:pPr>
            <w:r>
              <w:rPr>
                <w:sz w:val="21"/>
              </w:rPr>
              <w:t>—</w:t>
            </w:r>
          </w:p>
        </w:tc>
        <w:tc>
          <w:tcPr>
            <w:tcW w:w="1587" w:type="dxa"/>
            <w:vAlign w:val="center"/>
          </w:tcPr>
          <w:p w14:paraId="04617826" w14:textId="77777777" w:rsidR="009615FA" w:rsidRDefault="00000000">
            <w:pPr>
              <w:keepNext/>
              <w:widowControl w:val="0"/>
              <w:spacing w:before="40" w:after="40" w:line="240" w:lineRule="auto"/>
              <w:jc w:val="center"/>
            </w:pPr>
            <w:r>
              <w:rPr>
                <w:sz w:val="21"/>
              </w:rPr>
              <w:t>—</w:t>
            </w:r>
          </w:p>
        </w:tc>
        <w:tc>
          <w:tcPr>
            <w:tcW w:w="1587" w:type="dxa"/>
            <w:vAlign w:val="center"/>
          </w:tcPr>
          <w:p w14:paraId="2A4AECDF" w14:textId="77777777" w:rsidR="009615FA" w:rsidRDefault="00000000">
            <w:pPr>
              <w:keepNext/>
              <w:widowControl w:val="0"/>
              <w:spacing w:before="40" w:after="40" w:line="240" w:lineRule="auto"/>
              <w:jc w:val="center"/>
            </w:pPr>
            <w:r>
              <w:rPr>
                <w:sz w:val="21"/>
              </w:rPr>
              <w:t>—</w:t>
            </w:r>
          </w:p>
        </w:tc>
        <w:tc>
          <w:tcPr>
            <w:tcW w:w="1587" w:type="dxa"/>
            <w:vAlign w:val="center"/>
          </w:tcPr>
          <w:p w14:paraId="176E0127" w14:textId="77777777" w:rsidR="009615FA" w:rsidRDefault="00000000">
            <w:pPr>
              <w:keepNext/>
              <w:widowControl w:val="0"/>
              <w:spacing w:before="40" w:after="40" w:line="240" w:lineRule="auto"/>
              <w:jc w:val="center"/>
            </w:pPr>
            <w:r>
              <w:rPr>
                <w:sz w:val="21"/>
              </w:rPr>
              <w:t>—</w:t>
            </w:r>
          </w:p>
        </w:tc>
        <w:tc>
          <w:tcPr>
            <w:tcW w:w="1587" w:type="dxa"/>
            <w:vAlign w:val="center"/>
          </w:tcPr>
          <w:p w14:paraId="722EFC59" w14:textId="77777777" w:rsidR="009615FA" w:rsidRDefault="00000000">
            <w:pPr>
              <w:keepNext/>
              <w:widowControl w:val="0"/>
              <w:spacing w:before="40" w:after="40" w:line="240" w:lineRule="auto"/>
              <w:jc w:val="center"/>
            </w:pPr>
            <w:r>
              <w:rPr>
                <w:sz w:val="21"/>
              </w:rPr>
              <w:t>16,7129</w:t>
            </w:r>
          </w:p>
        </w:tc>
      </w:tr>
      <w:tr w:rsidR="009615FA" w14:paraId="30BB010D" w14:textId="77777777">
        <w:trPr>
          <w:cantSplit/>
          <w:trHeight w:val="320"/>
          <w:jc w:val="center"/>
        </w:trPr>
        <w:tc>
          <w:tcPr>
            <w:tcW w:w="1417" w:type="dxa"/>
            <w:vAlign w:val="center"/>
          </w:tcPr>
          <w:p w14:paraId="34DCD0BF" w14:textId="77777777" w:rsidR="009615FA" w:rsidRDefault="00000000">
            <w:pPr>
              <w:keepNext/>
              <w:widowControl w:val="0"/>
              <w:spacing w:before="40" w:after="40" w:line="240" w:lineRule="auto"/>
              <w:jc w:val="center"/>
            </w:pPr>
            <w:r>
              <w:rPr>
                <w:sz w:val="21"/>
              </w:rPr>
              <w:t>25,069</w:t>
            </w:r>
          </w:p>
        </w:tc>
        <w:tc>
          <w:tcPr>
            <w:tcW w:w="1587" w:type="dxa"/>
            <w:vAlign w:val="center"/>
          </w:tcPr>
          <w:p w14:paraId="1640F406" w14:textId="77777777" w:rsidR="009615FA" w:rsidRDefault="00000000">
            <w:pPr>
              <w:keepNext/>
              <w:widowControl w:val="0"/>
              <w:spacing w:before="40" w:after="40" w:line="240" w:lineRule="auto"/>
              <w:jc w:val="center"/>
            </w:pPr>
            <w:r>
              <w:rPr>
                <w:sz w:val="21"/>
              </w:rPr>
              <w:t>—</w:t>
            </w:r>
          </w:p>
        </w:tc>
        <w:tc>
          <w:tcPr>
            <w:tcW w:w="1587" w:type="dxa"/>
            <w:vAlign w:val="center"/>
          </w:tcPr>
          <w:p w14:paraId="54DE4C57" w14:textId="77777777" w:rsidR="009615FA" w:rsidRDefault="00000000">
            <w:pPr>
              <w:keepNext/>
              <w:widowControl w:val="0"/>
              <w:spacing w:before="40" w:after="40" w:line="240" w:lineRule="auto"/>
              <w:jc w:val="center"/>
            </w:pPr>
            <w:r>
              <w:rPr>
                <w:sz w:val="21"/>
              </w:rPr>
              <w:t>—</w:t>
            </w:r>
          </w:p>
        </w:tc>
        <w:tc>
          <w:tcPr>
            <w:tcW w:w="1587" w:type="dxa"/>
            <w:vAlign w:val="center"/>
          </w:tcPr>
          <w:p w14:paraId="6F238E5A" w14:textId="77777777" w:rsidR="009615FA" w:rsidRDefault="00000000">
            <w:pPr>
              <w:keepNext/>
              <w:widowControl w:val="0"/>
              <w:spacing w:before="40" w:after="40" w:line="240" w:lineRule="auto"/>
              <w:jc w:val="center"/>
            </w:pPr>
            <w:r>
              <w:rPr>
                <w:sz w:val="21"/>
              </w:rPr>
              <w:t>—</w:t>
            </w:r>
          </w:p>
        </w:tc>
        <w:tc>
          <w:tcPr>
            <w:tcW w:w="1587" w:type="dxa"/>
            <w:vAlign w:val="center"/>
          </w:tcPr>
          <w:p w14:paraId="4219105A" w14:textId="77777777" w:rsidR="009615FA" w:rsidRDefault="00000000">
            <w:pPr>
              <w:keepNext/>
              <w:widowControl w:val="0"/>
              <w:spacing w:before="40" w:after="40" w:line="240" w:lineRule="auto"/>
              <w:jc w:val="center"/>
            </w:pPr>
            <w:r>
              <w:rPr>
                <w:sz w:val="21"/>
              </w:rPr>
              <w:t>—</w:t>
            </w:r>
          </w:p>
        </w:tc>
        <w:tc>
          <w:tcPr>
            <w:tcW w:w="1587" w:type="dxa"/>
            <w:vAlign w:val="center"/>
          </w:tcPr>
          <w:p w14:paraId="569517B3" w14:textId="77777777" w:rsidR="009615FA" w:rsidRDefault="00000000">
            <w:pPr>
              <w:keepNext/>
              <w:widowControl w:val="0"/>
              <w:spacing w:before="40" w:after="40" w:line="240" w:lineRule="auto"/>
              <w:jc w:val="center"/>
            </w:pPr>
            <w:r>
              <w:rPr>
                <w:sz w:val="21"/>
              </w:rPr>
              <w:t>29,1114</w:t>
            </w:r>
          </w:p>
        </w:tc>
      </w:tr>
      <w:tr w:rsidR="009615FA" w14:paraId="5F22DC9D" w14:textId="77777777">
        <w:trPr>
          <w:cantSplit/>
          <w:trHeight w:val="320"/>
          <w:jc w:val="center"/>
        </w:trPr>
        <w:tc>
          <w:tcPr>
            <w:tcW w:w="1417" w:type="dxa"/>
            <w:vAlign w:val="center"/>
          </w:tcPr>
          <w:p w14:paraId="11240D18" w14:textId="77777777" w:rsidR="009615FA" w:rsidRDefault="00000000">
            <w:pPr>
              <w:widowControl w:val="0"/>
              <w:spacing w:before="40" w:after="40" w:line="240" w:lineRule="auto"/>
              <w:jc w:val="center"/>
            </w:pPr>
            <w:r>
              <w:rPr>
                <w:sz w:val="21"/>
              </w:rPr>
              <w:t>26,389</w:t>
            </w:r>
          </w:p>
        </w:tc>
        <w:tc>
          <w:tcPr>
            <w:tcW w:w="1587" w:type="dxa"/>
            <w:vAlign w:val="center"/>
          </w:tcPr>
          <w:p w14:paraId="2F16FC21" w14:textId="77777777" w:rsidR="009615FA" w:rsidRDefault="00000000">
            <w:pPr>
              <w:widowControl w:val="0"/>
              <w:spacing w:before="40" w:after="40" w:line="240" w:lineRule="auto"/>
              <w:jc w:val="center"/>
            </w:pPr>
            <w:r>
              <w:rPr>
                <w:sz w:val="21"/>
              </w:rPr>
              <w:t>—</w:t>
            </w:r>
          </w:p>
        </w:tc>
        <w:tc>
          <w:tcPr>
            <w:tcW w:w="1587" w:type="dxa"/>
            <w:vAlign w:val="center"/>
          </w:tcPr>
          <w:p w14:paraId="1FD3507D" w14:textId="77777777" w:rsidR="009615FA" w:rsidRDefault="00000000">
            <w:pPr>
              <w:widowControl w:val="0"/>
              <w:spacing w:before="40" w:after="40" w:line="240" w:lineRule="auto"/>
              <w:jc w:val="center"/>
            </w:pPr>
            <w:r>
              <w:rPr>
                <w:sz w:val="21"/>
              </w:rPr>
              <w:t>—</w:t>
            </w:r>
          </w:p>
        </w:tc>
        <w:tc>
          <w:tcPr>
            <w:tcW w:w="1587" w:type="dxa"/>
            <w:vAlign w:val="center"/>
          </w:tcPr>
          <w:p w14:paraId="08C37E5D" w14:textId="77777777" w:rsidR="009615FA" w:rsidRDefault="00000000">
            <w:pPr>
              <w:widowControl w:val="0"/>
              <w:spacing w:before="40" w:after="40" w:line="240" w:lineRule="auto"/>
              <w:jc w:val="center"/>
            </w:pPr>
            <w:r>
              <w:rPr>
                <w:sz w:val="21"/>
              </w:rPr>
              <w:t>—</w:t>
            </w:r>
          </w:p>
        </w:tc>
        <w:tc>
          <w:tcPr>
            <w:tcW w:w="1587" w:type="dxa"/>
            <w:vAlign w:val="center"/>
          </w:tcPr>
          <w:p w14:paraId="4ED37D0B" w14:textId="77777777" w:rsidR="009615FA" w:rsidRDefault="00000000">
            <w:pPr>
              <w:widowControl w:val="0"/>
              <w:spacing w:before="40" w:after="40" w:line="240" w:lineRule="auto"/>
              <w:jc w:val="center"/>
            </w:pPr>
            <w:r>
              <w:rPr>
                <w:sz w:val="21"/>
              </w:rPr>
              <w:t>—</w:t>
            </w:r>
          </w:p>
        </w:tc>
        <w:tc>
          <w:tcPr>
            <w:tcW w:w="1587" w:type="dxa"/>
            <w:vAlign w:val="center"/>
          </w:tcPr>
          <w:p w14:paraId="2270DEDF" w14:textId="77777777" w:rsidR="009615FA" w:rsidRDefault="00000000">
            <w:pPr>
              <w:widowControl w:val="0"/>
              <w:spacing w:before="40" w:after="40" w:line="240" w:lineRule="auto"/>
              <w:jc w:val="center"/>
            </w:pPr>
            <w:r>
              <w:rPr>
                <w:sz w:val="21"/>
              </w:rPr>
              <w:t>∞</w:t>
            </w:r>
          </w:p>
        </w:tc>
      </w:tr>
    </w:tbl>
    <w:p w14:paraId="57765770" w14:textId="77777777" w:rsidR="00E7756A" w:rsidRDefault="00E7756A">
      <w:pPr>
        <w:spacing w:after="0"/>
      </w:pPr>
    </w:p>
    <w:p w14:paraId="72054CCF" w14:textId="77777777" w:rsidR="009615FA" w:rsidRDefault="00000000">
      <w:pPr>
        <w:pageBreakBefore/>
        <w:spacing w:after="0" w:line="20" w:lineRule="exact"/>
      </w:pPr>
      <w:r>
        <w:rPr>
          <w:sz w:val="2"/>
        </w:rPr>
        <w:lastRenderedPageBreak/>
        <w:t xml:space="preserve"> </w:t>
      </w:r>
    </w:p>
    <w:tbl>
      <w:tblPr>
        <w:tblStyle w:val="TableGrid"/>
        <w:tblW w:w="0" w:type="auto"/>
        <w:jc w:val="center"/>
        <w:tblLook w:val="04A0" w:firstRow="1" w:lastRow="0" w:firstColumn="1" w:lastColumn="0" w:noHBand="0" w:noVBand="1"/>
      </w:tblPr>
      <w:tblGrid>
        <w:gridCol w:w="9345"/>
      </w:tblGrid>
      <w:tr w:rsidR="00E7756A" w14:paraId="2533E8B8" w14:textId="77777777">
        <w:trPr>
          <w:cantSplit/>
          <w:trHeight w:hRule="exact" w:val="4535"/>
          <w:jc w:val="center"/>
        </w:trPr>
        <w:tc>
          <w:tcPr>
            <w:tcW w:w="9355" w:type="dxa"/>
            <w:vAlign w:val="center"/>
          </w:tcPr>
          <w:p w14:paraId="50609B55" w14:textId="77777777" w:rsidR="00E7756A" w:rsidRDefault="00000000">
            <w:pPr>
              <w:keepNext/>
              <w:jc w:val="center"/>
            </w:pPr>
            <w:r>
              <w:rPr>
                <w:i/>
                <w:color w:val="777777"/>
                <w:sz w:val="24"/>
              </w:rPr>
              <w:t>[CHÈN ĐỒ THỊ TẠI ĐÂY]</w:t>
            </w:r>
          </w:p>
        </w:tc>
      </w:tr>
    </w:tbl>
    <w:p w14:paraId="53739057" w14:textId="77777777" w:rsidR="00E7756A" w:rsidRDefault="00000000">
      <w:pPr>
        <w:pStyle w:val="Caption"/>
      </w:pPr>
      <w:r>
        <w:t>Đồ thị 6. Đồ thị gia tốc ngược</w:t>
      </w:r>
    </w:p>
    <w:p w14:paraId="13754DF9" w14:textId="77777777" w:rsidR="00E7756A" w:rsidRDefault="00000000">
      <w:r>
        <w:rPr>
          <w:b/>
        </w:rPr>
        <w:t>Nhận xét:</w:t>
      </w:r>
    </w:p>
    <w:p w14:paraId="163D004F" w14:textId="77777777" w:rsidR="009615FA" w:rsidRDefault="00000000">
      <w:pPr>
        <w:spacing w:after="100"/>
      </w:pPr>
      <w:r>
        <w:rPr>
          <w:b w:val="1"/>
          <w:color w:val="9C0006"/>
        </w:rPr>
        <w:t>Khi vận tốc tiến gần 95 km/h, gia tốc ngược tăng không giới hạn. Vì vậy chọn điểm kết thúc khảo sát bằng 0,95vmax = 90,25 km/h. Các khung đồ thị trong bản này được giữ trống; bảng số liệu cho phép bổ sung đồ thị sau.</w:t>
      </w:r>
    </w:p>
    <w:p w14:paraId="3D4188AD" w14:textId="77777777" w:rsidR="00E7756A" w:rsidRDefault="00000000">
      <w:r>
        <w:br w:type="page"/>
      </w:r>
    </w:p>
    <w:p w14:paraId="1625349C" w14:textId="77777777" w:rsidR="00E7756A" w:rsidRDefault="00000000">
      <w:pPr>
        <w:pStyle w:val="Heading3"/>
      </w:pPr>
      <w:r>
        <w:lastRenderedPageBreak/>
        <w:t>3.5.2. Cách tính thời gian tăng tốc và quãng đường tăng tốc</w:t>
      </w:r>
    </w:p>
    <w:p>
      <w:pPr>
        <w:keepLines/>
        <w:spacing w:before="60" w:after="100" w:line="264" w:lineRule="auto"/>
      </w:pPr>
      <w:r>
        <w:rPr>
          <w:rFonts w:ascii="Times New Roman" w:hAnsi="Times New Roman"/>
          <w:b/>
          <w:color w:val="9C0006"/>
          <w:sz w:val="24"/>
        </w:rPr>
        <w:t>[CẦN SỬA — ĐIỀU KIỆN TĂNG TỐC] Chốt miền vòng tua, vòng tua chuyển số và mô hình quán tính trước khi tính lại. Với nv = 2.600, bộ truyền mới và nmin = 800, vận tốc bắt đầu số I xấp xỉ 4,252 km/h, không phải 4,640. Điểm kết thúc 90,25 km/h chỉ dùng sau khi kiểm tra xe có đủ công suất để đạt mức đó.</w:t>
      </w:r>
    </w:p>
    <w:p w14:paraId="2C5FFD65" w14:textId="77777777" w:rsidR="009615FA" w:rsidRDefault="00000000">
      <w:pPr>
        <w:spacing w:after="100"/>
      </w:pPr>
      <w:r>
        <w:t>Đặt t = 0 và S = 0 tại số I, nmin = 800 vòng/phút. Miền khảo sát bắt đầu khi xe đã chuyển động ổn định; chưa mô phỏng giai đoạn xuất phát bằng ly hợp trượt.</w:t>
      </w:r>
    </w:p>
    <w:p w14:paraId="7988D26C"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m:rPr>
                    <m:sty m:val="b"/>
                  </m:rPr>
                  <w:rPr>
                    <w:rFonts w:ascii="Cambria Math" w:hAnsi="Cambria Math"/>
                    <w:sz w:val="24"/>
                    <w:color w:val="9C0006"/>
                  </w:rPr>
                  <m:t>v</m:t>
                </m:r>
              </m:e>
              <m:sub>
                <m:box>
                  <m:boxPr>
                    <m:ctrlPr>
                      <w:rPr>
                        <w:rFonts w:ascii="Cambria Math" w:hAnsi="Cambria Math"/>
                      </w:rPr>
                    </m:ctrlPr>
                  </m:boxPr>
                  <m:e>
                    <m:r>
                      <m:rPr>
                        <m:sty m:val="b"/>
                      </m:rPr>
                      <w:rPr>
                        <w:rFonts w:ascii="Cambria Math" w:hAnsi="Cambria Math"/>
                        <w:sz w:val="24"/>
                        <w:color w:val="9C0006"/>
                      </w:rPr>
                      <m:t>min</m:t>
                    </m:r>
                  </m:e>
                </m:box>
              </m:sub>
            </m:sSub>
            <m:r>
              <m:rPr>
                <m:sty m:val="b"/>
              </m:rPr>
              <w:rPr>
                <w:rFonts w:ascii="Cambria Math" w:hAnsi="Cambria Math"/>
                <w:sz w:val="24"/>
                <w:color w:val="9C0006"/>
              </w:rPr>
              <m:t>=1</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288835</m:t>
            </m:r>
            <m:r>
              <m:rPr>
                <m:nor/>
                <m:sty m:val="b"/>
              </m:rPr>
              <w:rPr>
                <w:rFonts w:ascii="Cambria Math" w:hAnsi="Cambria Math"/>
                <w:sz w:val="24"/>
                <w:color w:val="9C0006"/>
              </w:rPr>
              <m:t> </m:t>
            </m:r>
            <m:box>
              <m:boxPr>
                <m:ctrlPr>
                  <w:rPr>
                    <w:rFonts w:ascii="Cambria Math" w:hAnsi="Cambria Math"/>
                  </w:rPr>
                </m:ctrlPr>
              </m:boxPr>
              <m:e>
                <m:r>
                  <m:rPr>
                    <m:sty m:val="b"/>
                  </m:rPr>
                  <w:rPr>
                    <w:rFonts w:ascii="Cambria Math" w:hAnsi="Cambria Math"/>
                    <w:sz w:val="24"/>
                    <w:color w:val="9C0006"/>
                  </w:rPr>
                  <m:t>m/s</m:t>
                </m:r>
              </m:e>
            </m:box>
            <m:r>
              <m:rPr>
                <m:sty m:val="b"/>
              </m:rPr>
              <w:rPr>
                <w:rFonts w:ascii="Cambria Math" w:hAnsi="Cambria Math"/>
                <w:sz w:val="24"/>
                <w:color w:val="9C0006"/>
              </w:rPr>
              <m:t>=4</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639805</m:t>
            </m:r>
            <m:r>
              <m:rPr>
                <m:nor/>
                <m:sty m:val="b"/>
              </m:rPr>
              <w:rPr>
                <w:rFonts w:ascii="Cambria Math" w:hAnsi="Cambria Math"/>
                <w:sz w:val="24"/>
                <w:color w:val="9C0006"/>
              </w:rPr>
              <m:t> </m:t>
            </m:r>
            <m:box>
              <m:boxPr>
                <m:ctrlPr>
                  <w:rPr>
                    <w:rFonts w:ascii="Cambria Math" w:hAnsi="Cambria Math"/>
                  </w:rPr>
                </m:ctrlPr>
              </m:boxPr>
              <m:e>
                <m:r>
                  <m:rPr>
                    <m:sty m:val="b"/>
                  </m:rPr>
                  <w:rPr>
                    <w:rFonts w:ascii="Cambria Math" w:hAnsi="Cambria Math"/>
                    <w:sz w:val="24"/>
                    <w:color w:val="9C0006"/>
                  </w:rPr>
                  <m:t>km/h</m:t>
                </m:r>
              </m:e>
            </m:box>
          </m:e>
        </m:box>
      </m:oMath>
      <w:r>
        <w:rPr>
          <w:sz w:val="22"/>
          <w:b w:val="1"/>
          <w:color w:val="9C0006"/>
        </w:rPr>
        <w:tab/>
        <w:t>(3.16)</w:t>
      </w:r>
    </w:p>
    <w:p w14:paraId="10FD650F"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box>
                  <m:boxPr>
                    <m:ctrlPr>
                      <w:rPr>
                        <w:rFonts w:ascii="Cambria Math" w:hAnsi="Cambria Math"/>
                      </w:rPr>
                    </m:ctrlPr>
                  </m:boxPr>
                  <m:e>
                    <m:r>
                      <w:rPr>
                        <w:rFonts w:ascii="Cambria Math" w:hAnsi="Cambria Math"/>
                        <w:sz w:val="24"/>
                      </w:rPr>
                      <m:t>kt</m:t>
                    </m:r>
                  </m:e>
                </m:box>
              </m:sub>
            </m:sSub>
            <m:r>
              <m:rPr>
                <m:sty m:val="p"/>
              </m:rPr>
              <w:rPr>
                <w:rFonts w:ascii="Cambria Math" w:hAnsi="Cambria Math"/>
                <w:sz w:val="24"/>
              </w:rPr>
              <m:t>=0</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95</m:t>
            </m:r>
            <m:sSub>
              <m:sSubPr>
                <m:ctrlPr>
                  <w:rPr>
                    <w:rFonts w:ascii="Cambria Math" w:hAnsi="Cambria Math"/>
                  </w:rPr>
                </m:ctrlPr>
              </m:sSubPr>
              <m:e>
                <m:r>
                  <w:rPr>
                    <w:rFonts w:ascii="Cambria Math" w:hAnsi="Cambria Math"/>
                    <w:sz w:val="24"/>
                  </w:rPr>
                  <m:t>v</m:t>
                </m:r>
              </m:e>
              <m:sub>
                <m:box>
                  <m:boxPr>
                    <m:ctrlPr>
                      <w:rPr>
                        <w:rFonts w:ascii="Cambria Math" w:hAnsi="Cambria Math"/>
                      </w:rPr>
                    </m:ctrlPr>
                  </m:boxPr>
                  <m:e>
                    <m:r>
                      <w:rPr>
                        <w:rFonts w:ascii="Cambria Math" w:hAnsi="Cambria Math"/>
                        <w:sz w:val="24"/>
                      </w:rPr>
                      <m:t>max</m:t>
                    </m:r>
                  </m:e>
                </m:box>
              </m:sub>
            </m:sSub>
            <m:r>
              <m:rPr>
                <m:sty m:val="p"/>
              </m:rPr>
              <w:rPr>
                <w:rFonts w:ascii="Cambria Math" w:hAnsi="Cambria Math"/>
                <w:sz w:val="24"/>
              </w:rPr>
              <m:t>=25</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069444</m:t>
            </m:r>
            <m:r>
              <m:rPr>
                <m:nor/>
              </m:rPr>
              <w:rPr>
                <w:rFonts w:ascii="Cambria Math" w:hAnsi="Cambria Math"/>
                <w:sz w:val="24"/>
              </w:rPr>
              <m:t> </m:t>
            </m:r>
            <m:box>
              <m:boxPr>
                <m:ctrlPr>
                  <w:rPr>
                    <w:rFonts w:ascii="Cambria Math" w:hAnsi="Cambria Math"/>
                  </w:rPr>
                </m:ctrlPr>
              </m:boxPr>
              <m:e>
                <m:r>
                  <m:rPr>
                    <m:sty m:val="p"/>
                  </m:rPr>
                  <w:rPr>
                    <w:rFonts w:ascii="Cambria Math" w:hAnsi="Cambria Math"/>
                    <w:sz w:val="24"/>
                  </w:rPr>
                  <m:t>m/s</m:t>
                </m:r>
              </m:e>
            </m:box>
            <m:r>
              <m:rPr>
                <m:sty m:val="p"/>
              </m:rPr>
              <w:rPr>
                <w:rFonts w:ascii="Cambria Math" w:hAnsi="Cambria Math"/>
                <w:sz w:val="24"/>
              </w:rPr>
              <m:t>=90</m:t>
            </m:r>
            <m:box>
              <m:boxPr>
                <m:ctrlPr>
                  <w:rPr>
                    <w:rFonts w:ascii="Cambria Math" w:hAnsi="Cambria Math"/>
                  </w:rPr>
                </m:ctrlPr>
              </m:boxPr>
              <m:e>
                <m:r>
                  <m:rPr>
                    <m:sty m:val="p"/>
                  </m:rPr>
                  <w:rPr>
                    <w:rFonts w:ascii="Cambria Math" w:hAnsi="Cambria Math"/>
                    <w:sz w:val="24"/>
                  </w:rPr>
                  <m:t>,</m:t>
                </m:r>
              </m:e>
            </m:box>
            <m:r>
              <m:rPr>
                <m:sty m:val="p"/>
              </m:rPr>
              <w:rPr>
                <w:rFonts w:ascii="Cambria Math" w:hAnsi="Cambria Math"/>
                <w:sz w:val="24"/>
              </w:rPr>
              <m:t>25</m:t>
            </m:r>
            <m:r>
              <m:rPr>
                <m:nor/>
              </m:rPr>
              <w:rPr>
                <w:rFonts w:ascii="Cambria Math" w:hAnsi="Cambria Math"/>
                <w:sz w:val="24"/>
              </w:rPr>
              <m:t> </m:t>
            </m:r>
            <m:box>
              <m:boxPr>
                <m:ctrlPr>
                  <w:rPr>
                    <w:rFonts w:ascii="Cambria Math" w:hAnsi="Cambria Math"/>
                  </w:rPr>
                </m:ctrlPr>
              </m:boxPr>
              <m:e>
                <m:r>
                  <m:rPr>
                    <m:sty m:val="p"/>
                  </m:rPr>
                  <w:rPr>
                    <w:rFonts w:ascii="Cambria Math" w:hAnsi="Cambria Math"/>
                    <w:sz w:val="24"/>
                  </w:rPr>
                  <m:t>km/h</m:t>
                </m:r>
              </m:e>
            </m:box>
          </m:e>
        </m:box>
      </m:oMath>
      <w:r>
        <w:rPr>
          <w:sz w:val="22"/>
        </w:rPr>
        <w:tab/>
        <w:t>(3.17)</w:t>
      </w:r>
    </w:p>
    <w:p w14:paraId="641AB29C" w14:textId="77777777" w:rsidR="009615FA" w:rsidRDefault="00000000">
      <w:pPr>
        <w:tabs>
          <w:tab w:val="right" w:pos="9241"/>
        </w:tabs>
        <w:spacing w:after="100"/>
        <w:jc w:val="left"/>
      </w:pPr>
      <m:oMath>
        <m:box>
          <m:boxPr>
            <m:ctrlPr>
              <w:rPr>
                <w:rFonts w:ascii="Cambria Math" w:hAnsi="Cambria Math"/>
              </w:rPr>
            </m:ctrlPr>
          </m:boxPr>
          <m:e>
            <m:r>
              <w:rPr>
                <w:rFonts w:ascii="Cambria Math" w:hAnsi="Cambria Math"/>
                <w:sz w:val="24"/>
              </w:rPr>
              <m:t>t</m:t>
            </m:r>
            <m:r>
              <m:rPr>
                <m:sty m:val="p"/>
              </m:rPr>
              <w:rPr>
                <w:rFonts w:ascii="Cambria Math" w:hAnsi="Cambria Math"/>
                <w:sz w:val="24"/>
              </w:rPr>
              <m:t>=</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m:rPr>
                            <m:sty m:val="p"/>
                          </m:rPr>
                          <w:rPr>
                            <w:rFonts w:ascii="Cambria Math" w:hAnsi="Cambria Math"/>
                            <w:sz w:val="24"/>
                          </w:rPr>
                          <m:t>1</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m:rPr>
                            <m:sty m:val="p"/>
                          </m:rPr>
                          <w:rPr>
                            <w:rFonts w:ascii="Cambria Math" w:hAnsi="Cambria Math"/>
                            <w:sz w:val="24"/>
                          </w:rPr>
                          <m:t>2</m:t>
                        </m:r>
                      </m:sub>
                    </m:sSub>
                  </m:e>
                </m:box>
              </m:sup>
              <m:e>
                <m:f>
                  <m:fPr>
                    <m:ctrlPr>
                      <w:rPr>
                        <w:rFonts w:ascii="Cambria Math" w:hAnsi="Cambria Math"/>
                      </w:rPr>
                    </m:ctrlPr>
                  </m:fPr>
                  <m:num>
                    <m:box>
                      <m:boxPr>
                        <m:ctrlPr>
                          <w:rPr>
                            <w:rFonts w:ascii="Cambria Math" w:hAnsi="Cambria Math"/>
                          </w:rPr>
                        </m:ctrlPr>
                      </m:boxPr>
                      <m:e>
                        <m:r>
                          <w:rPr>
                            <w:rFonts w:ascii="Cambria Math" w:hAnsi="Cambria Math"/>
                            <w:sz w:val="24"/>
                          </w:rPr>
                          <m:t>dv</m:t>
                        </m:r>
                      </m:e>
                    </m:box>
                  </m:num>
                  <m:den>
                    <m:box>
                      <m:boxPr>
                        <m:ctrlPr>
                          <w:rPr>
                            <w:rFonts w:ascii="Cambria Math" w:hAnsi="Cambria Math"/>
                          </w:rPr>
                        </m:ctrlPr>
                      </m:boxPr>
                      <m:e>
                        <m:r>
                          <w:rPr>
                            <w:rFonts w:ascii="Cambria Math" w:hAnsi="Cambria Math"/>
                            <w:sz w:val="24"/>
                          </w:rPr>
                          <m:t>j</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e>
                    </m:box>
                  </m:den>
                </m:f>
                <m:r>
                  <m:rPr>
                    <m:sty m:val="p"/>
                  </m:rPr>
                  <w:rPr>
                    <w:rFonts w:ascii="Cambria Math" w:hAnsi="Cambria Math"/>
                    <w:sz w:val="24"/>
                  </w:rPr>
                  <m:t>,</m:t>
                </m:r>
                <m:r>
                  <w:rPr>
                    <w:rFonts w:ascii="Cambria Math" w:hAnsi="Cambria Math"/>
                    <w:sz w:val="24"/>
                  </w:rPr>
                  <m:t>S</m:t>
                </m:r>
                <m:r>
                  <m:rPr>
                    <m:sty m:val="p"/>
                  </m:rPr>
                  <w:rPr>
                    <w:rFonts w:ascii="Cambria Math" w:hAnsi="Cambria Math"/>
                    <w:sz w:val="24"/>
                  </w:rPr>
                  <m:t>=</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m:rPr>
                                <m:sty m:val="p"/>
                              </m:rPr>
                              <w:rPr>
                                <w:rFonts w:ascii="Cambria Math" w:hAnsi="Cambria Math"/>
                                <w:sz w:val="24"/>
                              </w:rPr>
                              <m:t>1</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m:rPr>
                                <m:sty m:val="p"/>
                              </m:rPr>
                              <w:rPr>
                                <w:rFonts w:ascii="Cambria Math" w:hAnsi="Cambria Math"/>
                                <w:sz w:val="24"/>
                              </w:rPr>
                              <m:t>2</m:t>
                            </m:r>
                          </m:sub>
                        </m:sSub>
                      </m:e>
                    </m:box>
                  </m:sup>
                  <m:e>
                    <m:f>
                      <m:fPr>
                        <m:ctrlPr>
                          <w:rPr>
                            <w:rFonts w:ascii="Cambria Math" w:hAnsi="Cambria Math"/>
                          </w:rPr>
                        </m:ctrlPr>
                      </m:fPr>
                      <m:num>
                        <m:box>
                          <m:boxPr>
                            <m:ctrlPr>
                              <w:rPr>
                                <w:rFonts w:ascii="Cambria Math" w:hAnsi="Cambria Math"/>
                              </w:rPr>
                            </m:ctrlPr>
                          </m:boxPr>
                          <m:e>
                            <m:r>
                              <w:rPr>
                                <w:rFonts w:ascii="Cambria Math" w:hAnsi="Cambria Math"/>
                                <w:sz w:val="24"/>
                              </w:rPr>
                              <m:t>vdv</m:t>
                            </m:r>
                          </m:e>
                        </m:box>
                      </m:num>
                      <m:den>
                        <m:box>
                          <m:boxPr>
                            <m:ctrlPr>
                              <w:rPr>
                                <w:rFonts w:ascii="Cambria Math" w:hAnsi="Cambria Math"/>
                              </w:rPr>
                            </m:ctrlPr>
                          </m:boxPr>
                          <m:e>
                            <m:r>
                              <w:rPr>
                                <w:rFonts w:ascii="Cambria Math" w:hAnsi="Cambria Math"/>
                                <w:sz w:val="24"/>
                              </w:rPr>
                              <m:t>j</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e>
                        </m:box>
                      </m:den>
                    </m:f>
                  </m:e>
                </m:nary>
              </m:e>
            </m:nary>
          </m:e>
        </m:box>
      </m:oMath>
      <w:r>
        <w:rPr>
          <w:sz w:val="22"/>
        </w:rPr>
        <w:tab/>
        <w:t>(3.18)</w:t>
      </w:r>
    </w:p>
    <w:p w14:paraId="6F42F36B" w14:textId="77777777" w:rsidR="009615FA" w:rsidRDefault="00000000">
      <w:pPr>
        <w:tabs>
          <w:tab w:val="right" w:pos="9241"/>
        </w:tabs>
        <w:spacing w:after="100"/>
        <w:jc w:val="left"/>
      </w:pPr>
      <m:oMath>
        <m:box>
          <m:boxPr>
            <m:ctrlPr>
              <w:rPr>
                <w:rFonts w:ascii="Cambria Math" w:hAnsi="Cambria Math"/>
              </w:rPr>
            </m:ctrlPr>
          </m:boxPr>
          <m:e>
            <m:r>
              <w:rPr>
                <w:rFonts w:ascii="Cambria Math" w:hAnsi="Cambria Math"/>
                <w:sz w:val="24"/>
              </w:rPr>
              <m:t>Δt</m:t>
            </m:r>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rPr>
                      <m:t>1</m:t>
                    </m:r>
                  </m:e>
                </m:box>
              </m:num>
              <m:den>
                <m:box>
                  <m:boxPr>
                    <m:ctrlPr>
                      <w:rPr>
                        <w:rFonts w:ascii="Cambria Math" w:hAnsi="Cambria Math"/>
                      </w:rPr>
                    </m:ctrlPr>
                  </m:boxPr>
                  <m:e>
                    <m:r>
                      <m:rPr>
                        <m:sty m:val="p"/>
                      </m:rPr>
                      <w:rPr>
                        <w:rFonts w:ascii="Cambria Math" w:hAnsi="Cambria Math"/>
                        <w:sz w:val="24"/>
                      </w:rPr>
                      <m:t>2</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sz w:val="24"/>
                                  </w:rPr>
                                  <m:t>1</m:t>
                                </m:r>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j</m:t>
                                    </m:r>
                                  </m:e>
                                  <m:sub>
                                    <m:r>
                                      <w:rPr>
                                        <w:rFonts w:ascii="Cambria Math" w:hAnsi="Cambria Math"/>
                                        <w:sz w:val="24"/>
                                      </w:rPr>
                                      <m:t>A</m:t>
                                    </m:r>
                                  </m:sub>
                                </m:sSub>
                              </m:e>
                            </m:box>
                          </m:den>
                        </m:f>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rPr>
                                  <m:t>1</m:t>
                                </m:r>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j</m:t>
                                    </m:r>
                                  </m:e>
                                  <m:sub>
                                    <m:r>
                                      <w:rPr>
                                        <w:rFonts w:ascii="Cambria Math" w:hAnsi="Cambria Math"/>
                                        <w:sz w:val="24"/>
                                      </w:rPr>
                                      <m:t>B</m:t>
                                    </m:r>
                                  </m:sub>
                                </m:sSub>
                              </m:e>
                            </m:box>
                          </m:den>
                        </m:f>
                      </m:e>
                    </m:box>
                  </m:e>
                </m:d>
              </m:e>
            </m:box>
            <m:r>
              <m:rPr>
                <m:sty m:val="p"/>
              </m:rPr>
              <w:rPr>
                <w:rFonts w:ascii="Cambria Math" w:hAnsi="Cambria Math"/>
                <w:sz w:val="24"/>
              </w:rPr>
              <m:t>(</m:t>
            </m:r>
            <m:sSub>
              <m:sSubPr>
                <m:ctrlPr>
                  <w:rPr>
                    <w:rFonts w:ascii="Cambria Math" w:hAnsi="Cambria Math"/>
                  </w:rPr>
                </m:ctrlPr>
              </m:sSubPr>
              <m:e>
                <m:r>
                  <w:rPr>
                    <w:rFonts w:ascii="Cambria Math" w:hAnsi="Cambria Math"/>
                    <w:sz w:val="24"/>
                  </w:rPr>
                  <m:t>v</m:t>
                </m:r>
              </m:e>
              <m:sub>
                <m:r>
                  <w:rPr>
                    <w:rFonts w:ascii="Cambria Math" w:hAnsi="Cambria Math"/>
                    <w:sz w:val="24"/>
                  </w:rPr>
                  <m:t>B</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v</m:t>
                </m:r>
              </m:e>
              <m:sub>
                <m:r>
                  <w:rPr>
                    <w:rFonts w:ascii="Cambria Math" w:hAnsi="Cambria Math"/>
                    <w:sz w:val="24"/>
                  </w:rPr>
                  <m:t>A</m:t>
                </m:r>
              </m:sub>
            </m:sSub>
            <m:r>
              <m:rPr>
                <m:sty m:val="p"/>
              </m:rPr>
              <w:rPr>
                <w:rFonts w:ascii="Cambria Math" w:hAnsi="Cambria Math"/>
                <w:sz w:val="24"/>
              </w:rPr>
              <m:t>)</m:t>
            </m:r>
          </m:e>
        </m:box>
      </m:oMath>
      <w:r>
        <w:rPr>
          <w:sz w:val="22"/>
        </w:rPr>
        <w:tab/>
        <w:t>(3.19)</w:t>
      </w:r>
    </w:p>
    <w:p w14:paraId="76814D86" w14:textId="77777777" w:rsidR="009615FA" w:rsidRDefault="00000000">
      <w:pPr>
        <w:tabs>
          <w:tab w:val="right" w:pos="9241"/>
        </w:tabs>
        <w:spacing w:after="100"/>
        <w:jc w:val="left"/>
      </w:pPr>
      <m:oMath>
        <m:box>
          <m:boxPr>
            <m:ctrlPr>
              <w:rPr>
                <w:rFonts w:ascii="Cambria Math" w:hAnsi="Cambria Math"/>
              </w:rPr>
            </m:ctrlPr>
          </m:boxPr>
          <m:e>
            <m:r>
              <w:rPr>
                <w:rFonts w:ascii="Cambria Math" w:hAnsi="Cambria Math"/>
                <w:sz w:val="24"/>
              </w:rPr>
              <m:t>ΔS</m:t>
            </m:r>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4"/>
                      </w:rPr>
                      <m:t>1</m:t>
                    </m:r>
                  </m:e>
                </m:box>
              </m:num>
              <m:den>
                <m:box>
                  <m:boxPr>
                    <m:ctrlPr>
                      <w:rPr>
                        <w:rFonts w:ascii="Cambria Math" w:hAnsi="Cambria Math"/>
                      </w:rPr>
                    </m:ctrlPr>
                  </m:boxPr>
                  <m:e>
                    <m:r>
                      <m:rPr>
                        <m:sty m:val="p"/>
                      </m:rPr>
                      <w:rPr>
                        <w:rFonts w:ascii="Cambria Math" w:hAnsi="Cambria Math"/>
                        <w:sz w:val="24"/>
                      </w:rPr>
                      <m:t>2</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w:rPr>
                                        <w:rFonts w:ascii="Cambria Math" w:hAnsi="Cambria Math"/>
                                        <w:sz w:val="24"/>
                                      </w:rPr>
                                      <m:t>A</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j</m:t>
                                    </m:r>
                                  </m:e>
                                  <m:sub>
                                    <m:r>
                                      <w:rPr>
                                        <w:rFonts w:ascii="Cambria Math" w:hAnsi="Cambria Math"/>
                                        <w:sz w:val="24"/>
                                      </w:rPr>
                                      <m:t>A</m:t>
                                    </m:r>
                                  </m:sub>
                                </m:sSub>
                              </m:e>
                            </m:box>
                          </m:den>
                        </m:f>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4"/>
                                      </w:rPr>
                                      <m:t>v</m:t>
                                    </m:r>
                                  </m:e>
                                  <m:sub>
                                    <m:r>
                                      <w:rPr>
                                        <w:rFonts w:ascii="Cambria Math" w:hAnsi="Cambria Math"/>
                                        <w:sz w:val="24"/>
                                      </w:rPr>
                                      <m:t>B</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sz w:val="24"/>
                                      </w:rPr>
                                      <m:t>j</m:t>
                                    </m:r>
                                  </m:e>
                                  <m:sub>
                                    <m:r>
                                      <w:rPr>
                                        <w:rFonts w:ascii="Cambria Math" w:hAnsi="Cambria Math"/>
                                        <w:sz w:val="24"/>
                                      </w:rPr>
                                      <m:t>B</m:t>
                                    </m:r>
                                  </m:sub>
                                </m:sSub>
                              </m:e>
                            </m:box>
                          </m:den>
                        </m:f>
                      </m:e>
                    </m:box>
                  </m:e>
                </m:d>
              </m:e>
            </m:box>
            <m:r>
              <m:rPr>
                <m:sty m:val="p"/>
              </m:rPr>
              <w:rPr>
                <w:rFonts w:ascii="Cambria Math" w:hAnsi="Cambria Math"/>
                <w:sz w:val="24"/>
              </w:rPr>
              <m:t>(</m:t>
            </m:r>
            <m:sSub>
              <m:sSubPr>
                <m:ctrlPr>
                  <w:rPr>
                    <w:rFonts w:ascii="Cambria Math" w:hAnsi="Cambria Math"/>
                  </w:rPr>
                </m:ctrlPr>
              </m:sSubPr>
              <m:e>
                <m:r>
                  <w:rPr>
                    <w:rFonts w:ascii="Cambria Math" w:hAnsi="Cambria Math"/>
                    <w:sz w:val="24"/>
                  </w:rPr>
                  <m:t>v</m:t>
                </m:r>
              </m:e>
              <m:sub>
                <m:r>
                  <w:rPr>
                    <w:rFonts w:ascii="Cambria Math" w:hAnsi="Cambria Math"/>
                    <w:sz w:val="24"/>
                  </w:rPr>
                  <m:t>B</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v</m:t>
                </m:r>
              </m:e>
              <m:sub>
                <m:r>
                  <w:rPr>
                    <w:rFonts w:ascii="Cambria Math" w:hAnsi="Cambria Math"/>
                    <w:sz w:val="24"/>
                  </w:rPr>
                  <m:t>A</m:t>
                </m:r>
              </m:sub>
            </m:sSub>
            <m:r>
              <m:rPr>
                <m:sty m:val="p"/>
              </m:rPr>
              <w:rPr>
                <w:rFonts w:ascii="Cambria Math" w:hAnsi="Cambria Math"/>
                <w:sz w:val="24"/>
              </w:rPr>
              <m:t>)</m:t>
            </m:r>
          </m:e>
        </m:box>
      </m:oMath>
      <w:r>
        <w:rPr>
          <w:sz w:val="22"/>
        </w:rPr>
        <w:tab/>
        <w:t>(3.20)</w:t>
      </w:r>
    </w:p>
    <w:p w14:paraId="5987FF0C" w14:textId="77777777" w:rsidR="009615FA" w:rsidRDefault="00000000">
      <w:pPr>
        <w:spacing w:after="100"/>
      </w:pPr>
      <w:r>
        <w:t>Dùng công thức hình thang trên từng miền trơn của gia tốc, khoảng 400 điểm cho mỗi pha kéo; tách miền ở 22,2 m/s. Không áp dụng một hình thang duy nhất cho toàn bộ một tay số. Bảng 14 là tổng hợp từng giai đoạn sau khi cộng các khoảng tích phân nhỏ.</w:t>
      </w:r>
    </w:p>
    <w:p w14:paraId="51504274" w14:textId="77777777" w:rsidR="009615FA" w:rsidRDefault="00000000">
      <w:pPr>
        <w:spacing w:after="100"/>
      </w:pPr>
      <w:r>
        <w:rPr>
          <w:b w:val="1"/>
          <w:color w:val="9C0006"/>
        </w:rPr>
        <w:t>Chuyển số tại n = 2.340 vòng/phút, thời gian ngắt lực kéo 1 s/lần. Trong chuyển số, xe vẫn đi được một quãng đường và vận tốc giảm do lực cản. Dùng δcoast = 1,05 và tích phân hệ phương trình:</w:t>
      </w:r>
    </w:p>
    <w:p w14:paraId="0F1246D8" w14:textId="77777777" w:rsidR="009615FA" w:rsidRDefault="00000000">
      <w:pPr>
        <w:tabs>
          <w:tab w:val="right" w:pos="9241"/>
        </w:tabs>
        <w:spacing w:after="100"/>
        <w:jc w:val="left"/>
      </w:pP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sz w:val="24"/>
                      </w:rPr>
                      <m:t>dv</m:t>
                    </m:r>
                  </m:e>
                </m:box>
              </m:num>
              <m:den>
                <m:box>
                  <m:boxPr>
                    <m:ctrlPr>
                      <w:rPr>
                        <w:rFonts w:ascii="Cambria Math" w:hAnsi="Cambria Math"/>
                      </w:rPr>
                    </m:ctrlPr>
                  </m:boxPr>
                  <m:e>
                    <m:r>
                      <w:rPr>
                        <w:rFonts w:ascii="Cambria Math" w:hAnsi="Cambria Math"/>
                        <w:sz w:val="24"/>
                      </w:rPr>
                      <m:t>dt</m:t>
                    </m:r>
                  </m:e>
                </m:box>
              </m:den>
            </m:f>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w:rPr>
                        <w:rFonts w:ascii="Cambria Math" w:hAnsi="Cambria Math"/>
                        <w:sz w:val="24"/>
                      </w:rPr>
                      <m:t>Gf</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r>
                      <w:rPr>
                        <w:rFonts w:ascii="Cambria Math" w:hAnsi="Cambria Math"/>
                        <w:sz w:val="24"/>
                      </w:rPr>
                      <m:t>KA</m:t>
                    </m:r>
                    <m:sSup>
                      <m:sSupPr>
                        <m:ctrlPr>
                          <w:rPr>
                            <w:rFonts w:ascii="Cambria Math" w:hAnsi="Cambria Math"/>
                          </w:rPr>
                        </m:ctrlPr>
                      </m:sSupPr>
                      <m:e>
                        <m:r>
                          <w:rPr>
                            <w:rFonts w:ascii="Cambria Math" w:hAnsi="Cambria Math"/>
                            <w:sz w:val="24"/>
                          </w:rPr>
                          <m:t>v</m:t>
                        </m:r>
                      </m:e>
                      <m:sup>
                        <m:r>
                          <m:rPr>
                            <m:sty m:val="p"/>
                          </m:rPr>
                          <w:rPr>
                            <w:rFonts w:ascii="Cambria Math" w:hAnsi="Cambria Math"/>
                            <w:sz w:val="24"/>
                          </w:rPr>
                          <m:t>2</m:t>
                        </m:r>
                      </m:sup>
                    </m:sSup>
                  </m:e>
                </m:box>
              </m:num>
              <m:den>
                <m:box>
                  <m:boxPr>
                    <m:ctrlPr>
                      <w:rPr>
                        <w:rFonts w:ascii="Cambria Math" w:hAnsi="Cambria Math"/>
                      </w:rPr>
                    </m:ctrlPr>
                  </m:boxPr>
                  <m:e>
                    <m:r>
                      <w:rPr>
                        <w:rFonts w:ascii="Cambria Math" w:hAnsi="Cambria Math"/>
                        <w:sz w:val="24"/>
                      </w:rPr>
                      <m:t>m</m:t>
                    </m:r>
                    <m:sSub>
                      <m:sSubPr>
                        <m:ctrlPr>
                          <w:rPr>
                            <w:rFonts w:ascii="Cambria Math" w:hAnsi="Cambria Math"/>
                          </w:rPr>
                        </m:ctrlPr>
                      </m:sSubPr>
                      <m:e>
                        <m:r>
                          <w:rPr>
                            <w:rFonts w:ascii="Cambria Math" w:hAnsi="Cambria Math"/>
                            <w:sz w:val="24"/>
                          </w:rPr>
                          <m:t>δ</m:t>
                        </m:r>
                      </m:e>
                      <m:sub>
                        <m:box>
                          <m:boxPr>
                            <m:ctrlPr>
                              <w:rPr>
                                <w:rFonts w:ascii="Cambria Math" w:hAnsi="Cambria Math"/>
                              </w:rPr>
                            </m:ctrlPr>
                          </m:boxPr>
                          <m:e>
                            <m:r>
                              <w:rPr>
                                <w:rFonts w:ascii="Cambria Math" w:hAnsi="Cambria Math"/>
                                <w:sz w:val="24"/>
                              </w:rPr>
                              <m:t>coast</m:t>
                            </m:r>
                          </m:e>
                        </m:box>
                      </m:sub>
                    </m:sSub>
                  </m:e>
                </m:box>
              </m:den>
            </m:f>
            <m:r>
              <m:rPr>
                <m:sty m:val="p"/>
              </m:rPr>
              <w:rPr>
                <w:rFonts w:ascii="Cambria Math" w:hAnsi="Cambria Math"/>
                <w:sz w:val="24"/>
              </w:rPr>
              <m:t>,</m:t>
            </m:r>
            <m:f>
              <m:fPr>
                <m:ctrlPr>
                  <w:rPr>
                    <w:rFonts w:ascii="Cambria Math" w:hAnsi="Cambria Math"/>
                  </w:rPr>
                </m:ctrlPr>
              </m:fPr>
              <m:num>
                <m:box>
                  <m:boxPr>
                    <m:ctrlPr>
                      <w:rPr>
                        <w:rFonts w:ascii="Cambria Math" w:hAnsi="Cambria Math"/>
                      </w:rPr>
                    </m:ctrlPr>
                  </m:boxPr>
                  <m:e>
                    <m:r>
                      <w:rPr>
                        <w:rFonts w:ascii="Cambria Math" w:hAnsi="Cambria Math"/>
                        <w:sz w:val="24"/>
                      </w:rPr>
                      <m:t>dS</m:t>
                    </m:r>
                  </m:e>
                </m:box>
              </m:num>
              <m:den>
                <m:box>
                  <m:boxPr>
                    <m:ctrlPr>
                      <w:rPr>
                        <w:rFonts w:ascii="Cambria Math" w:hAnsi="Cambria Math"/>
                      </w:rPr>
                    </m:ctrlPr>
                  </m:boxPr>
                  <m:e>
                    <m:r>
                      <w:rPr>
                        <w:rFonts w:ascii="Cambria Math" w:hAnsi="Cambria Math"/>
                        <w:sz w:val="24"/>
                      </w:rPr>
                      <m:t>dt</m:t>
                    </m:r>
                  </m:e>
                </m:box>
              </m:den>
            </m:f>
            <m:r>
              <m:rPr>
                <m:sty m:val="p"/>
              </m:rPr>
              <w:rPr>
                <w:rFonts w:ascii="Cambria Math" w:hAnsi="Cambria Math"/>
                <w:sz w:val="24"/>
              </w:rPr>
              <m:t>=</m:t>
            </m:r>
            <m:r>
              <w:rPr>
                <w:rFonts w:ascii="Cambria Math" w:hAnsi="Cambria Math"/>
                <w:sz w:val="24"/>
              </w:rPr>
              <m:t>v</m:t>
            </m:r>
          </m:e>
        </m:box>
      </m:oMath>
      <w:r>
        <w:rPr>
          <w:sz w:val="22"/>
        </w:rPr>
        <w:tab/>
        <w:t>(3.21)</w:t>
      </w:r>
    </w:p>
    <w:p w14:paraId="4B3472C2" w14:textId="77777777" w:rsidR="009615FA" w:rsidRDefault="00000000">
      <w:pPr>
        <w:spacing w:after="100"/>
      </w:pPr>
      <w:r>
        <w:t>Có bốn lần chuyển số. Đây là lịch chuyển số cố định, chưa tối ưu thời gian tăng tốc nhỏ nhất. Tích phân t và S theo [1], tr.113–117; khoảng mất tốc độ chuyển số được tính thêm cản không khí so với công thức gần đúng trong sách.</w:t>
      </w:r>
    </w:p>
    <w:p w14:paraId="36234F59" w14:textId="77777777" w:rsidR="00E7756A" w:rsidRDefault="00000000">
      <w:pPr>
        <w:pStyle w:val="Heading3"/>
      </w:pPr>
      <w:r>
        <w:t>3.5.3. Lập bảng tính thời gian tăng tốc và quãng đường tăng tốc</w:t>
      </w:r>
    </w:p>
    <w:p>
      <w:pPr>
        <w:keepLines/>
        <w:spacing w:before="60" w:after="100" w:line="264" w:lineRule="auto"/>
      </w:pPr>
      <w:r>
        <w:rPr>
          <w:rFonts w:ascii="Times New Roman" w:hAnsi="Times New Roman"/>
          <w:b/>
          <w:color w:val="9C0006"/>
          <w:sz w:val="24"/>
        </w:rPr>
        <w:t>[CẦN SỬA — BẢNG 13–14] Phải tính lại vận tốc trước/sau chuyển số, vòng tua sau nối, thời gian và quãng đường tích lũy theo bộ truyền mới. Giữ cách tích phân và việc cộng bốn khoảng chuyển số; không sao chép thời gian hoặc quãng đường của Nhóm A.</w:t>
      </w:r>
    </w:p>
    <w:p w14:paraId="03A7DF21" w14:textId="77777777" w:rsidR="00E7756A" w:rsidRDefault="00000000">
      <w:pPr>
        <w:pStyle w:val="Caption"/>
        <w:keepNext/>
      </w:pPr>
      <w:r>
        <w:t>Bảng 13. Các thông số khi chuyển số</w:t>
      </w:r>
    </w:p>
    <w:tbl>
      <w:tblPr>
        <w:tblStyle w:val="TableGrid"/>
        <w:tblW w:w="0" w:type="auto"/>
        <w:jc w:val="center"/>
        <w:tblLayout w:type="fixed"/>
        <w:tblLook w:val="04A0" w:firstRow="1" w:lastRow="0" w:firstColumn="1" w:lastColumn="0" w:noHBand="0" w:noVBand="1"/>
      </w:tblPr>
      <w:tblGrid>
        <w:gridCol w:w="1134"/>
        <w:gridCol w:w="1701"/>
        <w:gridCol w:w="1701"/>
        <w:gridCol w:w="1134"/>
        <w:gridCol w:w="3685"/>
      </w:tblGrid>
      <w:tr w:rsidR="00E7756A" w14:paraId="0F476F34" w14:textId="77777777">
        <w:trPr>
          <w:cantSplit/>
          <w:trHeight w:val="320"/>
          <w:tblHeader/>
          <w:jc w:val="center"/>
        </w:trPr>
        <w:tc>
          <w:tcPr>
            <w:tcW w:w="1134" w:type="dxa"/>
            <w:vAlign w:val="center"/>
          </w:tcPr>
          <w:p w14:paraId="5A27A7A3" w14:textId="77777777" w:rsidR="009615FA" w:rsidRDefault="00000000">
            <w:pPr>
              <w:keepNext/>
              <w:widowControl w:val="0"/>
              <w:spacing w:before="40" w:after="40" w:line="240" w:lineRule="auto"/>
              <w:jc w:val="left"/>
            </w:pPr>
            <w:r>
              <w:rPr>
                <w:b/>
                <w:sz w:val="22"/>
              </w:rPr>
              <w:t>Chuyển số</w:t>
            </w:r>
          </w:p>
        </w:tc>
        <w:tc>
          <w:tcPr>
            <w:tcW w:w="1701" w:type="dxa"/>
            <w:vAlign w:val="center"/>
          </w:tcPr>
          <w:p w14:paraId="3E571053" w14:textId="77777777" w:rsidR="009615FA" w:rsidRDefault="00000000">
            <w:pPr>
              <w:keepNext/>
              <w:widowControl w:val="0"/>
              <w:spacing w:before="40" w:after="40" w:line="240" w:lineRule="auto"/>
              <w:jc w:val="left"/>
            </w:pPr>
            <w:r>
              <w:rPr>
                <w:b/>
                <w:sz w:val="22"/>
              </w:rPr>
              <w:t>v trước (m/s)</w:t>
            </w:r>
          </w:p>
        </w:tc>
        <w:tc>
          <w:tcPr>
            <w:tcW w:w="1701" w:type="dxa"/>
            <w:vAlign w:val="center"/>
          </w:tcPr>
          <w:p w14:paraId="2D1A2083" w14:textId="77777777" w:rsidR="009615FA" w:rsidRDefault="00000000">
            <w:pPr>
              <w:keepNext/>
              <w:widowControl w:val="0"/>
              <w:spacing w:before="40" w:after="40" w:line="240" w:lineRule="auto"/>
              <w:jc w:val="left"/>
            </w:pPr>
            <w:r>
              <w:rPr>
                <w:b/>
                <w:sz w:val="22"/>
              </w:rPr>
              <w:t>v sau (m/s)</w:t>
            </w:r>
          </w:p>
        </w:tc>
        <w:tc>
          <w:tcPr>
            <w:tcW w:w="1134" w:type="dxa"/>
            <w:vAlign w:val="center"/>
          </w:tcPr>
          <w:p w14:paraId="5E5E0BB1" w14:textId="77777777" w:rsidR="009615FA" w:rsidRDefault="00000000">
            <w:pPr>
              <w:keepNext/>
              <w:widowControl w:val="0"/>
              <w:spacing w:before="40" w:after="40" w:line="240" w:lineRule="auto"/>
              <w:jc w:val="left"/>
            </w:pPr>
            <w:r>
              <w:rPr>
                <w:b/>
                <w:sz w:val="22"/>
              </w:rPr>
              <w:t>Δt (s)</w:t>
            </w:r>
          </w:p>
        </w:tc>
        <w:tc>
          <w:tcPr>
            <w:tcW w:w="3685" w:type="dxa"/>
            <w:vAlign w:val="center"/>
          </w:tcPr>
          <w:p w14:paraId="58F377CA" w14:textId="77777777" w:rsidR="009615FA" w:rsidRDefault="00000000">
            <w:pPr>
              <w:keepNext/>
              <w:widowControl w:val="0"/>
              <w:spacing w:before="40" w:after="40" w:line="240" w:lineRule="auto"/>
              <w:jc w:val="left"/>
            </w:pPr>
            <w:r>
              <w:rPr>
                <w:b/>
                <w:sz w:val="22"/>
              </w:rPr>
              <w:t>Tốc độ động cơ sau nối</w:t>
            </w:r>
          </w:p>
        </w:tc>
      </w:tr>
      <w:tr w:rsidR="009615FA" w:rsidRPr="00D5218F" w14:paraId="0D685310" w14:textId="77777777">
        <w:trPr>
          <w:cantSplit/>
          <w:trHeight w:val="320"/>
          <w:jc w:val="center"/>
        </w:trPr>
        <w:tc>
          <w:tcPr>
            <w:tcW w:w="1134" w:type="dxa"/>
            <w:vAlign w:val="center"/>
          </w:tcPr>
          <w:p w14:paraId="4281EA2B" w14:textId="77777777" w:rsidR="009615FA" w:rsidRDefault="00000000">
            <w:pPr>
              <w:keepNext/>
              <w:widowControl w:val="0"/>
              <w:spacing w:before="40" w:after="40" w:line="240" w:lineRule="auto"/>
              <w:jc w:val="center"/>
            </w:pPr>
            <w:r>
              <w:rPr>
                <w:sz w:val="22"/>
              </w:rPr>
              <w:t>1 → 2</w:t>
            </w:r>
          </w:p>
        </w:tc>
        <w:tc>
          <w:tcPr>
            <w:tcW w:w="1701" w:type="dxa"/>
            <w:vAlign w:val="center"/>
          </w:tcPr>
          <w:p w14:paraId="0D014A04" w14:textId="77777777" w:rsidR="009615FA" w:rsidRDefault="00000000">
            <w:pPr>
              <w:keepNext/>
              <w:widowControl w:val="0"/>
              <w:spacing w:before="40" w:after="40" w:line="240" w:lineRule="auto"/>
              <w:jc w:val="center"/>
            </w:pPr>
            <w:r>
              <w:rPr>
                <w:sz w:val="22"/>
              </w:rPr>
              <w:t>3,7698</w:t>
            </w:r>
          </w:p>
        </w:tc>
        <w:tc>
          <w:tcPr>
            <w:tcW w:w="1701" w:type="dxa"/>
            <w:vAlign w:val="center"/>
          </w:tcPr>
          <w:p w14:paraId="05813F7E" w14:textId="77777777" w:rsidR="009615FA" w:rsidRDefault="00000000">
            <w:pPr>
              <w:keepNext/>
              <w:widowControl w:val="0"/>
              <w:spacing w:before="40" w:after="40" w:line="240" w:lineRule="auto"/>
              <w:jc w:val="center"/>
            </w:pPr>
            <w:r>
              <w:rPr>
                <w:sz w:val="22"/>
              </w:rPr>
              <w:t>3,6247</w:t>
            </w:r>
          </w:p>
        </w:tc>
        <w:tc>
          <w:tcPr>
            <w:tcW w:w="1134" w:type="dxa"/>
            <w:vAlign w:val="center"/>
          </w:tcPr>
          <w:p w14:paraId="4A6D758D" w14:textId="77777777" w:rsidR="009615FA" w:rsidRDefault="00000000">
            <w:pPr>
              <w:keepNext/>
              <w:widowControl w:val="0"/>
              <w:spacing w:before="40" w:after="40" w:line="240" w:lineRule="auto"/>
              <w:jc w:val="center"/>
            </w:pPr>
            <w:r>
              <w:rPr>
                <w:sz w:val="22"/>
              </w:rPr>
              <w:t>1,000</w:t>
            </w:r>
          </w:p>
        </w:tc>
        <w:tc>
          <w:tcPr>
            <w:tcW w:w="3685" w:type="dxa"/>
            <w:vAlign w:val="center"/>
          </w:tcPr>
          <w:p w14:paraId="64438593" w14:textId="77777777" w:rsidR="009615FA" w:rsidRPr="00721C86" w:rsidRDefault="00000000">
            <w:pPr>
              <w:keepNext/>
              <w:widowControl w:val="0"/>
              <w:spacing w:before="40" w:after="40" w:line="240" w:lineRule="auto"/>
              <w:jc w:val="center"/>
              <w:rPr>
                <w:lang w:val="pt-BR"/>
              </w:rPr>
            </w:pPr>
            <w:r w:rsidRPr="00721C86">
              <w:rPr>
                <w:sz w:val="22"/>
                <w:lang w:val="pt-BR"/>
              </w:rPr>
              <w:t>n sau nối: 1.383,2 v/ph</w:t>
            </w:r>
          </w:p>
        </w:tc>
      </w:tr>
      <w:tr w:rsidR="009615FA" w:rsidRPr="00D5218F" w14:paraId="3EDB23E6" w14:textId="77777777">
        <w:trPr>
          <w:cantSplit/>
          <w:trHeight w:val="320"/>
          <w:jc w:val="center"/>
        </w:trPr>
        <w:tc>
          <w:tcPr>
            <w:tcW w:w="1134" w:type="dxa"/>
            <w:vAlign w:val="center"/>
          </w:tcPr>
          <w:p w14:paraId="76474D8C" w14:textId="77777777" w:rsidR="009615FA" w:rsidRDefault="00000000">
            <w:pPr>
              <w:keepNext/>
              <w:widowControl w:val="0"/>
              <w:spacing w:before="40" w:after="40" w:line="240" w:lineRule="auto"/>
              <w:jc w:val="center"/>
            </w:pPr>
            <w:r>
              <w:rPr>
                <w:sz w:val="22"/>
              </w:rPr>
              <w:t>2 → 3</w:t>
            </w:r>
          </w:p>
        </w:tc>
        <w:tc>
          <w:tcPr>
            <w:tcW w:w="1701" w:type="dxa"/>
            <w:vAlign w:val="center"/>
          </w:tcPr>
          <w:p w14:paraId="2876F1AA" w14:textId="77777777" w:rsidR="009615FA" w:rsidRDefault="00000000">
            <w:pPr>
              <w:keepNext/>
              <w:widowControl w:val="0"/>
              <w:spacing w:before="40" w:after="40" w:line="240" w:lineRule="auto"/>
              <w:jc w:val="center"/>
            </w:pPr>
            <w:r>
              <w:rPr>
                <w:sz w:val="22"/>
              </w:rPr>
              <w:t>6,1319</w:t>
            </w:r>
          </w:p>
        </w:tc>
        <w:tc>
          <w:tcPr>
            <w:tcW w:w="1701" w:type="dxa"/>
            <w:vAlign w:val="center"/>
          </w:tcPr>
          <w:p w14:paraId="7621DFB2" w14:textId="77777777" w:rsidR="009615FA" w:rsidRDefault="00000000">
            <w:pPr>
              <w:keepNext/>
              <w:widowControl w:val="0"/>
              <w:spacing w:before="40" w:after="40" w:line="240" w:lineRule="auto"/>
              <w:jc w:val="center"/>
            </w:pPr>
            <w:r>
              <w:rPr>
                <w:sz w:val="22"/>
              </w:rPr>
              <w:t>5,9785</w:t>
            </w:r>
          </w:p>
        </w:tc>
        <w:tc>
          <w:tcPr>
            <w:tcW w:w="1134" w:type="dxa"/>
            <w:vAlign w:val="center"/>
          </w:tcPr>
          <w:p w14:paraId="0C8FA0CF" w14:textId="77777777" w:rsidR="009615FA" w:rsidRDefault="00000000">
            <w:pPr>
              <w:keepNext/>
              <w:widowControl w:val="0"/>
              <w:spacing w:before="40" w:after="40" w:line="240" w:lineRule="auto"/>
              <w:jc w:val="center"/>
            </w:pPr>
            <w:r>
              <w:rPr>
                <w:sz w:val="22"/>
              </w:rPr>
              <w:t>1,000</w:t>
            </w:r>
          </w:p>
        </w:tc>
        <w:tc>
          <w:tcPr>
            <w:tcW w:w="3685" w:type="dxa"/>
            <w:vAlign w:val="center"/>
          </w:tcPr>
          <w:p w14:paraId="7D18E376" w14:textId="77777777" w:rsidR="009615FA" w:rsidRPr="00721C86" w:rsidRDefault="00000000">
            <w:pPr>
              <w:keepNext/>
              <w:widowControl w:val="0"/>
              <w:spacing w:before="40" w:after="40" w:line="240" w:lineRule="auto"/>
              <w:jc w:val="center"/>
              <w:rPr>
                <w:lang w:val="pt-BR"/>
              </w:rPr>
            </w:pPr>
            <w:r w:rsidRPr="00721C86">
              <w:rPr>
                <w:sz w:val="22"/>
                <w:lang w:val="pt-BR"/>
              </w:rPr>
              <w:t>n sau nối: 1.402,6 v/ph</w:t>
            </w:r>
          </w:p>
        </w:tc>
      </w:tr>
      <w:tr w:rsidR="009615FA" w:rsidRPr="00D5218F" w14:paraId="2393817C" w14:textId="77777777">
        <w:trPr>
          <w:cantSplit/>
          <w:trHeight w:val="320"/>
          <w:jc w:val="center"/>
        </w:trPr>
        <w:tc>
          <w:tcPr>
            <w:tcW w:w="1134" w:type="dxa"/>
            <w:vAlign w:val="center"/>
          </w:tcPr>
          <w:p w14:paraId="77FCF61C" w14:textId="77777777" w:rsidR="009615FA" w:rsidRDefault="00000000">
            <w:pPr>
              <w:keepNext/>
              <w:widowControl w:val="0"/>
              <w:spacing w:before="40" w:after="40" w:line="240" w:lineRule="auto"/>
              <w:jc w:val="center"/>
            </w:pPr>
            <w:r>
              <w:rPr>
                <w:sz w:val="22"/>
              </w:rPr>
              <w:t>3 → 4</w:t>
            </w:r>
          </w:p>
        </w:tc>
        <w:tc>
          <w:tcPr>
            <w:tcW w:w="1701" w:type="dxa"/>
            <w:vAlign w:val="center"/>
          </w:tcPr>
          <w:p w14:paraId="3E7A7BEB" w14:textId="77777777" w:rsidR="009615FA" w:rsidRDefault="00000000">
            <w:pPr>
              <w:keepNext/>
              <w:widowControl w:val="0"/>
              <w:spacing w:before="40" w:after="40" w:line="240" w:lineRule="auto"/>
              <w:jc w:val="center"/>
            </w:pPr>
            <w:r>
              <w:rPr>
                <w:sz w:val="22"/>
              </w:rPr>
              <w:t>9,9741</w:t>
            </w:r>
          </w:p>
        </w:tc>
        <w:tc>
          <w:tcPr>
            <w:tcW w:w="1701" w:type="dxa"/>
            <w:vAlign w:val="center"/>
          </w:tcPr>
          <w:p w14:paraId="7BF0C800" w14:textId="77777777" w:rsidR="009615FA" w:rsidRDefault="00000000">
            <w:pPr>
              <w:keepNext/>
              <w:widowControl w:val="0"/>
              <w:spacing w:before="40" w:after="40" w:line="240" w:lineRule="auto"/>
              <w:jc w:val="center"/>
            </w:pPr>
            <w:r>
              <w:rPr>
                <w:sz w:val="22"/>
              </w:rPr>
              <w:t>9,7985</w:t>
            </w:r>
          </w:p>
        </w:tc>
        <w:tc>
          <w:tcPr>
            <w:tcW w:w="1134" w:type="dxa"/>
            <w:vAlign w:val="center"/>
          </w:tcPr>
          <w:p w14:paraId="5F359BD6" w14:textId="77777777" w:rsidR="009615FA" w:rsidRDefault="00000000">
            <w:pPr>
              <w:keepNext/>
              <w:widowControl w:val="0"/>
              <w:spacing w:before="40" w:after="40" w:line="240" w:lineRule="auto"/>
              <w:jc w:val="center"/>
            </w:pPr>
            <w:r>
              <w:rPr>
                <w:sz w:val="22"/>
              </w:rPr>
              <w:t>1,000</w:t>
            </w:r>
          </w:p>
        </w:tc>
        <w:tc>
          <w:tcPr>
            <w:tcW w:w="3685" w:type="dxa"/>
            <w:vAlign w:val="center"/>
          </w:tcPr>
          <w:p w14:paraId="26A85A0E" w14:textId="77777777" w:rsidR="009615FA" w:rsidRPr="00721C86" w:rsidRDefault="00000000">
            <w:pPr>
              <w:keepNext/>
              <w:widowControl w:val="0"/>
              <w:spacing w:before="40" w:after="40" w:line="240" w:lineRule="auto"/>
              <w:jc w:val="center"/>
              <w:rPr>
                <w:lang w:val="pt-BR"/>
              </w:rPr>
            </w:pPr>
            <w:r w:rsidRPr="00721C86">
              <w:rPr>
                <w:sz w:val="22"/>
                <w:lang w:val="pt-BR"/>
              </w:rPr>
              <w:t>n sau nối: 1.413,3 v/ph</w:t>
            </w:r>
          </w:p>
        </w:tc>
      </w:tr>
      <w:tr w:rsidR="009615FA" w:rsidRPr="00D5218F" w14:paraId="3D08AA55" w14:textId="77777777">
        <w:trPr>
          <w:cantSplit/>
          <w:trHeight w:val="320"/>
          <w:jc w:val="center"/>
        </w:trPr>
        <w:tc>
          <w:tcPr>
            <w:tcW w:w="1134" w:type="dxa"/>
            <w:vAlign w:val="center"/>
          </w:tcPr>
          <w:p w14:paraId="6CDB46F0" w14:textId="77777777" w:rsidR="009615FA" w:rsidRDefault="00000000">
            <w:pPr>
              <w:widowControl w:val="0"/>
              <w:spacing w:before="40" w:after="40" w:line="240" w:lineRule="auto"/>
              <w:jc w:val="center"/>
            </w:pPr>
            <w:r>
              <w:rPr>
                <w:sz w:val="22"/>
              </w:rPr>
              <w:t>4 → 5</w:t>
            </w:r>
          </w:p>
        </w:tc>
        <w:tc>
          <w:tcPr>
            <w:tcW w:w="1701" w:type="dxa"/>
            <w:vAlign w:val="center"/>
          </w:tcPr>
          <w:p w14:paraId="333D5DAC" w14:textId="77777777" w:rsidR="009615FA" w:rsidRDefault="00000000">
            <w:pPr>
              <w:widowControl w:val="0"/>
              <w:spacing w:before="40" w:after="40" w:line="240" w:lineRule="auto"/>
              <w:jc w:val="center"/>
            </w:pPr>
            <w:r>
              <w:rPr>
                <w:sz w:val="22"/>
              </w:rPr>
              <w:t>16,2236</w:t>
            </w:r>
          </w:p>
        </w:tc>
        <w:tc>
          <w:tcPr>
            <w:tcW w:w="1701" w:type="dxa"/>
            <w:vAlign w:val="center"/>
          </w:tcPr>
          <w:p w14:paraId="543F6C52" w14:textId="77777777" w:rsidR="009615FA" w:rsidRDefault="00000000">
            <w:pPr>
              <w:widowControl w:val="0"/>
              <w:spacing w:before="40" w:after="40" w:line="240" w:lineRule="auto"/>
              <w:jc w:val="center"/>
            </w:pPr>
            <w:r>
              <w:rPr>
                <w:sz w:val="22"/>
              </w:rPr>
              <w:t>15,9895</w:t>
            </w:r>
          </w:p>
        </w:tc>
        <w:tc>
          <w:tcPr>
            <w:tcW w:w="1134" w:type="dxa"/>
            <w:vAlign w:val="center"/>
          </w:tcPr>
          <w:p w14:paraId="202B61A7" w14:textId="77777777" w:rsidR="009615FA" w:rsidRDefault="00000000">
            <w:pPr>
              <w:widowControl w:val="0"/>
              <w:spacing w:before="40" w:after="40" w:line="240" w:lineRule="auto"/>
              <w:jc w:val="center"/>
            </w:pPr>
            <w:r>
              <w:rPr>
                <w:sz w:val="22"/>
              </w:rPr>
              <w:t>1,000</w:t>
            </w:r>
          </w:p>
        </w:tc>
        <w:tc>
          <w:tcPr>
            <w:tcW w:w="3685" w:type="dxa"/>
            <w:vAlign w:val="center"/>
          </w:tcPr>
          <w:p w14:paraId="3B4E11AB" w14:textId="77777777" w:rsidR="009615FA" w:rsidRPr="00721C86" w:rsidRDefault="00000000">
            <w:pPr>
              <w:widowControl w:val="0"/>
              <w:spacing w:before="40" w:after="40" w:line="240" w:lineRule="auto"/>
              <w:jc w:val="center"/>
              <w:rPr>
                <w:lang w:val="pt-BR"/>
              </w:rPr>
            </w:pPr>
            <w:r w:rsidRPr="00721C86">
              <w:rPr>
                <w:sz w:val="22"/>
                <w:lang w:val="pt-BR"/>
              </w:rPr>
              <w:t>n sau nối: 1.417,8 v/ph</w:t>
            </w:r>
          </w:p>
        </w:tc>
      </w:tr>
    </w:tbl>
    <w:p w14:paraId="107B5739" w14:textId="77777777" w:rsidR="00E7756A" w:rsidRPr="00721C86" w:rsidRDefault="00E7756A">
      <w:pPr>
        <w:spacing w:after="0"/>
        <w:rPr>
          <w:lang w:val="pt-BR"/>
        </w:rPr>
      </w:pPr>
    </w:p>
    <w:p w14:paraId="66CDDF1A" w14:textId="77777777" w:rsidR="00E7756A" w:rsidRPr="00721C86" w:rsidRDefault="00000000">
      <w:pPr>
        <w:pStyle w:val="Caption"/>
        <w:keepNext/>
        <w:rPr>
          <w:lang w:val="pt-BR"/>
        </w:rPr>
      </w:pPr>
      <w:r w:rsidRPr="00721C86">
        <w:rPr>
          <w:lang w:val="pt-BR"/>
        </w:rPr>
        <w:lastRenderedPageBreak/>
        <w:t>Bảng 14. Tổng hợp thời gian và quãng đường theo các giai đoạn</w:t>
      </w:r>
    </w:p>
    <w:tbl>
      <w:tblPr>
        <w:tblStyle w:val="TableGrid"/>
        <w:tblW w:w="0" w:type="auto"/>
        <w:jc w:val="center"/>
        <w:tblLayout w:type="fixed"/>
        <w:tblLook w:val="04A0" w:firstRow="1" w:lastRow="0" w:firstColumn="1" w:lastColumn="0" w:noHBand="0" w:noVBand="1"/>
      </w:tblPr>
      <w:tblGrid>
        <w:gridCol w:w="1417"/>
        <w:gridCol w:w="1814"/>
        <w:gridCol w:w="1361"/>
        <w:gridCol w:w="1531"/>
        <w:gridCol w:w="1531"/>
        <w:gridCol w:w="1701"/>
      </w:tblGrid>
      <w:tr w:rsidR="00E7756A" w14:paraId="11EF18B4" w14:textId="77777777">
        <w:trPr>
          <w:cantSplit/>
          <w:trHeight w:val="320"/>
          <w:tblHeader/>
          <w:jc w:val="center"/>
        </w:trPr>
        <w:tc>
          <w:tcPr>
            <w:tcW w:w="1417" w:type="dxa"/>
            <w:vAlign w:val="center"/>
          </w:tcPr>
          <w:p w14:paraId="02F4C789" w14:textId="77777777" w:rsidR="009615FA" w:rsidRDefault="00000000">
            <w:pPr>
              <w:keepNext/>
              <w:widowControl w:val="0"/>
              <w:spacing w:before="40" w:after="40" w:line="240" w:lineRule="auto"/>
              <w:jc w:val="left"/>
            </w:pPr>
            <w:r>
              <w:rPr>
                <w:b/>
                <w:sz w:val="21"/>
              </w:rPr>
              <w:t>Giai đoạn</w:t>
            </w:r>
          </w:p>
        </w:tc>
        <w:tc>
          <w:tcPr>
            <w:tcW w:w="1814" w:type="dxa"/>
            <w:vAlign w:val="center"/>
          </w:tcPr>
          <w:p w14:paraId="03977324" w14:textId="77777777" w:rsidR="009615FA" w:rsidRDefault="00000000">
            <w:pPr>
              <w:keepNext/>
              <w:widowControl w:val="0"/>
              <w:spacing w:before="40" w:after="40" w:line="240" w:lineRule="auto"/>
              <w:jc w:val="left"/>
            </w:pPr>
            <w:r>
              <w:rPr>
                <w:b/>
                <w:sz w:val="21"/>
              </w:rPr>
              <w:t>v đầu → cuối (m/s)</w:t>
            </w:r>
          </w:p>
        </w:tc>
        <w:tc>
          <w:tcPr>
            <w:tcW w:w="1361" w:type="dxa"/>
            <w:vAlign w:val="center"/>
          </w:tcPr>
          <w:p w14:paraId="6428F18A" w14:textId="77777777" w:rsidR="009615FA" w:rsidRDefault="00000000">
            <w:pPr>
              <w:keepNext/>
              <w:widowControl w:val="0"/>
              <w:spacing w:before="40" w:after="40" w:line="240" w:lineRule="auto"/>
              <w:jc w:val="left"/>
            </w:pPr>
            <w:r>
              <w:rPr>
                <w:b/>
                <w:sz w:val="21"/>
              </w:rPr>
              <w:t>Δt (s)</w:t>
            </w:r>
          </w:p>
        </w:tc>
        <w:tc>
          <w:tcPr>
            <w:tcW w:w="1531" w:type="dxa"/>
            <w:vAlign w:val="center"/>
          </w:tcPr>
          <w:p w14:paraId="11C71437" w14:textId="77777777" w:rsidR="009615FA" w:rsidRDefault="00000000">
            <w:pPr>
              <w:keepNext/>
              <w:widowControl w:val="0"/>
              <w:spacing w:before="40" w:after="40" w:line="240" w:lineRule="auto"/>
              <w:jc w:val="left"/>
            </w:pPr>
            <w:r>
              <w:rPr>
                <w:b/>
                <w:sz w:val="21"/>
              </w:rPr>
              <w:t>t tích lũy (s)</w:t>
            </w:r>
          </w:p>
        </w:tc>
        <w:tc>
          <w:tcPr>
            <w:tcW w:w="1531" w:type="dxa"/>
            <w:vAlign w:val="center"/>
          </w:tcPr>
          <w:p w14:paraId="1D5F4B6A" w14:textId="77777777" w:rsidR="009615FA" w:rsidRDefault="00000000">
            <w:pPr>
              <w:keepNext/>
              <w:widowControl w:val="0"/>
              <w:spacing w:before="40" w:after="40" w:line="240" w:lineRule="auto"/>
              <w:jc w:val="left"/>
            </w:pPr>
            <w:r>
              <w:rPr>
                <w:b/>
                <w:sz w:val="21"/>
              </w:rPr>
              <w:t>ΔS (m)</w:t>
            </w:r>
          </w:p>
        </w:tc>
        <w:tc>
          <w:tcPr>
            <w:tcW w:w="1701" w:type="dxa"/>
            <w:vAlign w:val="center"/>
          </w:tcPr>
          <w:p w14:paraId="6BDCD548" w14:textId="77777777" w:rsidR="009615FA" w:rsidRDefault="00000000">
            <w:pPr>
              <w:keepNext/>
              <w:widowControl w:val="0"/>
              <w:spacing w:before="40" w:after="40" w:line="240" w:lineRule="auto"/>
              <w:jc w:val="left"/>
            </w:pPr>
            <w:r>
              <w:rPr>
                <w:b/>
                <w:sz w:val="21"/>
              </w:rPr>
              <w:t>S tích lũy (m)</w:t>
            </w:r>
          </w:p>
        </w:tc>
      </w:tr>
      <w:tr w:rsidR="009615FA" w14:paraId="7EDA6E68" w14:textId="77777777">
        <w:trPr>
          <w:cantSplit/>
          <w:trHeight w:val="320"/>
          <w:jc w:val="center"/>
        </w:trPr>
        <w:tc>
          <w:tcPr>
            <w:tcW w:w="1417" w:type="dxa"/>
            <w:vAlign w:val="center"/>
          </w:tcPr>
          <w:p w14:paraId="1C937A73" w14:textId="77777777" w:rsidR="009615FA" w:rsidRDefault="00000000">
            <w:pPr>
              <w:keepNext/>
              <w:widowControl w:val="0"/>
              <w:spacing w:before="40" w:after="40" w:line="240" w:lineRule="auto"/>
              <w:jc w:val="center"/>
            </w:pPr>
            <w:r>
              <w:rPr>
                <w:sz w:val="21"/>
              </w:rPr>
              <w:t>Bắt đầu I</w:t>
            </w:r>
          </w:p>
        </w:tc>
        <w:tc>
          <w:tcPr>
            <w:tcW w:w="1814" w:type="dxa"/>
            <w:vAlign w:val="center"/>
          </w:tcPr>
          <w:p w14:paraId="60CD4513" w14:textId="77777777" w:rsidR="009615FA" w:rsidRDefault="00000000">
            <w:pPr>
              <w:keepNext/>
              <w:widowControl w:val="0"/>
              <w:spacing w:before="40" w:after="40" w:line="240" w:lineRule="auto"/>
              <w:jc w:val="center"/>
            </w:pPr>
            <w:r>
              <w:rPr>
                <w:sz w:val="21"/>
              </w:rPr>
              <w:t>1,289</w:t>
            </w:r>
          </w:p>
        </w:tc>
        <w:tc>
          <w:tcPr>
            <w:tcW w:w="1361" w:type="dxa"/>
            <w:vAlign w:val="center"/>
          </w:tcPr>
          <w:p w14:paraId="3DDFC5B1" w14:textId="77777777" w:rsidR="009615FA" w:rsidRDefault="00000000">
            <w:pPr>
              <w:keepNext/>
              <w:widowControl w:val="0"/>
              <w:spacing w:before="40" w:after="40" w:line="240" w:lineRule="auto"/>
              <w:jc w:val="center"/>
            </w:pPr>
            <w:r>
              <w:rPr>
                <w:sz w:val="21"/>
              </w:rPr>
              <w:t>0,000</w:t>
            </w:r>
          </w:p>
        </w:tc>
        <w:tc>
          <w:tcPr>
            <w:tcW w:w="1531" w:type="dxa"/>
            <w:vAlign w:val="center"/>
          </w:tcPr>
          <w:p w14:paraId="4CAFDE55" w14:textId="77777777" w:rsidR="009615FA" w:rsidRDefault="00000000">
            <w:pPr>
              <w:keepNext/>
              <w:widowControl w:val="0"/>
              <w:spacing w:before="40" w:after="40" w:line="240" w:lineRule="auto"/>
              <w:jc w:val="center"/>
            </w:pPr>
            <w:r>
              <w:rPr>
                <w:sz w:val="21"/>
              </w:rPr>
              <w:t>0,000</w:t>
            </w:r>
          </w:p>
        </w:tc>
        <w:tc>
          <w:tcPr>
            <w:tcW w:w="1531" w:type="dxa"/>
            <w:vAlign w:val="center"/>
          </w:tcPr>
          <w:p w14:paraId="11F14437" w14:textId="77777777" w:rsidR="009615FA" w:rsidRDefault="00000000">
            <w:pPr>
              <w:keepNext/>
              <w:widowControl w:val="0"/>
              <w:spacing w:before="40" w:after="40" w:line="240" w:lineRule="auto"/>
              <w:jc w:val="center"/>
            </w:pPr>
            <w:r>
              <w:rPr>
                <w:sz w:val="21"/>
              </w:rPr>
              <w:t>0,000</w:t>
            </w:r>
          </w:p>
        </w:tc>
        <w:tc>
          <w:tcPr>
            <w:tcW w:w="1701" w:type="dxa"/>
            <w:vAlign w:val="center"/>
          </w:tcPr>
          <w:p w14:paraId="6FD2A395" w14:textId="77777777" w:rsidR="009615FA" w:rsidRDefault="00000000">
            <w:pPr>
              <w:keepNext/>
              <w:widowControl w:val="0"/>
              <w:spacing w:before="40" w:after="40" w:line="240" w:lineRule="auto"/>
              <w:jc w:val="center"/>
            </w:pPr>
            <w:r>
              <w:rPr>
                <w:sz w:val="21"/>
              </w:rPr>
              <w:t>0,000</w:t>
            </w:r>
          </w:p>
        </w:tc>
      </w:tr>
      <w:tr w:rsidR="009615FA" w14:paraId="10351D33" w14:textId="77777777">
        <w:trPr>
          <w:cantSplit/>
          <w:trHeight w:val="320"/>
          <w:jc w:val="center"/>
        </w:trPr>
        <w:tc>
          <w:tcPr>
            <w:tcW w:w="1417" w:type="dxa"/>
            <w:vAlign w:val="center"/>
          </w:tcPr>
          <w:p w14:paraId="1CCA7F8C" w14:textId="77777777" w:rsidR="009615FA" w:rsidRDefault="00000000">
            <w:pPr>
              <w:keepNext/>
              <w:widowControl w:val="0"/>
              <w:spacing w:before="40" w:after="40" w:line="240" w:lineRule="auto"/>
              <w:jc w:val="center"/>
            </w:pPr>
            <w:r>
              <w:rPr>
                <w:sz w:val="21"/>
              </w:rPr>
              <w:t>Kéo 1</w:t>
            </w:r>
          </w:p>
        </w:tc>
        <w:tc>
          <w:tcPr>
            <w:tcW w:w="1814" w:type="dxa"/>
            <w:vAlign w:val="center"/>
          </w:tcPr>
          <w:p w14:paraId="1F8BE9C4" w14:textId="77777777" w:rsidR="009615FA" w:rsidRDefault="00000000">
            <w:pPr>
              <w:keepNext/>
              <w:widowControl w:val="0"/>
              <w:spacing w:before="40" w:after="40" w:line="240" w:lineRule="auto"/>
              <w:jc w:val="center"/>
            </w:pPr>
            <w:r>
              <w:rPr>
                <w:sz w:val="21"/>
              </w:rPr>
              <w:t>1,289 → 3,770</w:t>
            </w:r>
          </w:p>
        </w:tc>
        <w:tc>
          <w:tcPr>
            <w:tcW w:w="1361" w:type="dxa"/>
            <w:vAlign w:val="center"/>
          </w:tcPr>
          <w:p w14:paraId="5593B7C1" w14:textId="77777777" w:rsidR="009615FA" w:rsidRDefault="00000000">
            <w:pPr>
              <w:keepNext/>
              <w:widowControl w:val="0"/>
              <w:spacing w:before="40" w:after="40" w:line="240" w:lineRule="auto"/>
              <w:jc w:val="center"/>
            </w:pPr>
            <w:r>
              <w:rPr>
                <w:sz w:val="21"/>
              </w:rPr>
              <w:t>2,792</w:t>
            </w:r>
          </w:p>
        </w:tc>
        <w:tc>
          <w:tcPr>
            <w:tcW w:w="1531" w:type="dxa"/>
            <w:vAlign w:val="center"/>
          </w:tcPr>
          <w:p w14:paraId="1EFD3FC1" w14:textId="77777777" w:rsidR="009615FA" w:rsidRDefault="00000000">
            <w:pPr>
              <w:keepNext/>
              <w:widowControl w:val="0"/>
              <w:spacing w:before="40" w:after="40" w:line="240" w:lineRule="auto"/>
              <w:jc w:val="center"/>
            </w:pPr>
            <w:r>
              <w:rPr>
                <w:sz w:val="21"/>
              </w:rPr>
              <w:t>2,792</w:t>
            </w:r>
          </w:p>
        </w:tc>
        <w:tc>
          <w:tcPr>
            <w:tcW w:w="1531" w:type="dxa"/>
            <w:vAlign w:val="center"/>
          </w:tcPr>
          <w:p w14:paraId="7483A461" w14:textId="77777777" w:rsidR="009615FA" w:rsidRDefault="00000000">
            <w:pPr>
              <w:keepNext/>
              <w:widowControl w:val="0"/>
              <w:spacing w:before="40" w:after="40" w:line="240" w:lineRule="auto"/>
              <w:jc w:val="center"/>
            </w:pPr>
            <w:r>
              <w:rPr>
                <w:sz w:val="21"/>
              </w:rPr>
              <w:t>6,953</w:t>
            </w:r>
          </w:p>
        </w:tc>
        <w:tc>
          <w:tcPr>
            <w:tcW w:w="1701" w:type="dxa"/>
            <w:vAlign w:val="center"/>
          </w:tcPr>
          <w:p w14:paraId="79461233" w14:textId="77777777" w:rsidR="009615FA" w:rsidRDefault="00000000">
            <w:pPr>
              <w:keepNext/>
              <w:widowControl w:val="0"/>
              <w:spacing w:before="40" w:after="40" w:line="240" w:lineRule="auto"/>
              <w:jc w:val="center"/>
            </w:pPr>
            <w:r>
              <w:rPr>
                <w:sz w:val="21"/>
              </w:rPr>
              <w:t>6,953</w:t>
            </w:r>
          </w:p>
        </w:tc>
      </w:tr>
      <w:tr w:rsidR="009615FA" w14:paraId="46FC47C4" w14:textId="77777777">
        <w:trPr>
          <w:cantSplit/>
          <w:trHeight w:val="320"/>
          <w:jc w:val="center"/>
        </w:trPr>
        <w:tc>
          <w:tcPr>
            <w:tcW w:w="1417" w:type="dxa"/>
            <w:vAlign w:val="center"/>
          </w:tcPr>
          <w:p w14:paraId="60ADEBF1" w14:textId="77777777" w:rsidR="009615FA" w:rsidRDefault="00000000">
            <w:pPr>
              <w:keepNext/>
              <w:widowControl w:val="0"/>
              <w:spacing w:before="40" w:after="40" w:line="240" w:lineRule="auto"/>
              <w:jc w:val="center"/>
            </w:pPr>
            <w:r>
              <w:rPr>
                <w:sz w:val="21"/>
              </w:rPr>
              <w:t>Chuyển 1→2</w:t>
            </w:r>
          </w:p>
        </w:tc>
        <w:tc>
          <w:tcPr>
            <w:tcW w:w="1814" w:type="dxa"/>
            <w:vAlign w:val="center"/>
          </w:tcPr>
          <w:p w14:paraId="0B416228" w14:textId="77777777" w:rsidR="009615FA" w:rsidRDefault="00000000">
            <w:pPr>
              <w:keepNext/>
              <w:widowControl w:val="0"/>
              <w:spacing w:before="40" w:after="40" w:line="240" w:lineRule="auto"/>
              <w:jc w:val="center"/>
            </w:pPr>
            <w:r>
              <w:rPr>
                <w:sz w:val="21"/>
              </w:rPr>
              <w:t>3,770 → 3,625</w:t>
            </w:r>
          </w:p>
        </w:tc>
        <w:tc>
          <w:tcPr>
            <w:tcW w:w="1361" w:type="dxa"/>
            <w:vAlign w:val="center"/>
          </w:tcPr>
          <w:p w14:paraId="665F57B2" w14:textId="77777777" w:rsidR="009615FA" w:rsidRDefault="00000000">
            <w:pPr>
              <w:keepNext/>
              <w:widowControl w:val="0"/>
              <w:spacing w:before="40" w:after="40" w:line="240" w:lineRule="auto"/>
              <w:jc w:val="center"/>
            </w:pPr>
            <w:r>
              <w:rPr>
                <w:sz w:val="21"/>
              </w:rPr>
              <w:t>1,000</w:t>
            </w:r>
          </w:p>
        </w:tc>
        <w:tc>
          <w:tcPr>
            <w:tcW w:w="1531" w:type="dxa"/>
            <w:vAlign w:val="center"/>
          </w:tcPr>
          <w:p w14:paraId="72B42639" w14:textId="77777777" w:rsidR="009615FA" w:rsidRDefault="00000000">
            <w:pPr>
              <w:keepNext/>
              <w:widowControl w:val="0"/>
              <w:spacing w:before="40" w:after="40" w:line="240" w:lineRule="auto"/>
              <w:jc w:val="center"/>
            </w:pPr>
            <w:r>
              <w:rPr>
                <w:sz w:val="21"/>
              </w:rPr>
              <w:t>3,792</w:t>
            </w:r>
          </w:p>
        </w:tc>
        <w:tc>
          <w:tcPr>
            <w:tcW w:w="1531" w:type="dxa"/>
            <w:vAlign w:val="center"/>
          </w:tcPr>
          <w:p w14:paraId="042B3B64" w14:textId="77777777" w:rsidR="009615FA" w:rsidRDefault="00000000">
            <w:pPr>
              <w:keepNext/>
              <w:widowControl w:val="0"/>
              <w:spacing w:before="40" w:after="40" w:line="240" w:lineRule="auto"/>
              <w:jc w:val="center"/>
            </w:pPr>
            <w:r>
              <w:rPr>
                <w:sz w:val="21"/>
              </w:rPr>
              <w:t>3,697</w:t>
            </w:r>
          </w:p>
        </w:tc>
        <w:tc>
          <w:tcPr>
            <w:tcW w:w="1701" w:type="dxa"/>
            <w:vAlign w:val="center"/>
          </w:tcPr>
          <w:p w14:paraId="09922759" w14:textId="77777777" w:rsidR="009615FA" w:rsidRDefault="00000000">
            <w:pPr>
              <w:keepNext/>
              <w:widowControl w:val="0"/>
              <w:spacing w:before="40" w:after="40" w:line="240" w:lineRule="auto"/>
              <w:jc w:val="center"/>
            </w:pPr>
            <w:r>
              <w:rPr>
                <w:sz w:val="21"/>
              </w:rPr>
              <w:t>10,650</w:t>
            </w:r>
          </w:p>
        </w:tc>
      </w:tr>
      <w:tr w:rsidR="009615FA" w14:paraId="3DEA48EF" w14:textId="77777777">
        <w:trPr>
          <w:cantSplit/>
          <w:trHeight w:val="320"/>
          <w:jc w:val="center"/>
        </w:trPr>
        <w:tc>
          <w:tcPr>
            <w:tcW w:w="1417" w:type="dxa"/>
            <w:vAlign w:val="center"/>
          </w:tcPr>
          <w:p w14:paraId="5759FA27" w14:textId="77777777" w:rsidR="009615FA" w:rsidRDefault="00000000">
            <w:pPr>
              <w:keepNext/>
              <w:widowControl w:val="0"/>
              <w:spacing w:before="40" w:after="40" w:line="240" w:lineRule="auto"/>
              <w:jc w:val="center"/>
            </w:pPr>
            <w:r>
              <w:rPr>
                <w:sz w:val="21"/>
              </w:rPr>
              <w:t>Kéo 2</w:t>
            </w:r>
          </w:p>
        </w:tc>
        <w:tc>
          <w:tcPr>
            <w:tcW w:w="1814" w:type="dxa"/>
            <w:vAlign w:val="center"/>
          </w:tcPr>
          <w:p w14:paraId="31DE7CBD" w14:textId="77777777" w:rsidR="009615FA" w:rsidRDefault="00000000">
            <w:pPr>
              <w:keepNext/>
              <w:widowControl w:val="0"/>
              <w:spacing w:before="40" w:after="40" w:line="240" w:lineRule="auto"/>
              <w:jc w:val="center"/>
            </w:pPr>
            <w:r>
              <w:rPr>
                <w:sz w:val="21"/>
              </w:rPr>
              <w:t>3,625 → 6,132</w:t>
            </w:r>
          </w:p>
        </w:tc>
        <w:tc>
          <w:tcPr>
            <w:tcW w:w="1361" w:type="dxa"/>
            <w:vAlign w:val="center"/>
          </w:tcPr>
          <w:p w14:paraId="3F643EF2" w14:textId="77777777" w:rsidR="009615FA" w:rsidRDefault="00000000">
            <w:pPr>
              <w:keepNext/>
              <w:widowControl w:val="0"/>
              <w:spacing w:before="40" w:after="40" w:line="240" w:lineRule="auto"/>
              <w:jc w:val="center"/>
            </w:pPr>
            <w:r>
              <w:rPr>
                <w:sz w:val="21"/>
              </w:rPr>
              <w:t>2,566</w:t>
            </w:r>
          </w:p>
        </w:tc>
        <w:tc>
          <w:tcPr>
            <w:tcW w:w="1531" w:type="dxa"/>
            <w:vAlign w:val="center"/>
          </w:tcPr>
          <w:p w14:paraId="03CF8D0E" w14:textId="77777777" w:rsidR="009615FA" w:rsidRDefault="00000000">
            <w:pPr>
              <w:keepNext/>
              <w:widowControl w:val="0"/>
              <w:spacing w:before="40" w:after="40" w:line="240" w:lineRule="auto"/>
              <w:jc w:val="center"/>
            </w:pPr>
            <w:r>
              <w:rPr>
                <w:sz w:val="21"/>
              </w:rPr>
              <w:t>6,358</w:t>
            </w:r>
          </w:p>
        </w:tc>
        <w:tc>
          <w:tcPr>
            <w:tcW w:w="1531" w:type="dxa"/>
            <w:vAlign w:val="center"/>
          </w:tcPr>
          <w:p w14:paraId="4C62FBF8" w14:textId="77777777" w:rsidR="009615FA" w:rsidRDefault="00000000">
            <w:pPr>
              <w:keepNext/>
              <w:widowControl w:val="0"/>
              <w:spacing w:before="40" w:after="40" w:line="240" w:lineRule="auto"/>
              <w:jc w:val="center"/>
            </w:pPr>
            <w:r>
              <w:rPr>
                <w:sz w:val="21"/>
              </w:rPr>
              <w:t>12,508</w:t>
            </w:r>
          </w:p>
        </w:tc>
        <w:tc>
          <w:tcPr>
            <w:tcW w:w="1701" w:type="dxa"/>
            <w:vAlign w:val="center"/>
          </w:tcPr>
          <w:p w14:paraId="0C69478B" w14:textId="77777777" w:rsidR="009615FA" w:rsidRDefault="00000000">
            <w:pPr>
              <w:keepNext/>
              <w:widowControl w:val="0"/>
              <w:spacing w:before="40" w:after="40" w:line="240" w:lineRule="auto"/>
              <w:jc w:val="center"/>
            </w:pPr>
            <w:r>
              <w:rPr>
                <w:sz w:val="21"/>
              </w:rPr>
              <w:t>23,158</w:t>
            </w:r>
          </w:p>
        </w:tc>
      </w:tr>
      <w:tr w:rsidR="009615FA" w14:paraId="45EE5995" w14:textId="77777777">
        <w:trPr>
          <w:cantSplit/>
          <w:trHeight w:val="320"/>
          <w:jc w:val="center"/>
        </w:trPr>
        <w:tc>
          <w:tcPr>
            <w:tcW w:w="1417" w:type="dxa"/>
            <w:vAlign w:val="center"/>
          </w:tcPr>
          <w:p w14:paraId="5FFCBD75" w14:textId="77777777" w:rsidR="009615FA" w:rsidRDefault="00000000">
            <w:pPr>
              <w:keepNext/>
              <w:widowControl w:val="0"/>
              <w:spacing w:before="40" w:after="40" w:line="240" w:lineRule="auto"/>
              <w:jc w:val="center"/>
            </w:pPr>
            <w:r>
              <w:rPr>
                <w:sz w:val="21"/>
              </w:rPr>
              <w:t>Chuyển 2→3</w:t>
            </w:r>
          </w:p>
        </w:tc>
        <w:tc>
          <w:tcPr>
            <w:tcW w:w="1814" w:type="dxa"/>
            <w:vAlign w:val="center"/>
          </w:tcPr>
          <w:p w14:paraId="7DFD1A07" w14:textId="77777777" w:rsidR="009615FA" w:rsidRDefault="00000000">
            <w:pPr>
              <w:keepNext/>
              <w:widowControl w:val="0"/>
              <w:spacing w:before="40" w:after="40" w:line="240" w:lineRule="auto"/>
              <w:jc w:val="center"/>
            </w:pPr>
            <w:r>
              <w:rPr>
                <w:sz w:val="21"/>
              </w:rPr>
              <w:t>6,132 → 5,979</w:t>
            </w:r>
          </w:p>
        </w:tc>
        <w:tc>
          <w:tcPr>
            <w:tcW w:w="1361" w:type="dxa"/>
            <w:vAlign w:val="center"/>
          </w:tcPr>
          <w:p w14:paraId="71DC674A" w14:textId="77777777" w:rsidR="009615FA" w:rsidRDefault="00000000">
            <w:pPr>
              <w:keepNext/>
              <w:widowControl w:val="0"/>
              <w:spacing w:before="40" w:after="40" w:line="240" w:lineRule="auto"/>
              <w:jc w:val="center"/>
            </w:pPr>
            <w:r>
              <w:rPr>
                <w:sz w:val="21"/>
              </w:rPr>
              <w:t>1,000</w:t>
            </w:r>
          </w:p>
        </w:tc>
        <w:tc>
          <w:tcPr>
            <w:tcW w:w="1531" w:type="dxa"/>
            <w:vAlign w:val="center"/>
          </w:tcPr>
          <w:p w14:paraId="2F737FB0" w14:textId="77777777" w:rsidR="009615FA" w:rsidRDefault="00000000">
            <w:pPr>
              <w:keepNext/>
              <w:widowControl w:val="0"/>
              <w:spacing w:before="40" w:after="40" w:line="240" w:lineRule="auto"/>
              <w:jc w:val="center"/>
            </w:pPr>
            <w:r>
              <w:rPr>
                <w:sz w:val="21"/>
              </w:rPr>
              <w:t>7,358</w:t>
            </w:r>
          </w:p>
        </w:tc>
        <w:tc>
          <w:tcPr>
            <w:tcW w:w="1531" w:type="dxa"/>
            <w:vAlign w:val="center"/>
          </w:tcPr>
          <w:p w14:paraId="7CF65BE0" w14:textId="77777777" w:rsidR="009615FA" w:rsidRDefault="00000000">
            <w:pPr>
              <w:keepNext/>
              <w:widowControl w:val="0"/>
              <w:spacing w:before="40" w:after="40" w:line="240" w:lineRule="auto"/>
              <w:jc w:val="center"/>
            </w:pPr>
            <w:r>
              <w:rPr>
                <w:sz w:val="21"/>
              </w:rPr>
              <w:t>6,055</w:t>
            </w:r>
          </w:p>
        </w:tc>
        <w:tc>
          <w:tcPr>
            <w:tcW w:w="1701" w:type="dxa"/>
            <w:vAlign w:val="center"/>
          </w:tcPr>
          <w:p w14:paraId="122F9185" w14:textId="77777777" w:rsidR="009615FA" w:rsidRDefault="00000000">
            <w:pPr>
              <w:keepNext/>
              <w:widowControl w:val="0"/>
              <w:spacing w:before="40" w:after="40" w:line="240" w:lineRule="auto"/>
              <w:jc w:val="center"/>
            </w:pPr>
            <w:r>
              <w:rPr>
                <w:sz w:val="21"/>
              </w:rPr>
              <w:t>29,213</w:t>
            </w:r>
          </w:p>
        </w:tc>
      </w:tr>
      <w:tr w:rsidR="009615FA" w14:paraId="421E8E0F" w14:textId="77777777">
        <w:trPr>
          <w:cantSplit/>
          <w:trHeight w:val="320"/>
          <w:jc w:val="center"/>
        </w:trPr>
        <w:tc>
          <w:tcPr>
            <w:tcW w:w="1417" w:type="dxa"/>
            <w:vAlign w:val="center"/>
          </w:tcPr>
          <w:p w14:paraId="63EF80CB" w14:textId="77777777" w:rsidR="009615FA" w:rsidRDefault="00000000">
            <w:pPr>
              <w:keepNext/>
              <w:widowControl w:val="0"/>
              <w:spacing w:before="40" w:after="40" w:line="240" w:lineRule="auto"/>
              <w:jc w:val="center"/>
            </w:pPr>
            <w:r>
              <w:rPr>
                <w:sz w:val="21"/>
              </w:rPr>
              <w:t>Kéo 3</w:t>
            </w:r>
          </w:p>
        </w:tc>
        <w:tc>
          <w:tcPr>
            <w:tcW w:w="1814" w:type="dxa"/>
            <w:vAlign w:val="center"/>
          </w:tcPr>
          <w:p w14:paraId="762CD983" w14:textId="77777777" w:rsidR="009615FA" w:rsidRDefault="00000000">
            <w:pPr>
              <w:keepNext/>
              <w:widowControl w:val="0"/>
              <w:spacing w:before="40" w:after="40" w:line="240" w:lineRule="auto"/>
              <w:jc w:val="center"/>
            </w:pPr>
            <w:r>
              <w:rPr>
                <w:sz w:val="21"/>
              </w:rPr>
              <w:t>5,979 → 9,974</w:t>
            </w:r>
          </w:p>
        </w:tc>
        <w:tc>
          <w:tcPr>
            <w:tcW w:w="1361" w:type="dxa"/>
            <w:vAlign w:val="center"/>
          </w:tcPr>
          <w:p w14:paraId="31A17AC4" w14:textId="77777777" w:rsidR="009615FA" w:rsidRDefault="00000000">
            <w:pPr>
              <w:keepNext/>
              <w:widowControl w:val="0"/>
              <w:spacing w:before="40" w:after="40" w:line="240" w:lineRule="auto"/>
              <w:jc w:val="center"/>
            </w:pPr>
            <w:r>
              <w:rPr>
                <w:sz w:val="21"/>
              </w:rPr>
              <w:t>5,030</w:t>
            </w:r>
          </w:p>
        </w:tc>
        <w:tc>
          <w:tcPr>
            <w:tcW w:w="1531" w:type="dxa"/>
            <w:vAlign w:val="center"/>
          </w:tcPr>
          <w:p w14:paraId="1AEF7491" w14:textId="77777777" w:rsidR="009615FA" w:rsidRDefault="00000000">
            <w:pPr>
              <w:keepNext/>
              <w:widowControl w:val="0"/>
              <w:spacing w:before="40" w:after="40" w:line="240" w:lineRule="auto"/>
              <w:jc w:val="center"/>
            </w:pPr>
            <w:r>
              <w:rPr>
                <w:sz w:val="21"/>
              </w:rPr>
              <w:t>12,388</w:t>
            </w:r>
          </w:p>
        </w:tc>
        <w:tc>
          <w:tcPr>
            <w:tcW w:w="1531" w:type="dxa"/>
            <w:vAlign w:val="center"/>
          </w:tcPr>
          <w:p w14:paraId="6F579D77" w14:textId="77777777" w:rsidR="009615FA" w:rsidRDefault="00000000">
            <w:pPr>
              <w:keepNext/>
              <w:widowControl w:val="0"/>
              <w:spacing w:before="40" w:after="40" w:line="240" w:lineRule="auto"/>
              <w:jc w:val="center"/>
            </w:pPr>
            <w:r>
              <w:rPr>
                <w:sz w:val="21"/>
              </w:rPr>
              <w:t>40,120</w:t>
            </w:r>
          </w:p>
        </w:tc>
        <w:tc>
          <w:tcPr>
            <w:tcW w:w="1701" w:type="dxa"/>
            <w:vAlign w:val="center"/>
          </w:tcPr>
          <w:p w14:paraId="0F40C051" w14:textId="77777777" w:rsidR="009615FA" w:rsidRDefault="00000000">
            <w:pPr>
              <w:keepNext/>
              <w:widowControl w:val="0"/>
              <w:spacing w:before="40" w:after="40" w:line="240" w:lineRule="auto"/>
              <w:jc w:val="center"/>
            </w:pPr>
            <w:r>
              <w:rPr>
                <w:sz w:val="21"/>
              </w:rPr>
              <w:t>69,333</w:t>
            </w:r>
          </w:p>
        </w:tc>
      </w:tr>
      <w:tr w:rsidR="009615FA" w14:paraId="104A226F" w14:textId="77777777">
        <w:trPr>
          <w:cantSplit/>
          <w:trHeight w:val="320"/>
          <w:jc w:val="center"/>
        </w:trPr>
        <w:tc>
          <w:tcPr>
            <w:tcW w:w="1417" w:type="dxa"/>
            <w:vAlign w:val="center"/>
          </w:tcPr>
          <w:p w14:paraId="293CBCDA" w14:textId="77777777" w:rsidR="009615FA" w:rsidRDefault="00000000">
            <w:pPr>
              <w:keepNext/>
              <w:widowControl w:val="0"/>
              <w:spacing w:before="40" w:after="40" w:line="240" w:lineRule="auto"/>
              <w:jc w:val="center"/>
            </w:pPr>
            <w:r>
              <w:rPr>
                <w:sz w:val="21"/>
              </w:rPr>
              <w:t>Chuyển 3→4</w:t>
            </w:r>
          </w:p>
        </w:tc>
        <w:tc>
          <w:tcPr>
            <w:tcW w:w="1814" w:type="dxa"/>
            <w:vAlign w:val="center"/>
          </w:tcPr>
          <w:p w14:paraId="1A25C426" w14:textId="77777777" w:rsidR="009615FA" w:rsidRDefault="00000000">
            <w:pPr>
              <w:keepNext/>
              <w:widowControl w:val="0"/>
              <w:spacing w:before="40" w:after="40" w:line="240" w:lineRule="auto"/>
              <w:jc w:val="center"/>
            </w:pPr>
            <w:r>
              <w:rPr>
                <w:sz w:val="21"/>
              </w:rPr>
              <w:t>9,974 → 9,799</w:t>
            </w:r>
          </w:p>
        </w:tc>
        <w:tc>
          <w:tcPr>
            <w:tcW w:w="1361" w:type="dxa"/>
            <w:vAlign w:val="center"/>
          </w:tcPr>
          <w:p w14:paraId="35E2AE30" w14:textId="77777777" w:rsidR="009615FA" w:rsidRDefault="00000000">
            <w:pPr>
              <w:keepNext/>
              <w:widowControl w:val="0"/>
              <w:spacing w:before="40" w:after="40" w:line="240" w:lineRule="auto"/>
              <w:jc w:val="center"/>
            </w:pPr>
            <w:r>
              <w:rPr>
                <w:sz w:val="21"/>
              </w:rPr>
              <w:t>1,000</w:t>
            </w:r>
          </w:p>
        </w:tc>
        <w:tc>
          <w:tcPr>
            <w:tcW w:w="1531" w:type="dxa"/>
            <w:vAlign w:val="center"/>
          </w:tcPr>
          <w:p w14:paraId="54412CBF" w14:textId="77777777" w:rsidR="009615FA" w:rsidRDefault="00000000">
            <w:pPr>
              <w:keepNext/>
              <w:widowControl w:val="0"/>
              <w:spacing w:before="40" w:after="40" w:line="240" w:lineRule="auto"/>
              <w:jc w:val="center"/>
            </w:pPr>
            <w:r>
              <w:rPr>
                <w:sz w:val="21"/>
              </w:rPr>
              <w:t>13,388</w:t>
            </w:r>
          </w:p>
        </w:tc>
        <w:tc>
          <w:tcPr>
            <w:tcW w:w="1531" w:type="dxa"/>
            <w:vAlign w:val="center"/>
          </w:tcPr>
          <w:p w14:paraId="635E75E6" w14:textId="77777777" w:rsidR="009615FA" w:rsidRDefault="00000000">
            <w:pPr>
              <w:keepNext/>
              <w:widowControl w:val="0"/>
              <w:spacing w:before="40" w:after="40" w:line="240" w:lineRule="auto"/>
              <w:jc w:val="center"/>
            </w:pPr>
            <w:r>
              <w:rPr>
                <w:sz w:val="21"/>
              </w:rPr>
              <w:t>9,886</w:t>
            </w:r>
          </w:p>
        </w:tc>
        <w:tc>
          <w:tcPr>
            <w:tcW w:w="1701" w:type="dxa"/>
            <w:vAlign w:val="center"/>
          </w:tcPr>
          <w:p w14:paraId="39DDE294" w14:textId="77777777" w:rsidR="009615FA" w:rsidRDefault="00000000">
            <w:pPr>
              <w:keepNext/>
              <w:widowControl w:val="0"/>
              <w:spacing w:before="40" w:after="40" w:line="240" w:lineRule="auto"/>
              <w:jc w:val="center"/>
            </w:pPr>
            <w:r>
              <w:rPr>
                <w:sz w:val="21"/>
              </w:rPr>
              <w:t>79,219</w:t>
            </w:r>
          </w:p>
        </w:tc>
      </w:tr>
      <w:tr w:rsidR="009615FA" w14:paraId="6A903246" w14:textId="77777777">
        <w:trPr>
          <w:cantSplit/>
          <w:trHeight w:val="320"/>
          <w:jc w:val="center"/>
        </w:trPr>
        <w:tc>
          <w:tcPr>
            <w:tcW w:w="1417" w:type="dxa"/>
            <w:vAlign w:val="center"/>
          </w:tcPr>
          <w:p w14:paraId="0717A790" w14:textId="77777777" w:rsidR="009615FA" w:rsidRDefault="00000000">
            <w:pPr>
              <w:keepNext/>
              <w:widowControl w:val="0"/>
              <w:spacing w:before="40" w:after="40" w:line="240" w:lineRule="auto"/>
              <w:jc w:val="center"/>
            </w:pPr>
            <w:r>
              <w:rPr>
                <w:sz w:val="21"/>
              </w:rPr>
              <w:t>Kéo 4</w:t>
            </w:r>
          </w:p>
        </w:tc>
        <w:tc>
          <w:tcPr>
            <w:tcW w:w="1814" w:type="dxa"/>
            <w:vAlign w:val="center"/>
          </w:tcPr>
          <w:p w14:paraId="3183EB5F" w14:textId="77777777" w:rsidR="009615FA" w:rsidRDefault="00000000">
            <w:pPr>
              <w:keepNext/>
              <w:widowControl w:val="0"/>
              <w:spacing w:before="40" w:after="40" w:line="240" w:lineRule="auto"/>
              <w:jc w:val="center"/>
            </w:pPr>
            <w:r>
              <w:rPr>
                <w:sz w:val="21"/>
              </w:rPr>
              <w:t>9,799 → 16,224</w:t>
            </w:r>
          </w:p>
        </w:tc>
        <w:tc>
          <w:tcPr>
            <w:tcW w:w="1361" w:type="dxa"/>
            <w:vAlign w:val="center"/>
          </w:tcPr>
          <w:p w14:paraId="2CE96DDC" w14:textId="77777777" w:rsidR="009615FA" w:rsidRDefault="00000000">
            <w:pPr>
              <w:keepNext/>
              <w:widowControl w:val="0"/>
              <w:spacing w:before="40" w:after="40" w:line="240" w:lineRule="auto"/>
              <w:jc w:val="center"/>
            </w:pPr>
            <w:r>
              <w:rPr>
                <w:sz w:val="21"/>
              </w:rPr>
              <w:t>13,180</w:t>
            </w:r>
          </w:p>
        </w:tc>
        <w:tc>
          <w:tcPr>
            <w:tcW w:w="1531" w:type="dxa"/>
            <w:vAlign w:val="center"/>
          </w:tcPr>
          <w:p w14:paraId="12285C4E" w14:textId="77777777" w:rsidR="009615FA" w:rsidRDefault="00000000">
            <w:pPr>
              <w:keepNext/>
              <w:widowControl w:val="0"/>
              <w:spacing w:before="40" w:after="40" w:line="240" w:lineRule="auto"/>
              <w:jc w:val="center"/>
            </w:pPr>
            <w:r>
              <w:rPr>
                <w:sz w:val="21"/>
              </w:rPr>
              <w:t>26,569</w:t>
            </w:r>
          </w:p>
        </w:tc>
        <w:tc>
          <w:tcPr>
            <w:tcW w:w="1531" w:type="dxa"/>
            <w:vAlign w:val="center"/>
          </w:tcPr>
          <w:p w14:paraId="3169C579" w14:textId="77777777" w:rsidR="009615FA" w:rsidRDefault="00000000">
            <w:pPr>
              <w:keepNext/>
              <w:widowControl w:val="0"/>
              <w:spacing w:before="40" w:after="40" w:line="240" w:lineRule="auto"/>
              <w:jc w:val="center"/>
            </w:pPr>
            <w:r>
              <w:rPr>
                <w:sz w:val="21"/>
              </w:rPr>
              <w:t>172,098</w:t>
            </w:r>
          </w:p>
        </w:tc>
        <w:tc>
          <w:tcPr>
            <w:tcW w:w="1701" w:type="dxa"/>
            <w:vAlign w:val="center"/>
          </w:tcPr>
          <w:p w14:paraId="41C98215" w14:textId="77777777" w:rsidR="009615FA" w:rsidRDefault="00000000">
            <w:pPr>
              <w:keepNext/>
              <w:widowControl w:val="0"/>
              <w:spacing w:before="40" w:after="40" w:line="240" w:lineRule="auto"/>
              <w:jc w:val="center"/>
            </w:pPr>
            <w:r>
              <w:rPr>
                <w:sz w:val="21"/>
              </w:rPr>
              <w:t>251,317</w:t>
            </w:r>
          </w:p>
        </w:tc>
      </w:tr>
      <w:tr w:rsidR="009615FA" w14:paraId="67A013A1" w14:textId="77777777">
        <w:trPr>
          <w:cantSplit/>
          <w:trHeight w:val="320"/>
          <w:jc w:val="center"/>
        </w:trPr>
        <w:tc>
          <w:tcPr>
            <w:tcW w:w="1417" w:type="dxa"/>
            <w:vAlign w:val="center"/>
          </w:tcPr>
          <w:p w14:paraId="38E58EAE" w14:textId="77777777" w:rsidR="009615FA" w:rsidRDefault="00000000">
            <w:pPr>
              <w:keepNext/>
              <w:widowControl w:val="0"/>
              <w:spacing w:before="40" w:after="40" w:line="240" w:lineRule="auto"/>
              <w:jc w:val="center"/>
            </w:pPr>
            <w:r>
              <w:rPr>
                <w:sz w:val="21"/>
              </w:rPr>
              <w:t>Chuyển 4→5</w:t>
            </w:r>
          </w:p>
        </w:tc>
        <w:tc>
          <w:tcPr>
            <w:tcW w:w="1814" w:type="dxa"/>
            <w:vAlign w:val="center"/>
          </w:tcPr>
          <w:p w14:paraId="599F8E96" w14:textId="77777777" w:rsidR="009615FA" w:rsidRDefault="00000000">
            <w:pPr>
              <w:keepNext/>
              <w:widowControl w:val="0"/>
              <w:spacing w:before="40" w:after="40" w:line="240" w:lineRule="auto"/>
              <w:jc w:val="center"/>
            </w:pPr>
            <w:r>
              <w:rPr>
                <w:sz w:val="21"/>
              </w:rPr>
              <w:t>16,224 → 15,989</w:t>
            </w:r>
          </w:p>
        </w:tc>
        <w:tc>
          <w:tcPr>
            <w:tcW w:w="1361" w:type="dxa"/>
            <w:vAlign w:val="center"/>
          </w:tcPr>
          <w:p w14:paraId="592E077A" w14:textId="77777777" w:rsidR="009615FA" w:rsidRDefault="00000000">
            <w:pPr>
              <w:keepNext/>
              <w:widowControl w:val="0"/>
              <w:spacing w:before="40" w:after="40" w:line="240" w:lineRule="auto"/>
              <w:jc w:val="center"/>
            </w:pPr>
            <w:r>
              <w:rPr>
                <w:sz w:val="21"/>
              </w:rPr>
              <w:t>1,000</w:t>
            </w:r>
          </w:p>
        </w:tc>
        <w:tc>
          <w:tcPr>
            <w:tcW w:w="1531" w:type="dxa"/>
            <w:vAlign w:val="center"/>
          </w:tcPr>
          <w:p w14:paraId="55E1BE3E" w14:textId="77777777" w:rsidR="009615FA" w:rsidRDefault="00000000">
            <w:pPr>
              <w:keepNext/>
              <w:widowControl w:val="0"/>
              <w:spacing w:before="40" w:after="40" w:line="240" w:lineRule="auto"/>
              <w:jc w:val="center"/>
            </w:pPr>
            <w:r>
              <w:rPr>
                <w:sz w:val="21"/>
              </w:rPr>
              <w:t>27,569</w:t>
            </w:r>
          </w:p>
        </w:tc>
        <w:tc>
          <w:tcPr>
            <w:tcW w:w="1531" w:type="dxa"/>
            <w:vAlign w:val="center"/>
          </w:tcPr>
          <w:p w14:paraId="504C3214" w14:textId="77777777" w:rsidR="009615FA" w:rsidRDefault="00000000">
            <w:pPr>
              <w:keepNext/>
              <w:widowControl w:val="0"/>
              <w:spacing w:before="40" w:after="40" w:line="240" w:lineRule="auto"/>
              <w:jc w:val="center"/>
            </w:pPr>
            <w:r>
              <w:rPr>
                <w:sz w:val="21"/>
              </w:rPr>
              <w:t>16,106</w:t>
            </w:r>
          </w:p>
        </w:tc>
        <w:tc>
          <w:tcPr>
            <w:tcW w:w="1701" w:type="dxa"/>
            <w:vAlign w:val="center"/>
          </w:tcPr>
          <w:p w14:paraId="162A1624" w14:textId="77777777" w:rsidR="009615FA" w:rsidRDefault="00000000">
            <w:pPr>
              <w:keepNext/>
              <w:widowControl w:val="0"/>
              <w:spacing w:before="40" w:after="40" w:line="240" w:lineRule="auto"/>
              <w:jc w:val="center"/>
            </w:pPr>
            <w:r>
              <w:rPr>
                <w:sz w:val="21"/>
              </w:rPr>
              <w:t>267,423</w:t>
            </w:r>
          </w:p>
        </w:tc>
      </w:tr>
      <w:tr w:rsidR="009615FA" w14:paraId="4B28AF4D" w14:textId="77777777">
        <w:trPr>
          <w:cantSplit/>
          <w:trHeight w:val="320"/>
          <w:jc w:val="center"/>
        </w:trPr>
        <w:tc>
          <w:tcPr>
            <w:tcW w:w="1417" w:type="dxa"/>
            <w:vAlign w:val="center"/>
          </w:tcPr>
          <w:p w14:paraId="031DFC4E" w14:textId="77777777" w:rsidR="009615FA" w:rsidRDefault="00000000">
            <w:pPr>
              <w:widowControl w:val="0"/>
              <w:spacing w:before="40" w:after="40" w:line="240" w:lineRule="auto"/>
              <w:jc w:val="center"/>
            </w:pPr>
            <w:r>
              <w:rPr>
                <w:sz w:val="21"/>
              </w:rPr>
              <w:t>Kéo 5</w:t>
            </w:r>
          </w:p>
        </w:tc>
        <w:tc>
          <w:tcPr>
            <w:tcW w:w="1814" w:type="dxa"/>
            <w:vAlign w:val="center"/>
          </w:tcPr>
          <w:p w14:paraId="3064F6A2" w14:textId="77777777" w:rsidR="009615FA" w:rsidRDefault="00000000">
            <w:pPr>
              <w:widowControl w:val="0"/>
              <w:spacing w:before="40" w:after="40" w:line="240" w:lineRule="auto"/>
              <w:jc w:val="center"/>
            </w:pPr>
            <w:r>
              <w:rPr>
                <w:sz w:val="21"/>
              </w:rPr>
              <w:t>15,989 → 25,069</w:t>
            </w:r>
          </w:p>
        </w:tc>
        <w:tc>
          <w:tcPr>
            <w:tcW w:w="1361" w:type="dxa"/>
            <w:vAlign w:val="center"/>
          </w:tcPr>
          <w:p w14:paraId="2C566478" w14:textId="77777777" w:rsidR="009615FA" w:rsidRDefault="00000000">
            <w:pPr>
              <w:widowControl w:val="0"/>
              <w:spacing w:before="40" w:after="40" w:line="240" w:lineRule="auto"/>
              <w:jc w:val="center"/>
            </w:pPr>
            <w:r>
              <w:rPr>
                <w:sz w:val="21"/>
              </w:rPr>
              <w:t>81,329</w:t>
            </w:r>
          </w:p>
        </w:tc>
        <w:tc>
          <w:tcPr>
            <w:tcW w:w="1531" w:type="dxa"/>
            <w:vAlign w:val="center"/>
          </w:tcPr>
          <w:p w14:paraId="0959223E" w14:textId="77777777" w:rsidR="009615FA" w:rsidRDefault="00000000">
            <w:pPr>
              <w:widowControl w:val="0"/>
              <w:spacing w:before="40" w:after="40" w:line="240" w:lineRule="auto"/>
              <w:jc w:val="center"/>
            </w:pPr>
            <w:r>
              <w:rPr>
                <w:sz w:val="21"/>
              </w:rPr>
              <w:t>108,898</w:t>
            </w:r>
          </w:p>
        </w:tc>
        <w:tc>
          <w:tcPr>
            <w:tcW w:w="1531" w:type="dxa"/>
            <w:vAlign w:val="center"/>
          </w:tcPr>
          <w:p w14:paraId="3B836569" w14:textId="77777777" w:rsidR="009615FA" w:rsidRDefault="00000000">
            <w:pPr>
              <w:widowControl w:val="0"/>
              <w:spacing w:before="40" w:after="40" w:line="240" w:lineRule="auto"/>
              <w:jc w:val="center"/>
            </w:pPr>
            <w:r>
              <w:rPr>
                <w:sz w:val="21"/>
              </w:rPr>
              <w:t>1.781,371</w:t>
            </w:r>
          </w:p>
        </w:tc>
        <w:tc>
          <w:tcPr>
            <w:tcW w:w="1701" w:type="dxa"/>
            <w:vAlign w:val="center"/>
          </w:tcPr>
          <w:p w14:paraId="3AD65286" w14:textId="77777777" w:rsidR="009615FA" w:rsidRDefault="00000000">
            <w:pPr>
              <w:widowControl w:val="0"/>
              <w:spacing w:before="40" w:after="40" w:line="240" w:lineRule="auto"/>
              <w:jc w:val="center"/>
            </w:pPr>
            <w:r>
              <w:rPr>
                <w:sz w:val="21"/>
              </w:rPr>
              <w:t>2.048,794</w:t>
            </w:r>
          </w:p>
        </w:tc>
      </w:tr>
    </w:tbl>
    <w:p w14:paraId="72DA07E4" w14:textId="77777777" w:rsidR="00E7756A" w:rsidRDefault="00E7756A">
      <w:pPr>
        <w:spacing w:after="0"/>
      </w:pPr>
    </w:p>
    <w:p>
      <w:pPr>
        <w:keepLines/>
        <w:spacing w:before="60" w:after="100" w:line="264" w:lineRule="auto"/>
      </w:pPr>
      <w:r>
        <w:rPr>
          <w:rFonts w:ascii="Times New Roman" w:hAnsi="Times New Roman"/>
          <w:b/>
          <w:color w:val="9C0006"/>
          <w:sz w:val="24"/>
        </w:rPr>
        <w:t>[CẦN SỬA — KẾT QUẢ TĂNG TỐC] Các kết quả 108,898 s và 2.048,794 m cùng phép kiểm tra hội tụ dưới đây chỉ xác nhận bộ số cũ. Chưa dùng chúng làm kết quả cho phương án lốp 8.25–20, hộp số phụ 1,25 và số V 0,8. Cần chạy lại tích phân sau khi cập nhật đầu vào.</w:t>
      </w:r>
    </w:p>
    <w:p w14:paraId="316DBDC0"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m:rPr>
                    <m:sty m:val="b"/>
                  </m:rPr>
                  <w:rPr>
                    <w:rFonts w:ascii="Cambria Math" w:hAnsi="Cambria Math"/>
                    <w:sz w:val="24"/>
                    <w:color w:val="9C0006"/>
                  </w:rPr>
                  <m:t>t</m:t>
                </m:r>
              </m:e>
              <m:sub>
                <m:box>
                  <m:boxPr>
                    <m:ctrlPr>
                      <w:rPr>
                        <w:rFonts w:ascii="Cambria Math" w:hAnsi="Cambria Math"/>
                      </w:rPr>
                    </m:ctrlPr>
                  </m:boxPr>
                  <m:e>
                    <m:r>
                      <m:rPr>
                        <m:sty m:val="b"/>
                      </m:rPr>
                      <w:rPr>
                        <w:rFonts w:ascii="Cambria Math" w:hAnsi="Cambria Math"/>
                        <w:sz w:val="24"/>
                        <w:color w:val="9C0006"/>
                      </w:rPr>
                      <m:t>4</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64→90</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25</m:t>
                    </m:r>
                  </m:e>
                </m:box>
              </m:sub>
            </m:sSub>
            <m:r>
              <m:rPr>
                <m:sty m:val="b"/>
              </m:rPr>
              <w:rPr>
                <w:rFonts w:ascii="Cambria Math" w:hAnsi="Cambria Math"/>
                <w:sz w:val="24"/>
                <w:color w:val="9C0006"/>
              </w:rPr>
              <m:t>=108</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897603</m:t>
            </m:r>
            <m:r>
              <m:rPr>
                <m:nor/>
                <m:sty m:val="b"/>
              </m:rPr>
              <w:rPr>
                <w:rFonts w:ascii="Cambria Math" w:hAnsi="Cambria Math"/>
                <w:sz w:val="24"/>
                <w:color w:val="9C0006"/>
              </w:rPr>
              <m:t> </m:t>
            </m:r>
            <m:r>
              <m:rPr>
                <m:sty m:val="b"/>
              </m:rPr>
              <w:rPr>
                <w:rFonts w:ascii="Cambria Math" w:hAnsi="Cambria Math"/>
                <w:sz w:val="24"/>
                <w:color w:val="9C0006"/>
              </w:rPr>
              <m:t>s</m:t>
            </m:r>
          </m:e>
        </m:box>
      </m:oMath>
      <w:r>
        <w:rPr>
          <w:sz w:val="22"/>
          <w:b w:val="1"/>
          <w:color w:val="9C0006"/>
        </w:rPr>
        <w:tab/>
        <w:t>(3.22)</w:t>
      </w:r>
    </w:p>
    <w:p w14:paraId="5A153568" w14:textId="77777777" w:rsidR="009615FA" w:rsidRDefault="00000000">
      <w:pPr>
        <w:tabs>
          <w:tab w:val="right" w:pos="9241"/>
        </w:tabs>
        <w:spacing w:after="100"/>
        <w:jc w:val="left"/>
      </w:pPr>
      <m:oMath>
        <m:box>
          <m:boxPr>
            <m:ctrlPr>
              <w:rPr>
                <w:rFonts w:ascii="Cambria Math" w:hAnsi="Cambria Math"/>
              </w:rPr>
            </m:ctrlPr>
          </m:boxPr>
          <m:e>
            <m:sSub>
              <m:sSubPr>
                <m:ctrlPr>
                  <w:rPr>
                    <w:rFonts w:ascii="Cambria Math" w:hAnsi="Cambria Math"/>
                  </w:rPr>
                </m:ctrlPr>
              </m:sSubPr>
              <m:e>
                <m:r>
                  <m:rPr>
                    <m:sty m:val="b"/>
                  </m:rPr>
                  <w:rPr>
                    <w:rFonts w:ascii="Cambria Math" w:hAnsi="Cambria Math"/>
                    <w:sz w:val="24"/>
                    <w:color w:val="9C0006"/>
                  </w:rPr>
                  <m:t>S</m:t>
                </m:r>
              </m:e>
              <m:sub>
                <m:box>
                  <m:boxPr>
                    <m:ctrlPr>
                      <w:rPr>
                        <w:rFonts w:ascii="Cambria Math" w:hAnsi="Cambria Math"/>
                      </w:rPr>
                    </m:ctrlPr>
                  </m:boxPr>
                  <m:e>
                    <m:r>
                      <m:rPr>
                        <m:sty m:val="b"/>
                      </m:rPr>
                      <w:rPr>
                        <w:rFonts w:ascii="Cambria Math" w:hAnsi="Cambria Math"/>
                        <w:sz w:val="24"/>
                        <w:color w:val="9C0006"/>
                      </w:rPr>
                      <m:t>4</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64→90</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25</m:t>
                    </m:r>
                  </m:e>
                </m:box>
              </m:sub>
            </m:sSub>
            <m:r>
              <m:rPr>
                <m:sty m:val="b"/>
              </m:rPr>
              <w:rPr>
                <w:rFonts w:ascii="Cambria Math" w:hAnsi="Cambria Math"/>
                <w:sz w:val="24"/>
                <w:color w:val="9C0006"/>
              </w:rPr>
              <m:t>=2048</m:t>
            </m:r>
            <m:box>
              <m:boxPr>
                <m:ctrlPr>
                  <w:rPr>
                    <w:rFonts w:ascii="Cambria Math" w:hAnsi="Cambria Math"/>
                  </w:rPr>
                </m:ctrlPr>
              </m:boxPr>
              <m:e>
                <m:r>
                  <m:rPr>
                    <m:sty m:val="b"/>
                  </m:rPr>
                  <w:rPr>
                    <w:rFonts w:ascii="Cambria Math" w:hAnsi="Cambria Math"/>
                    <w:sz w:val="24"/>
                    <w:color w:val="9C0006"/>
                  </w:rPr>
                  <m:t>,</m:t>
                </m:r>
              </m:e>
            </m:box>
            <m:r>
              <m:rPr>
                <m:sty m:val="b"/>
              </m:rPr>
              <w:rPr>
                <w:rFonts w:ascii="Cambria Math" w:hAnsi="Cambria Math"/>
                <w:sz w:val="24"/>
                <w:color w:val="9C0006"/>
              </w:rPr>
              <m:t>794450</m:t>
            </m:r>
            <m:r>
              <m:rPr>
                <m:nor/>
                <m:sty m:val="b"/>
              </m:rPr>
              <w:rPr>
                <w:rFonts w:ascii="Cambria Math" w:hAnsi="Cambria Math"/>
                <w:sz w:val="24"/>
                <w:color w:val="9C0006"/>
              </w:rPr>
              <m:t> </m:t>
            </m:r>
            <m:r>
              <m:rPr>
                <m:sty m:val="b"/>
              </m:rPr>
              <w:rPr>
                <w:rFonts w:ascii="Cambria Math" w:hAnsi="Cambria Math"/>
                <w:sz w:val="24"/>
                <w:color w:val="9C0006"/>
              </w:rPr>
              <m:t>m</m:t>
            </m:r>
          </m:e>
        </m:box>
      </m:oMath>
      <w:r>
        <w:rPr>
          <w:sz w:val="22"/>
          <w:b w:val="1"/>
          <w:color w:val="9C0006"/>
        </w:rPr>
        <w:tab/>
        <w:t>(3.23)</w:t>
      </w:r>
    </w:p>
    <w:p w14:paraId="7AAEBBA2" w14:textId="77777777" w:rsidR="009615FA" w:rsidRDefault="00000000">
      <w:pPr>
        <w:spacing w:after="100"/>
      </w:pPr>
      <w:r>
        <w:rPr>
          <w:b w:val="1"/>
          <w:color w:val="9C0006"/>
        </w:rPr>
        <w:t>Đối chiếu bằng tích phân số độc lập cho t = 108,896735 s và S = 2.048,771638 m. Sai lệch tương đối lần lượt 0,000797% và 0,001113%. Tăng gấp đôi mật độ điểm thay đổi thời gian khoảng 0,000653 s và quãng đường khoảng 0,017154 m, phù hợp độ chính xác trình bày.</w:t>
      </w:r>
    </w:p>
    <w:p w14:paraId="1C61226D" w14:textId="77777777" w:rsidR="00E7756A" w:rsidRDefault="00000000">
      <w:r>
        <w:br w:type="page"/>
      </w:r>
    </w:p>
    <w:p w14:paraId="55726AB7" w14:textId="77777777" w:rsidR="00E7756A" w:rsidRDefault="00000000">
      <w:pPr>
        <w:pStyle w:val="Heading3"/>
      </w:pPr>
      <w:r>
        <w:lastRenderedPageBreak/>
        <w:t>3.5.4. Đồ thị thời gian tăng tốc và quãng đường tăng tốc</w:t>
      </w:r>
    </w:p>
    <w:tbl>
      <w:tblPr>
        <w:tblStyle w:val="TableGrid"/>
        <w:tblW w:w="0" w:type="auto"/>
        <w:jc w:val="center"/>
        <w:tblLook w:val="04A0" w:firstRow="1" w:lastRow="0" w:firstColumn="1" w:lastColumn="0" w:noHBand="0" w:noVBand="1"/>
      </w:tblPr>
      <w:tblGrid>
        <w:gridCol w:w="9345"/>
      </w:tblGrid>
      <w:tr w:rsidR="00E7756A" w14:paraId="1A048EA4" w14:textId="77777777">
        <w:trPr>
          <w:cantSplit/>
          <w:trHeight w:hRule="exact" w:val="4252"/>
          <w:jc w:val="center"/>
        </w:trPr>
        <w:tc>
          <w:tcPr>
            <w:tcW w:w="9355" w:type="dxa"/>
            <w:vAlign w:val="center"/>
          </w:tcPr>
          <w:p w14:paraId="2174D463" w14:textId="77777777" w:rsidR="00E7756A" w:rsidRDefault="00000000">
            <w:pPr>
              <w:keepNext/>
              <w:jc w:val="center"/>
            </w:pPr>
            <w:r>
              <w:rPr>
                <w:i/>
                <w:color w:val="777777"/>
                <w:sz w:val="24"/>
              </w:rPr>
              <w:t>[CHÈN ĐỒ THỊ TẠI ĐÂY]</w:t>
            </w:r>
          </w:p>
        </w:tc>
      </w:tr>
    </w:tbl>
    <w:p w14:paraId="3BE0F7A7" w14:textId="77777777" w:rsidR="00E7756A" w:rsidRDefault="00000000">
      <w:pPr>
        <w:pStyle w:val="Caption"/>
      </w:pPr>
      <w:r>
        <w:t>Đồ thị 7. Đồ thị thời gian tăng tốc</w:t>
      </w:r>
    </w:p>
    <w:tbl>
      <w:tblPr>
        <w:tblStyle w:val="TableGrid"/>
        <w:tblW w:w="0" w:type="auto"/>
        <w:jc w:val="center"/>
        <w:tblLook w:val="04A0" w:firstRow="1" w:lastRow="0" w:firstColumn="1" w:lastColumn="0" w:noHBand="0" w:noVBand="1"/>
      </w:tblPr>
      <w:tblGrid>
        <w:gridCol w:w="9345"/>
      </w:tblGrid>
      <w:tr w:rsidR="00E7756A" w14:paraId="7BAC4A0C" w14:textId="77777777">
        <w:trPr>
          <w:cantSplit/>
          <w:trHeight w:hRule="exact" w:val="4252"/>
          <w:jc w:val="center"/>
        </w:trPr>
        <w:tc>
          <w:tcPr>
            <w:tcW w:w="9355" w:type="dxa"/>
            <w:vAlign w:val="center"/>
          </w:tcPr>
          <w:p w14:paraId="4089A5D9" w14:textId="77777777" w:rsidR="00E7756A" w:rsidRDefault="00000000">
            <w:pPr>
              <w:keepNext/>
              <w:jc w:val="center"/>
            </w:pPr>
            <w:r>
              <w:rPr>
                <w:i/>
                <w:color w:val="777777"/>
                <w:sz w:val="24"/>
              </w:rPr>
              <w:t>[CHÈN ĐỒ THỊ TẠI ĐÂY]</w:t>
            </w:r>
          </w:p>
        </w:tc>
      </w:tr>
    </w:tbl>
    <w:p w14:paraId="1BA1B4DC" w14:textId="77777777" w:rsidR="00E7756A" w:rsidRDefault="00000000">
      <w:pPr>
        <w:pStyle w:val="Caption"/>
      </w:pPr>
      <w:r>
        <w:t>Đồ thị 8. Đồ thị quãng đường tăng tốc</w:t>
      </w:r>
    </w:p>
    <w:p w14:paraId="25A41133" w14:textId="77777777" w:rsidR="00E7756A" w:rsidRDefault="00000000">
      <w:r>
        <w:rPr>
          <w:b/>
        </w:rPr>
        <w:t>Nhận xét:</w:t>
      </w:r>
    </w:p>
    <w:p w14:paraId="22348AA0" w14:textId="77777777" w:rsidR="009615FA" w:rsidRDefault="00000000">
      <w:pPr>
        <w:spacing w:after="100"/>
      </w:pPr>
      <w:r>
        <w:rPr>
          <w:b w:val="1"/>
          <w:color w:val="9C0006"/>
        </w:rPr>
        <w:t>Các số liệu tích lũy trong Bảng 14 cho phép lập hai đồ thị t(v) và S(v). Trong chuyển số, t và S tiếp tục tăng trong khi v giảm; đường biểu diễn có các đoạn lùi theo trục vận tốc. Kết quả là tăng tốc từ 4,64 đến 90,25 km/h, không phải từ đứng yên đến 95 km/h. Các khung được để trống theo yêu cầu của bản Word này.</w:t>
      </w:r>
    </w:p>
    <w:p w14:paraId="54B6DF56" w14:textId="77777777" w:rsidR="00E7756A" w:rsidRDefault="00000000">
      <w:r>
        <w:br w:type="page"/>
      </w:r>
    </w:p>
    <w:p>
      <w:pPr>
        <w:keepLines/>
        <w:spacing w:before="60" w:after="100" w:line="264" w:lineRule="auto"/>
      </w:pPr>
      <w:r>
        <w:rPr>
          <w:rFonts w:ascii="Times New Roman" w:hAnsi="Times New Roman"/>
          <w:b/>
          <w:color w:val="9C0006"/>
          <w:sz w:val="24"/>
        </w:rPr>
        <w:t>[CẦN SỬA — KẾT LUẬN] Giữ kết quả khối lượng và tải cầu. Các đoạn động cơ, hộp số, bám và tăng tốc phía dưới vẫn là kết luận phương án cũ; cần viết lại từ các bảng đã đồng bộ, không ghép số mới vào từng câu riêng lẻ.</w:t>
      </w:r>
    </w:p>
    <w:p w14:paraId="06A2BD76" w14:textId="77777777" w:rsidR="00E7756A" w:rsidRDefault="00000000">
      <w:pPr>
        <w:pStyle w:val="Heading1"/>
      </w:pPr>
      <w:bookmarkStart w:id="11" w:name="_Toc242824797"/>
      <w:r>
        <w:lastRenderedPageBreak/>
        <w:t>KẾT LUẬN</w:t>
      </w:r>
      <w:bookmarkEnd w:id="11"/>
    </w:p>
    <w:p w14:paraId="2C4B1BD4" w14:textId="77777777" w:rsidR="009615FA" w:rsidRDefault="00000000">
      <w:pPr>
        <w:spacing w:after="100"/>
      </w:pPr>
      <w:r>
        <w:t>Với bộ số liệu đề Nhóm 2 và các giả thiết đã công bố, khối lượng toàn tải của xe là 7.690 kg; trọng lượng toàn bộ 75.438,90 N. Tải trọng tĩnh cầu trước và cầu sau lần lượt là 22.631,67 N và 52.807,23 N.</w:t>
      </w:r>
    </w:p>
    <w:p w14:paraId="58776430" w14:textId="77777777" w:rsidR="009615FA" w:rsidRDefault="00000000">
      <w:pPr>
        <w:spacing w:after="100"/>
      </w:pPr>
      <w:r>
        <w:rPr>
          <w:b w:val="1"/>
          <w:color w:val="9C0006"/>
        </w:rPr>
        <w:t>Công suất cần tại điểm 95 km/h là 109,523 kW; công suất cực đại của đặc tính diesel tương đương là 117,012 kW tại 2.600 vòng/phút. Mômen cực đại đạt 456,622 N·m tại 1.950 vòng/phút.</w:t>
      </w:r>
    </w:p>
    <w:p w14:paraId="774B6CE9" w14:textId="4B899840" w:rsidR="009615FA" w:rsidRDefault="00000000">
      <w:pPr>
        <w:spacing w:after="100"/>
      </w:pPr>
      <w:r>
        <w:rPr>
          <w:b w:val="1"/>
          <w:color w:val="9C0006"/>
        </w:rPr>
        <w:t>Chọn truyền lực chính i0 = 3,583621; năm tỷ số truyền tiến lần lượt 7,000000; 4,303517; 2,645751; 1,626577; 1,000000 và số lùi 8,4. Số I thỏa mãn điều kiện khắc phục</w:t>
      </w:r>
      <w:r w:rsidR="001F2B17">
        <w:rPr>
          <w:lang w:val="vi-VN"/>
          <w:b w:val="1"/>
          <w:color w:val="9C0006"/>
        </w:rPr>
        <w:t xml:space="preserve">          </w:t>
      </w:r>
      <w:r>
        <w:rPr>
          <w:b w:val="1"/>
          <w:color w:val="9C0006"/>
        </w:rPr>
        <w:t xml:space="preserve"> </w:t>
      </w:r>
      <m:oMath>
        <m:sSub>
          <m:sSubPr>
            <m:ctrlPr>
              <w:rPr>
                <w:rFonts w:ascii="Cambria Math" w:hAnsi="Cambria Math"/>
                <w:iCs/>
              </w:rPr>
            </m:ctrlPr>
          </m:sSubPr>
          <m:e>
            <m:r>
              <m:rPr>
                <m:sty m:val="b"/>
              </m:rPr>
              <w:rPr>
                <w:rFonts w:ascii="Cambria Math" w:hAnsi="Cambria Math"/>
                <w:color w:val="9C0006"/>
              </w:rPr>
              <m:t>ψ</m:t>
            </m:r>
          </m:e>
          <m:sub>
            <m:r>
              <m:rPr>
                <m:sty m:val="b"/>
              </m:rPr>
              <w:rPr>
                <w:rFonts w:ascii="Cambria Math" w:hAnsi="Cambria Math"/>
                <w:color w:val="9C0006"/>
              </w:rPr>
              <m:t>max</m:t>
            </m:r>
          </m:sub>
        </m:sSub>
        <m:r>
          <m:rPr>
            <m:sty m:val="b"/>
          </m:rPr>
          <w:rPr>
            <w:rFonts w:ascii="Cambria Math" w:hAnsi="Cambria Math"/>
            <w:color w:val="9C0006"/>
          </w:rPr>
          <m:t xml:space="preserve"> </m:t>
        </m:r>
      </m:oMath>
      <w:r>
        <w:rPr>
          <w:b w:val="1"/>
          <w:color w:val="9C0006"/>
        </w:rPr>
        <w:t>= 0,31 sau khi kiểm tra thêm cản không khí, đồng thời không vượt giới hạn bám tĩnh.</w:t>
      </w:r>
    </w:p>
    <w:p w14:paraId="239E20EE" w14:textId="77777777" w:rsidR="009615FA" w:rsidRDefault="00000000">
      <w:pPr>
        <w:spacing w:after="100"/>
      </w:pPr>
      <w:r>
        <w:rPr>
          <w:b w:val="1"/>
          <w:color w:val="9C0006"/>
        </w:rPr>
        <w:t>Tại 95 km/h ở số V, lực kéo cân bằng lực cản và công suất tại bánh xe cân bằng công suất cản. Theo lịch chuyển số cố định, tăng tốc từ 4,64 đến 90,25 km/h mất 108,898 s và quãng đường 2.048,794 m, đã tính bốn khoảng chuyển số, chưa gồm xuất phát bằng ly hợp trượt.</w:t>
      </w:r>
    </w:p>
    <w:p w14:paraId="04620EB9" w14:textId="77777777" w:rsidR="009615FA" w:rsidRDefault="00000000">
      <w:pPr>
        <w:spacing w:after="100"/>
      </w:pPr>
      <w:r>
        <w:t>Kết quả có điều kiện theo lựa chọn về lốp, hiệu suất, cản khí động, cản lăn và quán tính quay. Bài chưa xét chuyển tải động theo tọa độ trọng tâm, đặc tính lốp thực hoặc đặc tính điều tốc của một động cơ thương mại. Khi lựa chọn sản phẩm thực tế cần cập nhật dữ liệu nhà sản xuất và kiểm tra lại các kết quả liên quan.</w:t>
      </w:r>
    </w:p>
    <w:p>
      <w:pPr>
        <w:pStyle w:val="Heading3"/>
        <w:keepNext/>
        <w:keepLines/>
        <w:spacing w:before="60" w:after="100" w:line="264" w:lineRule="auto"/>
      </w:pPr>
      <w:r>
        <w:rPr>
          <w:rFonts w:ascii="Times New Roman" w:hAnsi="Times New Roman"/>
          <w:b/>
          <w:color w:val="17365D"/>
          <w:sz w:val="26"/>
        </w:rPr>
        <w:t>BẢNG BỔ SUNG: TỔNG HỢP TÍNH NĂNG VÀ TRẠNG THÁI KIỂM TRA</w:t>
      </w:r>
    </w:p>
    <w:tbl>
      <w:tblPr>
        <w:tblStyle w:val="TableGrid"/>
        <w:tblW w:type="auto" w:w="0"/>
        <w:tblLayout w:type="fixed"/>
        <w:tblLook w:firstColumn="1" w:firstRow="1" w:lastColumn="0" w:lastRow="0" w:noHBand="0" w:noVBand="1" w:val="04A0"/>
      </w:tblPr>
      <w:tblGrid>
        <w:gridCol w:w="2098"/>
        <w:gridCol w:w="3742"/>
        <w:gridCol w:w="3515"/>
      </w:tblGrid>
      <w:tr>
        <w:trPr>
          <w:cantSplit/>
          <w:tblHeader/>
        </w:trPr>
        <w:tc>
          <w:tcPr>
            <w:tcW w:type="dxa" w:w="2098"/>
            <w:shd w:fill="E8EEF5"/>
          </w:tcPr>
          <w:p>
            <w:pPr>
              <w:keepLines/>
              <w:spacing w:before="60" w:after="100" w:line="264" w:lineRule="auto"/>
            </w:pPr>
            <w:r>
              <w:rPr>
                <w:rFonts w:ascii="Times New Roman" w:hAnsi="Times New Roman"/>
                <w:b/>
                <w:color w:val="17365D"/>
                <w:sz w:val="21"/>
              </w:rPr>
              <w:t>Nhóm kết quả</w:t>
            </w:r>
          </w:p>
        </w:tc>
        <w:tc>
          <w:tcPr>
            <w:tcW w:type="dxa" w:w="3742"/>
            <w:shd w:fill="E8EEF5"/>
          </w:tcPr>
          <w:p>
            <w:pPr>
              <w:keepLines/>
              <w:spacing w:before="60" w:after="100" w:line="264" w:lineRule="auto"/>
            </w:pPr>
            <w:r>
              <w:rPr>
                <w:rFonts w:ascii="Times New Roman" w:hAnsi="Times New Roman"/>
                <w:b/>
                <w:color w:val="17365D"/>
                <w:sz w:val="21"/>
              </w:rPr>
              <w:t>Giá trị / yêu cầu</w:t>
            </w:r>
          </w:p>
        </w:tc>
        <w:tc>
          <w:tcPr>
            <w:tcW w:type="dxa" w:w="3515"/>
            <w:shd w:fill="E8EEF5"/>
          </w:tcPr>
          <w:p>
            <w:pPr>
              <w:keepLines/>
              <w:spacing w:before="60" w:after="100" w:line="264" w:lineRule="auto"/>
            </w:pPr>
            <w:r>
              <w:rPr>
                <w:rFonts w:ascii="Times New Roman" w:hAnsi="Times New Roman"/>
                <w:b/>
                <w:color w:val="17365D"/>
                <w:sz w:val="21"/>
              </w:rPr>
              <w:t>Trạng thái</w:t>
            </w:r>
          </w:p>
        </w:tc>
      </w:tr>
      <w:tr>
        <w:trPr>
          <w:cantSplit/>
        </w:trPr>
        <w:tc>
          <w:tcPr>
            <w:tcW w:type="dxa" w:w="2098"/>
          </w:tcPr>
          <w:p>
            <w:pPr>
              <w:keepLines/>
              <w:spacing w:before="60" w:after="100" w:line="264" w:lineRule="auto"/>
            </w:pPr>
            <w:r>
              <w:rPr>
                <w:rFonts w:ascii="Times New Roman" w:hAnsi="Times New Roman"/>
                <w:b/>
                <w:color w:val="17365D"/>
                <w:sz w:val="21"/>
              </w:rPr>
              <w:t>Khối lượng toàn tải</w:t>
            </w:r>
          </w:p>
        </w:tc>
        <w:tc>
          <w:tcPr>
            <w:tcW w:type="dxa" w:w="3742"/>
          </w:tcPr>
          <w:p>
            <w:pPr>
              <w:keepLines/>
              <w:spacing w:before="60" w:after="100" w:line="264" w:lineRule="auto"/>
            </w:pPr>
            <w:r>
              <w:rPr>
                <w:rFonts w:ascii="Times New Roman" w:hAnsi="Times New Roman"/>
                <w:b/>
                <w:color w:val="17365D"/>
                <w:sz w:val="21"/>
              </w:rPr>
              <w:t>7.690 kg; G = 75.438,90 N</w:t>
            </w:r>
          </w:p>
        </w:tc>
        <w:tc>
          <w:tcPr>
            <w:tcW w:type="dxa" w:w="3515"/>
          </w:tcPr>
          <w:p>
            <w:pPr>
              <w:keepLines/>
              <w:spacing w:before="60" w:after="100" w:line="264" w:lineRule="auto"/>
            </w:pPr>
            <w:r>
              <w:rPr>
                <w:rFonts w:ascii="Times New Roman" w:hAnsi="Times New Roman"/>
                <w:b/>
                <w:color w:val="17365D"/>
                <w:sz w:val="21"/>
              </w:rPr>
              <w:t>Đã khớp đề với giả thiết 70 kg/người.</w:t>
            </w:r>
          </w:p>
        </w:tc>
      </w:tr>
      <w:tr>
        <w:trPr>
          <w:cantSplit/>
        </w:trPr>
        <w:tc>
          <w:tcPr>
            <w:tcW w:type="dxa" w:w="2098"/>
          </w:tcPr>
          <w:p>
            <w:pPr>
              <w:keepLines/>
              <w:spacing w:before="60" w:after="100" w:line="264" w:lineRule="auto"/>
            </w:pPr>
            <w:r>
              <w:rPr>
                <w:rFonts w:ascii="Times New Roman" w:hAnsi="Times New Roman"/>
                <w:b/>
                <w:color w:val="17365D"/>
                <w:sz w:val="21"/>
              </w:rPr>
              <w:t>Tải tĩnh cầu trước/sau</w:t>
            </w:r>
          </w:p>
        </w:tc>
        <w:tc>
          <w:tcPr>
            <w:tcW w:type="dxa" w:w="3742"/>
          </w:tcPr>
          <w:p>
            <w:pPr>
              <w:keepLines/>
              <w:spacing w:before="60" w:after="100" w:line="264" w:lineRule="auto"/>
            </w:pPr>
            <w:r>
              <w:rPr>
                <w:rFonts w:ascii="Times New Roman" w:hAnsi="Times New Roman"/>
                <w:b/>
                <w:color w:val="17365D"/>
                <w:sz w:val="21"/>
              </w:rPr>
              <w:t>22.631,67 / 52.807,23 N</w:t>
            </w:r>
          </w:p>
        </w:tc>
        <w:tc>
          <w:tcPr>
            <w:tcW w:type="dxa" w:w="3515"/>
          </w:tcPr>
          <w:p>
            <w:pPr>
              <w:keepLines/>
              <w:spacing w:before="60" w:after="100" w:line="264" w:lineRule="auto"/>
            </w:pPr>
            <w:r>
              <w:rPr>
                <w:rFonts w:ascii="Times New Roman" w:hAnsi="Times New Roman"/>
                <w:b/>
                <w:color w:val="17365D"/>
                <w:sz w:val="21"/>
              </w:rPr>
              <w:t>Giữ tỷ lệ đề 0,3/0,7.</w:t>
            </w:r>
          </w:p>
        </w:tc>
      </w:tr>
      <w:tr>
        <w:trPr>
          <w:cantSplit/>
        </w:trPr>
        <w:tc>
          <w:tcPr>
            <w:tcW w:type="dxa" w:w="2098"/>
          </w:tcPr>
          <w:p>
            <w:pPr>
              <w:keepLines/>
              <w:spacing w:before="60" w:after="100" w:line="264" w:lineRule="auto"/>
            </w:pPr>
            <w:r>
              <w:rPr>
                <w:rFonts w:ascii="Times New Roman" w:hAnsi="Times New Roman"/>
                <w:b/>
                <w:color w:val="17365D"/>
                <w:sz w:val="21"/>
              </w:rPr>
              <w:t>Bánh xe và lốp</w:t>
            </w:r>
          </w:p>
        </w:tc>
        <w:tc>
          <w:tcPr>
            <w:tcW w:type="dxa" w:w="3742"/>
          </w:tcPr>
          <w:p>
            <w:pPr>
              <w:keepLines/>
              <w:spacing w:before="60" w:after="100" w:line="264" w:lineRule="auto"/>
            </w:pPr>
            <w:r>
              <w:rPr>
                <w:rFonts w:ascii="Times New Roman" w:hAnsi="Times New Roman"/>
                <w:b/>
                <w:color w:val="17365D"/>
                <w:sz w:val="21"/>
              </w:rPr>
              <w:t>4×2, cầu sau chủ động; 2 lốp trước + 4 lốp sau; dự chọn 8.25–20</w:t>
            </w:r>
          </w:p>
        </w:tc>
        <w:tc>
          <w:tcPr>
            <w:tcW w:type="dxa" w:w="3515"/>
          </w:tcPr>
          <w:p>
            <w:pPr>
              <w:keepLines/>
              <w:spacing w:before="60" w:after="100" w:line="264" w:lineRule="auto"/>
            </w:pPr>
            <w:r>
              <w:rPr>
                <w:rFonts w:ascii="Times New Roman" w:hAnsi="Times New Roman"/>
                <w:b/>
                <w:color w:val="17365D"/>
                <w:sz w:val="21"/>
              </w:rPr>
              <w:t>Cần catalogue lốp; tải đơn/kép và cấp tốc độ.</w:t>
            </w:r>
          </w:p>
        </w:tc>
      </w:tr>
      <w:tr>
        <w:trPr>
          <w:cantSplit/>
        </w:trPr>
        <w:tc>
          <w:tcPr>
            <w:tcW w:type="dxa" w:w="2098"/>
          </w:tcPr>
          <w:p>
            <w:pPr>
              <w:keepLines/>
              <w:spacing w:before="60" w:after="100" w:line="264" w:lineRule="auto"/>
            </w:pPr>
            <w:r>
              <w:rPr>
                <w:rFonts w:ascii="Times New Roman" w:hAnsi="Times New Roman"/>
                <w:b/>
                <w:color w:val="17365D"/>
                <w:sz w:val="21"/>
              </w:rPr>
              <w:t>Mục tiêu tốc độ và sức cản</w:t>
            </w:r>
          </w:p>
        </w:tc>
        <w:tc>
          <w:tcPr>
            <w:tcW w:type="dxa" w:w="3742"/>
          </w:tcPr>
          <w:p>
            <w:pPr>
              <w:keepLines/>
              <w:spacing w:before="60" w:after="100" w:line="264" w:lineRule="auto"/>
            </w:pPr>
            <w:r>
              <w:rPr>
                <w:rFonts w:ascii="Times New Roman" w:hAnsi="Times New Roman"/>
                <w:b/>
                <w:color w:val="17365D"/>
                <w:sz w:val="21"/>
              </w:rPr>
              <w:t>95 km/h; ψmax = 0,31</w:t>
            </w:r>
          </w:p>
        </w:tc>
        <w:tc>
          <w:tcPr>
            <w:tcW w:type="dxa" w:w="3515"/>
          </w:tcPr>
          <w:p>
            <w:pPr>
              <w:keepLines/>
              <w:spacing w:before="60" w:after="100" w:line="264" w:lineRule="auto"/>
            </w:pPr>
            <w:r>
              <w:rPr>
                <w:rFonts w:ascii="Times New Roman" w:hAnsi="Times New Roman"/>
                <w:b/>
                <w:color w:val="17365D"/>
                <w:sz w:val="21"/>
              </w:rPr>
              <w:t>Hai chế độ kiểm tra khác nhau; chưa phải đạt đồng thời.</w:t>
            </w:r>
          </w:p>
        </w:tc>
      </w:tr>
      <w:tr>
        <w:trPr>
          <w:cantSplit/>
        </w:trPr>
        <w:tc>
          <w:tcPr>
            <w:tcW w:type="dxa" w:w="2098"/>
          </w:tcPr>
          <w:p>
            <w:pPr>
              <w:keepLines/>
              <w:spacing w:before="60" w:after="100" w:line="264" w:lineRule="auto"/>
            </w:pPr>
            <w:r>
              <w:rPr>
                <w:rFonts w:ascii="Times New Roman" w:hAnsi="Times New Roman"/>
                <w:b/>
                <w:color w:val="17365D"/>
                <w:sz w:val="21"/>
              </w:rPr>
              <w:t>Công suất tại vmax</w:t>
            </w:r>
          </w:p>
        </w:tc>
        <w:tc>
          <w:tcPr>
            <w:tcW w:type="dxa" w:w="3742"/>
          </w:tcPr>
          <w:p>
            <w:pPr>
              <w:keepLines/>
              <w:spacing w:before="60" w:after="100" w:line="264" w:lineRule="auto"/>
            </w:pPr>
            <w:r>
              <w:rPr>
                <w:rFonts w:ascii="Times New Roman" w:hAnsi="Times New Roman"/>
                <w:b/>
                <w:color w:val="17365D"/>
                <w:sz w:val="21"/>
              </w:rPr>
              <w:t>Nv ≈ 109,52315 kW</w:t>
            </w:r>
          </w:p>
        </w:tc>
        <w:tc>
          <w:tcPr>
            <w:tcW w:type="dxa" w:w="3515"/>
          </w:tcPr>
          <w:p>
            <w:pPr>
              <w:keepLines/>
              <w:spacing w:before="60" w:after="100" w:line="264" w:lineRule="auto"/>
            </w:pPr>
            <w:r>
              <w:rPr>
                <w:rFonts w:ascii="Times New Roman" w:hAnsi="Times New Roman"/>
                <w:b/>
                <w:color w:val="17365D"/>
                <w:sz w:val="21"/>
              </w:rPr>
              <w:t>Khớp giả thiết G, K, F, f(v), ηt hiện tại.</w:t>
            </w:r>
          </w:p>
        </w:tc>
      </w:tr>
      <w:tr>
        <w:trPr>
          <w:cantSplit/>
        </w:trPr>
        <w:tc>
          <w:tcPr>
            <w:tcW w:type="dxa" w:w="2098"/>
          </w:tcPr>
          <w:p>
            <w:pPr>
              <w:keepLines/>
              <w:spacing w:before="60" w:after="100" w:line="264" w:lineRule="auto"/>
            </w:pPr>
            <w:r>
              <w:rPr>
                <w:rFonts w:ascii="Times New Roman" w:hAnsi="Times New Roman"/>
                <w:b/>
                <w:color w:val="17365D"/>
                <w:sz w:val="21"/>
              </w:rPr>
              <w:t>Đặc tính động cơ</w:t>
            </w:r>
          </w:p>
        </w:tc>
        <w:tc>
          <w:tcPr>
            <w:tcW w:type="dxa" w:w="3742"/>
          </w:tcPr>
          <w:p>
            <w:pPr>
              <w:keepLines/>
              <w:spacing w:before="60" w:after="100" w:line="264" w:lineRule="auto"/>
            </w:pPr>
            <w:r>
              <w:rPr>
                <w:rFonts w:ascii="Times New Roman" w:hAnsi="Times New Roman"/>
                <w:b/>
                <w:color w:val="17365D"/>
                <w:sz w:val="21"/>
              </w:rPr>
              <w:t>Nmax, nN, nM và Mmax</w:t>
            </w:r>
          </w:p>
        </w:tc>
        <w:tc>
          <w:tcPr>
            <w:tcW w:type="dxa" w:w="3515"/>
          </w:tcPr>
          <w:p>
            <w:pPr>
              <w:keepLines/>
              <w:spacing w:before="60" w:after="100" w:line="264" w:lineRule="auto"/>
            </w:pPr>
            <w:r>
              <w:rPr>
                <w:rFonts w:ascii="Times New Roman" w:hAnsi="Times New Roman"/>
                <w:b/>
                <w:color w:val="17365D"/>
                <w:sz w:val="21"/>
              </w:rPr>
              <w:t>CẦN SỬA theo mục 2.2; chưa chọn mã động cơ thương mại.</w:t>
            </w:r>
          </w:p>
        </w:tc>
      </w:tr>
      <w:tr>
        <w:trPr>
          <w:cantSplit/>
        </w:trPr>
        <w:tc>
          <w:tcPr>
            <w:tcW w:type="dxa" w:w="2098"/>
          </w:tcPr>
          <w:p>
            <w:pPr>
              <w:keepLines/>
              <w:spacing w:before="60" w:after="100" w:line="264" w:lineRule="auto"/>
            </w:pPr>
            <w:r>
              <w:rPr>
                <w:rFonts w:ascii="Times New Roman" w:hAnsi="Times New Roman"/>
                <w:b/>
                <w:color w:val="17365D"/>
                <w:sz w:val="21"/>
              </w:rPr>
              <w:t>Truyền lực chính/phụ</w:t>
            </w:r>
          </w:p>
        </w:tc>
        <w:tc>
          <w:tcPr>
            <w:tcW w:type="dxa" w:w="3742"/>
          </w:tcPr>
          <w:p>
            <w:pPr>
              <w:keepLines/>
              <w:spacing w:before="60" w:after="100" w:line="264" w:lineRule="auto"/>
            </w:pPr>
            <w:r>
              <w:rPr>
                <w:rFonts w:ascii="Times New Roman" w:hAnsi="Times New Roman"/>
                <w:b/>
                <w:color w:val="17365D"/>
                <w:sz w:val="21"/>
              </w:rPr>
              <w:t>i0 ≈ 4,5436; ip,c = 1,25</w:t>
            </w:r>
          </w:p>
        </w:tc>
        <w:tc>
          <w:tcPr>
            <w:tcW w:type="dxa" w:w="3515"/>
          </w:tcPr>
          <w:p>
            <w:pPr>
              <w:keepLines/>
              <w:spacing w:before="60" w:after="100" w:line="264" w:lineRule="auto"/>
            </w:pPr>
            <w:r>
              <w:rPr>
                <w:rFonts w:ascii="Times New Roman" w:hAnsi="Times New Roman"/>
                <w:b/>
                <w:color w:val="17365D"/>
                <w:sz w:val="21"/>
              </w:rPr>
              <w:t>Đúng có điều kiện rb = 0,4403725 và nv = 2.600; phải dùng đồng bộ.</w:t>
            </w:r>
          </w:p>
        </w:tc>
      </w:tr>
      <w:tr>
        <w:trPr>
          <w:cantSplit/>
        </w:trPr>
        <w:tc>
          <w:tcPr>
            <w:tcW w:type="dxa" w:w="2098"/>
          </w:tcPr>
          <w:p>
            <w:pPr>
              <w:keepLines/>
              <w:spacing w:before="60" w:after="100" w:line="264" w:lineRule="auto"/>
            </w:pPr>
            <w:r>
              <w:rPr>
                <w:rFonts w:ascii="Times New Roman" w:hAnsi="Times New Roman"/>
                <w:b/>
                <w:color w:val="17365D"/>
                <w:sz w:val="21"/>
              </w:rPr>
              <w:t>Các số tiến/số lùi</w:t>
            </w:r>
          </w:p>
        </w:tc>
        <w:tc>
          <w:tcPr>
            <w:tcW w:type="dxa" w:w="3742"/>
          </w:tcPr>
          <w:p>
            <w:pPr>
              <w:keepLines/>
              <w:spacing w:before="60" w:after="100" w:line="264" w:lineRule="auto"/>
            </w:pPr>
            <w:r>
              <w:rPr>
                <w:rFonts w:ascii="Times New Roman" w:hAnsi="Times New Roman"/>
                <w:b/>
                <w:color w:val="17365D"/>
                <w:sz w:val="21"/>
              </w:rPr>
              <w:t>5,5; 3,116; 1,765; 1; 0,8 / 6,6</w:t>
            </w:r>
          </w:p>
        </w:tc>
        <w:tc>
          <w:tcPr>
            <w:tcW w:type="dxa" w:w="3515"/>
          </w:tcPr>
          <w:p>
            <w:pPr>
              <w:keepLines/>
              <w:spacing w:before="60" w:after="100" w:line="264" w:lineRule="auto"/>
            </w:pPr>
            <w:r>
              <w:rPr>
                <w:rFonts w:ascii="Times New Roman" w:hAnsi="Times New Roman"/>
                <w:b/>
                <w:color w:val="17365D"/>
                <w:sz w:val="21"/>
              </w:rPr>
              <w:t>Số I–IV cấp số nhân, V chọn riêng; bảng vận tốc cần tính lại.</w:t>
            </w:r>
          </w:p>
        </w:tc>
      </w:tr>
      <w:tr>
        <w:trPr>
          <w:cantSplit/>
        </w:trPr>
        <w:tc>
          <w:tcPr>
            <w:tcW w:type="dxa" w:w="2098"/>
          </w:tcPr>
          <w:p>
            <w:pPr>
              <w:keepLines/>
              <w:spacing w:before="60" w:after="100" w:line="264" w:lineRule="auto"/>
            </w:pPr>
            <w:r>
              <w:rPr>
                <w:rFonts w:ascii="Times New Roman" w:hAnsi="Times New Roman"/>
                <w:b/>
                <w:color w:val="17365D"/>
                <w:sz w:val="21"/>
              </w:rPr>
              <w:t>Giới hạn bám tĩnh</w:t>
            </w:r>
          </w:p>
        </w:tc>
        <w:tc>
          <w:tcPr>
            <w:tcW w:type="dxa" w:w="3742"/>
          </w:tcPr>
          <w:p>
            <w:pPr>
              <w:keepLines/>
              <w:spacing w:before="60" w:after="100" w:line="264" w:lineRule="auto"/>
            </w:pPr>
            <w:r>
              <w:rPr>
                <w:rFonts w:ascii="Times New Roman" w:hAnsi="Times New Roman"/>
                <w:b/>
                <w:color w:val="17365D"/>
                <w:sz w:val="21"/>
              </w:rPr>
              <w:t>39.605,42 N nếu φ = 0,75 và mb = 1</w:t>
            </w:r>
          </w:p>
        </w:tc>
        <w:tc>
          <w:tcPr>
            <w:tcW w:type="dxa" w:w="3515"/>
          </w:tcPr>
          <w:p>
            <w:pPr>
              <w:keepLines/>
              <w:spacing w:before="60" w:after="100" w:line="264" w:lineRule="auto"/>
            </w:pPr>
            <w:r>
              <w:rPr>
                <w:rFonts w:ascii="Times New Roman" w:hAnsi="Times New Roman"/>
                <w:b/>
                <w:color w:val="17365D"/>
                <w:sz w:val="21"/>
              </w:rPr>
              <w:t>CẦN CẬP NHẬT các cột còn dùng φ = 0,8.</w:t>
            </w:r>
          </w:p>
        </w:tc>
      </w:tr>
      <w:tr>
        <w:trPr>
          <w:cantSplit/>
        </w:trPr>
        <w:tc>
          <w:tcPr>
            <w:tcW w:type="dxa" w:w="2098"/>
          </w:tcPr>
          <w:p>
            <w:pPr>
              <w:keepLines/>
              <w:spacing w:before="60" w:after="100" w:line="264" w:lineRule="auto"/>
            </w:pPr>
            <w:r>
              <w:rPr>
                <w:rFonts w:ascii="Times New Roman" w:hAnsi="Times New Roman"/>
                <w:b/>
                <w:color w:val="17365D"/>
                <w:sz w:val="21"/>
              </w:rPr>
              <w:t>Thời gian/quãng đường</w:t>
            </w:r>
          </w:p>
        </w:tc>
        <w:tc>
          <w:tcPr>
            <w:tcW w:type="dxa" w:w="3742"/>
          </w:tcPr>
          <w:p>
            <w:pPr>
              <w:keepLines/>
              <w:spacing w:before="60" w:after="100" w:line="264" w:lineRule="auto"/>
            </w:pPr>
            <w:r>
              <w:rPr>
                <w:rFonts w:ascii="Times New Roman" w:hAnsi="Times New Roman"/>
                <w:b/>
                <w:color w:val="17365D"/>
                <w:sz w:val="21"/>
              </w:rPr>
              <w:t>Chưa chốt kết quả của phương án mới</w:t>
            </w:r>
          </w:p>
        </w:tc>
        <w:tc>
          <w:tcPr>
            <w:tcW w:type="dxa" w:w="3515"/>
          </w:tcPr>
          <w:p>
            <w:pPr>
              <w:keepLines/>
              <w:spacing w:before="60" w:after="100" w:line="264" w:lineRule="auto"/>
            </w:pPr>
            <w:r>
              <w:rPr>
                <w:rFonts w:ascii="Times New Roman" w:hAnsi="Times New Roman"/>
                <w:b/>
                <w:color w:val="17365D"/>
                <w:sz w:val="21"/>
              </w:rPr>
              <w:t>Tính lại gia tốc, chuyển số và tích phân; không giữ kết quả cũ.</w:t>
            </w:r>
          </w:p>
        </w:tc>
      </w:tr>
      <w:tr>
        <w:trPr>
          <w:cantSplit/>
        </w:trPr>
        <w:tc>
          <w:tcPr>
            <w:tcW w:type="dxa" w:w="2098"/>
          </w:tcPr>
          <w:p>
            <w:pPr>
              <w:keepLines/>
              <w:spacing w:before="60" w:after="100" w:line="264" w:lineRule="auto"/>
            </w:pPr>
            <w:r>
              <w:rPr>
                <w:rFonts w:ascii="Times New Roman" w:hAnsi="Times New Roman"/>
                <w:b/>
                <w:color w:val="17365D"/>
                <w:sz w:val="21"/>
              </w:rPr>
              <w:t>Tám đồ thị theo đề</w:t>
            </w:r>
          </w:p>
        </w:tc>
        <w:tc>
          <w:tcPr>
            <w:tcW w:type="dxa" w:w="3742"/>
          </w:tcPr>
          <w:p>
            <w:pPr>
              <w:keepLines/>
              <w:spacing w:before="60" w:after="100" w:line="264" w:lineRule="auto"/>
            </w:pPr>
            <w:r>
              <w:rPr>
                <w:rFonts w:ascii="Times New Roman" w:hAnsi="Times New Roman"/>
                <w:b/>
                <w:color w:val="17365D"/>
                <w:sz w:val="21"/>
              </w:rPr>
              <w:t>Hiện có đủ vị trí và tên đồ thị</w:t>
            </w:r>
          </w:p>
        </w:tc>
        <w:tc>
          <w:tcPr>
            <w:tcW w:type="dxa" w:w="3515"/>
          </w:tcPr>
          <w:p>
            <w:pPr>
              <w:keepLines/>
              <w:spacing w:before="60" w:after="100" w:line="264" w:lineRule="auto"/>
            </w:pPr>
            <w:r>
              <w:rPr>
                <w:rFonts w:ascii="Times New Roman" w:hAnsi="Times New Roman"/>
                <w:b/>
                <w:color w:val="17365D"/>
                <w:sz w:val="21"/>
              </w:rPr>
              <w:t>CẦN HOÀN THIỆN khi nộp; vẽ sau khi sửa đồng bộ số liệu.</w:t>
            </w:r>
          </w:p>
        </w:tc>
      </w:tr>
    </w:tbl>
    <w:p>
      <w:pPr>
        <w:keepLines/>
        <w:spacing w:before="60" w:after="100" w:line="264" w:lineRule="auto"/>
      </w:pPr>
      <w:r>
        <w:rPr>
          <w:rFonts w:ascii="Times New Roman" w:hAnsi="Times New Roman"/>
          <w:b/>
          <w:color w:val="595959"/>
          <w:sz w:val="24"/>
        </w:rPr>
        <w:t>[KHÔNG CẦN BỔ SUNG] Không chọn lại khối lượng bản thân từ phổ xe của Nhóm A vì đề đã cho 3.450 kg; không đổi thành sáu số chỉ vì bài mẫu có sáu số; không thêm lời mở đầu dài, hãng động cơ hoặc dữ liệu lốp chưa dùng. Phần tải trọng thay đổi và chọn sản phẩm thương mại là tùy chọn.</w:t>
      </w:r>
    </w:p>
    <w:p>
      <w:pPr>
        <w:keepLines/>
        <w:spacing w:before="60" w:after="100" w:line="264" w:lineRule="auto"/>
      </w:pPr>
      <w:r>
        <w:rPr>
          <w:rFonts w:ascii="Times New Roman" w:hAnsi="Times New Roman"/>
          <w:b/>
          <w:color w:val="9C0006"/>
          <w:sz w:val="24"/>
        </w:rPr>
        <w:t>[CẦN HOÀN THIỆN] Sau khi chốt số liệu: cập nhật bảng, vẽ tám đồ thị, viết lại kết luận, cập nhật mục lục và số công thức. Các nhãn hướng dẫn hoặc ghi chú đối chiếu không phải nội dung bắt buộc giữ trong bản nộp.</w:t>
      </w:r>
    </w:p>
    <w:p w14:paraId="40DB94E4" w14:textId="77777777" w:rsidR="00E7756A" w:rsidRDefault="00000000">
      <w:r>
        <w:br w:type="page"/>
      </w:r>
    </w:p>
    <w:p w14:paraId="42EBC5D2" w14:textId="77777777" w:rsidR="00E7756A" w:rsidRDefault="00000000">
      <w:pPr>
        <w:pStyle w:val="Heading1"/>
      </w:pPr>
      <w:bookmarkStart w:id="12" w:name="_Toc242824798"/>
      <w:r>
        <w:lastRenderedPageBreak/>
        <w:t>TÀI LIỆU THAM KHẢO</w:t>
      </w:r>
      <w:bookmarkEnd w:id="12"/>
    </w:p>
    <w:p w14:paraId="6A10DEB4" w14:textId="77777777" w:rsidR="00E7756A" w:rsidRDefault="00000000">
      <w:pPr>
        <w:spacing w:after="360"/>
      </w:pPr>
      <w:r>
        <w:t>[1] Nguyễn Hữu Cẩn và cộng sự, Lý thuyết ô tô máy kéo, NXB Khoa học và Kỹ thuật, Hà Nội, 2005.</w:t>
      </w:r>
    </w:p>
    <w:p w14:paraId="243CA24B" w14:textId="77777777" w:rsidR="00E7756A" w:rsidRDefault="00000000">
      <w:pPr>
        <w:spacing w:after="360"/>
      </w:pPr>
      <w:r>
        <w:t>[2] Trường Đại học Bách khoa – Đại học Đà Nẵng, Khoa Cơ khí Giao thông và Năng lượng, Đề bài tập lớn học phần Lý thuyết ô tô, Nhóm số 2, năm 2026.</w:t>
      </w:r>
    </w:p>
    <w:p>
      <w:pPr>
        <w:keepLines/>
        <w:spacing w:before="60" w:after="100" w:line="264" w:lineRule="auto"/>
      </w:pPr>
      <w:r>
        <w:rPr>
          <w:rFonts w:ascii="Times New Roman" w:hAnsi="Times New Roman"/>
          <w:b/>
          <w:color w:val="17365D"/>
          <w:sz w:val="24"/>
        </w:rPr>
        <w:t>[3] Báo cao tính toán sức kéo_NHÓM A.docx, tài liệu mẫu do người dùng cung cấp; chỉ dùng đối chiếu cấu trúc và phạm vi nội dung, không dùng xác nhận thông số của Nhóm 2.</w:t>
      </w:r>
    </w:p>
    <w:p>
      <w:pPr>
        <w:keepLines/>
        <w:spacing w:before="60" w:after="100" w:line="264" w:lineRule="auto"/>
      </w:pPr>
      <w:r>
        <w:rPr>
          <w:rFonts w:ascii="Times New Roman" w:hAnsi="Times New Roman"/>
          <w:b/>
          <w:color w:val="9C0006"/>
          <w:sz w:val="24"/>
        </w:rPr>
        <w:t>[CẦN BỔ SUNG NGUỒN KHI CÓ] Ghi hãng, tên catalogue, phiên bản hoặc đường dẫn cho lốp/động cơ thực tế nếu nhóm lựa chọn. Chưa tra catalogue thì không ghi là đã kiểm chứng sản phẩm.</w:t>
      </w:r>
    </w:p>
    <w:sectPr w:rsidR="00E7756A" w:rsidSect="00034616">
      <w:headerReference w:type="default" r:id="rId13"/>
      <w:footerReference w:type="default" r:id="rId14"/>
      <w:pgSz w:w="11906" w:h="16838"/>
      <w:pgMar w:top="1134" w:right="850" w:bottom="1134" w:left="1701" w:header="51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E932" w14:textId="77777777" w:rsidR="00974E14" w:rsidRDefault="00974E14">
      <w:pPr>
        <w:spacing w:after="0" w:line="240" w:lineRule="auto"/>
      </w:pPr>
      <w:r>
        <w:separator/>
      </w:r>
    </w:p>
  </w:endnote>
  <w:endnote w:type="continuationSeparator" w:id="0">
    <w:p w14:paraId="3CCD7561" w14:textId="77777777" w:rsidR="00974E14" w:rsidRDefault="0097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1713" w14:textId="77777777" w:rsidR="00E7756A" w:rsidRDefault="00E77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B9FD" w14:textId="77777777" w:rsidR="00E7756A" w:rsidRDefault="00000000">
    <w:pPr>
      <w:tabs>
        <w:tab w:val="center" w:pos="4677"/>
      </w:tabs>
      <w:spacing w:line="240" w:lineRule="auto"/>
      <w:jc w:val="left"/>
    </w:pPr>
    <w:r>
      <w:rPr>
        <w:sz w:val="24"/>
      </w:rPr>
      <w:t xml:space="preserve">Nhóm: </w:t>
    </w:r>
    <w:r w:rsidR="00A16954">
      <w:rPr>
        <w:sz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4587" w14:textId="77777777" w:rsidR="00E7756A" w:rsidRDefault="00000000">
    <w:pPr>
      <w:tabs>
        <w:tab w:val="center" w:pos="4677"/>
      </w:tabs>
      <w:spacing w:line="240" w:lineRule="auto"/>
      <w:jc w:val="left"/>
    </w:pPr>
    <w:r>
      <w:rPr>
        <w:sz w:val="24"/>
      </w:rPr>
      <w:t xml:space="preserve">Nhóm: </w:t>
    </w:r>
    <w:r w:rsidR="00A16954">
      <w:rPr>
        <w:sz w:val="24"/>
      </w:rPr>
      <w:t>2</w:t>
    </w:r>
    <w:r>
      <w:tab/>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9D88" w14:textId="77777777" w:rsidR="00974E14" w:rsidRDefault="00974E14">
      <w:pPr>
        <w:spacing w:after="0" w:line="240" w:lineRule="auto"/>
      </w:pPr>
      <w:r>
        <w:separator/>
      </w:r>
    </w:p>
  </w:footnote>
  <w:footnote w:type="continuationSeparator" w:id="0">
    <w:p w14:paraId="79D13399" w14:textId="77777777" w:rsidR="00974E14" w:rsidRDefault="00974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8C67" w14:textId="77777777" w:rsidR="00E7756A" w:rsidRDefault="00E7756A" w:rsidP="00A169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BC24" w14:textId="77777777" w:rsidR="00E7756A" w:rsidRDefault="00000000">
    <w:pPr>
      <w:tabs>
        <w:tab w:val="right" w:pos="9354"/>
      </w:tabs>
      <w:spacing w:after="0" w:line="240" w:lineRule="auto"/>
      <w:jc w:val="left"/>
    </w:pPr>
    <w:r>
      <w:rPr>
        <w:sz w:val="24"/>
      </w:rPr>
      <w:t>BTL lý thuyết ô tô</w:t>
    </w:r>
    <w:r>
      <w:rPr>
        <w:sz w:val="24"/>
      </w:rPr>
      <w:tab/>
      <w:t xml:space="preserve">GVHD: </w:t>
    </w:r>
    <w:r w:rsidR="00A16954">
      <w:rPr>
        <w:sz w:val="24"/>
      </w:rPr>
      <w:t>Lưu Đức Lịch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D096" w14:textId="3EDF5A57" w:rsidR="00E7756A" w:rsidRDefault="00000000">
    <w:pPr>
      <w:tabs>
        <w:tab w:val="right" w:pos="9354"/>
      </w:tabs>
      <w:spacing w:after="0" w:line="240" w:lineRule="auto"/>
      <w:jc w:val="left"/>
    </w:pPr>
    <w:r>
      <w:rPr>
        <w:sz w:val="24"/>
      </w:rPr>
      <w:t>BTL lý thuyết ô tô</w:t>
    </w:r>
    <w:r>
      <w:rPr>
        <w:sz w:val="24"/>
      </w:rPr>
      <w:tab/>
      <w:t xml:space="preserve">GVHD: </w:t>
    </w:r>
    <w:r w:rsidR="00BF60B9">
      <w:rPr>
        <w:sz w:val="24"/>
      </w:rPr>
      <w:t>TS. Lưu Đức Lịch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829545">
    <w:abstractNumId w:val="8"/>
  </w:num>
  <w:num w:numId="2" w16cid:durableId="1523083527">
    <w:abstractNumId w:val="6"/>
  </w:num>
  <w:num w:numId="3" w16cid:durableId="1592395092">
    <w:abstractNumId w:val="5"/>
  </w:num>
  <w:num w:numId="4" w16cid:durableId="1509247704">
    <w:abstractNumId w:val="4"/>
  </w:num>
  <w:num w:numId="5" w16cid:durableId="1509251195">
    <w:abstractNumId w:val="7"/>
  </w:num>
  <w:num w:numId="6" w16cid:durableId="1136339442">
    <w:abstractNumId w:val="3"/>
  </w:num>
  <w:num w:numId="7" w16cid:durableId="1456830142">
    <w:abstractNumId w:val="2"/>
  </w:num>
  <w:num w:numId="8" w16cid:durableId="1416396763">
    <w:abstractNumId w:val="1"/>
  </w:num>
  <w:num w:numId="9" w16cid:durableId="12204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477"/>
    <w:rsid w:val="0006063C"/>
    <w:rsid w:val="00074E89"/>
    <w:rsid w:val="000A3FA3"/>
    <w:rsid w:val="00105971"/>
    <w:rsid w:val="00145241"/>
    <w:rsid w:val="0014700F"/>
    <w:rsid w:val="0015074B"/>
    <w:rsid w:val="00181ED3"/>
    <w:rsid w:val="001F2B17"/>
    <w:rsid w:val="0026061C"/>
    <w:rsid w:val="00277A05"/>
    <w:rsid w:val="0029639D"/>
    <w:rsid w:val="002968B2"/>
    <w:rsid w:val="002C15DA"/>
    <w:rsid w:val="002D70A3"/>
    <w:rsid w:val="002E03D5"/>
    <w:rsid w:val="002F32EB"/>
    <w:rsid w:val="0030343B"/>
    <w:rsid w:val="003246FB"/>
    <w:rsid w:val="00326F90"/>
    <w:rsid w:val="0033388E"/>
    <w:rsid w:val="003B01F5"/>
    <w:rsid w:val="0049681F"/>
    <w:rsid w:val="00520F03"/>
    <w:rsid w:val="00522ACE"/>
    <w:rsid w:val="00592C0E"/>
    <w:rsid w:val="005A1226"/>
    <w:rsid w:val="005A3846"/>
    <w:rsid w:val="005E6A4B"/>
    <w:rsid w:val="006D14D7"/>
    <w:rsid w:val="006D38A6"/>
    <w:rsid w:val="00721C86"/>
    <w:rsid w:val="007717B4"/>
    <w:rsid w:val="00790721"/>
    <w:rsid w:val="007946AF"/>
    <w:rsid w:val="008B352D"/>
    <w:rsid w:val="008C075D"/>
    <w:rsid w:val="008F771A"/>
    <w:rsid w:val="00906B99"/>
    <w:rsid w:val="0094405D"/>
    <w:rsid w:val="009615FA"/>
    <w:rsid w:val="00974E14"/>
    <w:rsid w:val="0097696E"/>
    <w:rsid w:val="009B0D02"/>
    <w:rsid w:val="009B4725"/>
    <w:rsid w:val="00A01DF7"/>
    <w:rsid w:val="00A16954"/>
    <w:rsid w:val="00A219FB"/>
    <w:rsid w:val="00A40CC0"/>
    <w:rsid w:val="00A55798"/>
    <w:rsid w:val="00A70585"/>
    <w:rsid w:val="00A72257"/>
    <w:rsid w:val="00AA1D8D"/>
    <w:rsid w:val="00AD43D7"/>
    <w:rsid w:val="00B47730"/>
    <w:rsid w:val="00B642E3"/>
    <w:rsid w:val="00BE3AAB"/>
    <w:rsid w:val="00BF0333"/>
    <w:rsid w:val="00BF60B9"/>
    <w:rsid w:val="00C04003"/>
    <w:rsid w:val="00C108AB"/>
    <w:rsid w:val="00C14BDD"/>
    <w:rsid w:val="00C87E0B"/>
    <w:rsid w:val="00CB0664"/>
    <w:rsid w:val="00D141FC"/>
    <w:rsid w:val="00D5218F"/>
    <w:rsid w:val="00D52E04"/>
    <w:rsid w:val="00DE0D80"/>
    <w:rsid w:val="00DE4639"/>
    <w:rsid w:val="00E13BDD"/>
    <w:rsid w:val="00E1486C"/>
    <w:rsid w:val="00E7756A"/>
    <w:rsid w:val="00EB679E"/>
    <w:rsid w:val="00F26DC3"/>
    <w:rsid w:val="00FA0E5E"/>
    <w:rsid w:val="00FC693F"/>
    <w:rsid w:val="00FF71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D7A04"/>
  <w14:defaultImageDpi w14:val="300"/>
  <w15:docId w15:val="{8B3CA4C4-36DC-4D34-9CD7-FBA5DE7A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left"/>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075D"/>
    <w:pPr>
      <w:spacing w:after="100"/>
    </w:pPr>
  </w:style>
  <w:style w:type="paragraph" w:styleId="TOC2">
    <w:name w:val="toc 2"/>
    <w:basedOn w:val="Normal"/>
    <w:next w:val="Normal"/>
    <w:autoRedefine/>
    <w:uiPriority w:val="39"/>
    <w:unhideWhenUsed/>
    <w:rsid w:val="008C075D"/>
    <w:pPr>
      <w:spacing w:after="100"/>
      <w:ind w:left="260"/>
    </w:pPr>
  </w:style>
  <w:style w:type="character" w:styleId="Hyperlink">
    <w:name w:val="Hyperlink"/>
    <w:basedOn w:val="DefaultParagraphFont"/>
    <w:uiPriority w:val="99"/>
    <w:unhideWhenUsed/>
    <w:rsid w:val="008C075D"/>
    <w:rPr>
      <w:color w:val="0000FF" w:themeColor="hyperlink"/>
      <w:u w:val="single"/>
    </w:rPr>
  </w:style>
  <w:style w:type="character" w:styleId="PlaceholderText">
    <w:name w:val="Placeholder Text"/>
    <w:basedOn w:val="DefaultParagraphFont"/>
    <w:uiPriority w:val="99"/>
    <w:semiHidden/>
    <w:rsid w:val="00C87E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27</Pages>
  <Words>3962</Words>
  <Characters>22587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Mẫu trình bày bài tập lớn Lý thuyết ô tô</vt:lpstr>
    </vt:vector>
  </TitlesOfParts>
  <Manager/>
  <Company/>
  <LinksUpToDate>false</LinksUpToDate>
  <CharactersWithSpaces>26497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2 — bản bổ sung và đánh dấu đối chiếu Nhóm A</dc:title>
  <dc:subject>Bản rà soát có chú thích; số liệu mâu thuẫn được đánh dấu để sửa, chưa phải bản tính chốt.</dc:subject>
  <dc:creator>Nguyễn Viết Duy</dc:creator>
  <cp:keywords/>
  <dc:description>generated by python-docx</dc:description>
  <cp:lastModifiedBy>Nguyễn Viết Duy</cp:lastModifiedBy>
  <cp:revision>12</cp:revision>
  <dcterms:created xsi:type="dcterms:W3CDTF">2026-10-14T11:15:00Z</dcterms:created>
  <dcterms:modified xsi:type="dcterms:W3CDTF">2026-10-19T08:18:00Z</dcterms:modified>
  <cp:category/>
</cp:coreProperties>
</file>