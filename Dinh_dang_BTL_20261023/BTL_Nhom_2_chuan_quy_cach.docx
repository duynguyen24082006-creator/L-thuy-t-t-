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B1E7" w14:textId="77777777" w:rsidR="00E7756A" w:rsidRPr="00F42317" w:rsidRDefault="00FB56D4" w:rsidP="008C075D">
      <w:pPr>
        <w:keepNext w:val="0"/>
        <w:keepLines w:val="0"/>
        <w:pageBreakBefore w:val="0"/>
        <w:widowControl/>
        <w:spacing w:after="120" w:before="0" w:line="360" w:lineRule="atLeast"/>
        <w:ind w:left="0" w:right="0" w:firstLine="0"/>
        <w:jc w:val="center"/>
        <w:rPr>
          <w:b/>
          <w:bCs/>
          <w:lang w:val="vi-VN"/>
        </w:rPr>
      </w:pPr>
      <w:r w:rsidRPr="00F42317">
        <w:rPr>
          <w:rFonts w:ascii="Times New Roman" w:hAnsi="Times New Roman" w:eastAsia="Times New Roman" w:cs="Times New Roman"/>
          <w:b/>
          <w:bCs/>
          <w:color w:val="000000"/>
          <w:sz w:val="36"/>
          <w:szCs w:val="26"/>
          <w:szCs w:val="36"/>
        </w:rPr>
        <w:t>TRƯỜNG ĐẠI HỌC BÁCH KHOA</w:t>
      </w:r>
      <w:r w:rsidR="008C075D" w:rsidRPr="00F42317">
        <w:rPr>
          <w:rFonts w:ascii="Times New Roman" w:hAnsi="Times New Roman" w:eastAsia="Times New Roman" w:cs="Times New Roman"/>
          <w:b/>
          <w:bCs/>
          <w:color w:val="000000"/>
          <w:sz w:val="36"/>
          <w:lang w:val="vi-VN"/>
          <w:szCs w:val="26"/>
          <w:szCs w:val="36"/>
        </w:rPr>
        <w:t xml:space="preserve"> ─ ĐẠI HỌC ĐÀ NẴNG</w:t>
      </w:r>
    </w:p>
    <w:p w14:paraId="7BD5B997" w14:textId="77777777" w:rsidR="00E7756A" w:rsidRPr="00F42317" w:rsidRDefault="00FB56D4" w:rsidP="008C075D">
      <w:pPr>
        <w:keepNext w:val="0"/>
        <w:keepLines w:val="0"/>
        <w:pageBreakBefore w:val="0"/>
        <w:widowControl/>
        <w:spacing w:after="1440" w:before="0" w:line="360" w:lineRule="atLeast"/>
        <w:ind w:left="0" w:right="0" w:firstLine="0"/>
        <w:jc w:val="center"/>
        <w:rPr>
          <w:b/>
          <w:bCs/>
          <w:lang w:val="vi-VN"/>
        </w:rPr>
      </w:pPr>
      <w:r w:rsidRPr="00F42317">
        <w:rPr>
          <w:rFonts w:ascii="Times New Roman" w:hAnsi="Times New Roman" w:eastAsia="Times New Roman" w:cs="Times New Roman"/>
          <w:b/>
          <w:bCs/>
          <w:color w:val="000000"/>
          <w:sz w:val="36"/>
          <w:lang w:val="vi-VN"/>
          <w:szCs w:val="26"/>
          <w:szCs w:val="36"/>
        </w:rPr>
        <w:t>KHOA CƠ KHÍ GIAO THÔNG</w:t>
      </w:r>
      <w:r w:rsidR="008C075D" w:rsidRPr="00F42317">
        <w:rPr>
          <w:rFonts w:ascii="Times New Roman" w:hAnsi="Times New Roman" w:eastAsia="Times New Roman" w:cs="Times New Roman"/>
          <w:b/>
          <w:bCs/>
          <w:color w:val="000000"/>
          <w:sz w:val="36"/>
          <w:lang w:val="vi-VN"/>
          <w:szCs w:val="26"/>
          <w:szCs w:val="36"/>
        </w:rPr>
        <w:t xml:space="preserve"> VÀ NĂNG LƯỢNG</w:t>
      </w:r>
    </w:p>
    <w:p w14:paraId="513DCB6B" w14:textId="77777777" w:rsidR="00E7756A" w:rsidRPr="008C075D" w:rsidRDefault="00FB56D4" w:rsidP="008C075D">
      <w:pPr>
        <w:keepNext w:val="0"/>
        <w:keepLines w:val="0"/>
        <w:pageBreakBefore w:val="0"/>
        <w:widowControl/>
        <w:spacing w:after="120" w:before="0" w:line="360" w:lineRule="atLeast"/>
        <w:ind w:left="0" w:right="0" w:firstLine="0"/>
        <w:jc w:val="center"/>
        <w:rPr>
          <w:sz w:val="60"/>
          <w:szCs w:val="60"/>
          <w:lang w:val="vi-VN"/>
        </w:rPr>
      </w:pPr>
      <w:r w:rsidRPr="008C075D">
        <w:rPr>
          <w:rFonts w:ascii="Times New Roman" w:hAnsi="Times New Roman" w:eastAsia="Times New Roman" w:cs="Times New Roman"/>
          <w:b/>
          <w:color w:val="000000"/>
          <w:sz w:val="60"/>
          <w:szCs w:val="60"/>
          <w:lang w:val="vi-VN"/>
          <w:szCs w:val="26"/>
          <w:szCs w:val="60"/>
        </w:rPr>
        <w:t>BÀI TẬP LỚN</w:t>
      </w:r>
    </w:p>
    <w:p w14:paraId="4AB1A18F" w14:textId="77777777" w:rsidR="00E7756A" w:rsidRPr="008C075D" w:rsidRDefault="00FB56D4" w:rsidP="008C075D">
      <w:pPr>
        <w:keepNext w:val="0"/>
        <w:keepLines w:val="0"/>
        <w:pageBreakBefore w:val="0"/>
        <w:widowControl/>
        <w:spacing w:after="120" w:before="0" w:line="360" w:lineRule="atLeast"/>
        <w:ind w:left="0" w:right="0" w:firstLine="0"/>
        <w:jc w:val="center"/>
        <w:rPr>
          <w:sz w:val="60"/>
          <w:szCs w:val="60"/>
          <w:lang w:val="vi-VN"/>
        </w:rPr>
      </w:pPr>
      <w:r w:rsidRPr="008C075D">
        <w:rPr>
          <w:rFonts w:ascii="Times New Roman" w:hAnsi="Times New Roman" w:eastAsia="Times New Roman" w:cs="Times New Roman"/>
          <w:b/>
          <w:color w:val="000000"/>
          <w:sz w:val="40"/>
          <w:szCs w:val="60"/>
          <w:lang w:val="vi-VN"/>
          <w:szCs w:val="26"/>
          <w:szCs w:val="40"/>
        </w:rPr>
        <w:t>HỌC PHẦN LÝ THUYẾT Ô TÔ</w:t>
      </w:r>
    </w:p>
    <w:p w14:paraId="1B8FD50D" w14:textId="77777777" w:rsidR="008C075D" w:rsidRPr="008C075D" w:rsidRDefault="008C075D" w:rsidP="008C075D">
      <w:pPr>
        <w:keepNext w:val="0"/>
        <w:keepLines w:val="0"/>
        <w:pageBreakBefore w:val="0"/>
        <w:widowControl/>
        <w:spacing w:after="1400" w:line="360" w:lineRule="atLeast" w:before="0"/>
        <w:ind w:left="0" w:right="0" w:firstLine="0"/>
        <w:jc w:val="center"/>
        <w:rPr>
          <w:lang w:val="vi-VN"/>
        </w:rPr>
      </w:pPr>
      <w:r w:rsidRPr="00721C86">
        <w:rPr>
          <w:rFonts w:ascii="Times New Roman" w:hAnsi="Times New Roman" w:eastAsia="Times New Roman" w:cs="Times New Roman"/>
          <w:b/>
          <w:color w:val="000000"/>
          <w:sz w:val="40"/>
          <w:lang w:val="vi-VN"/>
          <w:szCs w:val="26"/>
          <w:szCs w:val="40"/>
        </w:rPr>
        <w:t>TÍNH TOÁN SỨC KÉO Ô TÔ TẢI</w:t>
      </w:r>
    </w:p>
    <w:p w14:paraId="77ED0EFD" w14:textId="77777777" w:rsidR="00E7756A" w:rsidRPr="008C075D" w:rsidRDefault="00FB56D4">
      <w:pPr>
        <w:keepNext w:val="0"/>
        <w:keepLines w:val="0"/>
        <w:pageBreakBefore w:val="0"/>
        <w:widowControl/>
        <w:spacing w:after="120" w:before="0" w:line="360" w:lineRule="atLeast"/>
        <w:ind w:left="567" w:right="0" w:firstLine="0"/>
        <w:jc w:val="left"/>
        <w:rPr>
          <w:sz w:val="32"/>
          <w:szCs w:val="32"/>
          <w:lang w:val="vi-VN"/>
        </w:rPr>
      </w:pPr>
      <w:r w:rsidRPr="00F42317">
        <w:rPr>
          <w:rFonts w:ascii="Times New Roman" w:hAnsi="Times New Roman" w:eastAsia="Times New Roman" w:cs="Times New Roman"/>
          <w:b/>
          <w:iCs/>
          <w:color w:val="000000"/>
          <w:sz w:val="32"/>
          <w:szCs w:val="32"/>
          <w:lang w:val="vi-VN"/>
          <w:szCs w:val="26"/>
          <w:szCs w:val="32"/>
        </w:rPr>
        <w:t>Giáo viên hướng dẫn:</w:t>
      </w:r>
      <w:r w:rsidRPr="008C075D">
        <w:rPr>
          <w:rFonts w:ascii="Times New Roman" w:hAnsi="Times New Roman" w:eastAsia="Times New Roman" w:cs="Times New Roman"/>
          <w:b/>
          <w:i/>
          <w:color w:val="000000"/>
          <w:sz w:val="32"/>
          <w:szCs w:val="32"/>
          <w:lang w:val="vi-VN"/>
          <w:szCs w:val="26"/>
          <w:szCs w:val="32"/>
        </w:rPr>
        <w:t xml:space="preserve"> </w:t>
      </w:r>
      <w:r w:rsidR="00074E89" w:rsidRPr="00074E89">
        <w:rPr>
          <w:rFonts w:ascii="Times New Roman" w:hAnsi="Times New Roman" w:eastAsia="Times New Roman" w:cs="Times New Roman"/>
          <w:b/>
          <w:iCs/>
          <w:color w:val="000000"/>
          <w:sz w:val="32"/>
          <w:szCs w:val="32"/>
          <w:lang w:val="vi-VN"/>
          <w:szCs w:val="26"/>
          <w:szCs w:val="32"/>
        </w:rPr>
        <w:t>TS. Lưu Đức Lịch</w:t>
      </w:r>
    </w:p>
    <w:p w14:paraId="5C64F3BF" w14:textId="77777777" w:rsidR="00E7756A" w:rsidRPr="00074E89" w:rsidRDefault="00FB56D4">
      <w:pPr>
        <w:keepNext w:val="0"/>
        <w:keepLines w:val="0"/>
        <w:pageBreakBefore w:val="0"/>
        <w:widowControl/>
        <w:spacing w:after="120" w:before="0" w:line="360" w:lineRule="atLeast"/>
        <w:ind w:left="567" w:right="0" w:firstLine="0"/>
        <w:jc w:val="left"/>
        <w:rPr>
          <w:sz w:val="32"/>
          <w:szCs w:val="32"/>
          <w:lang w:val="vi-VN"/>
        </w:rPr>
      </w:pPr>
      <w:r w:rsidRPr="00F42317">
        <w:rPr>
          <w:rFonts w:ascii="Times New Roman" w:hAnsi="Times New Roman" w:eastAsia="Times New Roman" w:cs="Times New Roman"/>
          <w:b/>
          <w:iCs/>
          <w:color w:val="000000"/>
          <w:sz w:val="32"/>
          <w:szCs w:val="32"/>
          <w:lang w:val="vi-VN"/>
          <w:szCs w:val="26"/>
          <w:szCs w:val="32"/>
        </w:rPr>
        <w:t>Nhóm:</w:t>
      </w:r>
      <w:r w:rsidRPr="00074E89">
        <w:rPr>
          <w:rFonts w:ascii="Times New Roman" w:hAnsi="Times New Roman" w:eastAsia="Times New Roman" w:cs="Times New Roman"/>
          <w:b/>
          <w:i/>
          <w:color w:val="000000"/>
          <w:sz w:val="32"/>
          <w:szCs w:val="32"/>
          <w:lang w:val="vi-VN"/>
          <w:szCs w:val="26"/>
          <w:szCs w:val="32"/>
        </w:rPr>
        <w:t xml:space="preserve"> </w:t>
      </w:r>
      <w:r w:rsidR="008C075D" w:rsidRPr="00074E89">
        <w:rPr>
          <w:rFonts w:ascii="Times New Roman" w:hAnsi="Times New Roman" w:eastAsia="Times New Roman" w:cs="Times New Roman"/>
          <w:b/>
          <w:iCs/>
          <w:color w:val="000000"/>
          <w:sz w:val="32"/>
          <w:szCs w:val="32"/>
          <w:lang w:val="vi-VN"/>
          <w:szCs w:val="26"/>
          <w:szCs w:val="32"/>
        </w:rPr>
        <w:t>2</w:t>
      </w:r>
    </w:p>
    <w:p w14:paraId="27E7DFB3" w14:textId="77777777" w:rsidR="00E7756A" w:rsidRPr="00074E89" w:rsidRDefault="00FB56D4">
      <w:pPr>
        <w:keepNext w:val="0"/>
        <w:keepLines w:val="0"/>
        <w:pageBreakBefore w:val="0"/>
        <w:widowControl/>
        <w:spacing w:after="120" w:before="0" w:line="360" w:lineRule="atLeast"/>
        <w:ind w:left="567" w:right="0" w:firstLine="0"/>
        <w:jc w:val="left"/>
        <w:rPr>
          <w:iCs/>
          <w:sz w:val="32"/>
          <w:szCs w:val="32"/>
          <w:lang w:val="vi-VN"/>
        </w:rPr>
      </w:pPr>
      <w:r w:rsidRPr="00F42317">
        <w:rPr>
          <w:rFonts w:ascii="Times New Roman" w:hAnsi="Times New Roman" w:eastAsia="Times New Roman" w:cs="Times New Roman"/>
          <w:b/>
          <w:iCs/>
          <w:color w:val="000000"/>
          <w:sz w:val="32"/>
          <w:szCs w:val="32"/>
          <w:lang w:val="vi-VN"/>
          <w:szCs w:val="26"/>
          <w:szCs w:val="32"/>
        </w:rPr>
        <w:t>Sinh viên thực hiện:</w:t>
      </w:r>
      <w:r w:rsidRPr="00074E89">
        <w:rPr>
          <w:rFonts w:ascii="Times New Roman" w:hAnsi="Times New Roman" w:eastAsia="Times New Roman" w:cs="Times New Roman"/>
          <w:b/>
          <w:i/>
          <w:color w:val="000000"/>
          <w:sz w:val="32"/>
          <w:szCs w:val="32"/>
          <w:lang w:val="vi-VN"/>
          <w:szCs w:val="26"/>
          <w:szCs w:val="32"/>
        </w:rPr>
        <w:t xml:space="preserve"> </w:t>
      </w:r>
      <w:r w:rsidR="00074E89" w:rsidRPr="00074E89">
        <w:rPr>
          <w:rFonts w:ascii="Times New Roman" w:hAnsi="Times New Roman" w:eastAsia="Times New Roman" w:cs="Times New Roman"/>
          <w:b/>
          <w:iCs/>
          <w:color w:val="000000"/>
          <w:sz w:val="32"/>
          <w:szCs w:val="32"/>
          <w:lang w:val="vi-VN"/>
          <w:szCs w:val="26"/>
          <w:szCs w:val="32"/>
        </w:rPr>
        <w:t>Đặng Phan Đức Tài</w:t>
      </w:r>
    </w:p>
    <w:p w14:paraId="057D8C6E" w14:textId="16F2C35C" w:rsidR="00E7756A" w:rsidRPr="00074E89" w:rsidRDefault="00074E89" w:rsidP="00074E89">
      <w:pPr>
        <w:keepNext w:val="0"/>
        <w:keepLines w:val="0"/>
        <w:pageBreakBefore w:val="0"/>
        <w:widowControl/>
        <w:spacing w:after="120" w:before="0" w:line="360" w:lineRule="atLeast"/>
        <w:ind w:left="3402" w:right="0" w:firstLine="0"/>
        <w:jc w:val="left"/>
        <w:rPr>
          <w:iCs/>
          <w:sz w:val="32"/>
          <w:szCs w:val="32"/>
          <w:lang w:val="vi-VN"/>
        </w:rPr>
      </w:pPr>
      <w:r>
        <w:rPr>
          <w:rFonts w:ascii="Times New Roman" w:hAnsi="Times New Roman" w:eastAsia="Times New Roman" w:cs="Times New Roman"/>
          <w:b/>
          <w:color w:val="000000"/>
          <w:sz w:val="32"/>
          <w:szCs w:val="32"/>
        </w:rPr>
        <w:t>Nguyễn Tấn Nhật</w:t>
      </w:r>
    </w:p>
    <w:p w14:paraId="3C81067E" w14:textId="7A3D4DC0" w:rsidR="00E7756A" w:rsidRPr="00074E89" w:rsidRDefault="00F42317" w:rsidP="00074E89">
      <w:pPr>
        <w:keepNext w:val="0"/>
        <w:keepLines w:val="0"/>
        <w:pageBreakBefore w:val="0"/>
        <w:widowControl/>
        <w:spacing w:after="120" w:before="0" w:line="360" w:lineRule="atLeast"/>
        <w:ind w:left="3402" w:right="0" w:firstLine="0"/>
        <w:jc w:val="left"/>
        <w:rPr>
          <w:b/>
          <w:iCs/>
          <w:sz w:val="32"/>
          <w:szCs w:val="32"/>
          <w:lang w:val="vi-VN"/>
        </w:rPr>
      </w:pPr>
      <w:r>
        <w:rPr>
          <w:rFonts w:ascii="Times New Roman" w:hAnsi="Times New Roman" w:eastAsia="Times New Roman" w:cs="Times New Roman"/>
          <w:b/>
          <w:color w:val="000000"/>
          <w:sz w:val="32"/>
          <w:szCs w:val="32"/>
        </w:rPr>
        <w:t>Lê Chí Khanh</w:t>
      </w:r>
    </w:p>
    <w:p w14:paraId="3CE2E1E5" w14:textId="1CDCBAD5" w:rsidR="00074E89" w:rsidRPr="00074E89" w:rsidRDefault="00F42317" w:rsidP="00074E89">
      <w:pPr>
        <w:keepNext w:val="0"/>
        <w:keepLines w:val="0"/>
        <w:pageBreakBefore w:val="0"/>
        <w:widowControl/>
        <w:spacing w:after="120" w:before="0" w:line="360" w:lineRule="atLeast"/>
        <w:ind w:left="3402" w:right="0" w:firstLine="0"/>
        <w:jc w:val="left"/>
        <w:rPr>
          <w:b/>
          <w:bCs/>
          <w:iCs/>
          <w:sz w:val="32"/>
          <w:szCs w:val="32"/>
          <w:lang w:val="vi-VN"/>
        </w:rPr>
      </w:pPr>
      <w:r>
        <w:rPr>
          <w:rFonts w:ascii="Times New Roman" w:hAnsi="Times New Roman" w:eastAsia="Times New Roman" w:cs="Times New Roman"/>
          <w:b/>
          <w:color w:val="000000"/>
          <w:sz w:val="32"/>
          <w:szCs w:val="32"/>
        </w:rPr>
        <w:t>Nguyễn Viết Duy</w:t>
      </w:r>
    </w:p>
    <w:p w14:paraId="6700EB07" w14:textId="77777777" w:rsidR="00A16954" w:rsidRDefault="00FB56D4" w:rsidP="00A16954">
      <w:pPr>
        <w:keepNext w:val="0"/>
        <w:keepLines w:val="0"/>
        <w:pageBreakBefore w:val="0"/>
        <w:widowControl/>
        <w:spacing w:after="120" w:before="0" w:line="360" w:lineRule="atLeast"/>
        <w:ind w:left="567" w:right="0" w:firstLine="0"/>
        <w:jc w:val="left"/>
        <w:rPr>
          <w:b/>
          <w:iCs/>
          <w:sz w:val="32"/>
          <w:szCs w:val="32"/>
          <w:lang w:val="vi-VN"/>
        </w:rPr>
      </w:pPr>
      <w:r w:rsidRPr="00F9370E">
        <w:rPr>
          <w:rFonts w:ascii="Times New Roman" w:hAnsi="Times New Roman" w:eastAsia="Times New Roman" w:cs="Times New Roman"/>
          <w:b/>
          <w:iCs/>
          <w:color w:val="000000"/>
          <w:sz w:val="32"/>
          <w:szCs w:val="32"/>
          <w:lang w:val="vi-VN"/>
          <w:szCs w:val="26"/>
          <w:szCs w:val="32"/>
        </w:rPr>
        <w:t>Lớp:</w:t>
      </w:r>
      <w:r w:rsidRPr="00074E89">
        <w:rPr>
          <w:rFonts w:ascii="Times New Roman" w:hAnsi="Times New Roman" w:eastAsia="Times New Roman" w:cs="Times New Roman"/>
          <w:b/>
          <w:i/>
          <w:color w:val="000000"/>
          <w:sz w:val="32"/>
          <w:szCs w:val="32"/>
          <w:lang w:val="vi-VN"/>
          <w:szCs w:val="26"/>
          <w:szCs w:val="32"/>
        </w:rPr>
        <w:t xml:space="preserve"> </w:t>
      </w:r>
      <w:r w:rsidR="00074E89" w:rsidRPr="00074E89">
        <w:rPr>
          <w:rFonts w:ascii="Times New Roman" w:hAnsi="Times New Roman" w:eastAsia="Times New Roman" w:cs="Times New Roman"/>
          <w:b/>
          <w:iCs/>
          <w:color w:val="000000"/>
          <w:sz w:val="32"/>
          <w:szCs w:val="32"/>
          <w:lang w:val="vi-VN"/>
          <w:szCs w:val="26"/>
          <w:szCs w:val="32"/>
        </w:rPr>
        <w:t>24KTOTO1</w:t>
      </w:r>
    </w:p>
    <w:p w14:paraId="29454768" w14:textId="77777777" w:rsidR="00E7756A" w:rsidRPr="00F42317" w:rsidRDefault="00FB56D4" w:rsidP="00A16954">
      <w:pPr>
        <w:keepNext w:val="0"/>
        <w:keepLines w:val="0"/>
        <w:pageBreakBefore w:val="0"/>
        <w:widowControl/>
        <w:spacing w:after="120" w:before="1300" w:line="360" w:lineRule="atLeast"/>
        <w:ind w:left="0" w:right="0" w:firstLine="0"/>
        <w:jc w:val="center"/>
        <w:rPr>
          <w:b/>
          <w:bCs/>
          <w:sz w:val="32"/>
          <w:szCs w:val="32"/>
          <w:lang w:val="vi-VN"/>
        </w:rPr>
      </w:pPr>
      <w:r w:rsidRPr="00F42317">
        <w:rPr>
          <w:rFonts w:ascii="Times New Roman" w:hAnsi="Times New Roman" w:eastAsia="Times New Roman" w:cs="Times New Roman"/>
          <w:b/>
          <w:bCs/>
          <w:color w:val="000000"/>
          <w:sz w:val="32"/>
          <w:szCs w:val="32"/>
          <w:lang w:val="vi-VN"/>
          <w:szCs w:val="26"/>
          <w:szCs w:val="32"/>
        </w:rPr>
        <w:t xml:space="preserve">Đà Nẵng – </w:t>
      </w:r>
      <w:r w:rsidR="00A16954" w:rsidRPr="00F42317">
        <w:rPr>
          <w:rFonts w:ascii="Times New Roman" w:hAnsi="Times New Roman" w:eastAsia="Times New Roman" w:cs="Times New Roman"/>
          <w:b/>
          <w:bCs/>
          <w:color w:val="000000"/>
          <w:sz w:val="32"/>
          <w:szCs w:val="32"/>
          <w:lang w:val="vi-VN"/>
          <w:szCs w:val="26"/>
          <w:szCs w:val="32"/>
        </w:rPr>
        <w:t>2026</w:t>
      </w:r>
    </w:p>
    <w:p>
      <w:pPr>
        <w:keepNext w:val="0"/>
        <w:keepLines w:val="0"/>
        <w:pageBreakBefore w:val="0"/>
        <w:widowControl/>
        <w:spacing w:before="0" w:after="0" w:line="20" w:lineRule="atLeast"/>
        <w:ind w:left="0" w:right="0" w:firstLine="0"/>
        <w:jc w:val="both"/>
        <w:sectPr>
          <w:headerReference w:type="default" r:id="rId22"/>
          <w:footerReference w:type="default" r:id="rId23"/>
          <w:type w:val="nextPage"/>
          <w:pgSz w:w="11906" w:h="16838"/>
          <w:pgMar w:top="1134" w:right="850" w:bottom="1134" w:left="1701" w:header="510" w:footer="567" w:gutter="0"/>
          <w:pgBorders w:offsetFrom="page">
            <w:top w:val="double" w:sz="12" w:space="20" w:color="000000"/>
            <w:left w:val="double" w:sz="12" w:space="20" w:color="000000"/>
            <w:bottom w:val="double" w:sz="12" w:space="20" w:color="000000"/>
            <w:right w:val="double" w:sz="12" w:space="20" w:color="000000"/>
          </w:pgBorders>
        </w:sectPr>
      </w:pPr>
    </w:p>
    <w:tbl>
      <w:tblPr>
        <w:tblW w:w="9354" w:type="dxa"/>
        <w:jc w:val="center"/>
        <w:tblBorders>
          <w:top w:val="nil"/>
          <w:left w:val="nil"/>
          <w:bottom w:val="nil"/>
          <w:right w:val="nil"/>
          <w:insideH w:val="nil"/>
          <w:insideV w:val="nil"/>
        </w:tblBorders>
        <w:tblLayout w:type="fixed"/>
        <w:tblCellMar>
          <w:left w:w="35" w:type="dxa"/>
          <w:right w:w="35" w:type="dxa"/>
          <w:top w:w="20" w:type="dxa"/>
          <w:bottom w:w="20" w:type="dxa"/>
        </w:tblCellMar>
        <w:tblLook w:val="04A0" w:firstRow="1" w:lastRow="0" w:firstColumn="1" w:lastColumn="0" w:noHBand="0" w:noVBand="1"/>
      </w:tblPr>
      <w:tblGrid>
        <w:gridCol w:w="3969"/>
        <w:gridCol w:w="5386"/>
      </w:tblGrid>
      <w:tr w:rsidR="0094405D" w:rsidRPr="00C65634" w14:paraId="1B10B310" w14:textId="77777777" w:rsidTr="00FB56D4">
        <w:trPr>
          <w:jc w:val="center"/>
          <w:cantSplit/>
          <w:tblHeader/>
        </w:trPr>
        <w:tc>
          <w:tcPr>
            <w:tcW w:w="3969" w:type="dxa"/>
            <w:vAlign w:val="center"/>
          </w:tcPr>
          <w:p w14:paraId="30FC8BDE" w14:textId="77777777" w:rsidR="0094405D" w:rsidRPr="0094405D" w:rsidRDefault="0094405D" w:rsidP="00FB56D4">
            <w:pPr>
              <w:keepNext w:val="0"/>
              <w:keepLines/>
              <w:widowControl/>
              <w:spacing w:after="0" w:line="360" w:lineRule="atLeast" w:before="0"/>
              <w:ind w:left="0" w:right="0" w:firstLine="0"/>
              <w:jc w:val="center"/>
              <w:rPr>
                <w:lang w:val="vi-VN"/>
              </w:rPr>
            </w:pPr>
            <w:r w:rsidRPr="0094405D">
              <w:rPr>
                <w:rFonts w:ascii="Times New Roman" w:hAnsi="Times New Roman" w:eastAsia="Times New Roman" w:cs="Times New Roman"/>
                <w:b/>
                <w:color w:val="000000"/>
                <w:sz w:val="24"/>
                <w:lang w:val="vi-VN"/>
                <w:szCs w:val="24"/>
              </w:rPr>
              <w:t>TRƯỜNG ĐẠI HỌC BÁCH KHOA</w:t>
            </w:r>
          </w:p>
          <w:p w14:paraId="1560E46B" w14:textId="77777777" w:rsidR="002968B2" w:rsidRDefault="0094405D" w:rsidP="002968B2">
            <w:pPr>
              <w:keepNext w:val="0"/>
              <w:keepLines/>
              <w:widowControl/>
              <w:spacing w:after="0" w:line="360" w:lineRule="atLeast" w:before="0"/>
              <w:ind w:left="0" w:right="0" w:firstLine="0"/>
              <w:jc w:val="center"/>
              <w:rPr>
                <w:b/>
                <w:sz w:val="22"/>
                <w:lang w:val="vi-VN"/>
              </w:rPr>
            </w:pPr>
            <w:r w:rsidRPr="0094405D">
              <w:rPr>
                <w:rFonts w:ascii="Times New Roman" w:hAnsi="Times New Roman" w:eastAsia="Times New Roman" w:cs="Times New Roman"/>
                <w:b/>
                <w:color w:val="000000"/>
                <w:sz w:val="24"/>
                <w:lang w:val="vi-VN"/>
                <w:szCs w:val="24"/>
              </w:rPr>
              <w:t>KHOA CƠ KHÍ GIAO THÔNG</w:t>
            </w:r>
            <w:r>
              <w:rPr>
                <w:rFonts w:ascii="Times New Roman" w:hAnsi="Times New Roman" w:eastAsia="Times New Roman" w:cs="Times New Roman"/>
                <w:b/>
                <w:color w:val="000000"/>
                <w:sz w:val="24"/>
                <w:lang w:val="vi-VN"/>
                <w:szCs w:val="24"/>
              </w:rPr>
              <w:t xml:space="preserve"> VÀ</w:t>
            </w:r>
          </w:p>
          <w:p w14:paraId="638E9BFD" w14:textId="14F1C9C6" w:rsidR="0094405D" w:rsidRPr="0094405D" w:rsidRDefault="0094405D" w:rsidP="002968B2">
            <w:pPr>
              <w:keepNext w:val="0"/>
              <w:keepLines/>
              <w:widowControl/>
              <w:spacing w:after="0" w:line="360" w:lineRule="atLeast" w:before="0"/>
              <w:ind w:left="0" w:right="0" w:firstLine="0"/>
              <w:jc w:val="center"/>
              <w:rPr>
                <w:lang w:val="vi-VN"/>
              </w:rPr>
            </w:pPr>
            <w:r>
              <w:rPr>
                <w:rFonts w:ascii="Times New Roman" w:hAnsi="Times New Roman" w:eastAsia="Times New Roman" w:cs="Times New Roman"/>
                <w:b/>
                <w:color w:val="000000"/>
                <w:sz w:val="24"/>
                <w:lang w:val="vi-VN"/>
                <w:szCs w:val="24"/>
              </w:rPr>
              <w:t>NĂNG LƯỢNG</w:t>
            </w:r>
          </w:p>
        </w:tc>
        <w:tc>
          <w:tcPr>
            <w:tcW w:w="5386" w:type="dxa"/>
            <w:vAlign w:val="center"/>
          </w:tcPr>
          <w:p w14:paraId="710318AA" w14:textId="77777777" w:rsidR="0094405D" w:rsidRPr="0094405D" w:rsidRDefault="0094405D" w:rsidP="00FB56D4">
            <w:pPr>
              <w:keepNext w:val="0"/>
              <w:keepLines/>
              <w:widowControl/>
              <w:spacing w:after="0" w:line="360" w:lineRule="atLeast" w:before="0"/>
              <w:ind w:left="0" w:right="0" w:firstLine="0"/>
              <w:jc w:val="center"/>
              <w:rPr>
                <w:lang w:val="vi-VN"/>
              </w:rPr>
            </w:pPr>
            <w:r w:rsidRPr="0094405D">
              <w:rPr>
                <w:rFonts w:ascii="Times New Roman" w:hAnsi="Times New Roman" w:eastAsia="Times New Roman" w:cs="Times New Roman"/>
                <w:b/>
                <w:color w:val="000000"/>
                <w:sz w:val="24"/>
                <w:lang w:val="vi-VN"/>
                <w:szCs w:val="24"/>
              </w:rPr>
              <w:t>CỘNG HÒA XÃ HỘI CHỦ NGHĨA VIỆT NAM</w:t>
            </w:r>
          </w:p>
          <w:p w14:paraId="1ED63735" w14:textId="77777777" w:rsidR="0094405D" w:rsidRPr="0094405D" w:rsidRDefault="0094405D" w:rsidP="00FB56D4">
            <w:pPr>
              <w:keepNext w:val="0"/>
              <w:keepLines/>
              <w:widowControl/>
              <w:spacing w:after="0" w:line="360" w:lineRule="atLeast" w:before="0"/>
              <w:ind w:left="0" w:right="0" w:firstLine="0"/>
              <w:jc w:val="center"/>
              <w:rPr>
                <w:lang w:val="vi-VN"/>
              </w:rPr>
            </w:pPr>
            <w:r w:rsidRPr="0094405D">
              <w:rPr>
                <w:rFonts w:ascii="Times New Roman" w:hAnsi="Times New Roman" w:eastAsia="Times New Roman" w:cs="Times New Roman"/>
                <w:b/>
                <w:color w:val="000000"/>
                <w:sz w:val="24"/>
                <w:lang w:val="vi-VN"/>
                <w:szCs w:val="24"/>
              </w:rPr>
              <w:t>Độc lập- Tự do – Hạnh phúc</w:t>
            </w:r>
          </w:p>
        </w:tc>
      </w:tr>
    </w:tbl>
    <w:p w14:paraId="524ABD7D" w14:textId="77777777" w:rsidR="0094405D" w:rsidRPr="0094405D" w:rsidRDefault="0094405D" w:rsidP="0094405D">
      <w:pPr>
        <w:keepNext w:val="0"/>
        <w:keepLines w:val="0"/>
        <w:pageBreakBefore w:val="0"/>
        <w:widowControl/>
        <w:spacing w:after="60" w:line="360" w:lineRule="atLeast" w:before="0"/>
        <w:ind w:left="0" w:right="0" w:firstLine="0"/>
        <w:jc w:val="center"/>
        <w:rPr>
          <w:lang w:val="vi-VN"/>
        </w:rPr>
      </w:pPr>
      <w:r w:rsidRPr="0094405D">
        <w:rPr>
          <w:rFonts w:ascii="Times New Roman" w:hAnsi="Times New Roman" w:eastAsia="Times New Roman" w:cs="Times New Roman"/>
          <w:b/>
          <w:color w:val="000000"/>
          <w:sz w:val="28"/>
          <w:lang w:val="vi-VN"/>
          <w:szCs w:val="26"/>
          <w:szCs w:val="26"/>
          <w:szCs w:val="28"/>
        </w:rPr>
        <w:t>BÀI TẬP LỚN</w:t>
      </w:r>
    </w:p>
    <w:p w14:paraId="18544692" w14:textId="77777777" w:rsidR="0094405D" w:rsidRPr="0094405D" w:rsidRDefault="0094405D" w:rsidP="0094405D">
      <w:pPr>
        <w:keepNext w:val="0"/>
        <w:keepLines w:val="0"/>
        <w:pageBreakBefore w:val="0"/>
        <w:widowControl/>
        <w:spacing w:after="60" w:line="360" w:lineRule="atLeast" w:before="0"/>
        <w:ind w:left="0" w:right="0" w:firstLine="0"/>
        <w:jc w:val="center"/>
        <w:rPr>
          <w:lang w:val="vi-VN"/>
        </w:rPr>
      </w:pPr>
      <w:r w:rsidRPr="0094405D">
        <w:rPr>
          <w:rFonts w:ascii="Times New Roman" w:hAnsi="Times New Roman" w:eastAsia="Times New Roman" w:cs="Times New Roman"/>
          <w:b/>
          <w:color w:val="000000"/>
          <w:sz w:val="28"/>
          <w:lang w:val="vi-VN"/>
          <w:szCs w:val="26"/>
          <w:szCs w:val="26"/>
          <w:szCs w:val="28"/>
        </w:rPr>
        <w:t>HỌC PHẦN LÝ THUYẾT Ô TÔ</w:t>
      </w:r>
    </w:p>
    <w:p w14:paraId="74240090" w14:textId="77777777" w:rsidR="0094405D" w:rsidRDefault="0094405D" w:rsidP="0094405D">
      <w:pPr>
        <w:keepNext w:val="0"/>
        <w:keepLines w:val="0"/>
        <w:pageBreakBefore w:val="0"/>
        <w:widowControl/>
        <w:spacing w:after="60" w:line="360" w:lineRule="atLeast" w:before="0"/>
        <w:ind w:left="0" w:right="0" w:firstLine="0"/>
        <w:jc w:val="center"/>
      </w:pPr>
      <w:r>
        <w:rPr>
          <w:rFonts w:ascii="Times New Roman" w:hAnsi="Times New Roman" w:eastAsia="Times New Roman" w:cs="Times New Roman"/>
          <w:b/>
          <w:color w:val="000000"/>
          <w:sz w:val="28"/>
          <w:szCs w:val="26"/>
          <w:szCs w:val="26"/>
          <w:szCs w:val="28"/>
        </w:rPr>
        <w:t>Nhóm số 2:</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5" w:type="dxa"/>
          <w:right w:w="35" w:type="dxa"/>
          <w:top w:w="20" w:type="dxa"/>
          <w:bottom w:w="20" w:type="dxa"/>
        </w:tblCellMar>
        <w:tblLook w:val="04A0" w:firstRow="1" w:lastRow="0" w:firstColumn="1" w:lastColumn="0" w:noHBand="0" w:noVBand="1"/>
      </w:tblPr>
      <w:tblGrid>
        <w:gridCol w:w="907"/>
        <w:gridCol w:w="5329"/>
        <w:gridCol w:w="3118"/>
      </w:tblGrid>
      <w:tr w:rsidR="0094405D" w14:paraId="34E798DF" w14:textId="77777777" w:rsidTr="00FB56D4">
        <w:trPr>
          <w:jc w:val="center"/>
          <w:cantSplit/>
          <w:tblHeader/>
        </w:trPr>
        <w:tc>
          <w:tcPr>
            <w:tcW w:w="907" w:type="dxa"/>
            <w:vAlign w:val="center"/>
          </w:tcPr>
          <w:p w14:paraId="243696FD"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b/>
                <w:color w:val="000000"/>
                <w:sz w:val="24"/>
                <w:szCs w:val="24"/>
              </w:rPr>
              <w:t>STT</w:t>
            </w:r>
          </w:p>
        </w:tc>
        <w:tc>
          <w:tcPr>
            <w:tcW w:w="5329" w:type="dxa"/>
            <w:vAlign w:val="center"/>
          </w:tcPr>
          <w:p w14:paraId="5D4B395B"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b/>
                <w:color w:val="000000"/>
                <w:sz w:val="24"/>
                <w:szCs w:val="24"/>
              </w:rPr>
              <w:t>Họ và tên</w:t>
            </w:r>
          </w:p>
        </w:tc>
        <w:tc>
          <w:tcPr>
            <w:tcW w:w="3118" w:type="dxa"/>
            <w:vAlign w:val="center"/>
          </w:tcPr>
          <w:p w14:paraId="29E442E8"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b/>
                <w:color w:val="000000"/>
                <w:sz w:val="24"/>
                <w:szCs w:val="24"/>
              </w:rPr>
              <w:t>MSV</w:t>
            </w:r>
          </w:p>
        </w:tc>
      </w:tr>
      <w:tr w:rsidR="0094405D" w14:paraId="3D4462B2" w14:textId="77777777" w:rsidTr="00FB56D4">
        <w:trPr>
          <w:jc w:val="center"/>
          <w:cantSplit/>
        </w:trPr>
        <w:tc>
          <w:tcPr>
            <w:tcW w:w="907" w:type="dxa"/>
            <w:vAlign w:val="center"/>
          </w:tcPr>
          <w:p w14:paraId="33E06DA4"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1</w:t>
            </w:r>
          </w:p>
        </w:tc>
        <w:tc>
          <w:tcPr>
            <w:tcW w:w="5329" w:type="dxa"/>
            <w:vAlign w:val="center"/>
          </w:tcPr>
          <w:p w14:paraId="43DB031F" w14:textId="77777777" w:rsidR="0094405D" w:rsidRPr="0094405D" w:rsidRDefault="0094405D" w:rsidP="00FB56D4">
            <w:pPr>
              <w:keepNext/>
              <w:keepLines/>
              <w:widowControl/>
              <w:spacing w:after="0" w:line="360" w:lineRule="atLeast" w:before="0"/>
              <w:ind w:left="0" w:right="0" w:firstLine="0"/>
              <w:jc w:val="center"/>
              <w:rPr>
                <w:lang w:val="vi-VN"/>
              </w:rPr>
            </w:pPr>
            <w:r>
              <w:rPr>
                <w:rFonts w:ascii="Times New Roman" w:hAnsi="Times New Roman" w:eastAsia="Times New Roman" w:cs="Times New Roman"/>
                <w:color w:val="000000"/>
                <w:sz w:val="24"/>
                <w:szCs w:val="24"/>
              </w:rPr>
              <w:t>Đặng</w:t>
            </w:r>
            <w:r>
              <w:rPr>
                <w:rFonts w:ascii="Times New Roman" w:hAnsi="Times New Roman" w:eastAsia="Times New Roman" w:cs="Times New Roman"/>
                <w:color w:val="000000"/>
                <w:sz w:val="24"/>
                <w:lang w:val="vi-VN"/>
                <w:szCs w:val="24"/>
              </w:rPr>
              <w:t xml:space="preserve"> Phan Đức Tài</w:t>
            </w:r>
            <w:r w:rsidR="00EB679E">
              <w:rPr>
                <w:rFonts w:ascii="Times New Roman" w:hAnsi="Times New Roman" w:eastAsia="Times New Roman" w:cs="Times New Roman"/>
                <w:color w:val="000000"/>
                <w:sz w:val="24"/>
                <w:lang w:val="vi-VN"/>
                <w:szCs w:val="24"/>
              </w:rPr>
              <w:t xml:space="preserve"> (NT)</w:t>
            </w:r>
          </w:p>
        </w:tc>
        <w:tc>
          <w:tcPr>
            <w:tcW w:w="3118" w:type="dxa"/>
            <w:vAlign w:val="center"/>
          </w:tcPr>
          <w:p w14:paraId="44138E3C" w14:textId="77777777" w:rsidR="0094405D" w:rsidRPr="00EB679E" w:rsidRDefault="00EB679E" w:rsidP="00FB56D4">
            <w:pPr>
              <w:keepNext/>
              <w:keepLines/>
              <w:widowControl/>
              <w:spacing w:after="0" w:line="360" w:lineRule="atLeast" w:before="0"/>
              <w:ind w:left="0" w:right="0" w:firstLine="0"/>
              <w:jc w:val="center"/>
              <w:rPr>
                <w:lang w:val="vi-VN"/>
              </w:rPr>
            </w:pPr>
            <w:r>
              <w:rPr>
                <w:rFonts w:ascii="Times New Roman" w:hAnsi="Times New Roman" w:eastAsia="Times New Roman" w:cs="Times New Roman"/>
                <w:color w:val="000000"/>
                <w:sz w:val="24"/>
                <w:szCs w:val="24"/>
              </w:rPr>
              <w:t>103240253</w:t>
            </w:r>
          </w:p>
        </w:tc>
      </w:tr>
      <w:tr w:rsidR="0094405D" w14:paraId="337391E6" w14:textId="77777777" w:rsidTr="00FB56D4">
        <w:trPr>
          <w:jc w:val="center"/>
          <w:cantSplit/>
        </w:trPr>
        <w:tc>
          <w:tcPr>
            <w:tcW w:w="907" w:type="dxa"/>
            <w:vAlign w:val="center"/>
          </w:tcPr>
          <w:p w14:paraId="038B2AC6"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2</w:t>
            </w:r>
          </w:p>
        </w:tc>
        <w:tc>
          <w:tcPr>
            <w:tcW w:w="5329" w:type="dxa"/>
            <w:vAlign w:val="center"/>
          </w:tcPr>
          <w:p w14:paraId="0CF494D2" w14:textId="77777777" w:rsidR="0094405D" w:rsidRPr="0094405D" w:rsidRDefault="0094405D" w:rsidP="00FB56D4">
            <w:pPr>
              <w:keepNext/>
              <w:keepLines/>
              <w:widowControl/>
              <w:spacing w:after="0" w:line="360" w:lineRule="atLeast" w:before="0"/>
              <w:ind w:left="0" w:right="0" w:firstLine="0"/>
              <w:jc w:val="center"/>
              <w:rPr>
                <w:lang w:val="vi-VN"/>
              </w:rPr>
            </w:pPr>
            <w:r>
              <w:rPr>
                <w:rFonts w:ascii="Times New Roman" w:hAnsi="Times New Roman" w:eastAsia="Times New Roman" w:cs="Times New Roman"/>
                <w:color w:val="000000"/>
                <w:sz w:val="24"/>
                <w:szCs w:val="24"/>
              </w:rPr>
              <w:t>Nguyễn</w:t>
            </w:r>
            <w:r>
              <w:rPr>
                <w:rFonts w:ascii="Times New Roman" w:hAnsi="Times New Roman" w:eastAsia="Times New Roman" w:cs="Times New Roman"/>
                <w:color w:val="000000"/>
                <w:sz w:val="24"/>
                <w:lang w:val="vi-VN"/>
                <w:szCs w:val="24"/>
              </w:rPr>
              <w:t xml:space="preserve"> Tấn Nhật</w:t>
            </w:r>
          </w:p>
        </w:tc>
        <w:tc>
          <w:tcPr>
            <w:tcW w:w="3118" w:type="dxa"/>
            <w:vAlign w:val="center"/>
          </w:tcPr>
          <w:p w14:paraId="1DFDFA2F" w14:textId="77777777" w:rsidR="0094405D" w:rsidRDefault="00EB679E" w:rsidP="00FB56D4">
            <w:pPr>
              <w:keepNext/>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103240247</w:t>
            </w:r>
          </w:p>
        </w:tc>
      </w:tr>
      <w:tr w:rsidR="0094405D" w14:paraId="28481153" w14:textId="77777777" w:rsidTr="00FB56D4">
        <w:trPr>
          <w:jc w:val="center"/>
          <w:cantSplit/>
        </w:trPr>
        <w:tc>
          <w:tcPr>
            <w:tcW w:w="907" w:type="dxa"/>
            <w:vAlign w:val="center"/>
          </w:tcPr>
          <w:p w14:paraId="73B10090" w14:textId="77777777" w:rsidR="0094405D" w:rsidRDefault="0094405D" w:rsidP="00FB56D4">
            <w:pPr>
              <w:keepNext/>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3</w:t>
            </w:r>
          </w:p>
        </w:tc>
        <w:tc>
          <w:tcPr>
            <w:tcW w:w="5329" w:type="dxa"/>
            <w:vAlign w:val="center"/>
          </w:tcPr>
          <w:p w14:paraId="686F969C" w14:textId="77777777" w:rsidR="0094405D" w:rsidRPr="0094405D" w:rsidRDefault="0094405D" w:rsidP="00FB56D4">
            <w:pPr>
              <w:keepNext/>
              <w:keepLines/>
              <w:widowControl/>
              <w:spacing w:after="0" w:line="360" w:lineRule="atLeast" w:before="0"/>
              <w:ind w:left="0" w:right="0" w:firstLine="0"/>
              <w:jc w:val="center"/>
              <w:rPr>
                <w:lang w:val="vi-VN"/>
              </w:rPr>
            </w:pPr>
            <w:r>
              <w:rPr>
                <w:rFonts w:ascii="Times New Roman" w:hAnsi="Times New Roman" w:eastAsia="Times New Roman" w:cs="Times New Roman"/>
                <w:color w:val="000000"/>
                <w:sz w:val="24"/>
                <w:szCs w:val="24"/>
              </w:rPr>
              <w:t>Lê</w:t>
            </w:r>
            <w:r>
              <w:rPr>
                <w:rFonts w:ascii="Times New Roman" w:hAnsi="Times New Roman" w:eastAsia="Times New Roman" w:cs="Times New Roman"/>
                <w:color w:val="000000"/>
                <w:sz w:val="24"/>
                <w:lang w:val="vi-VN"/>
                <w:szCs w:val="24"/>
              </w:rPr>
              <w:t xml:space="preserve"> Chí Khanh</w:t>
            </w:r>
          </w:p>
        </w:tc>
        <w:tc>
          <w:tcPr>
            <w:tcW w:w="3118" w:type="dxa"/>
            <w:vAlign w:val="center"/>
          </w:tcPr>
          <w:p w14:paraId="1BF1DA15" w14:textId="77777777" w:rsidR="0094405D" w:rsidRDefault="00EB679E" w:rsidP="00FB56D4">
            <w:pPr>
              <w:keepNext/>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103240237</w:t>
            </w:r>
          </w:p>
        </w:tc>
      </w:tr>
      <w:tr w:rsidR="0094405D" w14:paraId="1EA3105F" w14:textId="77777777" w:rsidTr="00FB56D4">
        <w:trPr>
          <w:jc w:val="center"/>
          <w:cantSplit/>
        </w:trPr>
        <w:tc>
          <w:tcPr>
            <w:tcW w:w="907" w:type="dxa"/>
            <w:vAlign w:val="center"/>
          </w:tcPr>
          <w:p w14:paraId="6FCD71BE" w14:textId="77777777" w:rsidR="0094405D" w:rsidRDefault="0094405D" w:rsidP="00FB56D4">
            <w:pPr>
              <w:keepNext w:val="0"/>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4</w:t>
            </w:r>
          </w:p>
        </w:tc>
        <w:tc>
          <w:tcPr>
            <w:tcW w:w="5329" w:type="dxa"/>
            <w:vAlign w:val="center"/>
          </w:tcPr>
          <w:p w14:paraId="37918900" w14:textId="77777777" w:rsidR="0094405D" w:rsidRPr="0094405D" w:rsidRDefault="0094405D" w:rsidP="00FB56D4">
            <w:pPr>
              <w:keepNext w:val="0"/>
              <w:keepLines/>
              <w:widowControl/>
              <w:spacing w:after="0" w:line="360" w:lineRule="atLeast" w:before="0"/>
              <w:ind w:left="0" w:right="0" w:firstLine="0"/>
              <w:jc w:val="center"/>
              <w:rPr>
                <w:lang w:val="vi-VN"/>
              </w:rPr>
            </w:pPr>
            <w:r>
              <w:rPr>
                <w:rFonts w:ascii="Times New Roman" w:hAnsi="Times New Roman" w:eastAsia="Times New Roman" w:cs="Times New Roman"/>
                <w:color w:val="000000"/>
                <w:sz w:val="24"/>
                <w:szCs w:val="24"/>
              </w:rPr>
              <w:t>Nguyễn</w:t>
            </w:r>
            <w:r>
              <w:rPr>
                <w:rFonts w:ascii="Times New Roman" w:hAnsi="Times New Roman" w:eastAsia="Times New Roman" w:cs="Times New Roman"/>
                <w:color w:val="000000"/>
                <w:sz w:val="24"/>
                <w:lang w:val="vi-VN"/>
                <w:szCs w:val="24"/>
              </w:rPr>
              <w:t xml:space="preserve"> Viết Duy</w:t>
            </w:r>
          </w:p>
        </w:tc>
        <w:tc>
          <w:tcPr>
            <w:tcW w:w="3118" w:type="dxa"/>
            <w:vAlign w:val="center"/>
          </w:tcPr>
          <w:p w14:paraId="65418BF5" w14:textId="77777777" w:rsidR="0094405D" w:rsidRDefault="0094405D" w:rsidP="00FB56D4">
            <w:pPr>
              <w:keepNext w:val="0"/>
              <w:keepLines/>
              <w:widowControl/>
              <w:spacing w:after="0" w:line="360" w:lineRule="atLeast" w:before="0"/>
              <w:ind w:left="0" w:right="0" w:firstLine="0"/>
              <w:jc w:val="center"/>
            </w:pPr>
            <w:r>
              <w:rPr>
                <w:rFonts w:ascii="Times New Roman" w:hAnsi="Times New Roman" w:eastAsia="Times New Roman" w:cs="Times New Roman"/>
                <w:color w:val="000000"/>
                <w:sz w:val="24"/>
                <w:szCs w:val="24"/>
              </w:rPr>
              <w:t>103240218</w:t>
            </w:r>
          </w:p>
        </w:tc>
      </w:tr>
    </w:tbl>
    <w:p w14:paraId="54A35AB4" w14:textId="77777777" w:rsidR="0094405D" w:rsidRDefault="0094405D" w:rsidP="0094405D">
      <w:pPr>
        <w:keepNext/>
        <w:keepLines w:val="0"/>
        <w:pageBreakBefore w:val="0"/>
        <w:widowControl/>
        <w:spacing w:after="0" w:line="360" w:lineRule="atLeast" w:before="0"/>
        <w:ind w:left="0" w:right="0" w:firstLine="0"/>
        <w:jc w:val="both"/>
      </w:pPr>
      <w:r>
        <w:rPr>
          <w:rFonts w:ascii="Times New Roman" w:hAnsi="Times New Roman" w:eastAsia="Times New Roman" w:cs="Times New Roman"/>
          <w:b/>
          <w:color w:val="000000"/>
          <w:sz w:val="26"/>
          <w:szCs w:val="26"/>
          <w:szCs w:val="26"/>
        </w:rPr>
        <w:t>A. THÔNG SỐ CHO TRƯỚC</w:t>
      </w:r>
    </w:p>
    <w:p w14:paraId="19DB7C3E" w14:textId="77777777" w:rsidR="0094405D" w:rsidRDefault="0094405D" w:rsidP="0094405D">
      <w:pPr>
        <w:keepNext w:val="0"/>
        <w:keepLines w:val="0"/>
        <w:pageBreakBefore w:val="0"/>
        <w:widowControl/>
        <w:spacing w:after="0" w:line="360" w:lineRule="atLeast" w:before="0"/>
        <w:ind w:left="0" w:right="0" w:firstLine="0"/>
        <w:jc w:val="both"/>
      </w:pPr>
      <w:r>
        <w:rPr>
          <w:rFonts w:ascii="Times New Roman" w:hAnsi="Times New Roman" w:eastAsia="Times New Roman" w:cs="Times New Roman"/>
          <w:color w:val="000000"/>
          <w:sz w:val="26"/>
          <w:szCs w:val="26"/>
          <w:szCs w:val="26"/>
        </w:rPr>
        <w:t>- Loại ô tô:</w:t>
      </w:r>
      <w:r>
        <w:rPr>
          <w:rFonts w:ascii="Times New Roman" w:hAnsi="Times New Roman" w:eastAsia="Times New Roman" w:cs="Times New Roman"/>
          <w:color w:val="000000"/>
          <w:sz w:val="26"/>
          <w:szCs w:val="26"/>
          <w:szCs w:val="26"/>
        </w:rPr>
        <w:tab/>
        <w:t>«Tải»</w:t>
      </w:r>
    </w:p>
    <w:p w14:paraId="143A09A1" w14:textId="77777777" w:rsidR="0094405D" w:rsidRDefault="0094405D" w:rsidP="0094405D">
      <w:pPr>
        <w:keepNext w:val="0"/>
        <w:keepLines w:val="0"/>
        <w:pageBreakBefore w:val="0"/>
        <w:widowControl/>
        <w:spacing w:after="0" w:line="360" w:lineRule="atLeast" w:before="0"/>
        <w:ind w:left="0" w:right="0" w:firstLine="0"/>
        <w:jc w:val="both"/>
      </w:pPr>
      <w:r>
        <w:rPr>
          <w:rFonts w:ascii="Times New Roman" w:hAnsi="Times New Roman" w:eastAsia="Times New Roman" w:cs="Times New Roman"/>
          <w:color w:val="000000"/>
          <w:sz w:val="26"/>
          <w:szCs w:val="26"/>
          <w:szCs w:val="26"/>
        </w:rPr>
        <w:t>- Số người chở (kể cả người lái):</w:t>
      </w:r>
      <w:r>
        <w:rPr>
          <w:rFonts w:ascii="Times New Roman" w:hAnsi="Times New Roman" w:eastAsia="Times New Roman" w:cs="Times New Roman"/>
          <w:color w:val="000000"/>
          <w:sz w:val="26"/>
          <w:szCs w:val="26"/>
          <w:szCs w:val="26"/>
        </w:rPr>
        <w:tab/>
        <w:t>«2»</w:t>
      </w:r>
    </w:p>
    <w:p w14:paraId="11901452" w14:textId="77777777" w:rsidR="0094405D" w:rsidRDefault="0094405D" w:rsidP="0094405D">
      <w:pPr>
        <w:keepNext w:val="0"/>
        <w:keepLines w:val="0"/>
        <w:pageBreakBefore w:val="0"/>
        <w:widowControl/>
        <w:spacing w:after="0" w:line="360" w:lineRule="atLeast" w:before="0"/>
        <w:ind w:left="0" w:right="0" w:firstLine="0"/>
        <w:jc w:val="both"/>
      </w:pPr>
      <w:r>
        <w:rPr>
          <w:rFonts w:ascii="Times New Roman" w:hAnsi="Times New Roman" w:eastAsia="Times New Roman" w:cs="Times New Roman"/>
          <w:color w:val="000000"/>
          <w:sz w:val="26"/>
          <w:szCs w:val="26"/>
          <w:szCs w:val="26"/>
        </w:rPr>
        <w:t>- Tải trọng bản thân G</w:t>
      </w:r>
      <w:r>
        <w:rPr>
          <w:rFonts w:ascii="Times New Roman" w:hAnsi="Times New Roman" w:eastAsia="Times New Roman" w:cs="Times New Roman"/>
          <w:color w:val="000000"/>
          <w:sz w:val="26"/>
          <w:vertAlign w:val="subscript"/>
          <w:szCs w:val="26"/>
          <w:szCs w:val="26"/>
        </w:rPr>
        <w:t>0</w:t>
      </w:r>
      <w:r>
        <w:rPr>
          <w:rFonts w:ascii="Times New Roman" w:hAnsi="Times New Roman" w:eastAsia="Times New Roman" w:cs="Times New Roman"/>
          <w:color w:val="000000"/>
          <w:sz w:val="26"/>
          <w:szCs w:val="26"/>
          <w:szCs w:val="26"/>
        </w:rPr>
        <w:t xml:space="preserve"> [KG]:</w:t>
      </w:r>
      <w:r>
        <w:rPr>
          <w:rFonts w:ascii="Times New Roman" w:hAnsi="Times New Roman" w:eastAsia="Times New Roman" w:cs="Times New Roman"/>
          <w:color w:val="000000"/>
          <w:sz w:val="26"/>
          <w:szCs w:val="26"/>
          <w:szCs w:val="26"/>
        </w:rPr>
        <w:tab/>
        <w:t>«3450»</w:t>
      </w:r>
    </w:p>
    <w:p w14:paraId="5F68556B" w14:textId="77777777" w:rsidR="0094405D" w:rsidRDefault="0094405D" w:rsidP="0094405D">
      <w:pPr>
        <w:keepNext w:val="0"/>
        <w:keepLines w:val="0"/>
        <w:pageBreakBefore w:val="0"/>
        <w:widowControl/>
        <w:spacing w:after="0" w:line="360" w:lineRule="atLeast" w:before="0"/>
        <w:ind w:left="0" w:right="0" w:firstLine="0"/>
        <w:jc w:val="both"/>
      </w:pPr>
      <w:r>
        <w:rPr>
          <w:rFonts w:ascii="Times New Roman" w:hAnsi="Times New Roman" w:eastAsia="Times New Roman" w:cs="Times New Roman"/>
          <w:color w:val="000000"/>
          <w:sz w:val="26"/>
          <w:szCs w:val="26"/>
          <w:szCs w:val="26"/>
        </w:rPr>
        <w:t>- Tải trọng định mức G</w:t>
      </w:r>
      <w:r>
        <w:rPr>
          <w:rFonts w:ascii="Times New Roman" w:hAnsi="Times New Roman" w:eastAsia="Times New Roman" w:cs="Times New Roman"/>
          <w:color w:val="000000"/>
          <w:sz w:val="26"/>
          <w:vertAlign w:val="subscript"/>
          <w:szCs w:val="26"/>
          <w:szCs w:val="26"/>
        </w:rPr>
        <w:t>e</w:t>
      </w:r>
      <w:r>
        <w:rPr>
          <w:rFonts w:ascii="Times New Roman" w:hAnsi="Times New Roman" w:eastAsia="Times New Roman" w:cs="Times New Roman"/>
          <w:color w:val="000000"/>
          <w:sz w:val="26"/>
          <w:szCs w:val="26"/>
          <w:szCs w:val="26"/>
        </w:rPr>
        <w:t xml:space="preserve"> [KG]:</w:t>
      </w:r>
      <w:r>
        <w:rPr>
          <w:rFonts w:ascii="Times New Roman" w:hAnsi="Times New Roman" w:eastAsia="Times New Roman" w:cs="Times New Roman"/>
          <w:color w:val="000000"/>
          <w:sz w:val="26"/>
          <w:szCs w:val="26"/>
          <w:szCs w:val="26"/>
        </w:rPr>
        <w:tab/>
        <w:t>«4100»</w:t>
      </w:r>
    </w:p>
    <w:p w14:paraId="40A1DC96" w14:textId="77777777" w:rsidR="0094405D" w:rsidRDefault="0094405D" w:rsidP="0094405D">
      <w:pPr>
        <w:keepNext w:val="0"/>
        <w:keepLines w:val="0"/>
        <w:pageBreakBefore w:val="0"/>
        <w:widowControl/>
        <w:spacing w:after="0" w:line="360" w:lineRule="atLeast" w:before="0"/>
        <w:ind w:left="0" w:right="0" w:firstLine="0"/>
        <w:jc w:val="both"/>
      </w:pPr>
      <w:r>
        <w:rPr>
          <w:rFonts w:ascii="Times New Roman" w:hAnsi="Times New Roman" w:eastAsia="Times New Roman" w:cs="Times New Roman"/>
          <w:color w:val="000000"/>
          <w:sz w:val="26"/>
          <w:szCs w:val="26"/>
          <w:szCs w:val="26"/>
        </w:rPr>
        <w:t>- Hệ số phân bố tải trọng lên cầu trước/cầu sau:</w:t>
      </w:r>
      <w:r>
        <w:rPr>
          <w:rFonts w:ascii="Times New Roman" w:hAnsi="Times New Roman" w:eastAsia="Times New Roman" w:cs="Times New Roman"/>
          <w:color w:val="000000"/>
          <w:sz w:val="26"/>
          <w:szCs w:val="26"/>
          <w:szCs w:val="26"/>
        </w:rPr>
        <w:tab/>
        <w:t>«0.3/0.7»</w:t>
      </w:r>
    </w:p>
    <w:p w14:paraId="1C9843DB"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Vận tốc cực đại [km/h]:</w:t>
      </w:r>
      <w:r w:rsidRPr="0094405D">
        <w:rPr>
          <w:rFonts w:ascii="Times New Roman" w:hAnsi="Times New Roman" w:eastAsia="Times New Roman" w:cs="Times New Roman"/>
          <w:color w:val="000000"/>
          <w:sz w:val="26"/>
          <w:lang w:val="pt-BR"/>
          <w:szCs w:val="26"/>
          <w:szCs w:val="26"/>
        </w:rPr>
        <w:tab/>
        <w:t>«95»</w:t>
      </w:r>
    </w:p>
    <w:p w14:paraId="186FE87A" w14:textId="096A1FAC"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xml:space="preserve">- Sức cản lớn nhất của đường </w:t>
      </w:r>
      <w:r w:rsidR="005A1226">
        <w:rPr>
          <w:rFonts w:ascii="Times New Roman" w:hAnsi="Times New Roman" w:eastAsia="Times New Roman" w:cs="Times New Roman"/>
          <w:color w:val="000000"/>
          <w:sz w:val="26"/>
          <w:szCs w:val="26"/>
          <w:szCs w:val="26"/>
        </w:rPr>
        <w:t>ψ</w:t>
      </w:r>
      <w:r w:rsidRPr="00721C86">
        <w:rPr>
          <w:rFonts w:ascii="Times New Roman" w:hAnsi="Times New Roman" w:eastAsia="Times New Roman" w:cs="Times New Roman"/>
          <w:color w:val="000000"/>
          <w:sz w:val="26"/>
          <w:vertAlign w:val="subscript"/>
          <w:lang w:val="pt-BR"/>
          <w:szCs w:val="26"/>
          <w:szCs w:val="26"/>
        </w:rPr>
        <w:t>max</w:t>
      </w:r>
      <w:r w:rsidRPr="0094405D">
        <w:rPr>
          <w:rFonts w:ascii="Times New Roman" w:hAnsi="Times New Roman" w:eastAsia="Times New Roman" w:cs="Times New Roman"/>
          <w:color w:val="000000"/>
          <w:sz w:val="26"/>
          <w:lang w:val="pt-BR"/>
          <w:szCs w:val="26"/>
          <w:szCs w:val="26"/>
        </w:rPr>
        <w:t>:</w:t>
      </w:r>
      <w:r w:rsidRPr="0094405D">
        <w:rPr>
          <w:rFonts w:ascii="Times New Roman" w:hAnsi="Times New Roman" w:eastAsia="Times New Roman" w:cs="Times New Roman"/>
          <w:color w:val="000000"/>
          <w:sz w:val="26"/>
          <w:lang w:val="pt-BR"/>
          <w:szCs w:val="26"/>
          <w:szCs w:val="26"/>
        </w:rPr>
        <w:tab/>
        <w:t>«0.31»</w:t>
      </w:r>
    </w:p>
    <w:p w14:paraId="1836417A"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Lắp động cơ đốt trong sử dụng nhiên liệu:</w:t>
      </w:r>
      <w:r w:rsidRPr="0094405D">
        <w:rPr>
          <w:rFonts w:ascii="Times New Roman" w:hAnsi="Times New Roman" w:eastAsia="Times New Roman" w:cs="Times New Roman"/>
          <w:color w:val="000000"/>
          <w:sz w:val="26"/>
          <w:lang w:val="pt-BR"/>
          <w:szCs w:val="26"/>
          <w:szCs w:val="26"/>
        </w:rPr>
        <w:tab/>
        <w:t>Diesel</w:t>
      </w:r>
    </w:p>
    <w:p w14:paraId="747A9ECA"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Hệ thống truyền lực cơ khí.</w:t>
      </w:r>
    </w:p>
    <w:p w14:paraId="1F2A9170" w14:textId="77777777" w:rsidR="0094405D" w:rsidRPr="0094405D" w:rsidRDefault="0094405D" w:rsidP="0094405D">
      <w:pPr>
        <w:keepNext/>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b/>
          <w:color w:val="000000"/>
          <w:sz w:val="26"/>
          <w:lang w:val="pt-BR"/>
          <w:szCs w:val="26"/>
          <w:szCs w:val="26"/>
        </w:rPr>
        <w:t>B.   YÊU CẦU</w:t>
      </w:r>
    </w:p>
    <w:p w14:paraId="3F1A3873"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Xác định trọng lượng toàn bộ ô tô và tải trọng tác dụng lên cầu trước và cầu sau.</w:t>
      </w:r>
    </w:p>
    <w:p w14:paraId="6BF4678B"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Xác định công suất cần thiết của động cơ và xây dựng đặc tính tốc độ của động cơ.</w:t>
      </w:r>
    </w:p>
    <w:p w14:paraId="1A35428C"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Xác định tỷ số truyền của truyền lực chính và tỷ số truyền của hộp số.</w:t>
      </w:r>
    </w:p>
    <w:p w14:paraId="0846C2DD"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color w:val="000000"/>
          <w:sz w:val="26"/>
          <w:lang w:val="pt-BR"/>
          <w:szCs w:val="26"/>
          <w:szCs w:val="26"/>
        </w:rPr>
        <w:t>- Chỉ tiêu đánh giá chất lượng kéo: Lập đồ thị công suất, đồ thị lực kéo, đồ thị nhân tố động lực học, đồ thị gia tốc, đồ thị thời gian tăng tốc, đồ thị quãng đường tăng tốc.</w:t>
      </w:r>
    </w:p>
    <w:p w14:paraId="1DAE4F23"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b/>
          <w:color w:val="000000"/>
          <w:sz w:val="26"/>
          <w:lang w:val="pt-BR"/>
          <w:szCs w:val="26"/>
          <w:szCs w:val="26"/>
        </w:rPr>
        <w:t xml:space="preserve">C. BẢN VẼ : </w:t>
      </w:r>
      <w:r w:rsidRPr="0094405D">
        <w:rPr>
          <w:rFonts w:ascii="Times New Roman" w:hAnsi="Times New Roman" w:eastAsia="Times New Roman" w:cs="Times New Roman"/>
          <w:color w:val="000000"/>
          <w:sz w:val="26"/>
          <w:lang w:val="pt-BR"/>
          <w:szCs w:val="26"/>
          <w:szCs w:val="26"/>
        </w:rPr>
        <w:t>Đồ thị đường đặc tính ngoài động cơ, đồ thị công suất kéo, đồ thị lực kéo, đồ thị nhân tố động lực học, đồ thị gia tốc, đồ thị gia tốc ngược, đồ thị thời gian tăng tốc, đồ thị quãng đường tăng tốc.</w:t>
      </w:r>
    </w:p>
    <w:p w14:paraId="431EA3B1" w14:textId="30CB5E33"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b/>
          <w:color w:val="000000"/>
          <w:sz w:val="26"/>
          <w:lang w:val="pt-BR"/>
          <w:szCs w:val="26"/>
          <w:szCs w:val="26"/>
        </w:rPr>
        <w:t>Ngày giao đề : 12/08/2026</w:t>
      </w:r>
    </w:p>
    <w:p w14:paraId="097A9D10" w14:textId="77777777" w:rsidR="0094405D" w:rsidRPr="0094405D" w:rsidRDefault="0094405D" w:rsidP="0094405D">
      <w:pPr>
        <w:keepNext w:val="0"/>
        <w:keepLines w:val="0"/>
        <w:pageBreakBefore w:val="0"/>
        <w:widowControl/>
        <w:spacing w:after="0" w:line="360" w:lineRule="atLeast" w:before="0"/>
        <w:ind w:left="0" w:right="0" w:firstLine="0"/>
        <w:jc w:val="both"/>
        <w:rPr>
          <w:lang w:val="pt-BR"/>
        </w:rPr>
      </w:pPr>
      <w:r w:rsidRPr="0094405D">
        <w:rPr>
          <w:rFonts w:ascii="Times New Roman" w:hAnsi="Times New Roman" w:eastAsia="Times New Roman" w:cs="Times New Roman"/>
          <w:b/>
          <w:color w:val="000000"/>
          <w:sz w:val="26"/>
          <w:lang w:val="pt-BR"/>
          <w:szCs w:val="26"/>
          <w:szCs w:val="26"/>
        </w:rPr>
        <w:t>Ngày hoàn thành : 4/11/2026</w:t>
      </w:r>
    </w:p>
    <w:p w14:paraId="48417980" w14:textId="77777777" w:rsidR="00E7756A" w:rsidRPr="008C075D" w:rsidRDefault="00FB56D4" w:rsidP="00EB2B82">
      <w:pPr>
        <w:pStyle w:val="Title"/>
        <w:keepNext w:val="0"/>
        <w:keepLines w:val="0"/>
        <w:pageBreakBefore/>
        <w:widowControl/>
        <w:pBdr>
          <w:bottom w:val="none" w:sz="0" w:space="0" w:color="auto"/>
        </w:pBdr>
        <w:spacing w:before="0" w:after="360" w:line="360" w:lineRule="atLeast"/>
        <w:ind w:left="0" w:right="0" w:firstLine="0"/>
        <w:jc w:val="center"/>
        <w:rPr>
          <w:lang w:val="vi-VN"/>
        </w:rPr>
      </w:pPr>
      <w:r w:rsidRPr="008C075D">
        <w:rPr>
          <w:rFonts w:ascii="Times New Roman" w:hAnsi="Times New Roman" w:eastAsia="Times New Roman" w:cs="Times New Roman"/>
          <w:b/>
          <w:color w:val="000000"/>
          <w:sz w:val="26"/>
          <w:lang w:val="vi-VN"/>
          <w:szCs w:val="26"/>
          <w:szCs w:val="26"/>
        </w:rPr>
        <w:t>NHẬN XÉT CỦA GIÁO VIÊN HƯỚNG DẪN</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pPr>
        <w:keepNext w:val="0"/>
        <w:keepLines w:val="0"/>
        <w:pageBreakBefore w:val="0"/>
        <w:widowControl/>
        <w:spacing w:before="0" w:after="120" w:line="360" w:lineRule="atLeast"/>
        <w:ind w:left="0" w:right="0" w:firstLine="0"/>
        <w:jc w:val="left"/>
      </w:pPr>
      <w:r>
        <w:rPr>
          <w:rFonts w:ascii="Times New Roman" w:hAnsi="Times New Roman" w:eastAsia="Times New Roman" w:cs="Times New Roman"/>
          <w:b w:val="0"/>
          <w:color w:val="000000"/>
          <w:sz w:val="26"/>
          <w:szCs w:val="26"/>
          <w:szCs w:val="26"/>
        </w:rPr>
        <w:t>........................................................................................................................</w:t>
      </w:r>
    </w:p>
    <w:p w14:paraId="351C6032" w14:textId="77777777" w:rsidR="00E7756A" w:rsidRPr="00790721" w:rsidRDefault="00FB56D4" w:rsidP="0094405D">
      <w:pPr>
        <w:keepNext w:val="0"/>
        <w:keepLines w:val="0"/>
        <w:pageBreakBefore w:val="0"/>
        <w:widowControl/>
        <w:spacing w:before="0" w:after="120" w:line="360" w:lineRule="atLeast"/>
        <w:ind w:left="0" w:right="0" w:firstLine="0"/>
        <w:jc w:val="right"/>
        <w:rPr>
          <w:lang w:val="vi-VN"/>
        </w:rPr>
      </w:pPr>
      <w:r w:rsidRPr="00790721">
        <w:rPr>
          <w:rFonts w:ascii="Times New Roman" w:hAnsi="Times New Roman" w:eastAsia="Times New Roman" w:cs="Times New Roman"/>
          <w:i/>
          <w:color w:val="000000"/>
          <w:sz w:val="26"/>
          <w:lang w:val="vi-VN"/>
          <w:szCs w:val="26"/>
          <w:szCs w:val="26"/>
        </w:rPr>
        <w:t>Ngày ...... tháng ...... năm ........</w:t>
      </w:r>
    </w:p>
    <w:p w14:paraId="1CA32BCB" w14:textId="77777777" w:rsidR="00E7756A" w:rsidRPr="00790721" w:rsidRDefault="00FB56D4" w:rsidP="0094405D">
      <w:pPr>
        <w:keepNext w:val="0"/>
        <w:keepLines w:val="0"/>
        <w:pageBreakBefore w:val="0"/>
        <w:widowControl/>
        <w:spacing w:before="0" w:after="120" w:line="360" w:lineRule="atLeast"/>
        <w:ind w:left="0" w:right="0" w:firstLine="0"/>
        <w:jc w:val="right"/>
        <w:rPr>
          <w:lang w:val="vi-VN"/>
        </w:rPr>
      </w:pPr>
      <w:r w:rsidRPr="00790721">
        <w:rPr>
          <w:rFonts w:ascii="Times New Roman" w:hAnsi="Times New Roman" w:eastAsia="Times New Roman" w:cs="Times New Roman"/>
          <w:b/>
          <w:color w:val="000000"/>
          <w:sz w:val="26"/>
          <w:lang w:val="vi-VN"/>
          <w:szCs w:val="26"/>
          <w:szCs w:val="26"/>
        </w:rPr>
        <w:t>Giáo viên hướng dẫn</w:t>
      </w:r>
    </w:p>
    <w:p w14:paraId="3AD3C51E" w14:textId="77777777" w:rsidR="00E7756A" w:rsidRPr="00790721" w:rsidRDefault="00FB56D4" w:rsidP="0094405D">
      <w:pPr>
        <w:keepNext w:val="0"/>
        <w:keepLines w:val="0"/>
        <w:pageBreakBefore w:val="0"/>
        <w:widowControl/>
        <w:spacing w:before="0" w:after="120" w:line="360" w:lineRule="atLeast"/>
        <w:ind w:left="0" w:right="0" w:firstLine="0"/>
        <w:jc w:val="right"/>
        <w:rPr>
          <w:lang w:val="vi-VN"/>
        </w:rPr>
      </w:pPr>
      <w:r w:rsidRPr="00790721">
        <w:rPr>
          <w:rFonts w:ascii="Times New Roman" w:hAnsi="Times New Roman" w:eastAsia="Times New Roman" w:cs="Times New Roman"/>
          <w:i/>
          <w:color w:val="000000"/>
          <w:sz w:val="26"/>
          <w:lang w:val="vi-VN"/>
          <w:szCs w:val="26"/>
          <w:szCs w:val="26"/>
        </w:rPr>
        <w:t>(Ký và ghi rõ họ tên)</w:t>
      </w:r>
    </w:p>
    <w:p>
      <w:pPr>
        <w:keepNext w:val="0"/>
        <w:keepLines w:val="0"/>
        <w:pageBreakBefore/>
        <w:widowControl/>
        <w:spacing w:before="0" w:after="360" w:line="360" w:lineRule="atLeast"/>
        <w:ind w:left="0" w:right="0" w:firstLine="0"/>
        <w:jc w:val="center"/>
      </w:pPr>
      <w:r>
        <w:rPr>
          <w:rFonts w:ascii="Times New Roman" w:hAnsi="Times New Roman" w:eastAsia="Times New Roman" w:cs="Times New Roman"/>
          <w:b/>
          <w:color w:val="000000"/>
          <w:sz w:val="26"/>
          <w:szCs w:val="26"/>
          <w:szCs w:val="26"/>
        </w:rPr>
        <w:t>MỤC LỤC</w:t>
      </w:r>
    </w:p>
    <w:p>
      <w:pPr>
        <w:pStyle w:val="TOC1"/>
        <w:keepNext w:val="0"/>
        <w:keepLines/>
        <w:widowControl/>
        <w:tabs>
          <w:tab w:pos="9354" w:val="right" w:leader="dot"/>
        </w:tabs>
        <w:spacing w:before="0" w:after="120" w:line="360" w:lineRule="atLeast"/>
        <w:ind w:left="0" w:right="567" w:firstLine="0"/>
        <w:jc w:val="left"/>
      </w:pPr>
      <w:r>
        <w:fldChar w:fldCharType="begin"/>
      </w:r>
      <w:r>
        <w:instrText> TOC \o "1-3" \h \z \u </w:instrText>
      </w:r>
      <w:r>
        <w:fldChar w:fldCharType="separate"/>
      </w:r>
      <w:hyperlink w:anchor="BTL_Muc_00">
        <w:r>
          <w:rPr>
            <w:rFonts w:ascii="Times New Roman" w:hAnsi="Times New Roman" w:eastAsia="Times New Roman" w:cs="Times New Roman"/>
            <w:b/>
            <w:color w:val="000000"/>
            <w:sz w:val="26"/>
            <w:u w:val="none"/>
            <w:szCs w:val="26"/>
          </w:rPr>
          <w:t>LỜI NÓI ĐẦU</w:t>
        </w:r>
      </w:hyperlink>
      <w:r>
        <w:tab/>
      </w:r>
      <w:r>
        <w:fldChar w:fldCharType="begin"/>
      </w:r>
      <w:r>
        <w:instrText> PAGEREF BTL_Muc_00 \h </w:instrText>
      </w:r>
      <w:r>
        <w:fldChar w:fldCharType="separate"/>
      </w:r>
      <w:r>
        <w:rPr>
          <w:rFonts w:ascii="Times New Roman" w:hAnsi="Times New Roman" w:eastAsia="Times New Roman" w:cs="Times New Roman"/>
          <w:b/>
          <w:color w:val="000000"/>
          <w:sz w:val="26"/>
          <w:u w:val="none"/>
          <w:szCs w:val="26"/>
        </w:rPr>
        <w:t>1</w:t>
      </w:r>
      <w:r>
        <w:fldChar w:fldCharType="end"/>
      </w:r>
    </w:p>
    <w:p>
      <w:pPr>
        <w:pStyle w:val="TOC1"/>
        <w:keepNext w:val="0"/>
        <w:keepLines/>
        <w:widowControl/>
        <w:tabs>
          <w:tab w:pos="9354" w:val="right" w:leader="dot"/>
        </w:tabs>
        <w:spacing w:before="0" w:after="120" w:line="360" w:lineRule="atLeast"/>
        <w:ind w:left="0" w:right="567" w:firstLine="0"/>
        <w:jc w:val="left"/>
      </w:pPr>
      <w:hyperlink w:anchor="BTL_Muc_01">
        <w:r>
          <w:rPr>
            <w:rFonts w:ascii="Times New Roman" w:hAnsi="Times New Roman" w:eastAsia="Times New Roman" w:cs="Times New Roman"/>
            <w:b/>
            <w:color w:val="000000"/>
            <w:sz w:val="26"/>
            <w:u w:val="none"/>
            <w:szCs w:val="26"/>
          </w:rPr>
          <w:t>Chương 1. Các thông số cho trước</w:t>
        </w:r>
      </w:hyperlink>
      <w:r>
        <w:tab/>
      </w:r>
      <w:r>
        <w:fldChar w:fldCharType="begin"/>
      </w:r>
      <w:r>
        <w:instrText> PAGEREF BTL_Muc_01 \h </w:instrText>
      </w:r>
      <w:r>
        <w:fldChar w:fldCharType="separate"/>
      </w:r>
      <w:r>
        <w:rPr>
          <w:rFonts w:ascii="Times New Roman" w:hAnsi="Times New Roman" w:eastAsia="Times New Roman" w:cs="Times New Roman"/>
          <w:b/>
          <w:color w:val="000000"/>
          <w:sz w:val="26"/>
          <w:u w:val="none"/>
          <w:szCs w:val="26"/>
        </w:rPr>
        <w:t>2</w:t>
      </w:r>
      <w:r>
        <w:fldChar w:fldCharType="end"/>
      </w:r>
    </w:p>
    <w:p>
      <w:pPr>
        <w:pStyle w:val="TOC1"/>
        <w:keepNext w:val="0"/>
        <w:keepLines/>
        <w:widowControl/>
        <w:tabs>
          <w:tab w:pos="9354" w:val="right" w:leader="dot"/>
        </w:tabs>
        <w:spacing w:before="0" w:after="120" w:line="360" w:lineRule="atLeast"/>
        <w:ind w:left="0" w:right="567" w:firstLine="0"/>
        <w:jc w:val="left"/>
      </w:pPr>
      <w:hyperlink w:anchor="BTL_Muc_02">
        <w:r>
          <w:rPr>
            <w:rFonts w:ascii="Times New Roman" w:hAnsi="Times New Roman" w:eastAsia="Times New Roman" w:cs="Times New Roman"/>
            <w:b/>
            <w:color w:val="000000"/>
            <w:sz w:val="26"/>
            <w:u w:val="none"/>
            <w:szCs w:val="26"/>
          </w:rPr>
          <w:t>Chương 2. Tính toán thiết kế sức kéo</w:t>
        </w:r>
      </w:hyperlink>
      <w:r>
        <w:tab/>
      </w:r>
      <w:r>
        <w:fldChar w:fldCharType="begin"/>
      </w:r>
      <w:r>
        <w:instrText> PAGEREF BTL_Muc_02 \h </w:instrText>
      </w:r>
      <w:r>
        <w:fldChar w:fldCharType="separate"/>
      </w:r>
      <w:r>
        <w:rPr>
          <w:rFonts w:ascii="Times New Roman" w:hAnsi="Times New Roman" w:eastAsia="Times New Roman" w:cs="Times New Roman"/>
          <w:b/>
          <w:color w:val="000000"/>
          <w:sz w:val="26"/>
          <w:u w:val="none"/>
          <w:szCs w:val="26"/>
        </w:rPr>
        <w:t>3</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03">
        <w:r>
          <w:rPr>
            <w:rFonts w:ascii="Times New Roman" w:hAnsi="Times New Roman" w:eastAsia="Times New Roman" w:cs="Times New Roman"/>
            <w:b w:val="0"/>
            <w:color w:val="000000"/>
            <w:sz w:val="26"/>
            <w:u w:val="none"/>
            <w:szCs w:val="26"/>
          </w:rPr>
          <w:t>2.1. Xác định trọng lượng toàn bộ ô tô và tải trọng tác dụng lên cầu trước và cầu sau</w:t>
        </w:r>
      </w:hyperlink>
      <w:r>
        <w:tab/>
      </w:r>
      <w:r>
        <w:fldChar w:fldCharType="begin"/>
      </w:r>
      <w:r>
        <w:instrText> PAGEREF BTL_Muc_03 \h </w:instrText>
      </w:r>
      <w:r>
        <w:fldChar w:fldCharType="separate"/>
      </w:r>
      <w:r>
        <w:rPr>
          <w:rFonts w:ascii="Times New Roman" w:hAnsi="Times New Roman" w:eastAsia="Times New Roman" w:cs="Times New Roman"/>
          <w:b w:val="0"/>
          <w:color w:val="000000"/>
          <w:sz w:val="26"/>
          <w:u w:val="none"/>
          <w:szCs w:val="26"/>
        </w:rPr>
        <w:t>3</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04">
        <w:r>
          <w:rPr>
            <w:rFonts w:ascii="Times New Roman" w:hAnsi="Times New Roman" w:eastAsia="Times New Roman" w:cs="Times New Roman"/>
            <w:b w:val="0"/>
            <w:color w:val="000000"/>
            <w:sz w:val="26"/>
            <w:u w:val="none"/>
            <w:szCs w:val="26"/>
          </w:rPr>
          <w:t>2.1.1. Xác định trọng lượng toàn bộ</w:t>
        </w:r>
      </w:hyperlink>
      <w:r>
        <w:tab/>
      </w:r>
      <w:r>
        <w:fldChar w:fldCharType="begin"/>
      </w:r>
      <w:r>
        <w:instrText> PAGEREF BTL_Muc_04 \h </w:instrText>
      </w:r>
      <w:r>
        <w:fldChar w:fldCharType="separate"/>
      </w:r>
      <w:r>
        <w:rPr>
          <w:rFonts w:ascii="Times New Roman" w:hAnsi="Times New Roman" w:eastAsia="Times New Roman" w:cs="Times New Roman"/>
          <w:b w:val="0"/>
          <w:color w:val="000000"/>
          <w:sz w:val="26"/>
          <w:u w:val="none"/>
          <w:szCs w:val="26"/>
        </w:rPr>
        <w:t>3</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05">
        <w:r>
          <w:rPr>
            <w:rFonts w:ascii="Times New Roman" w:hAnsi="Times New Roman" w:eastAsia="Times New Roman" w:cs="Times New Roman"/>
            <w:b w:val="0"/>
            <w:color w:val="000000"/>
            <w:sz w:val="26"/>
            <w:u w:val="none"/>
            <w:szCs w:val="26"/>
          </w:rPr>
          <w:t>2.1.2. Tải trọng tác dụng lên cầu trước và cầu sau</w:t>
        </w:r>
      </w:hyperlink>
      <w:r>
        <w:tab/>
      </w:r>
      <w:r>
        <w:fldChar w:fldCharType="begin"/>
      </w:r>
      <w:r>
        <w:instrText> PAGEREF BTL_Muc_05 \h </w:instrText>
      </w:r>
      <w:r>
        <w:fldChar w:fldCharType="separate"/>
      </w:r>
      <w:r>
        <w:rPr>
          <w:rFonts w:ascii="Times New Roman" w:hAnsi="Times New Roman" w:eastAsia="Times New Roman" w:cs="Times New Roman"/>
          <w:b w:val="0"/>
          <w:color w:val="000000"/>
          <w:sz w:val="26"/>
          <w:u w:val="none"/>
          <w:szCs w:val="26"/>
        </w:rPr>
        <w:t>3</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06">
        <w:r>
          <w:rPr>
            <w:rFonts w:ascii="Times New Roman" w:hAnsi="Times New Roman" w:eastAsia="Times New Roman" w:cs="Times New Roman"/>
            <w:b w:val="0"/>
            <w:color w:val="000000"/>
            <w:sz w:val="26"/>
            <w:u w:val="none"/>
            <w:szCs w:val="26"/>
          </w:rPr>
          <w:t>2.1.3. Tính chọn và kiểm tra lốp</w:t>
        </w:r>
      </w:hyperlink>
      <w:r>
        <w:tab/>
      </w:r>
      <w:r>
        <w:fldChar w:fldCharType="begin"/>
      </w:r>
      <w:r>
        <w:instrText> PAGEREF BTL_Muc_06 \h </w:instrText>
      </w:r>
      <w:r>
        <w:fldChar w:fldCharType="separate"/>
      </w:r>
      <w:r>
        <w:rPr>
          <w:rFonts w:ascii="Times New Roman" w:hAnsi="Times New Roman" w:eastAsia="Times New Roman" w:cs="Times New Roman"/>
          <w:b w:val="0"/>
          <w:color w:val="000000"/>
          <w:sz w:val="26"/>
          <w:u w:val="none"/>
          <w:szCs w:val="26"/>
        </w:rPr>
        <w:t>3</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07">
        <w:r>
          <w:rPr>
            <w:rFonts w:ascii="Times New Roman" w:hAnsi="Times New Roman" w:eastAsia="Times New Roman" w:cs="Times New Roman"/>
            <w:b w:val="0"/>
            <w:color w:val="000000"/>
            <w:sz w:val="26"/>
            <w:u w:val="none"/>
            <w:szCs w:val="26"/>
          </w:rPr>
          <w:t>2.2. Xác định công suất cần thiết của động cơ và xây dựng đặc tính tốc độ của động cơ</w:t>
        </w:r>
      </w:hyperlink>
      <w:r>
        <w:tab/>
      </w:r>
      <w:r>
        <w:fldChar w:fldCharType="begin"/>
      </w:r>
      <w:r>
        <w:instrText> PAGEREF BTL_Muc_07 \h </w:instrText>
      </w:r>
      <w:r>
        <w:fldChar w:fldCharType="separate"/>
      </w:r>
      <w:r>
        <w:rPr>
          <w:rFonts w:ascii="Times New Roman" w:hAnsi="Times New Roman" w:eastAsia="Times New Roman" w:cs="Times New Roman"/>
          <w:b w:val="0"/>
          <w:color w:val="000000"/>
          <w:sz w:val="26"/>
          <w:u w:val="none"/>
          <w:szCs w:val="26"/>
        </w:rPr>
        <w:t>5</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08">
        <w:r>
          <w:rPr>
            <w:rFonts w:ascii="Times New Roman" w:hAnsi="Times New Roman" w:eastAsia="Times New Roman" w:cs="Times New Roman"/>
            <w:b w:val="0"/>
            <w:color w:val="000000"/>
            <w:sz w:val="26"/>
            <w:u w:val="none"/>
            <w:szCs w:val="26"/>
          </w:rPr>
          <w:t>2.2.1. Công suất cần thiết của động cơ</w:t>
        </w:r>
      </w:hyperlink>
      <w:r>
        <w:tab/>
      </w:r>
      <w:r>
        <w:fldChar w:fldCharType="begin"/>
      </w:r>
      <w:r>
        <w:instrText> PAGEREF BTL_Muc_08 \h </w:instrText>
      </w:r>
      <w:r>
        <w:fldChar w:fldCharType="separate"/>
      </w:r>
      <w:r>
        <w:rPr>
          <w:rFonts w:ascii="Times New Roman" w:hAnsi="Times New Roman" w:eastAsia="Times New Roman" w:cs="Times New Roman"/>
          <w:b w:val="0"/>
          <w:color w:val="000000"/>
          <w:sz w:val="26"/>
          <w:u w:val="none"/>
          <w:szCs w:val="26"/>
        </w:rPr>
        <w:t>5</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09">
        <w:r>
          <w:rPr>
            <w:rFonts w:ascii="Times New Roman" w:hAnsi="Times New Roman" w:eastAsia="Times New Roman" w:cs="Times New Roman"/>
            <w:b w:val="0"/>
            <w:color w:val="000000"/>
            <w:sz w:val="26"/>
            <w:u w:val="none"/>
            <w:szCs w:val="26"/>
          </w:rPr>
          <w:t>2.2.2. Công suất cực đại của động cơ</w:t>
        </w:r>
      </w:hyperlink>
      <w:r>
        <w:tab/>
      </w:r>
      <w:r>
        <w:fldChar w:fldCharType="begin"/>
      </w:r>
      <w:r>
        <w:instrText> PAGEREF BTL_Muc_09 \h </w:instrText>
      </w:r>
      <w:r>
        <w:fldChar w:fldCharType="separate"/>
      </w:r>
      <w:r>
        <w:rPr>
          <w:rFonts w:ascii="Times New Roman" w:hAnsi="Times New Roman" w:eastAsia="Times New Roman" w:cs="Times New Roman"/>
          <w:b w:val="0"/>
          <w:color w:val="000000"/>
          <w:sz w:val="26"/>
          <w:u w:val="none"/>
          <w:szCs w:val="26"/>
        </w:rPr>
        <w:t>6</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0">
        <w:r>
          <w:rPr>
            <w:rFonts w:ascii="Times New Roman" w:hAnsi="Times New Roman" w:eastAsia="Times New Roman" w:cs="Times New Roman"/>
            <w:b w:val="0"/>
            <w:color w:val="000000"/>
            <w:sz w:val="26"/>
            <w:u w:val="none"/>
            <w:szCs w:val="26"/>
          </w:rPr>
          <w:t>2.2.3. Xây dựng đường đặc tính ngoài của động cơ</w:t>
        </w:r>
      </w:hyperlink>
      <w:r>
        <w:tab/>
      </w:r>
      <w:r>
        <w:fldChar w:fldCharType="begin"/>
      </w:r>
      <w:r>
        <w:instrText> PAGEREF BTL_Muc_10 \h </w:instrText>
      </w:r>
      <w:r>
        <w:fldChar w:fldCharType="separate"/>
      </w:r>
      <w:r>
        <w:rPr>
          <w:rFonts w:ascii="Times New Roman" w:hAnsi="Times New Roman" w:eastAsia="Times New Roman" w:cs="Times New Roman"/>
          <w:b w:val="0"/>
          <w:color w:val="000000"/>
          <w:sz w:val="26"/>
          <w:u w:val="none"/>
          <w:szCs w:val="26"/>
        </w:rPr>
        <w:t>6</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11">
        <w:r>
          <w:rPr>
            <w:rFonts w:ascii="Times New Roman" w:hAnsi="Times New Roman" w:eastAsia="Times New Roman" w:cs="Times New Roman"/>
            <w:b w:val="0"/>
            <w:color w:val="000000"/>
            <w:sz w:val="26"/>
            <w:u w:val="none"/>
            <w:szCs w:val="26"/>
          </w:rPr>
          <w:t>2.3. Xác định tỷ số truyền của truyền lực chính và tỷ số truyền của hộp số</w:t>
        </w:r>
      </w:hyperlink>
      <w:r>
        <w:tab/>
      </w:r>
      <w:r>
        <w:fldChar w:fldCharType="begin"/>
      </w:r>
      <w:r>
        <w:instrText> PAGEREF BTL_Muc_11 \h </w:instrText>
      </w:r>
      <w:r>
        <w:fldChar w:fldCharType="separate"/>
      </w:r>
      <w:r>
        <w:rPr>
          <w:rFonts w:ascii="Times New Roman" w:hAnsi="Times New Roman" w:eastAsia="Times New Roman" w:cs="Times New Roman"/>
          <w:b w:val="0"/>
          <w:color w:val="000000"/>
          <w:sz w:val="26"/>
          <w:u w:val="none"/>
          <w:szCs w:val="26"/>
        </w:rPr>
        <w:t>7</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2">
        <w:r>
          <w:rPr>
            <w:rFonts w:ascii="Times New Roman" w:hAnsi="Times New Roman" w:eastAsia="Times New Roman" w:cs="Times New Roman"/>
            <w:b w:val="0"/>
            <w:color w:val="000000"/>
            <w:sz w:val="26"/>
            <w:u w:val="none"/>
            <w:szCs w:val="26"/>
          </w:rPr>
          <w:t>2.3.1. Tỷ số truyền của truyền lực chính</w:t>
        </w:r>
      </w:hyperlink>
      <w:r>
        <w:tab/>
      </w:r>
      <w:r>
        <w:fldChar w:fldCharType="begin"/>
      </w:r>
      <w:r>
        <w:instrText> PAGEREF BTL_Muc_12 \h </w:instrText>
      </w:r>
      <w:r>
        <w:fldChar w:fldCharType="separate"/>
      </w:r>
      <w:r>
        <w:rPr>
          <w:rFonts w:ascii="Times New Roman" w:hAnsi="Times New Roman" w:eastAsia="Times New Roman" w:cs="Times New Roman"/>
          <w:b w:val="0"/>
          <w:color w:val="000000"/>
          <w:sz w:val="26"/>
          <w:u w:val="none"/>
          <w:szCs w:val="26"/>
        </w:rPr>
        <w:t>7</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3">
        <w:r>
          <w:rPr>
            <w:rFonts w:ascii="Times New Roman" w:hAnsi="Times New Roman" w:eastAsia="Times New Roman" w:cs="Times New Roman"/>
            <w:b w:val="0"/>
            <w:color w:val="000000"/>
            <w:sz w:val="26"/>
            <w:u w:val="none"/>
            <w:szCs w:val="26"/>
          </w:rPr>
          <w:t>2.3.2. Xác định tỷ số truyền của hộp số</w:t>
        </w:r>
      </w:hyperlink>
      <w:r>
        <w:tab/>
      </w:r>
      <w:r>
        <w:fldChar w:fldCharType="begin"/>
      </w:r>
      <w:r>
        <w:instrText> PAGEREF BTL_Muc_13 \h </w:instrText>
      </w:r>
      <w:r>
        <w:fldChar w:fldCharType="separate"/>
      </w:r>
      <w:r>
        <w:rPr>
          <w:rFonts w:ascii="Times New Roman" w:hAnsi="Times New Roman" w:eastAsia="Times New Roman" w:cs="Times New Roman"/>
          <w:b w:val="0"/>
          <w:color w:val="000000"/>
          <w:sz w:val="26"/>
          <w:u w:val="none"/>
          <w:szCs w:val="26"/>
        </w:rPr>
        <w:t>7</w:t>
      </w:r>
      <w:r>
        <w:fldChar w:fldCharType="end"/>
      </w:r>
    </w:p>
    <w:p>
      <w:pPr>
        <w:pStyle w:val="TOC1"/>
        <w:keepNext w:val="0"/>
        <w:keepLines/>
        <w:widowControl/>
        <w:tabs>
          <w:tab w:pos="9354" w:val="right" w:leader="dot"/>
        </w:tabs>
        <w:spacing w:before="0" w:after="120" w:line="360" w:lineRule="atLeast"/>
        <w:ind w:left="0" w:right="567" w:firstLine="0"/>
        <w:jc w:val="left"/>
      </w:pPr>
      <w:hyperlink w:anchor="BTL_Muc_14">
        <w:r>
          <w:rPr>
            <w:rFonts w:ascii="Times New Roman" w:hAnsi="Times New Roman" w:eastAsia="Times New Roman" w:cs="Times New Roman"/>
            <w:b/>
            <w:color w:val="000000"/>
            <w:sz w:val="26"/>
            <w:u w:val="none"/>
            <w:szCs w:val="26"/>
          </w:rPr>
          <w:t>Chương 3. Chỉ tiêu đánh giá chất lượng kéo</w:t>
        </w:r>
      </w:hyperlink>
      <w:r>
        <w:tab/>
      </w:r>
      <w:r>
        <w:fldChar w:fldCharType="begin"/>
      </w:r>
      <w:r>
        <w:instrText> PAGEREF BTL_Muc_14 \h </w:instrText>
      </w:r>
      <w:r>
        <w:fldChar w:fldCharType="separate"/>
      </w:r>
      <w:r>
        <w:rPr>
          <w:rFonts w:ascii="Times New Roman" w:hAnsi="Times New Roman" w:eastAsia="Times New Roman" w:cs="Times New Roman"/>
          <w:b/>
          <w:color w:val="000000"/>
          <w:sz w:val="26"/>
          <w:u w:val="none"/>
          <w:szCs w:val="26"/>
        </w:rPr>
        <w:t>9</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15">
        <w:r>
          <w:rPr>
            <w:rFonts w:ascii="Times New Roman" w:hAnsi="Times New Roman" w:eastAsia="Times New Roman" w:cs="Times New Roman"/>
            <w:b w:val="0"/>
            <w:color w:val="000000"/>
            <w:sz w:val="26"/>
            <w:u w:val="none"/>
            <w:szCs w:val="26"/>
          </w:rPr>
          <w:t>3.1. Phương trình cân bằng công suất và đồ thị cân bằng công suất của ô tô</w:t>
        </w:r>
      </w:hyperlink>
      <w:r>
        <w:tab/>
      </w:r>
      <w:r>
        <w:fldChar w:fldCharType="begin"/>
      </w:r>
      <w:r>
        <w:instrText> PAGEREF BTL_Muc_15 \h </w:instrText>
      </w:r>
      <w:r>
        <w:fldChar w:fldCharType="separate"/>
      </w:r>
      <w:r>
        <w:rPr>
          <w:rFonts w:ascii="Times New Roman" w:hAnsi="Times New Roman" w:eastAsia="Times New Roman" w:cs="Times New Roman"/>
          <w:b w:val="0"/>
          <w:color w:val="000000"/>
          <w:sz w:val="26"/>
          <w:u w:val="none"/>
          <w:szCs w:val="26"/>
        </w:rPr>
        <w:t>9</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6">
        <w:r>
          <w:rPr>
            <w:rFonts w:ascii="Times New Roman" w:hAnsi="Times New Roman" w:eastAsia="Times New Roman" w:cs="Times New Roman"/>
            <w:b w:val="0"/>
            <w:color w:val="000000"/>
            <w:sz w:val="26"/>
            <w:u w:val="none"/>
            <w:szCs w:val="26"/>
          </w:rPr>
          <w:t>3.1.1. Phương trình cân bằng công suất</w:t>
        </w:r>
      </w:hyperlink>
      <w:r>
        <w:tab/>
      </w:r>
      <w:r>
        <w:fldChar w:fldCharType="begin"/>
      </w:r>
      <w:r>
        <w:instrText> PAGEREF BTL_Muc_16 \h </w:instrText>
      </w:r>
      <w:r>
        <w:fldChar w:fldCharType="separate"/>
      </w:r>
      <w:r>
        <w:rPr>
          <w:rFonts w:ascii="Times New Roman" w:hAnsi="Times New Roman" w:eastAsia="Times New Roman" w:cs="Times New Roman"/>
          <w:b w:val="0"/>
          <w:color w:val="000000"/>
          <w:sz w:val="26"/>
          <w:u w:val="none"/>
          <w:szCs w:val="26"/>
        </w:rPr>
        <w:t>9</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7">
        <w:r>
          <w:rPr>
            <w:rFonts w:ascii="Times New Roman" w:hAnsi="Times New Roman" w:eastAsia="Times New Roman" w:cs="Times New Roman"/>
            <w:b w:val="0"/>
            <w:color w:val="000000"/>
            <w:sz w:val="26"/>
            <w:u w:val="none"/>
            <w:szCs w:val="26"/>
          </w:rPr>
          <w:t>3.1.2. Đồ thị cân bằng công suất</w:t>
        </w:r>
      </w:hyperlink>
      <w:r>
        <w:tab/>
      </w:r>
      <w:r>
        <w:fldChar w:fldCharType="begin"/>
      </w:r>
      <w:r>
        <w:instrText> PAGEREF BTL_Muc_17 \h </w:instrText>
      </w:r>
      <w:r>
        <w:fldChar w:fldCharType="separate"/>
      </w:r>
      <w:r>
        <w:rPr>
          <w:rFonts w:ascii="Times New Roman" w:hAnsi="Times New Roman" w:eastAsia="Times New Roman" w:cs="Times New Roman"/>
          <w:b w:val="0"/>
          <w:color w:val="000000"/>
          <w:sz w:val="26"/>
          <w:u w:val="none"/>
          <w:szCs w:val="26"/>
        </w:rPr>
        <w:t>10</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18">
        <w:r>
          <w:rPr>
            <w:rFonts w:ascii="Times New Roman" w:hAnsi="Times New Roman" w:eastAsia="Times New Roman" w:cs="Times New Roman"/>
            <w:b w:val="0"/>
            <w:color w:val="000000"/>
            <w:sz w:val="26"/>
            <w:u w:val="none"/>
            <w:szCs w:val="26"/>
          </w:rPr>
          <w:t>3.2. Phương trình cân bằng lực kéo và đồ thị lực kéo</w:t>
        </w:r>
      </w:hyperlink>
      <w:r>
        <w:tab/>
      </w:r>
      <w:r>
        <w:fldChar w:fldCharType="begin"/>
      </w:r>
      <w:r>
        <w:instrText> PAGEREF BTL_Muc_18 \h </w:instrText>
      </w:r>
      <w:r>
        <w:fldChar w:fldCharType="separate"/>
      </w:r>
      <w:r>
        <w:rPr>
          <w:rFonts w:ascii="Times New Roman" w:hAnsi="Times New Roman" w:eastAsia="Times New Roman" w:cs="Times New Roman"/>
          <w:b w:val="0"/>
          <w:color w:val="000000"/>
          <w:sz w:val="26"/>
          <w:u w:val="none"/>
          <w:szCs w:val="26"/>
        </w:rPr>
        <w:t>11</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19">
        <w:r>
          <w:rPr>
            <w:rFonts w:ascii="Times New Roman" w:hAnsi="Times New Roman" w:eastAsia="Times New Roman" w:cs="Times New Roman"/>
            <w:b w:val="0"/>
            <w:color w:val="000000"/>
            <w:sz w:val="26"/>
            <w:u w:val="none"/>
            <w:szCs w:val="26"/>
          </w:rPr>
          <w:t>3.2.1. Phương trình cân bằng lực kéo</w:t>
        </w:r>
      </w:hyperlink>
      <w:r>
        <w:tab/>
      </w:r>
      <w:r>
        <w:fldChar w:fldCharType="begin"/>
      </w:r>
      <w:r>
        <w:instrText> PAGEREF BTL_Muc_19 \h </w:instrText>
      </w:r>
      <w:r>
        <w:fldChar w:fldCharType="separate"/>
      </w:r>
      <w:r>
        <w:rPr>
          <w:rFonts w:ascii="Times New Roman" w:hAnsi="Times New Roman" w:eastAsia="Times New Roman" w:cs="Times New Roman"/>
          <w:b w:val="0"/>
          <w:color w:val="000000"/>
          <w:sz w:val="26"/>
          <w:u w:val="none"/>
          <w:szCs w:val="26"/>
        </w:rPr>
        <w:t>11</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20">
        <w:r>
          <w:rPr>
            <w:rFonts w:ascii="Times New Roman" w:hAnsi="Times New Roman" w:eastAsia="Times New Roman" w:cs="Times New Roman"/>
            <w:b w:val="0"/>
            <w:color w:val="000000"/>
            <w:sz w:val="26"/>
            <w:u w:val="none"/>
            <w:szCs w:val="26"/>
          </w:rPr>
          <w:t>3.2.2. Đồ thị cân bằng lực kéo</w:t>
        </w:r>
      </w:hyperlink>
      <w:r>
        <w:tab/>
      </w:r>
      <w:r>
        <w:fldChar w:fldCharType="begin"/>
      </w:r>
      <w:r>
        <w:instrText> PAGEREF BTL_Muc_20 \h </w:instrText>
      </w:r>
      <w:r>
        <w:fldChar w:fldCharType="separate"/>
      </w:r>
      <w:r>
        <w:rPr>
          <w:rFonts w:ascii="Times New Roman" w:hAnsi="Times New Roman" w:eastAsia="Times New Roman" w:cs="Times New Roman"/>
          <w:b w:val="0"/>
          <w:color w:val="000000"/>
          <w:sz w:val="26"/>
          <w:u w:val="none"/>
          <w:szCs w:val="26"/>
        </w:rPr>
        <w:t>12</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21">
        <w:r>
          <w:rPr>
            <w:rFonts w:ascii="Times New Roman" w:hAnsi="Times New Roman" w:eastAsia="Times New Roman" w:cs="Times New Roman"/>
            <w:b w:val="0"/>
            <w:color w:val="000000"/>
            <w:sz w:val="26"/>
            <w:u w:val="none"/>
            <w:szCs w:val="26"/>
          </w:rPr>
          <w:t>3.3. Xây dựng đồ thị nhân tố động lực học</w:t>
        </w:r>
      </w:hyperlink>
      <w:r>
        <w:tab/>
      </w:r>
      <w:r>
        <w:fldChar w:fldCharType="begin"/>
      </w:r>
      <w:r>
        <w:instrText> PAGEREF BTL_Muc_21 \h </w:instrText>
      </w:r>
      <w:r>
        <w:fldChar w:fldCharType="separate"/>
      </w:r>
      <w:r>
        <w:rPr>
          <w:rFonts w:ascii="Times New Roman" w:hAnsi="Times New Roman" w:eastAsia="Times New Roman" w:cs="Times New Roman"/>
          <w:b w:val="0"/>
          <w:color w:val="000000"/>
          <w:sz w:val="26"/>
          <w:u w:val="none"/>
          <w:szCs w:val="26"/>
        </w:rPr>
        <w:t>13</w:t>
      </w:r>
      <w:r>
        <w:fldChar w:fldCharType="end"/>
      </w:r>
    </w:p>
    <w:p>
      <w:pPr>
        <w:pStyle w:val="TOC2"/>
        <w:keepNext w:val="0"/>
        <w:keepLines/>
        <w:widowControl/>
        <w:tabs>
          <w:tab w:pos="9354" w:val="right" w:leader="dot"/>
        </w:tabs>
        <w:spacing w:before="0" w:after="120" w:line="360" w:lineRule="atLeast"/>
        <w:ind w:left="255" w:right="567" w:firstLine="0"/>
        <w:jc w:val="left"/>
      </w:pPr>
      <w:hyperlink w:anchor="BTL_Muc_22">
        <w:r>
          <w:rPr>
            <w:rFonts w:ascii="Times New Roman" w:hAnsi="Times New Roman" w:eastAsia="Times New Roman" w:cs="Times New Roman"/>
            <w:b w:val="0"/>
            <w:color w:val="000000"/>
            <w:sz w:val="26"/>
            <w:u w:val="none"/>
            <w:szCs w:val="26"/>
          </w:rPr>
          <w:t>3.4. Lập bảng tính thời gian tăng tốc và quãng đường tăng tốc</w:t>
        </w:r>
      </w:hyperlink>
      <w:r>
        <w:tab/>
      </w:r>
      <w:r>
        <w:fldChar w:fldCharType="begin"/>
      </w:r>
      <w:r>
        <w:instrText> PAGEREF BTL_Muc_22 \h </w:instrText>
      </w:r>
      <w:r>
        <w:fldChar w:fldCharType="separate"/>
      </w:r>
      <w:r>
        <w:rPr>
          <w:rFonts w:ascii="Times New Roman" w:hAnsi="Times New Roman" w:eastAsia="Times New Roman" w:cs="Times New Roman"/>
          <w:b w:val="0"/>
          <w:color w:val="000000"/>
          <w:sz w:val="26"/>
          <w:u w:val="none"/>
          <w:szCs w:val="26"/>
        </w:rPr>
        <w:t>14</w:t>
      </w:r>
      <w:r>
        <w:fldChar w:fldCharType="end"/>
      </w:r>
    </w:p>
    <w:p>
      <w:pPr>
        <w:pStyle w:val="TOC3"/>
        <w:keepNext w:val="0"/>
        <w:keepLines/>
        <w:widowControl/>
        <w:tabs>
          <w:tab w:pos="9354" w:val="right" w:leader="dot"/>
        </w:tabs>
        <w:spacing w:before="0" w:after="120" w:line="360" w:lineRule="atLeast"/>
        <w:ind w:left="510" w:right="567" w:firstLine="0"/>
        <w:jc w:val="left"/>
      </w:pPr>
      <w:hyperlink w:anchor="BTL_Muc_23">
        <w:r>
          <w:rPr>
            <w:rFonts w:ascii="Times New Roman" w:hAnsi="Times New Roman" w:eastAsia="Times New Roman" w:cs="Times New Roman"/>
            <w:b w:val="0"/>
            <w:color w:val="000000"/>
            <w:sz w:val="26"/>
            <w:u w:val="none"/>
            <w:szCs w:val="26"/>
          </w:rPr>
          <w:t>3.4.1. Đồ thị thời gian tăng tốc và quãng đường tăng tốc</w:t>
        </w:r>
      </w:hyperlink>
      <w:r>
        <w:tab/>
      </w:r>
      <w:r>
        <w:fldChar w:fldCharType="begin"/>
      </w:r>
      <w:r>
        <w:instrText> PAGEREF BTL_Muc_23 \h </w:instrText>
      </w:r>
      <w:r>
        <w:fldChar w:fldCharType="separate"/>
      </w:r>
      <w:r>
        <w:rPr>
          <w:rFonts w:ascii="Times New Roman" w:hAnsi="Times New Roman" w:eastAsia="Times New Roman" w:cs="Times New Roman"/>
          <w:b w:val="0"/>
          <w:color w:val="000000"/>
          <w:sz w:val="26"/>
          <w:u w:val="none"/>
          <w:szCs w:val="26"/>
        </w:rPr>
        <w:t>16</w:t>
      </w:r>
      <w:r>
        <w:fldChar w:fldCharType="end"/>
      </w:r>
    </w:p>
    <w:p>
      <w:pPr>
        <w:pStyle w:val="TOC1"/>
        <w:keepNext w:val="0"/>
        <w:keepLines/>
        <w:widowControl/>
        <w:tabs>
          <w:tab w:pos="9354" w:val="right" w:leader="dot"/>
        </w:tabs>
        <w:spacing w:before="0" w:after="120" w:line="360" w:lineRule="atLeast"/>
        <w:ind w:left="0" w:right="567" w:firstLine="0"/>
        <w:jc w:val="left"/>
      </w:pPr>
      <w:hyperlink w:anchor="BTL_Muc_24">
        <w:r>
          <w:rPr>
            <w:rFonts w:ascii="Times New Roman" w:hAnsi="Times New Roman" w:eastAsia="Times New Roman" w:cs="Times New Roman"/>
            <w:b/>
            <w:color w:val="000000"/>
            <w:sz w:val="26"/>
            <w:u w:val="none"/>
            <w:szCs w:val="26"/>
          </w:rPr>
          <w:t>KẾT LUẬN</w:t>
        </w:r>
      </w:hyperlink>
      <w:r>
        <w:tab/>
      </w:r>
      <w:r>
        <w:fldChar w:fldCharType="begin"/>
      </w:r>
      <w:r>
        <w:instrText> PAGEREF BTL_Muc_24 \h </w:instrText>
      </w:r>
      <w:r>
        <w:fldChar w:fldCharType="separate"/>
      </w:r>
      <w:r>
        <w:rPr>
          <w:rFonts w:ascii="Times New Roman" w:hAnsi="Times New Roman" w:eastAsia="Times New Roman" w:cs="Times New Roman"/>
          <w:b/>
          <w:color w:val="000000"/>
          <w:sz w:val="26"/>
          <w:u w:val="none"/>
          <w:szCs w:val="26"/>
        </w:rPr>
        <w:t>17</w:t>
      </w:r>
      <w:r>
        <w:fldChar w:fldCharType="end"/>
      </w:r>
    </w:p>
    <w:p>
      <w:pPr>
        <w:pStyle w:val="TOC1"/>
        <w:keepNext w:val="0"/>
        <w:keepLines/>
        <w:widowControl/>
        <w:tabs>
          <w:tab w:pos="9354" w:val="right" w:leader="dot"/>
        </w:tabs>
        <w:spacing w:before="0" w:after="120" w:line="360" w:lineRule="atLeast"/>
        <w:ind w:left="0" w:right="567" w:firstLine="0"/>
        <w:jc w:val="left"/>
      </w:pPr>
      <w:hyperlink w:anchor="BTL_Muc_25">
        <w:r>
          <w:rPr>
            <w:rFonts w:ascii="Times New Roman" w:hAnsi="Times New Roman" w:eastAsia="Times New Roman" w:cs="Times New Roman"/>
            <w:b/>
            <w:color w:val="000000"/>
            <w:sz w:val="26"/>
            <w:u w:val="none"/>
            <w:szCs w:val="26"/>
          </w:rPr>
          <w:t>TÀI LIỆU THAM KHẢO</w:t>
        </w:r>
      </w:hyperlink>
      <w:r>
        <w:tab/>
      </w:r>
      <w:r>
        <w:fldChar w:fldCharType="begin"/>
      </w:r>
      <w:r>
        <w:instrText> PAGEREF BTL_Muc_25 \h </w:instrText>
      </w:r>
      <w:r>
        <w:fldChar w:fldCharType="separate"/>
      </w:r>
      <w:r>
        <w:rPr>
          <w:rFonts w:ascii="Times New Roman" w:hAnsi="Times New Roman" w:eastAsia="Times New Roman" w:cs="Times New Roman"/>
          <w:b/>
          <w:color w:val="000000"/>
          <w:sz w:val="26"/>
          <w:u w:val="none"/>
          <w:szCs w:val="26"/>
        </w:rPr>
        <w:t>18</w:t>
      </w:r>
      <w:r>
        <w:fldChar w:fldCharType="end"/>
      </w:r>
      <w:r>
        <w:fldChar w:fldCharType="end"/>
      </w:r>
    </w:p>
    <w:p>
      <w:pPr>
        <w:keepNext w:val="0"/>
        <w:keepLines w:val="0"/>
        <w:pageBreakBefore w:val="0"/>
        <w:widowControl/>
        <w:spacing w:before="0" w:after="0" w:line="20" w:lineRule="atLeast"/>
        <w:ind w:left="0" w:right="0" w:firstLine="0"/>
        <w:jc w:val="both"/>
        <w:sectPr>
          <w:headerReference w:type="default" r:id="rId24"/>
          <w:footerReference w:type="default" r:id="rId25"/>
          <w:type w:val="nextPage"/>
          <w:pgSz w:w="11906" w:h="16838"/>
          <w:pgMar w:top="1134" w:right="850" w:bottom="1134" w:left="1701" w:header="510" w:footer="567" w:gutter="0"/>
        </w:sectPr>
      </w:pPr>
    </w:p>
    <w:p w14:paraId="045A0A93" w14:textId="77777777" w:rsidR="00E7756A" w:rsidRPr="00790721" w:rsidRDefault="00FB56D4" w:rsidP="00DC3893">
      <w:pPr>
        <w:pStyle w:val="Heading1"/>
        <w:keepNext w:val="0"/>
        <w:keepLines w:val="0"/>
        <w:pageBreakBefore w:val="0"/>
        <w:widowControl/>
        <w:pBdr>
          <w:bottom w:val="none" w:sz="0" w:space="0" w:color="auto"/>
        </w:pBdr>
        <w:spacing w:before="0" w:after="240" w:line="360" w:lineRule="atLeast"/>
        <w:ind w:left="0" w:right="0" w:firstLine="0"/>
        <w:jc w:val="center"/>
        <w:rPr>
          <w:lang w:val="vi-VN"/>
        </w:rPr>
      </w:pPr>
      <w:bookmarkStart w:id="1000" w:name="BTL_Muc_00"/>
      <w:r w:rsidRPr="00790721">
        <w:rPr>
          <w:rFonts w:ascii="Times New Roman" w:hAnsi="Times New Roman" w:eastAsia="Times New Roman" w:cs="Times New Roman"/>
          <w:b/>
          <w:color w:val="000000"/>
          <w:sz w:val="26"/>
          <w:lang w:val="vi-VN"/>
          <w:szCs w:val="26"/>
          <w:szCs w:val="26"/>
        </w:rPr>
        <w:t>LỜI NÓI ĐẦU</w:t>
      </w:r>
      <w:bookmarkEnd w:id="1000"/>
    </w:p>
    <w:p w14:paraId="0D544D5F" w14:textId="77777777" w:rsidR="009615FA" w:rsidRPr="00721C86" w:rsidRDefault="00FB56D4">
      <w:pPr>
        <w:keepNext w:val="0"/>
        <w:keepLines w:val="0"/>
        <w:pageBreakBefore w:val="0"/>
        <w:widowControl/>
        <w:spacing w:after="120" w:before="0" w:line="360" w:lineRule="atLeast"/>
        <w:ind w:left="0" w:right="0" w:firstLine="0"/>
        <w:jc w:val="both"/>
        <w:rPr>
          <w:lang w:val="vi-VN"/>
        </w:rPr>
      </w:pPr>
      <w:r w:rsidRPr="00721C86">
        <w:rPr>
          <w:rFonts w:ascii="Times New Roman" w:hAnsi="Times New Roman" w:eastAsia="Times New Roman" w:cs="Times New Roman"/>
          <w:color w:val="000000"/>
          <w:sz w:val="26"/>
          <w:lang w:val="vi-VN"/>
          <w:szCs w:val="26"/>
        </w:rPr>
        <w:t>Tính toán sức kéo ô tô là cơ sở lựa chọn công suất động cơ và tỷ số truyền của hệ thống truyền lực, đồng thời đánh giá khả năng chuyển động của xe trong những điều kiện khai thác xác định. Bài tập lớn này thực hiện cho ô tô tải Nhóm 2 với khối lượng bản thân 3.450 kg, tải hàng định mức 4.100 kg, hai người và vận tốc cực đại yêu cầu 95 km/h.</w:t>
      </w:r>
    </w:p>
    <w:p w14:paraId="7628F02D" w14:textId="77777777" w:rsidR="009615FA" w:rsidRPr="00721C86" w:rsidRDefault="00FB56D4">
      <w:pPr>
        <w:keepNext w:val="0"/>
        <w:keepLines w:val="0"/>
        <w:pageBreakBefore w:val="0"/>
        <w:widowControl/>
        <w:spacing w:after="120" w:before="0" w:line="360" w:lineRule="atLeast"/>
        <w:ind w:left="0" w:right="0" w:firstLine="0"/>
        <w:jc w:val="both"/>
        <w:rPr>
          <w:lang w:val="vi-VN"/>
        </w:rPr>
      </w:pPr>
      <w:r w:rsidRPr="00721C86">
        <w:rPr>
          <w:rFonts w:ascii="Times New Roman" w:hAnsi="Times New Roman" w:eastAsia="Times New Roman" w:cs="Times New Roman"/>
          <w:color w:val="000000"/>
          <w:sz w:val="26"/>
          <w:lang w:val="vi-VN"/>
          <w:szCs w:val="26"/>
        </w:rPr>
        <w:t>Nội dung gồm xác định trọng lượng toàn bộ và tải trọng các cầu; xây dựng đặc tính ngoài động cơ diesel; lựa chọn tỷ số truyền; tính cân bằng công suất, lực kéo, nhân tố động lực học, gia tốc, thời gian và quãng đường tăng tốc. Công thức cơ sở được đối chiếu với giáo trình Lý thuyết ô tô máy kéo của Nguyễn Hữu Cẩn và cộng sự.</w:t>
      </w:r>
    </w:p>
    <w:p w14:paraId="1B92F72B" w14:textId="77777777" w:rsidR="009615FA" w:rsidRPr="00721C86" w:rsidRDefault="00FB56D4">
      <w:pPr>
        <w:keepNext w:val="0"/>
        <w:keepLines w:val="0"/>
        <w:pageBreakBefore w:val="0"/>
        <w:widowControl/>
        <w:spacing w:after="120" w:before="0" w:line="360" w:lineRule="atLeast"/>
        <w:ind w:left="0" w:right="0" w:firstLine="0"/>
        <w:jc w:val="both"/>
        <w:rPr>
          <w:lang w:val="vi-VN"/>
        </w:rPr>
      </w:pPr>
      <w:r w:rsidRPr="00721C86">
        <w:rPr>
          <w:rFonts w:ascii="Times New Roman" w:hAnsi="Times New Roman" w:eastAsia="Times New Roman" w:cs="Times New Roman"/>
          <w:color w:val="000000"/>
          <w:sz w:val="26"/>
          <w:lang w:val="vi-VN"/>
          <w:szCs w:val="26"/>
        </w:rPr>
        <w:t>Những thông số đề chưa quy định được lựa chọn theo phương án trong bản thuyết minh Nhóm 2 và công bố rõ trong bài. Các bảng số liệu đã được tính toán thống nhất theo hệ SI. Các vị trí đồ thị được để trống trong bản Word này; công thức và bảng kết quả vẫn được trình bày đầy đủ.</w:t>
      </w:r>
    </w:p>
    <w:p w14:paraId="7020FA2B" w14:textId="77777777" w:rsidR="009615FA" w:rsidRPr="00721C86" w:rsidRDefault="00FB56D4">
      <w:pPr>
        <w:keepNext w:val="0"/>
        <w:keepLines w:val="0"/>
        <w:pageBreakBefore w:val="0"/>
        <w:widowControl/>
        <w:spacing w:after="120" w:before="0" w:line="360" w:lineRule="atLeast"/>
        <w:ind w:left="0" w:right="0" w:firstLine="0"/>
        <w:jc w:val="both"/>
        <w:rPr>
          <w:lang w:val="vi-VN"/>
        </w:rPr>
      </w:pPr>
      <w:r w:rsidRPr="00721C86">
        <w:rPr>
          <w:rFonts w:ascii="Times New Roman" w:hAnsi="Times New Roman" w:eastAsia="Times New Roman" w:cs="Times New Roman"/>
          <w:color w:val="000000"/>
          <w:sz w:val="26"/>
          <w:lang w:val="vi-VN"/>
          <w:szCs w:val="26"/>
        </w:rPr>
        <w:t>Nhóm sinh viên xin chân thành cảm ơn giảng viên hướng dẫn đã hỗ trợ trong quá trình học tập và thực hiện bài tập lớn.</w:t>
      </w:r>
    </w:p>
    <w:p w14:paraId="3C2A43C0" w14:textId="77777777" w:rsidR="00E7756A" w:rsidRPr="00790721" w:rsidRDefault="00FB56D4">
      <w:pPr>
        <w:keepNext w:val="0"/>
        <w:keepLines w:val="0"/>
        <w:pageBreakBefore w:val="0"/>
        <w:widowControl/>
        <w:spacing w:before="0" w:after="120" w:line="360" w:lineRule="atLeast"/>
        <w:ind w:left="0" w:right="0" w:firstLine="0"/>
        <w:jc w:val="right"/>
        <w:rPr>
          <w:lang w:val="vi-VN"/>
        </w:rPr>
      </w:pPr>
      <w:r w:rsidRPr="00790721">
        <w:rPr>
          <w:rFonts w:ascii="Times New Roman" w:hAnsi="Times New Roman" w:eastAsia="Times New Roman" w:cs="Times New Roman"/>
          <w:i/>
          <w:color w:val="000000"/>
          <w:sz w:val="26"/>
          <w:lang w:val="vi-VN"/>
          <w:szCs w:val="26"/>
        </w:rPr>
        <w:t>Nhóm sinh viên thực hiện</w:t>
      </w:r>
    </w:p>
    <w:p w14:paraId="6EB0D08C" w14:textId="0F4A9DD4" w:rsidR="00E7756A" w:rsidRPr="00721C86" w:rsidRDefault="00FB56D4">
      <w:pPr>
        <w:pStyle w:val="Heading1"/>
        <w:keepNext/>
        <w:keepLines/>
        <w:pageBreakBefore/>
        <w:widowControl/>
        <w:spacing w:before="0" w:after="120" w:line="360" w:lineRule="atLeast"/>
        <w:ind w:left="0" w:right="0" w:firstLine="0"/>
        <w:jc w:val="center"/>
        <w:rPr>
          <w:lang w:val="vi-VN"/>
        </w:rPr>
      </w:pPr>
      <w:bookmarkStart w:id="1001" w:name="BTL_Muc_01"/>
      <w:r>
        <w:rPr>
          <w:rFonts w:ascii="Times New Roman" w:hAnsi="Times New Roman" w:eastAsia="Times New Roman" w:cs="Times New Roman"/>
          <w:b/>
          <w:color w:val="000000"/>
          <w:sz w:val="26"/>
          <w:szCs w:val="26"/>
        </w:rPr>
        <w:t>Chương 1. Các thông số cho trước</w:t>
      </w:r>
      <w:bookmarkEnd w:id="1001"/>
    </w:p>
    <w:p>
      <w:pPr>
        <w:pStyle w:val="Caption"/>
        <w:keepNext/>
        <w:keepLines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1.1. Các thông số cho trước</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4911"/>
        <w:gridCol w:w="4443"/>
      </w:tblGrid>
      <w:tr w:rsidR="00E7756A" w14:paraId="67E7E7B4" w14:textId="77777777" w:rsidTr="00F42317">
        <w:trPr>
          <w:cantSplit/>
          <w:tblHeader/>
          <w:jc w:val="center"/>
          <w:cantSplit/>
          <w:tblHeader/>
        </w:trPr>
        <w:tc>
          <w:tcPr>
            <w:tcW w:w="4911" w:type="dxa"/>
            <w:vAlign w:val="center"/>
          </w:tcPr>
          <w:p w14:paraId="103D7B08"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Thông số</w:t>
            </w:r>
          </w:p>
        </w:tc>
        <w:tc>
          <w:tcPr>
            <w:tcW w:w="4443" w:type="dxa"/>
            <w:vAlign w:val="center"/>
          </w:tcPr>
          <w:p w14:paraId="21A5923D"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Giá trị / thông tin</w:t>
            </w:r>
          </w:p>
        </w:tc>
      </w:tr>
      <w:tr w:rsidR="009615FA" w14:paraId="2E7A5C36" w14:textId="77777777" w:rsidTr="00F42317">
        <w:trPr>
          <w:cantSplit/>
          <w:jc w:val="center"/>
          <w:cantSplit/>
        </w:trPr>
        <w:tc>
          <w:tcPr>
            <w:tcW w:w="4911" w:type="dxa"/>
            <w:vAlign w:val="center"/>
          </w:tcPr>
          <w:p w14:paraId="46B0D169"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Loại ô tô</w:t>
            </w:r>
          </w:p>
        </w:tc>
        <w:tc>
          <w:tcPr>
            <w:tcW w:w="4443" w:type="dxa"/>
            <w:vAlign w:val="center"/>
          </w:tcPr>
          <w:p w14:paraId="085E8E00"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Ô tô tải</w:t>
            </w:r>
          </w:p>
        </w:tc>
      </w:tr>
      <w:tr w:rsidR="009615FA" w14:paraId="480C4DAD" w14:textId="77777777" w:rsidTr="00F42317">
        <w:trPr>
          <w:cantSplit/>
          <w:jc w:val="center"/>
          <w:cantSplit/>
        </w:trPr>
        <w:tc>
          <w:tcPr>
            <w:tcW w:w="4911" w:type="dxa"/>
            <w:vAlign w:val="center"/>
          </w:tcPr>
          <w:p w14:paraId="27303EAA"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Khối lượng bản thân</w:t>
            </w:r>
          </w:p>
        </w:tc>
        <w:tc>
          <w:tcPr>
            <w:tcW w:w="4443" w:type="dxa"/>
            <w:vAlign w:val="center"/>
          </w:tcPr>
          <w:p w14:paraId="00E0B855" w14:textId="43F55E13" w:rsidR="009615FA" w:rsidRPr="00A72257" w:rsidRDefault="00A55798">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G</w:t>
            </w:r>
            <w:r w:rsidRPr="00A55798">
              <w:rPr>
                <w:rFonts w:ascii="Times New Roman" w:hAnsi="Times New Roman" w:eastAsia="Times New Roman" w:cs="Times New Roman"/>
                <w:color w:val="000000"/>
                <w:sz w:val="24"/>
                <w:vertAlign w:val="subscript"/>
                <w:szCs w:val="24"/>
              </w:rPr>
              <w:t>0</w:t>
            </w:r>
            <w:r>
              <w:rPr>
                <w:rFonts w:ascii="Times New Roman" w:hAnsi="Times New Roman" w:eastAsia="Times New Roman" w:cs="Times New Roman"/>
                <w:color w:val="000000"/>
                <w:sz w:val="24"/>
                <w:lang w:val="vi-VN"/>
                <w:szCs w:val="24"/>
              </w:rPr>
              <w:t xml:space="preserve"> =</w:t>
            </w:r>
            <w:r w:rsidR="00A72257">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3.450 </w:t>
            </w:r>
            <w:r w:rsidR="00A72257">
              <w:rPr>
                <w:rFonts w:ascii="Times New Roman" w:hAnsi="Times New Roman" w:eastAsia="Times New Roman" w:cs="Times New Roman"/>
                <w:color w:val="000000"/>
                <w:sz w:val="24"/>
                <w:szCs w:val="24"/>
              </w:rPr>
              <w:t>KG</w:t>
            </w:r>
          </w:p>
        </w:tc>
      </w:tr>
      <w:tr w:rsidR="009615FA" w14:paraId="29D4C7FD" w14:textId="77777777" w:rsidTr="00F42317">
        <w:trPr>
          <w:cantSplit/>
          <w:jc w:val="center"/>
          <w:cantSplit/>
        </w:trPr>
        <w:tc>
          <w:tcPr>
            <w:tcW w:w="4911" w:type="dxa"/>
            <w:vAlign w:val="center"/>
          </w:tcPr>
          <w:p w14:paraId="1B0CB38D" w14:textId="60767550" w:rsidR="009615FA" w:rsidRPr="00A55798"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Tải hàng định mức</w:t>
            </w:r>
            <w:r w:rsidR="00A55798">
              <w:rPr>
                <w:rFonts w:ascii="Times New Roman" w:hAnsi="Times New Roman" w:eastAsia="Times New Roman" w:cs="Times New Roman"/>
                <w:color w:val="000000"/>
                <w:sz w:val="24"/>
                <w:lang w:val="vi-VN"/>
                <w:szCs w:val="24"/>
              </w:rPr>
              <w:t xml:space="preserve"> </w:t>
            </w:r>
          </w:p>
        </w:tc>
        <w:tc>
          <w:tcPr>
            <w:tcW w:w="4443" w:type="dxa"/>
            <w:vAlign w:val="center"/>
          </w:tcPr>
          <w:p w14:paraId="5150F506" w14:textId="319B7136" w:rsidR="009615FA" w:rsidRPr="00A72257" w:rsidRDefault="00A55798">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lang w:val="vi-VN"/>
                <w:szCs w:val="24"/>
              </w:rPr>
              <w:t>G</w:t>
            </w:r>
            <w:r w:rsidRPr="00A55798">
              <w:rPr>
                <w:rFonts w:ascii="Times New Roman" w:hAnsi="Times New Roman" w:eastAsia="Times New Roman" w:cs="Times New Roman"/>
                <w:color w:val="000000"/>
                <w:sz w:val="24"/>
                <w:vertAlign w:val="subscript"/>
                <w:lang w:val="vi-VN"/>
                <w:szCs w:val="24"/>
              </w:rPr>
              <w:t>hh</w:t>
            </w:r>
            <w:r w:rsidRPr="00A55798">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lang w:val="vi-VN"/>
                <w:szCs w:val="24"/>
              </w:rPr>
              <w:t>= G</w:t>
            </w:r>
            <w:r w:rsidRPr="00A55798">
              <w:rPr>
                <w:rFonts w:ascii="Times New Roman" w:hAnsi="Times New Roman" w:eastAsia="Times New Roman" w:cs="Times New Roman"/>
                <w:color w:val="000000"/>
                <w:sz w:val="24"/>
                <w:vertAlign w:val="subscript"/>
                <w:lang w:val="vi-VN"/>
                <w:szCs w:val="24"/>
              </w:rPr>
              <w:t>e</w:t>
            </w:r>
            <w:r>
              <w:rPr>
                <w:rFonts w:ascii="Times New Roman" w:hAnsi="Times New Roman" w:eastAsia="Times New Roman" w:cs="Times New Roman"/>
                <w:color w:val="000000"/>
                <w:sz w:val="24"/>
                <w:lang w:val="vi-VN"/>
                <w:szCs w:val="24"/>
              </w:rPr>
              <w:t xml:space="preserve"> =</w:t>
            </w:r>
            <w:r w:rsidR="008F771A">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4.100 </w:t>
            </w:r>
            <w:r w:rsidR="002D70A3">
              <w:rPr>
                <w:rFonts w:ascii="Times New Roman" w:hAnsi="Times New Roman" w:eastAsia="Times New Roman" w:cs="Times New Roman"/>
                <w:color w:val="000000"/>
                <w:sz w:val="24"/>
                <w:szCs w:val="24"/>
              </w:rPr>
              <w:t>KG</w:t>
            </w:r>
          </w:p>
        </w:tc>
      </w:tr>
      <w:tr w:rsidR="009615FA" w14:paraId="63F90B8E" w14:textId="77777777" w:rsidTr="00F42317">
        <w:trPr>
          <w:cantSplit/>
          <w:jc w:val="center"/>
          <w:cantSplit/>
        </w:trPr>
        <w:tc>
          <w:tcPr>
            <w:tcW w:w="4911" w:type="dxa"/>
            <w:vAlign w:val="center"/>
          </w:tcPr>
          <w:p w14:paraId="63090276" w14:textId="5FA5ED69" w:rsidR="009615FA" w:rsidRPr="00A55798"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Số người, kể cả người lái</w:t>
            </w:r>
            <w:r w:rsidR="00A55798">
              <w:rPr>
                <w:rFonts w:ascii="Times New Roman" w:hAnsi="Times New Roman" w:eastAsia="Times New Roman" w:cs="Times New Roman"/>
                <w:color w:val="000000"/>
                <w:sz w:val="24"/>
                <w:lang w:val="vi-VN"/>
                <w:szCs w:val="24"/>
              </w:rPr>
              <w:t xml:space="preserve"> </w:t>
            </w:r>
          </w:p>
        </w:tc>
        <w:tc>
          <w:tcPr>
            <w:tcW w:w="4443" w:type="dxa"/>
            <w:vAlign w:val="center"/>
          </w:tcPr>
          <w:p w14:paraId="6BB042A1" w14:textId="07998447" w:rsidR="009615FA" w:rsidRDefault="00A55798">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lang w:val="vi-VN"/>
                <w:szCs w:val="24"/>
              </w:rPr>
              <w:t>n</w:t>
            </w:r>
            <w:r w:rsidRPr="00A55798">
              <w:rPr>
                <w:rFonts w:ascii="Times New Roman" w:hAnsi="Times New Roman" w:eastAsia="Times New Roman" w:cs="Times New Roman"/>
                <w:color w:val="000000"/>
                <w:sz w:val="24"/>
                <w:vertAlign w:val="subscript"/>
                <w:lang w:val="vi-VN"/>
                <w:szCs w:val="24"/>
              </w:rPr>
              <w:t>c</w:t>
            </w:r>
            <w:r>
              <w:rPr>
                <w:rFonts w:ascii="Times New Roman" w:hAnsi="Times New Roman" w:eastAsia="Times New Roman" w:cs="Times New Roman"/>
                <w:color w:val="000000"/>
                <w:sz w:val="24"/>
                <w:lang w:val="vi-VN"/>
                <w:szCs w:val="24"/>
              </w:rPr>
              <w:t xml:space="preserve"> = </w:t>
            </w:r>
            <w:r>
              <w:rPr>
                <w:rFonts w:ascii="Times New Roman" w:hAnsi="Times New Roman" w:eastAsia="Times New Roman" w:cs="Times New Roman"/>
                <w:color w:val="000000"/>
                <w:sz w:val="24"/>
                <w:szCs w:val="24"/>
              </w:rPr>
              <w:t>2</w:t>
            </w:r>
          </w:p>
        </w:tc>
      </w:tr>
      <w:tr w:rsidR="009615FA" w14:paraId="06D729FE" w14:textId="77777777" w:rsidTr="00F42317">
        <w:trPr>
          <w:cantSplit/>
          <w:jc w:val="center"/>
          <w:cantSplit/>
        </w:trPr>
        <w:tc>
          <w:tcPr>
            <w:tcW w:w="4911" w:type="dxa"/>
            <w:vAlign w:val="center"/>
          </w:tcPr>
          <w:p w14:paraId="643D242B"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Phân bố tải cầu trước / sau</w:t>
            </w:r>
          </w:p>
        </w:tc>
        <w:tc>
          <w:tcPr>
            <w:tcW w:w="4443" w:type="dxa"/>
            <w:vAlign w:val="center"/>
          </w:tcPr>
          <w:p w14:paraId="18A180CE"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0,30 / 0,70</w:t>
            </w:r>
          </w:p>
        </w:tc>
      </w:tr>
      <w:tr w:rsidR="009615FA" w14:paraId="68D2173C" w14:textId="77777777" w:rsidTr="00F42317">
        <w:trPr>
          <w:cantSplit/>
          <w:jc w:val="center"/>
          <w:cantSplit/>
        </w:trPr>
        <w:tc>
          <w:tcPr>
            <w:tcW w:w="4911" w:type="dxa"/>
            <w:vAlign w:val="center"/>
          </w:tcPr>
          <w:p w14:paraId="0772AFDF" w14:textId="6D518CEE" w:rsidR="009615FA" w:rsidRPr="00A55798"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Vận tốc cực đại</w:t>
            </w:r>
            <w:r w:rsidR="00A55798">
              <w:rPr>
                <w:rFonts w:ascii="Times New Roman" w:hAnsi="Times New Roman" w:eastAsia="Times New Roman" w:cs="Times New Roman"/>
                <w:color w:val="000000"/>
                <w:sz w:val="24"/>
                <w:lang w:val="vi-VN"/>
                <w:szCs w:val="24"/>
              </w:rPr>
              <w:t xml:space="preserve"> </w:t>
            </w:r>
          </w:p>
        </w:tc>
        <w:tc>
          <w:tcPr>
            <w:tcW w:w="4443" w:type="dxa"/>
            <w:vAlign w:val="center"/>
          </w:tcPr>
          <w:p w14:paraId="55D1B323" w14:textId="4179422E" w:rsidR="009615FA" w:rsidRDefault="00A55798">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lang w:val="vi-VN"/>
                <w:szCs w:val="24"/>
              </w:rPr>
              <w:t>v</w:t>
            </w:r>
            <w:r w:rsidRPr="00A55798">
              <w:rPr>
                <w:rFonts w:ascii="Times New Roman" w:hAnsi="Times New Roman" w:eastAsia="Times New Roman" w:cs="Times New Roman"/>
                <w:color w:val="000000"/>
                <w:sz w:val="24"/>
                <w:vertAlign w:val="subscript"/>
                <w:lang w:val="vi-VN"/>
                <w:szCs w:val="24"/>
              </w:rPr>
              <w:t>max</w:t>
            </w:r>
            <w:r>
              <w:rPr>
                <w:rFonts w:ascii="Times New Roman" w:hAnsi="Times New Roman" w:eastAsia="Times New Roman" w:cs="Times New Roman"/>
                <w:color w:val="000000"/>
                <w:sz w:val="24"/>
                <w:vertAlign w:val="subscript"/>
                <w:lang w:val="vi-VN"/>
                <w:szCs w:val="24"/>
              </w:rPr>
              <w:t xml:space="preserve"> </w:t>
            </w:r>
            <w:r>
              <w:rPr>
                <w:rFonts w:ascii="Times New Roman" w:hAnsi="Times New Roman" w:eastAsia="Times New Roman" w:cs="Times New Roman"/>
                <w:color w:val="000000"/>
                <w:sz w:val="24"/>
                <w:lang w:val="vi-VN"/>
                <w:szCs w:val="24"/>
              </w:rPr>
              <w:t xml:space="preserve">= </w:t>
            </w:r>
            <w:r w:rsidRPr="00A55798">
              <w:rPr>
                <w:rFonts w:ascii="Times New Roman" w:hAnsi="Times New Roman" w:eastAsia="Times New Roman" w:cs="Times New Roman"/>
                <w:color w:val="000000"/>
                <w:sz w:val="24"/>
                <w:szCs w:val="24"/>
              </w:rPr>
              <w:t>95</w:t>
            </w:r>
            <w:r>
              <w:rPr>
                <w:rFonts w:ascii="Times New Roman" w:hAnsi="Times New Roman" w:eastAsia="Times New Roman" w:cs="Times New Roman"/>
                <w:color w:val="000000"/>
                <w:sz w:val="24"/>
                <w:szCs w:val="24"/>
              </w:rPr>
              <w:t xml:space="preserve"> km/h</w:t>
            </w:r>
          </w:p>
        </w:tc>
      </w:tr>
      <w:tr w:rsidR="009615FA" w14:paraId="46E202DE" w14:textId="77777777" w:rsidTr="00F42317">
        <w:trPr>
          <w:cantSplit/>
          <w:jc w:val="center"/>
          <w:cantSplit/>
        </w:trPr>
        <w:tc>
          <w:tcPr>
            <w:tcW w:w="4911" w:type="dxa"/>
            <w:vAlign w:val="center"/>
          </w:tcPr>
          <w:p w14:paraId="5ED24A9D" w14:textId="7D8D8C0D"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Sức cản đường lớn nhất</w:t>
            </w:r>
          </w:p>
        </w:tc>
        <w:tc>
          <w:tcPr>
            <w:tcW w:w="4443" w:type="dxa"/>
            <w:vAlign w:val="center"/>
          </w:tcPr>
          <w:p w14:paraId="44853F81" w14:textId="2D0D43DF" w:rsidR="009615FA" w:rsidRDefault="00711858">
            <w:pPr>
              <w:keepNext/>
              <w:keepLines/>
              <w:widowControl/>
              <w:spacing w:before="0" w:after="120" w:line="360" w:lineRule="atLeast"/>
              <w:ind w:left="0" w:right="0" w:firstLine="0"/>
              <w:jc w:val="center"/>
            </w:pPr>
            <m:oMath>
              <m:sSub>
                <m:sSubPr>
                  <m:ctrlPr>
                    <w:rPr>
                      <w:rFonts w:ascii="Cambria Math" w:hAnsi="Cambria Math"/>
                      <w:iCs/>
                      <w:sz w:val="24"/>
                    </w:rPr>
                  </m:ctrlPr>
                </m:sSubPr>
                <m:e>
                  <m:r>
                    <m:rPr>
                      <m:sty m:val="p"/>
                    </m:rPr>
                    <w:rPr>
                      <w:rFonts w:ascii="Cambria Math" w:hAnsi="Cambria Math"/>
                      <w:sz w:val="24"/>
                      <w:szCs w:val="24"/>
                    </w:rPr>
                    <m:t>ψ</m:t>
                  </m:r>
                </m:e>
                <m:sub>
                  <m:r>
                    <m:rPr>
                      <m:sty m:val="p"/>
                    </m:rPr>
                    <w:rPr>
                      <w:rFonts w:ascii="Cambria Math" w:hAnsi="Cambria Math"/>
                      <w:sz w:val="24"/>
                      <w:szCs w:val="24"/>
                    </w:rPr>
                    <m:t>max</m:t>
                  </m:r>
                </m:sub>
              </m:sSub>
              <m:r>
                <w:rPr>
                  <w:rFonts w:ascii="Cambria Math" w:hAnsi="Cambria Math"/>
                  <w:sz w:val="24"/>
                  <w:szCs w:val="24"/>
                </w:rPr>
                <m:t xml:space="preserve"> </m:t>
              </m:r>
            </m:oMath>
            <w:r w:rsidR="005A1226">
              <w:rPr>
                <w:rFonts w:ascii="Times New Roman" w:hAnsi="Times New Roman" w:eastAsia="Times New Roman" w:cs="Times New Roman"/>
                <w:color w:val="000000"/>
                <w:sz w:val="24"/>
                <w:szCs w:val="24"/>
              </w:rPr>
              <w:t>= 0,31</w:t>
            </w:r>
          </w:p>
        </w:tc>
      </w:tr>
      <w:tr w:rsidR="009615FA" w14:paraId="50C22BF8" w14:textId="77777777" w:rsidTr="00F42317">
        <w:trPr>
          <w:cantSplit/>
          <w:jc w:val="center"/>
          <w:cantSplit/>
        </w:trPr>
        <w:tc>
          <w:tcPr>
            <w:tcW w:w="4911" w:type="dxa"/>
            <w:vAlign w:val="center"/>
          </w:tcPr>
          <w:p w14:paraId="6794D1AB"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Loại động cơ và nhiên liệu</w:t>
            </w:r>
          </w:p>
        </w:tc>
        <w:tc>
          <w:tcPr>
            <w:tcW w:w="4443" w:type="dxa"/>
            <w:vAlign w:val="center"/>
          </w:tcPr>
          <w:p w14:paraId="533C70DA"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Diesel</w:t>
            </w:r>
          </w:p>
        </w:tc>
      </w:tr>
      <w:tr w:rsidR="009615FA" w14:paraId="36C0643E" w14:textId="77777777" w:rsidTr="00F42317">
        <w:trPr>
          <w:cantSplit/>
          <w:jc w:val="center"/>
          <w:cantSplit/>
        </w:trPr>
        <w:tc>
          <w:tcPr>
            <w:tcW w:w="4911" w:type="dxa"/>
            <w:vAlign w:val="center"/>
          </w:tcPr>
          <w:p w14:paraId="441D9B97"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Hệ thống truyền lực</w:t>
            </w:r>
          </w:p>
        </w:tc>
        <w:tc>
          <w:tcPr>
            <w:tcW w:w="4443" w:type="dxa"/>
            <w:vAlign w:val="center"/>
          </w:tcPr>
          <w:p w14:paraId="3EE6C92C"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Cơ khí</w:t>
            </w:r>
          </w:p>
        </w:tc>
      </w:tr>
    </w:tbl>
    <w:p w14:paraId="3B934E35" w14:textId="6C2D640D" w:rsidR="00E7756A" w:rsidRDefault="00FB56D4">
      <w:pPr>
        <w:pStyle w:val="Heading1"/>
        <w:keepNext/>
        <w:keepLines/>
        <w:pageBreakBefore/>
        <w:widowControl/>
        <w:spacing w:before="0" w:after="120" w:line="360" w:lineRule="atLeast"/>
        <w:ind w:left="0" w:right="0" w:firstLine="0"/>
        <w:jc w:val="center"/>
      </w:pPr>
      <w:bookmarkStart w:id="1002" w:name="BTL_Muc_02"/>
      <w:r>
        <w:rPr>
          <w:rFonts w:ascii="Times New Roman" w:hAnsi="Times New Roman" w:eastAsia="Times New Roman" w:cs="Times New Roman"/>
          <w:b/>
          <w:color w:val="000000"/>
          <w:sz w:val="26"/>
          <w:szCs w:val="26"/>
        </w:rPr>
        <w:t>Chương 2. Tính toán thiết kế sức kéo</w:t>
      </w:r>
      <w:bookmarkEnd w:id="1002"/>
    </w:p>
    <w:p w14:paraId="1D2C2E48" w14:textId="5745AEDC" w:rsidR="00E7756A" w:rsidRDefault="00FB56D4">
      <w:pPr>
        <w:pStyle w:val="Heading2"/>
        <w:keepNext/>
        <w:keepLines/>
        <w:pageBreakBefore w:val="0"/>
        <w:widowControl/>
        <w:spacing w:before="0" w:after="120" w:line="360" w:lineRule="atLeast"/>
        <w:ind w:left="0" w:right="0" w:firstLine="0"/>
        <w:jc w:val="left"/>
      </w:pPr>
      <w:bookmarkStart w:id="1003" w:name="BTL_Muc_03"/>
      <w:r>
        <w:rPr>
          <w:rFonts w:ascii="Times New Roman" w:hAnsi="Times New Roman" w:eastAsia="Times New Roman" w:cs="Times New Roman"/>
          <w:b/>
          <w:color w:val="000000"/>
          <w:sz w:val="26"/>
          <w:szCs w:val="26"/>
        </w:rPr>
        <w:t>2.1. Xác định trọng lượng toàn bộ ô tô và tải trọng tác dụng lên cầu trước và cầu sau</w:t>
      </w:r>
      <w:bookmarkEnd w:id="1003"/>
    </w:p>
    <w:p w14:paraId="42F850A1" w14:textId="6555E3FD" w:rsidR="00E7756A" w:rsidRDefault="00FB56D4">
      <w:pPr>
        <w:pStyle w:val="Heading3"/>
        <w:keepNext/>
        <w:keepLines/>
        <w:pageBreakBefore w:val="0"/>
        <w:widowControl/>
        <w:spacing w:before="0" w:after="120" w:line="360" w:lineRule="atLeast"/>
        <w:ind w:left="0" w:right="0" w:firstLine="0"/>
        <w:jc w:val="left"/>
      </w:pPr>
      <w:bookmarkStart w:id="1004" w:name="BTL_Muc_04"/>
      <w:r>
        <w:rPr>
          <w:rFonts w:ascii="Times New Roman" w:hAnsi="Times New Roman" w:eastAsia="Times New Roman" w:cs="Times New Roman"/>
          <w:b/>
          <w:color w:val="000000"/>
          <w:sz w:val="26"/>
          <w:szCs w:val="26"/>
        </w:rPr>
        <w:t>2.1.1. Xác định trọng lượng toàn bộ</w:t>
      </w:r>
      <w:bookmarkEnd w:id="1004"/>
    </w:p>
    <w:p w14:paraId="4B3A0D79" w14:textId="203ABD92" w:rsidR="009615FA" w:rsidRPr="00411282" w:rsidRDefault="00FB56D4">
      <w:pPr>
        <w:keepNext w:val="0"/>
        <w:keepLines w:val="0"/>
        <w:pageBreakBefore w:val="0"/>
        <w:widowControl/>
        <w:spacing w:after="120" w:before="0" w:line="360" w:lineRule="atLeast"/>
        <w:ind w:left="0" w:right="0" w:firstLine="0"/>
        <w:jc w:val="both"/>
      </w:pPr>
      <w:r w:rsidRPr="00411282">
        <w:rPr>
          <w:rFonts w:ascii="Times New Roman" w:hAnsi="Times New Roman" w:eastAsia="Times New Roman" w:cs="Times New Roman"/>
          <w:color w:val="000000"/>
          <w:sz w:val="26"/>
          <w:szCs w:val="26"/>
        </w:rPr>
        <w:t xml:space="preserve">Chọn </w:t>
      </w:r>
      <w:r w:rsidR="00D5218F" w:rsidRPr="00411282">
        <w:rPr>
          <w:rFonts w:ascii="Times New Roman" w:hAnsi="Times New Roman" w:eastAsia="Times New Roman" w:cs="Times New Roman"/>
          <w:color w:val="000000"/>
          <w:sz w:val="26"/>
          <w:szCs w:val="26"/>
        </w:rPr>
        <w:t>tải</w:t>
      </w:r>
      <w:r w:rsidR="00D5218F" w:rsidRPr="00411282">
        <w:rPr>
          <w:rFonts w:ascii="Times New Roman" w:hAnsi="Times New Roman" w:eastAsia="Times New Roman" w:cs="Times New Roman"/>
          <w:color w:val="000000"/>
          <w:sz w:val="26"/>
          <w:lang w:val="vi-VN"/>
          <w:szCs w:val="26"/>
        </w:rPr>
        <w:t xml:space="preserve"> trọng </w:t>
      </w:r>
      <w:r w:rsidRPr="00411282">
        <w:rPr>
          <w:rFonts w:ascii="Times New Roman" w:hAnsi="Times New Roman" w:eastAsia="Times New Roman" w:cs="Times New Roman"/>
          <w:color w:val="000000"/>
          <w:sz w:val="26"/>
          <w:szCs w:val="26"/>
        </w:rPr>
        <w:t>mỗi người</w:t>
      </w:r>
      <w:r w:rsidR="00A55798" w:rsidRPr="00411282">
        <w:rPr>
          <w:rFonts w:ascii="Times New Roman" w:hAnsi="Times New Roman" w:eastAsia="Times New Roman" w:cs="Times New Roman"/>
          <w:color w:val="000000"/>
          <w:sz w:val="26"/>
          <w:lang w:val="vi-VN"/>
          <w:szCs w:val="26"/>
        </w:rPr>
        <w:t xml:space="preserve"> G</w:t>
      </w:r>
      <w:r w:rsidR="00A55798" w:rsidRPr="00411282">
        <w:rPr>
          <w:rFonts w:ascii="Times New Roman" w:hAnsi="Times New Roman" w:eastAsia="Times New Roman" w:cs="Times New Roman"/>
          <w:color w:val="000000"/>
          <w:sz w:val="26"/>
          <w:vertAlign w:val="subscript"/>
          <w:lang w:val="vi-VN"/>
          <w:szCs w:val="26"/>
        </w:rPr>
        <w:t>h</w:t>
      </w:r>
      <w:r w:rsidR="00A55798" w:rsidRPr="00411282">
        <w:rPr>
          <w:rFonts w:ascii="Times New Roman" w:hAnsi="Times New Roman" w:eastAsia="Times New Roman" w:cs="Times New Roman"/>
          <w:color w:val="000000"/>
          <w:sz w:val="26"/>
          <w:lang w:val="vi-VN"/>
          <w:szCs w:val="26"/>
        </w:rPr>
        <w:t xml:space="preserve"> =</w:t>
      </w:r>
      <w:r w:rsidRPr="00411282">
        <w:rPr>
          <w:rFonts w:ascii="Times New Roman" w:hAnsi="Times New Roman" w:eastAsia="Times New Roman" w:cs="Times New Roman"/>
          <w:color w:val="000000"/>
          <w:sz w:val="26"/>
          <w:szCs w:val="26"/>
        </w:rPr>
        <w:t xml:space="preserve"> </w:t>
      </w:r>
      <w:r w:rsidR="00260021">
        <w:rPr>
          <w:rFonts w:ascii="Times New Roman" w:hAnsi="Times New Roman" w:eastAsia="Times New Roman" w:cs="Times New Roman"/>
          <w:color w:val="000000"/>
          <w:sz w:val="26"/>
          <w:szCs w:val="26"/>
        </w:rPr>
        <w:t>65</w:t>
      </w:r>
      <w:r w:rsidRPr="00411282">
        <w:rPr>
          <w:rFonts w:ascii="Times New Roman" w:hAnsi="Times New Roman" w:eastAsia="Times New Roman" w:cs="Times New Roman"/>
          <w:color w:val="000000"/>
          <w:sz w:val="26"/>
          <w:szCs w:val="26"/>
        </w:rPr>
        <w:t xml:space="preserve"> </w:t>
      </w:r>
      <w:r w:rsidR="00D5218F" w:rsidRPr="00411282">
        <w:rPr>
          <w:rFonts w:ascii="Times New Roman" w:hAnsi="Times New Roman" w:eastAsia="Times New Roman" w:cs="Times New Roman"/>
          <w:color w:val="000000"/>
          <w:sz w:val="26"/>
          <w:szCs w:val="26"/>
        </w:rPr>
        <w:t>KG</w:t>
      </w:r>
      <w:r w:rsidRPr="00411282">
        <w:rPr>
          <w:rFonts w:ascii="Times New Roman" w:hAnsi="Times New Roman" w:eastAsia="Times New Roman" w:cs="Times New Roman"/>
          <w:color w:val="000000"/>
          <w:sz w:val="26"/>
          <w:szCs w:val="26"/>
        </w:rPr>
        <w:t xml:space="preserve"> và gia tốc trọng trường g = 9,81 m/s². </w:t>
      </w:r>
      <w:r w:rsidR="00D5218F" w:rsidRPr="00411282">
        <w:rPr>
          <w:rFonts w:ascii="Times New Roman" w:hAnsi="Times New Roman" w:eastAsia="Times New Roman" w:cs="Times New Roman"/>
          <w:color w:val="000000"/>
          <w:sz w:val="26"/>
          <w:szCs w:val="26"/>
        </w:rPr>
        <w:t>Tải</w:t>
      </w:r>
      <w:r w:rsidR="00D5218F" w:rsidRPr="00411282">
        <w:rPr>
          <w:rFonts w:ascii="Times New Roman" w:hAnsi="Times New Roman" w:eastAsia="Times New Roman" w:cs="Times New Roman"/>
          <w:color w:val="000000"/>
          <w:sz w:val="26"/>
          <w:lang w:val="vi-VN"/>
          <w:szCs w:val="26"/>
        </w:rPr>
        <w:t xml:space="preserve"> </w:t>
      </w:r>
      <w:r w:rsidR="00DE4639" w:rsidRPr="00411282">
        <w:rPr>
          <w:rFonts w:ascii="Times New Roman" w:hAnsi="Times New Roman" w:eastAsia="Times New Roman" w:cs="Times New Roman"/>
          <w:color w:val="000000"/>
          <w:sz w:val="26"/>
          <w:lang w:val="vi-VN"/>
          <w:szCs w:val="26"/>
        </w:rPr>
        <w:t>trọng</w:t>
      </w:r>
      <w:r w:rsidRPr="00411282">
        <w:rPr>
          <w:rFonts w:ascii="Times New Roman" w:hAnsi="Times New Roman" w:eastAsia="Times New Roman" w:cs="Times New Roman"/>
          <w:color w:val="000000"/>
          <w:sz w:val="26"/>
          <w:szCs w:val="26"/>
        </w:rPr>
        <w:t xml:space="preserve"> toàn tải gồm bản thân xe, tải hàng và người ngồi trong cabin:</w:t>
      </w:r>
    </w:p>
    <w:p w14:paraId="30400C3C" w14:textId="7F53DEAB" w:rsidR="009615FA" w:rsidRDefault="000846B4">
      <w:pPr>
        <w:keepNext w:val="0"/>
        <w:keepLines/>
        <w:pageBreakBefore w:val="0"/>
        <w:widowControl/>
        <w:tabs>
          <w:tab w:pos="9354" w:val="right"/>
        </w:tabs>
        <w:spacing w:after="120" w:before="0" w:line="360" w:lineRule="atLeast"/>
        <w:ind w:left="0" w:right="0" w:firstLine="0"/>
        <w:jc w:val="left"/>
      </w:pPr>
      <m:oMath>
        <m:r>
          <w:rPr>
            <w:rFonts w:ascii="Cambria Math" w:hAnsi="Cambria Math"/>
            <w:sz w:val="26"/>
            <w:szCs w:val="26"/>
          </w:rPr>
          <m:t>G=</m:t>
        </m:r>
        <m:sSub>
          <m:sSubPr>
            <m:ctrlPr>
              <w:rPr>
                <w:rFonts w:ascii="Cambria Math" w:hAnsi="Cambria Math"/>
              </w:rPr>
            </m:ctrlPr>
          </m:sSubPr>
          <m:e>
            <m:r>
              <w:rPr>
                <w:rFonts w:ascii="Cambria Math" w:hAnsi="Cambria Math"/>
                <w:sz w:val="26"/>
                <w:szCs w:val="26"/>
              </w:rPr>
              <m:t>G</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rPr>
            </m:ctrlPr>
          </m:sSubPr>
          <m:e>
            <m:r>
              <w:rPr>
                <w:rFonts w:ascii="Cambria Math" w:hAnsi="Cambria Math"/>
                <w:sz w:val="26"/>
                <w:szCs w:val="26"/>
              </w:rPr>
              <m:t>n</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rPr>
            </m:ctrlPr>
          </m:sSubPr>
          <m:e>
            <m:r>
              <w:rPr>
                <w:rFonts w:ascii="Cambria Math" w:hAnsi="Cambria Math"/>
                <w:sz w:val="26"/>
                <w:szCs w:val="26"/>
              </w:rPr>
              <m:t>G</m:t>
            </m:r>
          </m:e>
          <m:sub>
            <m:r>
              <w:rPr>
                <w:rFonts w:ascii="Cambria Math" w:hAnsi="Cambria Math"/>
                <w:sz w:val="26"/>
                <w:szCs w:val="26"/>
              </w:rPr>
              <m:t>h</m:t>
            </m:r>
          </m:sub>
        </m:sSub>
        <m:r>
          <w:rPr>
            <w:rFonts w:ascii="Cambria Math" w:hAnsi="Cambria Math"/>
            <w:sz w:val="26"/>
            <w:szCs w:val="26"/>
          </w:rPr>
          <m:t>+</m:t>
        </m:r>
        <m:sSub>
          <m:sSubPr>
            <m:ctrlPr>
              <w:rPr>
                <w:rFonts w:ascii="Cambria Math" w:hAnsi="Cambria Math"/>
              </w:rPr>
            </m:ctrlPr>
          </m:sSubPr>
          <m:e>
            <m:r>
              <w:rPr>
                <w:rFonts w:ascii="Cambria Math" w:hAnsi="Cambria Math"/>
                <w:sz w:val="26"/>
                <w:szCs w:val="26"/>
              </w:rPr>
              <m:t>G</m:t>
            </m:r>
          </m:e>
          <m:sub>
            <m:r>
              <w:rPr>
                <w:rFonts w:ascii="Cambria Math" w:hAnsi="Cambria Math"/>
                <w:sz w:val="26"/>
                <w:szCs w:val="26"/>
              </w:rPr>
              <m:t>hh</m:t>
            </m:r>
          </m:sub>
        </m:sSub>
        <m:r>
          <w:rPr>
            <w:rFonts w:ascii="Cambria Math" w:hAnsi="Cambria Math"/>
            <w:sz w:val="26"/>
            <w:szCs w:val="26"/>
          </w:rPr>
          <m:t xml:space="preserve">=3450+2.65+4100 </m:t>
        </m:r>
        <m:r>
          <w:rPr>
            <w:rFonts w:ascii="Cambria Math" w:hAnsi="Cambria Math"/>
            <w:lang w:val="vi-VN"/>
            <w:sz w:val="26"/>
            <w:szCs w:val="26"/>
          </w:rPr>
          <m:t>= 7680 (KG) = 753</m:t>
        </m:r>
        <m:r>
          <w:rPr>
            <w:rFonts w:ascii="Cambria Math" w:hAnsi="Cambria Math"/>
            <w:sz w:val="26"/>
            <w:szCs w:val="26"/>
          </w:rPr>
          <m:t>40,8</m:t>
        </m:r>
        <m:r>
          <w:rPr>
            <w:rFonts w:ascii="Cambria Math" w:hAnsi="Cambria Math"/>
            <w:lang w:val="vi-VN"/>
            <w:sz w:val="26"/>
            <w:szCs w:val="26"/>
          </w:rPr>
          <m:t xml:space="preserve"> (N) </m:t>
        </m:r>
      </m:oMath>
      <w:r>
        <w:rPr>
          <w:rFonts w:ascii="Times New Roman" w:hAnsi="Times New Roman" w:eastAsia="Times New Roman" w:cs="Times New Roman"/>
          <w:color w:val="000000"/>
          <w:sz w:val="26"/>
          <w:u w:val="none"/>
          <w:szCs w:val="26"/>
        </w:rPr>
        <w:tab/>
        <w:t>(2.1)</w:t>
      </w:r>
    </w:p>
    <w:p w14:paraId="4FC1DEC6" w14:textId="7F82CD8D" w:rsidR="00E7756A" w:rsidRDefault="00FB56D4">
      <w:pPr>
        <w:pStyle w:val="Heading3"/>
        <w:keepNext/>
        <w:keepLines/>
        <w:pageBreakBefore w:val="0"/>
        <w:widowControl/>
        <w:spacing w:before="0" w:after="120" w:line="360" w:lineRule="atLeast"/>
        <w:ind w:left="0" w:right="0" w:firstLine="0"/>
        <w:jc w:val="left"/>
      </w:pPr>
      <w:bookmarkStart w:id="1005" w:name="BTL_Muc_05"/>
      <w:r>
        <w:rPr>
          <w:rFonts w:ascii="Times New Roman" w:hAnsi="Times New Roman" w:eastAsia="Times New Roman" w:cs="Times New Roman"/>
          <w:b/>
          <w:color w:val="000000"/>
          <w:sz w:val="26"/>
          <w:szCs w:val="26"/>
        </w:rPr>
        <w:t>2.1.2. Tải trọng tác dụng lên cầu trước và cầu sau</w:t>
      </w:r>
      <w:bookmarkEnd w:id="1005"/>
    </w:p>
    <w:p w14:paraId="5B8C2ED7" w14:textId="466966AE" w:rsidR="009615FA" w:rsidRDefault="00072942">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G</m:t>
                </m:r>
              </m:e>
              <m:sub>
                <m:r>
                  <m:rPr>
                    <m:sty m:val="p"/>
                  </m:rPr>
                  <w:rPr>
                    <w:rFonts w:ascii="Cambria Math" w:hAnsi="Cambria Math"/>
                    <w:sz w:val="26"/>
                    <w:szCs w:val="26"/>
                  </w:rPr>
                  <m:t>b1</m:t>
                </m:r>
              </m:sub>
            </m:sSub>
            <m:r>
              <m:rPr>
                <m:sty m:val="p"/>
              </m:rPr>
              <w:rPr>
                <w:rFonts w:ascii="Cambria Math" w:hAnsi="Cambria Math"/>
                <w:sz w:val="26"/>
                <w:szCs w:val="26"/>
              </w:rPr>
              <m:t>=0</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30</m:t>
            </m:r>
            <m:r>
              <w:rPr>
                <w:rFonts w:ascii="Cambria Math" w:hAnsi="Cambria Math"/>
                <w:sz w:val="26"/>
                <w:szCs w:val="26"/>
              </w:rPr>
              <m:t>G</m:t>
            </m:r>
            <m:r>
              <m:rPr>
                <m:sty m:val="p"/>
              </m:rPr>
              <w:rPr>
                <w:rFonts w:ascii="Cambria Math" w:hAnsi="Cambria Math"/>
                <w:sz w:val="26"/>
                <w:szCs w:val="26"/>
              </w:rPr>
              <m:t>=22602,24</m:t>
            </m:r>
            <m:r>
              <m:rPr>
                <m:nor/>
              </m:rPr>
              <w:rPr>
                <w:rFonts w:ascii="Cambria Math" w:hAnsi="Cambria Math"/>
                <w:sz w:val="26"/>
                <w:szCs w:val="26"/>
              </w:rPr>
              <m:t> </m:t>
            </m:r>
            <m:r>
              <w:rPr>
                <w:rFonts w:ascii="Cambria Math" w:hAnsi="Cambria Math"/>
                <w:sz w:val="26"/>
                <w:szCs w:val="26"/>
              </w:rPr>
              <m:t>N</m:t>
            </m:r>
          </m:e>
        </m:box>
      </m:oMath>
      <w:r>
        <w:rPr>
          <w:rFonts w:ascii="Times New Roman" w:hAnsi="Times New Roman" w:eastAsia="Times New Roman" w:cs="Times New Roman"/>
          <w:color w:val="000000"/>
          <w:sz w:val="26"/>
          <w:u w:val="none"/>
          <w:szCs w:val="26"/>
        </w:rPr>
        <w:tab/>
        <w:t>(2.2)</w:t>
      </w:r>
    </w:p>
    <w:p w14:paraId="2BEDD0F0" w14:textId="59E81C98" w:rsidR="009615FA" w:rsidRDefault="002F60E3">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G</m:t>
                </m:r>
              </m:e>
              <m:sub>
                <m:r>
                  <m:rPr>
                    <m:sty m:val="p"/>
                  </m:rPr>
                  <w:rPr>
                    <w:rFonts w:ascii="Cambria Math" w:hAnsi="Cambria Math"/>
                    <w:sz w:val="26"/>
                    <w:szCs w:val="26"/>
                  </w:rPr>
                  <m:t>b2</m:t>
                </m:r>
              </m:sub>
            </m:sSub>
            <m:r>
              <m:rPr>
                <m:sty m:val="p"/>
              </m:rPr>
              <w:rPr>
                <w:rFonts w:ascii="Cambria Math" w:hAnsi="Cambria Math"/>
                <w:sz w:val="26"/>
                <w:szCs w:val="26"/>
              </w:rPr>
              <m:t>=0</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70</m:t>
            </m:r>
            <m:r>
              <w:rPr>
                <w:rFonts w:ascii="Cambria Math" w:hAnsi="Cambria Math"/>
                <w:sz w:val="26"/>
                <w:szCs w:val="26"/>
              </w:rPr>
              <m:t>G</m:t>
            </m:r>
            <m:r>
              <m:rPr>
                <m:sty m:val="p"/>
              </m:rPr>
              <w:rPr>
                <w:rFonts w:ascii="Cambria Math" w:hAnsi="Cambria Math"/>
                <w:sz w:val="26"/>
                <w:szCs w:val="26"/>
              </w:rPr>
              <m:t>=52738,56</m:t>
            </m:r>
            <m:r>
              <m:rPr>
                <m:nor/>
              </m:rPr>
              <w:rPr>
                <w:rFonts w:ascii="Cambria Math" w:hAnsi="Cambria Math"/>
                <w:sz w:val="26"/>
                <w:szCs w:val="26"/>
              </w:rPr>
              <m:t> </m:t>
            </m:r>
            <m:r>
              <w:rPr>
                <w:rFonts w:ascii="Cambria Math" w:hAnsi="Cambria Math"/>
                <w:sz w:val="26"/>
                <w:szCs w:val="26"/>
              </w:rPr>
              <m:t>N</m:t>
            </m:r>
          </m:e>
        </m:box>
      </m:oMath>
      <w:r>
        <w:rPr>
          <w:rFonts w:ascii="Times New Roman" w:hAnsi="Times New Roman" w:eastAsia="Times New Roman" w:cs="Times New Roman"/>
          <w:color w:val="000000"/>
          <w:sz w:val="26"/>
          <w:u w:val="none"/>
          <w:szCs w:val="26"/>
        </w:rPr>
        <w:tab/>
        <w:t>(2.3)</w:t>
      </w:r>
    </w:p>
    <w:p w14:paraId="5D755111" w14:textId="77777777" w:rsidR="00E7756A" w:rsidRDefault="00FB56D4">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2.1. Kết quả xác định trọng lượng và tải trọng các cầu</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4819"/>
        <w:gridCol w:w="2552"/>
        <w:gridCol w:w="1984"/>
      </w:tblGrid>
      <w:tr w:rsidR="00E7756A" w14:paraId="6FBF24D0" w14:textId="77777777" w:rsidTr="00EB679E">
        <w:trPr>
          <w:cantSplit/>
          <w:tblHeader/>
          <w:jc w:val="center"/>
          <w:cantSplit/>
          <w:tblHeader/>
        </w:trPr>
        <w:tc>
          <w:tcPr>
            <w:tcW w:w="4819" w:type="dxa"/>
            <w:vAlign w:val="center"/>
          </w:tcPr>
          <w:p w14:paraId="78B3D6C2"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Đại lượng</w:t>
            </w:r>
          </w:p>
        </w:tc>
        <w:tc>
          <w:tcPr>
            <w:tcW w:w="2552" w:type="dxa"/>
            <w:vAlign w:val="center"/>
          </w:tcPr>
          <w:p w14:paraId="2642CBA9"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Kết quả</w:t>
            </w:r>
          </w:p>
        </w:tc>
        <w:tc>
          <w:tcPr>
            <w:tcW w:w="1984" w:type="dxa"/>
            <w:vAlign w:val="center"/>
          </w:tcPr>
          <w:p w14:paraId="6B8BDD8C"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Đơn vị</w:t>
            </w:r>
          </w:p>
        </w:tc>
      </w:tr>
      <w:tr w:rsidR="009615FA" w14:paraId="02BD8930" w14:textId="77777777">
        <w:trPr>
          <w:cantSplit/>
          <w:jc w:val="center"/>
          <w:cantSplit/>
        </w:trPr>
        <w:tc>
          <w:tcPr>
            <w:tcW w:w="4819" w:type="dxa"/>
            <w:vAlign w:val="center"/>
          </w:tcPr>
          <w:p w14:paraId="12F44191" w14:textId="4698B1F0" w:rsidR="009615FA" w:rsidRPr="002C15DA"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Trọng lượng toàn bộ</w:t>
            </w:r>
            <w:r w:rsidR="002C15DA">
              <w:rPr>
                <w:rFonts w:ascii="Times New Roman" w:hAnsi="Times New Roman" w:eastAsia="Times New Roman" w:cs="Times New Roman"/>
                <w:color w:val="000000"/>
                <w:sz w:val="24"/>
                <w:lang w:val="vi-VN"/>
                <w:szCs w:val="24"/>
              </w:rPr>
              <w:t xml:space="preserve"> (G)</w:t>
            </w:r>
          </w:p>
        </w:tc>
        <w:tc>
          <w:tcPr>
            <w:tcW w:w="2552" w:type="dxa"/>
            <w:vAlign w:val="center"/>
          </w:tcPr>
          <w:p w14:paraId="3F8410D9" w14:textId="6909B496" w:rsidR="009615FA" w:rsidRPr="00FF63B7" w:rsidRDefault="002F60E3">
            <w:pPr>
              <w:keepNext/>
              <w:keepLines/>
              <w:widowControl/>
              <w:spacing w:before="0" w:after="120" w:line="360" w:lineRule="atLeast"/>
              <w:ind w:left="0" w:right="0" w:firstLine="0"/>
              <w:jc w:val="center"/>
            </w:pPr>
            <m:oMathPara>
              <m:oMathParaPr>
                <m:jc m:val="left"/>
              </m:oMathParaPr>
              <m:oMath>
                <m:r>
                  <w:rPr>
                    <w:rFonts w:ascii="Cambria Math" w:hAnsi="Cambria Math"/>
                    <w:lang w:val="vi-VN"/>
                    <w:sz w:val="24"/>
                    <w:szCs w:val="24"/>
                  </w:rPr>
                  <m:t>753</m:t>
                </m:r>
                <m:r>
                  <w:rPr>
                    <w:rFonts w:ascii="Cambria Math" w:hAnsi="Cambria Math"/>
                    <w:sz w:val="24"/>
                    <w:szCs w:val="24"/>
                  </w:rPr>
                  <m:t>40,8</m:t>
                </m:r>
              </m:oMath>
            </m:oMathPara>
          </w:p>
        </w:tc>
        <w:tc>
          <w:tcPr>
            <w:tcW w:w="1984" w:type="dxa"/>
            <w:vAlign w:val="center"/>
          </w:tcPr>
          <w:p w14:paraId="48871F03"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w:t>
            </w:r>
          </w:p>
        </w:tc>
      </w:tr>
      <w:tr w:rsidR="009615FA" w14:paraId="15A65318" w14:textId="77777777">
        <w:trPr>
          <w:cantSplit/>
          <w:jc w:val="center"/>
          <w:cantSplit/>
        </w:trPr>
        <w:tc>
          <w:tcPr>
            <w:tcW w:w="4819" w:type="dxa"/>
            <w:vAlign w:val="center"/>
          </w:tcPr>
          <w:p w14:paraId="3C44BAC6" w14:textId="48153E18" w:rsidR="009615FA" w:rsidRPr="002C15DA"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Tải trọng cầu trước</w:t>
            </w:r>
            <w:r w:rsidR="002C15DA">
              <w:rPr>
                <w:rFonts w:ascii="Times New Roman" w:hAnsi="Times New Roman" w:eastAsia="Times New Roman" w:cs="Times New Roman"/>
                <w:color w:val="000000"/>
                <w:sz w:val="24"/>
                <w:lang w:val="vi-VN"/>
                <w:szCs w:val="24"/>
              </w:rPr>
              <w:t xml:space="preserve"> (</w:t>
            </w:r>
            <w:r w:rsidR="00D5218F">
              <w:rPr>
                <w:rFonts w:ascii="Times New Roman" w:hAnsi="Times New Roman" w:eastAsia="Times New Roman" w:cs="Times New Roman"/>
                <w:color w:val="000000"/>
                <w:sz w:val="24"/>
                <w:lang w:val="vi-VN"/>
                <w:szCs w:val="24"/>
              </w:rPr>
              <w:t>G</w:t>
            </w:r>
            <w:r w:rsidR="00D5218F" w:rsidRPr="00D5218F">
              <w:rPr>
                <w:rFonts w:ascii="Times New Roman" w:hAnsi="Times New Roman" w:eastAsia="Times New Roman" w:cs="Times New Roman"/>
                <w:color w:val="000000"/>
                <w:sz w:val="24"/>
                <w:vertAlign w:val="subscript"/>
                <w:lang w:val="vi-VN"/>
                <w:szCs w:val="24"/>
              </w:rPr>
              <w:t>b</w:t>
            </w:r>
            <w:r w:rsidR="002C15DA" w:rsidRPr="002C15DA">
              <w:rPr>
                <w:rFonts w:ascii="Times New Roman" w:hAnsi="Times New Roman" w:eastAsia="Times New Roman" w:cs="Times New Roman"/>
                <w:color w:val="000000"/>
                <w:sz w:val="24"/>
                <w:vertAlign w:val="subscript"/>
                <w:lang w:val="vi-VN"/>
                <w:szCs w:val="24"/>
              </w:rPr>
              <w:t>1</w:t>
            </w:r>
            <w:r w:rsidR="002C15DA">
              <w:rPr>
                <w:rFonts w:ascii="Times New Roman" w:hAnsi="Times New Roman" w:eastAsia="Times New Roman" w:cs="Times New Roman"/>
                <w:color w:val="000000"/>
                <w:sz w:val="24"/>
                <w:lang w:val="vi-VN"/>
                <w:szCs w:val="24"/>
              </w:rPr>
              <w:t>)</w:t>
            </w:r>
          </w:p>
        </w:tc>
        <w:tc>
          <w:tcPr>
            <w:tcW w:w="2552" w:type="dxa"/>
            <w:vAlign w:val="center"/>
          </w:tcPr>
          <w:p w14:paraId="33BE0A96" w14:textId="4794AD67" w:rsidR="009615FA" w:rsidRPr="00FF63B7" w:rsidRDefault="002F60E3" w:rsidP="00FF63B7">
            <w:pPr>
              <w:keepNext/>
              <w:keepLines/>
              <w:widowControl/>
              <w:spacing w:before="0" w:after="120" w:line="360" w:lineRule="atLeast"/>
              <w:ind w:left="0" w:right="0" w:firstLine="0"/>
              <w:jc w:val="center"/>
            </w:pPr>
            <m:oMathPara>
              <m:oMathParaPr>
                <m:jc m:val="left"/>
              </m:oMathParaPr>
              <m:oMath>
                <m:r>
                  <m:rPr>
                    <m:sty m:val="p"/>
                  </m:rPr>
                  <w:rPr>
                    <w:rFonts w:ascii="Cambria Math" w:hAnsi="Cambria Math"/>
                    <w:sz w:val="24"/>
                    <w:szCs w:val="24"/>
                  </w:rPr>
                  <m:t>22602,24</m:t>
                </m:r>
              </m:oMath>
            </m:oMathPara>
          </w:p>
        </w:tc>
        <w:tc>
          <w:tcPr>
            <w:tcW w:w="1984" w:type="dxa"/>
            <w:vAlign w:val="center"/>
          </w:tcPr>
          <w:p w14:paraId="1CA8E001"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w:t>
            </w:r>
          </w:p>
        </w:tc>
      </w:tr>
      <w:tr w:rsidR="009615FA" w14:paraId="366A8B94" w14:textId="77777777">
        <w:trPr>
          <w:cantSplit/>
          <w:jc w:val="center"/>
          <w:cantSplit/>
        </w:trPr>
        <w:tc>
          <w:tcPr>
            <w:tcW w:w="4819" w:type="dxa"/>
            <w:vAlign w:val="center"/>
          </w:tcPr>
          <w:p w14:paraId="28CE7332" w14:textId="10CCF251" w:rsidR="009615FA" w:rsidRPr="002C15DA" w:rsidRDefault="00FB56D4">
            <w:pPr>
              <w:keepNext w:val="0"/>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Tải trọng cầu sau</w:t>
            </w:r>
            <w:r w:rsidR="002C15DA">
              <w:rPr>
                <w:rFonts w:ascii="Times New Roman" w:hAnsi="Times New Roman" w:eastAsia="Times New Roman" w:cs="Times New Roman"/>
                <w:color w:val="000000"/>
                <w:sz w:val="24"/>
                <w:lang w:val="vi-VN"/>
                <w:szCs w:val="24"/>
              </w:rPr>
              <w:t xml:space="preserve"> (</w:t>
            </w:r>
            <w:r w:rsidR="00D5218F">
              <w:rPr>
                <w:rFonts w:ascii="Times New Roman" w:hAnsi="Times New Roman" w:eastAsia="Times New Roman" w:cs="Times New Roman"/>
                <w:color w:val="000000"/>
                <w:sz w:val="24"/>
                <w:lang w:val="vi-VN"/>
                <w:szCs w:val="24"/>
              </w:rPr>
              <w:t>G</w:t>
            </w:r>
            <w:r w:rsidR="00D5218F" w:rsidRPr="00D5218F">
              <w:rPr>
                <w:rFonts w:ascii="Times New Roman" w:hAnsi="Times New Roman" w:eastAsia="Times New Roman" w:cs="Times New Roman"/>
                <w:color w:val="000000"/>
                <w:sz w:val="24"/>
                <w:vertAlign w:val="subscript"/>
                <w:lang w:val="vi-VN"/>
                <w:szCs w:val="24"/>
              </w:rPr>
              <w:t>b</w:t>
            </w:r>
            <w:r w:rsidR="002C15DA" w:rsidRPr="002C15DA">
              <w:rPr>
                <w:rFonts w:ascii="Times New Roman" w:hAnsi="Times New Roman" w:eastAsia="Times New Roman" w:cs="Times New Roman"/>
                <w:color w:val="000000"/>
                <w:sz w:val="24"/>
                <w:vertAlign w:val="subscript"/>
                <w:lang w:val="vi-VN"/>
                <w:szCs w:val="24"/>
              </w:rPr>
              <w:t>2</w:t>
            </w:r>
            <w:r w:rsidR="002C15DA">
              <w:rPr>
                <w:rFonts w:ascii="Times New Roman" w:hAnsi="Times New Roman" w:eastAsia="Times New Roman" w:cs="Times New Roman"/>
                <w:color w:val="000000"/>
                <w:sz w:val="24"/>
                <w:lang w:val="vi-VN"/>
                <w:szCs w:val="24"/>
              </w:rPr>
              <w:t>)</w:t>
            </w:r>
          </w:p>
        </w:tc>
        <w:tc>
          <w:tcPr>
            <w:tcW w:w="2552" w:type="dxa"/>
            <w:vAlign w:val="center"/>
          </w:tcPr>
          <w:p w14:paraId="132616D7" w14:textId="2F61385E" w:rsidR="009615FA" w:rsidRPr="00FF63B7" w:rsidRDefault="002F60E3" w:rsidP="00FF63B7">
            <w:pPr>
              <w:keepNext w:val="0"/>
              <w:keepLines/>
              <w:widowControl/>
              <w:spacing w:before="0" w:after="120" w:line="360" w:lineRule="atLeast"/>
              <w:ind w:left="0" w:right="0" w:firstLine="0"/>
              <w:jc w:val="center"/>
            </w:pPr>
            <m:oMathPara>
              <m:oMathParaPr>
                <m:jc m:val="left"/>
              </m:oMathParaPr>
              <m:oMath>
                <m:r>
                  <m:rPr>
                    <m:sty m:val="p"/>
                  </m:rPr>
                  <w:rPr>
                    <w:rFonts w:ascii="Cambria Math" w:hAnsi="Cambria Math"/>
                    <w:sz w:val="24"/>
                    <w:szCs w:val="24"/>
                  </w:rPr>
                  <m:t>52738,56</m:t>
                </m:r>
              </m:oMath>
            </m:oMathPara>
          </w:p>
        </w:tc>
        <w:tc>
          <w:tcPr>
            <w:tcW w:w="1984" w:type="dxa"/>
            <w:vAlign w:val="center"/>
          </w:tcPr>
          <w:p w14:paraId="3746E922"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w:t>
            </w:r>
          </w:p>
        </w:tc>
      </w:tr>
    </w:tbl>
    <w:p w14:paraId="3F11524B" w14:textId="77777777" w:rsidR="00E7756A" w:rsidRDefault="00FB56D4">
      <w:pPr>
        <w:keepNext/>
        <w:keepLines w:val="0"/>
        <w:pageBreakBefore w:val="0"/>
        <w:widowControl/>
        <w:spacing w:before="0" w:after="120" w:line="360" w:lineRule="atLeast"/>
        <w:ind w:left="0" w:right="0" w:firstLine="0"/>
        <w:jc w:val="both"/>
      </w:pPr>
      <w:r>
        <w:rPr>
          <w:rFonts w:ascii="Times New Roman" w:hAnsi="Times New Roman" w:eastAsia="Times New Roman" w:cs="Times New Roman"/>
          <w:b/>
          <w:color w:val="000000"/>
          <w:sz w:val="26"/>
          <w:szCs w:val="26"/>
        </w:rPr>
        <w:t>Nhận xét:</w:t>
      </w:r>
    </w:p>
    <w:p w14:paraId="168EE822" w14:textId="3153494B" w:rsidR="009615FA" w:rsidRDefault="00FB56D4">
      <w:pPr>
        <w:keepNext w:val="0"/>
        <w:keepLines w:val="0"/>
        <w:pageBreakBefore w:val="0"/>
        <w:widowControl/>
        <w:spacing w:after="120" w:before="0" w:line="360" w:lineRule="atLeast"/>
        <w:ind w:left="0" w:right="0" w:firstLine="0"/>
        <w:jc w:val="both"/>
        <w:rPr>
          <w:lang w:val="vi-VN"/>
        </w:rPr>
      </w:pPr>
      <w:r>
        <w:rPr>
          <w:rFonts w:ascii="Times New Roman" w:hAnsi="Times New Roman" w:eastAsia="Times New Roman" w:cs="Times New Roman"/>
          <w:color w:val="000000"/>
          <w:sz w:val="26"/>
          <w:szCs w:val="26"/>
        </w:rPr>
        <w:t>Khối lượng tương đương trên cầu trước và cầu sau lần lượt là 230</w:t>
      </w:r>
      <w:r w:rsidR="004871F9">
        <w:rPr>
          <w:rFonts w:ascii="Times New Roman" w:hAnsi="Times New Roman" w:eastAsia="Times New Roman" w:cs="Times New Roman"/>
          <w:color w:val="000000"/>
          <w:sz w:val="26"/>
          <w:szCs w:val="26"/>
        </w:rPr>
        <w:t>4</w:t>
      </w:r>
      <w:r>
        <w:rPr>
          <w:rFonts w:ascii="Times New Roman" w:hAnsi="Times New Roman" w:eastAsia="Times New Roman" w:cs="Times New Roman"/>
          <w:color w:val="000000"/>
          <w:sz w:val="26"/>
          <w:szCs w:val="26"/>
        </w:rPr>
        <w:t xml:space="preserve"> kg và 53</w:t>
      </w:r>
      <w:r w:rsidR="004871F9">
        <w:rPr>
          <w:rFonts w:ascii="Times New Roman" w:hAnsi="Times New Roman" w:eastAsia="Times New Roman" w:cs="Times New Roman"/>
          <w:color w:val="000000"/>
          <w:sz w:val="26"/>
          <w:szCs w:val="26"/>
        </w:rPr>
        <w:t>76</w:t>
      </w:r>
      <w:r>
        <w:rPr>
          <w:rFonts w:ascii="Times New Roman" w:hAnsi="Times New Roman" w:eastAsia="Times New Roman" w:cs="Times New Roman"/>
          <w:color w:val="000000"/>
          <w:sz w:val="26"/>
          <w:szCs w:val="26"/>
        </w:rPr>
        <w:t xml:space="preserve"> kg. Với hai lốp trước và bốn lốp sau, tải tĩnh bình quân là 115</w:t>
      </w:r>
      <w:r w:rsidR="00645453">
        <w:rPr>
          <w:rFonts w:ascii="Times New Roman" w:hAnsi="Times New Roman" w:eastAsia="Times New Roman" w:cs="Times New Roman"/>
          <w:color w:val="000000"/>
          <w:sz w:val="26"/>
          <w:szCs w:val="26"/>
        </w:rPr>
        <w:t>2</w:t>
      </w:r>
      <w:r>
        <w:rPr>
          <w:rFonts w:ascii="Times New Roman" w:hAnsi="Times New Roman" w:eastAsia="Times New Roman" w:cs="Times New Roman"/>
          <w:color w:val="000000"/>
          <w:sz w:val="26"/>
          <w:szCs w:val="26"/>
        </w:rPr>
        <w:t xml:space="preserve"> kg/lốp trước và 134</w:t>
      </w:r>
      <w:r w:rsidR="00E070C5">
        <w:rPr>
          <w:rFonts w:ascii="Times New Roman" w:hAnsi="Times New Roman" w:eastAsia="Times New Roman" w:cs="Times New Roman"/>
          <w:color w:val="000000"/>
          <w:sz w:val="26"/>
          <w:szCs w:val="26"/>
        </w:rPr>
        <w:t>4</w:t>
      </w:r>
      <w:r>
        <w:rPr>
          <w:rFonts w:ascii="Times New Roman" w:hAnsi="Times New Roman" w:eastAsia="Times New Roman" w:cs="Times New Roman"/>
          <w:color w:val="000000"/>
          <w:sz w:val="26"/>
          <w:szCs w:val="26"/>
        </w:rPr>
        <w:t xml:space="preserve"> kg/lốp sau. Đây là phân bố tĩnh; chưa xét dịch chuyển tải trọng khi tăng tốc hoặc lên dốc. Lốp dự chọn phải được kiểm tra tải cho lắp đơn/lắp kép và cấp tốc độ bằng catalogue thực tế.</w:t>
      </w:r>
    </w:p>
    <w:p w14:paraId="0D1095ED" w14:textId="5BCA8AA5" w:rsidR="00B02DD7" w:rsidRPr="0088112C" w:rsidRDefault="00B02DD7" w:rsidP="00B02DD7">
      <w:pPr>
        <w:pStyle w:val="Heading3"/>
        <w:keepNext/>
        <w:keepLines/>
        <w:pageBreakBefore w:val="0"/>
        <w:widowControl/>
        <w:spacing w:before="0" w:after="120" w:line="360" w:lineRule="atLeast"/>
        <w:ind w:left="0" w:right="0" w:firstLine="0"/>
        <w:jc w:val="left"/>
        <w:rPr>
          <w:color w:val="auto"/>
          <w:szCs w:val="26"/>
          <w:lang w:val="vi-VN"/>
        </w:rPr>
      </w:pPr>
      <w:bookmarkStart w:id="1006" w:name="BTL_Muc_06"/>
      <w:r>
        <w:rPr>
          <w:rFonts w:ascii="Times New Roman" w:hAnsi="Times New Roman" w:eastAsia="Times New Roman" w:cs="Times New Roman"/>
          <w:b/>
          <w:color w:val="000000"/>
          <w:sz w:val="26"/>
          <w:szCs w:val="26"/>
        </w:rPr>
        <w:t>2.1.3. Tính chọn và kiểm tra lốp</w:t>
      </w:r>
      <w:bookmarkEnd w:id="1006"/>
    </w:p>
    <w:p w14:paraId="50545B32" w14:textId="7F74B1FE" w:rsidR="00B02DD7" w:rsidRPr="0088112C" w:rsidRDefault="00B02DD7" w:rsidP="00B02DD7">
      <w:pPr>
        <w:keepNext w:val="0"/>
        <w:keepLines w:val="0"/>
        <w:pageBreakBefore w:val="0"/>
        <w:widowControl/>
        <w:spacing w:before="0" w:after="120" w:line="360" w:lineRule="atLeast"/>
        <w:ind w:left="0" w:right="0" w:firstLine="0"/>
        <w:jc w:val="both"/>
        <w:rPr>
          <w:color w:val="auto"/>
          <w:szCs w:val="26"/>
          <w:lang w:val="vi-VN"/>
        </w:rPr>
      </w:pPr>
      <w:r w:rsidRPr="0088112C">
        <w:rPr>
          <w:rFonts w:ascii="Times New Roman" w:hAnsi="Times New Roman" w:eastAsia="Times New Roman" w:cs="Times New Roman"/>
          <w:color w:val="000000"/>
          <w:sz w:val="26"/>
          <w:szCs w:val="26"/>
          <w:lang w:val="vi-VN"/>
          <w:szCs w:val="26"/>
        </w:rPr>
        <w:t xml:space="preserve"> Kiểm tra sơ bộ theo tải tĩnh bình quân trên từng lốp:</w:t>
      </w:r>
    </w:p>
    <w:p w14:paraId="7981D28F" w14:textId="33958A3C" w:rsidR="004E139A" w:rsidRPr="0088112C" w:rsidRDefault="00176CA3" w:rsidP="004E139A">
      <w:pPr>
        <w:keepNext w:val="0"/>
        <w:keepLines/>
        <w:pageBreakBefore w:val="0"/>
        <w:widowControl/>
        <w:tabs>
          <w:tab w:pos="9354" w:val="right"/>
        </w:tabs>
        <w:spacing w:before="0" w:after="120" w:line="360" w:lineRule="atLeast"/>
        <w:ind w:left="0" w:right="0" w:firstLine="0"/>
        <w:jc w:val="left"/>
        <w:rPr>
          <w:lang w:val="vi-VN"/>
        </w:rPr>
      </w:pPr>
      <m:oMath>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lang w:val="vi-VN"/>
                    <w:sz w:val="26"/>
                    <w:szCs w:val="26"/>
                  </w:rPr>
                  <m:t>Q</m:t>
                </m:r>
              </m:e>
              <m:sub>
                <m:box>
                  <m:boxPr>
                    <m:ctrlPr>
                      <w:rPr>
                        <w:rFonts w:ascii="Cambria Math" w:hAnsi="Cambria Math"/>
                        <w:color w:val="auto"/>
                        <w:szCs w:val="26"/>
                      </w:rPr>
                    </m:ctrlPr>
                  </m:boxPr>
                  <m:e>
                    <m:box>
                      <m:boxPr>
                        <m:ctrlPr>
                          <w:rPr>
                            <w:rFonts w:ascii="Cambria Math" w:hAnsi="Cambria Math"/>
                            <w:color w:val="auto"/>
                            <w:szCs w:val="26"/>
                          </w:rPr>
                        </m:ctrlPr>
                      </m:boxPr>
                      <m:e>
                        <m:r>
                          <m:rPr>
                            <m:sty m:val="p"/>
                          </m:rPr>
                          <w:rPr>
                            <w:rFonts w:ascii="Cambria Math" w:hAnsi="Cambria Math"/>
                            <w:color w:val="auto"/>
                            <w:lang w:val="vi-VN"/>
                            <w:sz w:val="26"/>
                            <w:szCs w:val="26"/>
                          </w:rPr>
                          <m:t>truoc</m:t>
                        </m:r>
                      </m:e>
                    </m:box>
                  </m:e>
                </m:box>
              </m:sub>
            </m:sSub>
            <m:r>
              <m:rPr>
                <m:sty m:val="p"/>
              </m:rPr>
              <w:rPr>
                <w:rFonts w:ascii="Cambria Math" w:hAnsi="Cambria Math"/>
                <w:color w:val="auto"/>
                <w:lang w:val="vi-VN"/>
                <w:sz w:val="26"/>
                <w:szCs w:val="26"/>
              </w:rPr>
              <m:t>=</m:t>
            </m:r>
            <m:f>
              <m:fPr>
                <m:ctrlPr>
                  <w:rPr>
                    <w:rFonts w:ascii="Cambria Math" w:hAnsi="Cambria Math"/>
                    <w:color w:val="auto"/>
                    <w:szCs w:val="26"/>
                  </w:rPr>
                </m:ctrlPr>
              </m:fPr>
              <m:num>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lang w:val="vi-VN"/>
                            <w:sz w:val="26"/>
                            <w:szCs w:val="26"/>
                          </w:rPr>
                          <m:t>G</m:t>
                        </m:r>
                      </m:e>
                      <m:sub>
                        <m:r>
                          <m:rPr>
                            <m:sty m:val="p"/>
                          </m:rPr>
                          <w:rPr>
                            <w:rFonts w:ascii="Cambria Math" w:hAnsi="Cambria Math"/>
                            <w:color w:val="auto"/>
                            <w:lang w:val="vi-VN"/>
                            <w:sz w:val="26"/>
                            <w:szCs w:val="26"/>
                          </w:rPr>
                          <m:t>b1</m:t>
                        </m:r>
                      </m:sub>
                    </m:sSub>
                  </m:e>
                </m:box>
              </m:num>
              <m:den>
                <m:box>
                  <m:boxPr>
                    <m:ctrlPr>
                      <w:rPr>
                        <w:rFonts w:ascii="Cambria Math" w:hAnsi="Cambria Math"/>
                        <w:color w:val="auto"/>
                        <w:szCs w:val="26"/>
                      </w:rPr>
                    </m:ctrlPr>
                  </m:boxPr>
                  <m:e>
                    <m:r>
                      <m:rPr>
                        <m:sty m:val="p"/>
                      </m:rPr>
                      <w:rPr>
                        <w:rFonts w:ascii="Cambria Math" w:hAnsi="Cambria Math"/>
                        <w:color w:val="auto"/>
                        <w:lang w:val="vi-VN"/>
                        <w:sz w:val="26"/>
                        <w:szCs w:val="26"/>
                      </w:rPr>
                      <m:t>2g</m:t>
                    </m:r>
                  </m:e>
                </m:box>
              </m:den>
            </m:f>
            <m:r>
              <m:rPr>
                <m:sty m:val="p"/>
              </m:rPr>
              <w:rPr>
                <w:rFonts w:ascii="Cambria Math" w:hAnsi="Cambria Math"/>
                <w:color w:val="auto"/>
                <w:lang w:val="vi-VN"/>
                <w:sz w:val="26"/>
                <w:szCs w:val="26"/>
              </w:rPr>
              <m:t>=1152</m:t>
            </m:r>
            <m:r>
              <m:rPr>
                <m:nor/>
              </m:rPr>
              <w:rPr>
                <w:color w:val="auto"/>
                <w:lang w:val="vi-VN"/>
                <w:sz w:val="26"/>
                <w:szCs w:val="26"/>
              </w:rPr>
              <m:t> </m:t>
            </m:r>
            <m:box>
              <m:boxPr>
                <m:ctrlPr>
                  <w:rPr>
                    <w:rFonts w:ascii="Cambria Math" w:hAnsi="Cambria Math"/>
                    <w:color w:val="auto"/>
                    <w:szCs w:val="26"/>
                  </w:rPr>
                </m:ctrlPr>
              </m:boxPr>
              <m:e>
                <m:r>
                  <m:rPr>
                    <m:sty m:val="p"/>
                  </m:rPr>
                  <w:rPr>
                    <w:rFonts w:ascii="Cambria Math" w:hAnsi="Cambria Math"/>
                    <w:color w:val="auto"/>
                    <w:lang w:val="vi-VN"/>
                    <w:sz w:val="26"/>
                    <w:szCs w:val="26"/>
                  </w:rPr>
                  <m:t>kg/lop</m:t>
                </m:r>
              </m:e>
            </m:box>
            <m:r>
              <m:rPr>
                <m:sty m:val="p"/>
              </m:rPr>
              <w:rPr>
                <w:rFonts w:ascii="Cambria Math" w:hAnsi="Cambria Math"/>
                <w:color w:val="auto"/>
                <w:lang w:val="vi-VN"/>
                <w:sz w:val="26"/>
                <w:szCs w:val="26"/>
              </w:rPr>
              <m:t>,</m:t>
            </m:r>
            <m:sSub>
              <m:sSubPr>
                <m:ctrlPr>
                  <w:rPr>
                    <w:rFonts w:ascii="Cambria Math" w:hAnsi="Cambria Math"/>
                    <w:color w:val="auto"/>
                    <w:szCs w:val="26"/>
                  </w:rPr>
                </m:ctrlPr>
              </m:sSubPr>
              <m:e>
                <m:r>
                  <m:rPr>
                    <m:sty m:val="p"/>
                  </m:rPr>
                  <w:rPr>
                    <w:rFonts w:ascii="Cambria Math" w:hAnsi="Cambria Math"/>
                    <w:color w:val="auto"/>
                    <w:lang w:val="vi-VN"/>
                    <w:sz w:val="26"/>
                    <w:szCs w:val="26"/>
                  </w:rPr>
                  <m:t>Q</m:t>
                </m:r>
              </m:e>
              <m:sub>
                <m:box>
                  <m:boxPr>
                    <m:ctrlPr>
                      <w:rPr>
                        <w:rFonts w:ascii="Cambria Math" w:hAnsi="Cambria Math"/>
                        <w:color w:val="auto"/>
                        <w:szCs w:val="26"/>
                      </w:rPr>
                    </m:ctrlPr>
                  </m:boxPr>
                  <m:e>
                    <m:box>
                      <m:boxPr>
                        <m:ctrlPr>
                          <w:rPr>
                            <w:rFonts w:ascii="Cambria Math" w:hAnsi="Cambria Math"/>
                            <w:color w:val="auto"/>
                            <w:szCs w:val="26"/>
                          </w:rPr>
                        </m:ctrlPr>
                      </m:boxPr>
                      <m:e>
                        <m:r>
                          <m:rPr>
                            <m:sty m:val="p"/>
                          </m:rPr>
                          <w:rPr>
                            <w:rFonts w:ascii="Cambria Math" w:hAnsi="Cambria Math"/>
                            <w:color w:val="auto"/>
                            <w:lang w:val="vi-VN"/>
                            <w:sz w:val="26"/>
                            <w:szCs w:val="26"/>
                          </w:rPr>
                          <m:t>sau</m:t>
                        </m:r>
                      </m:e>
                    </m:box>
                  </m:e>
                </m:box>
              </m:sub>
            </m:sSub>
            <m:r>
              <m:rPr>
                <m:sty m:val="p"/>
              </m:rPr>
              <w:rPr>
                <w:rFonts w:ascii="Cambria Math" w:hAnsi="Cambria Math"/>
                <w:color w:val="auto"/>
                <w:lang w:val="vi-VN"/>
                <w:sz w:val="26"/>
                <w:szCs w:val="26"/>
              </w:rPr>
              <m:t>=</m:t>
            </m:r>
            <m:f>
              <m:fPr>
                <m:ctrlPr>
                  <w:rPr>
                    <w:rFonts w:ascii="Cambria Math" w:hAnsi="Cambria Math"/>
                    <w:color w:val="auto"/>
                    <w:szCs w:val="26"/>
                  </w:rPr>
                </m:ctrlPr>
              </m:fPr>
              <m:num>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lang w:val="vi-VN"/>
                            <w:sz w:val="26"/>
                            <w:szCs w:val="26"/>
                          </w:rPr>
                          <m:t>G</m:t>
                        </m:r>
                      </m:e>
                      <m:sub>
                        <m:r>
                          <m:rPr>
                            <m:sty m:val="p"/>
                          </m:rPr>
                          <w:rPr>
                            <w:rFonts w:ascii="Cambria Math" w:hAnsi="Cambria Math"/>
                            <w:color w:val="auto"/>
                            <w:lang w:val="vi-VN"/>
                            <w:sz w:val="26"/>
                            <w:szCs w:val="26"/>
                          </w:rPr>
                          <m:t>b2</m:t>
                        </m:r>
                      </m:sub>
                    </m:sSub>
                  </m:e>
                </m:box>
              </m:num>
              <m:den>
                <m:box>
                  <m:boxPr>
                    <m:ctrlPr>
                      <w:rPr>
                        <w:rFonts w:ascii="Cambria Math" w:hAnsi="Cambria Math"/>
                        <w:color w:val="auto"/>
                        <w:szCs w:val="26"/>
                      </w:rPr>
                    </m:ctrlPr>
                  </m:boxPr>
                  <m:e>
                    <m:r>
                      <m:rPr>
                        <m:sty m:val="p"/>
                      </m:rPr>
                      <w:rPr>
                        <w:rFonts w:ascii="Cambria Math" w:hAnsi="Cambria Math"/>
                        <w:color w:val="auto"/>
                        <w:lang w:val="vi-VN"/>
                        <w:sz w:val="26"/>
                        <w:szCs w:val="26"/>
                      </w:rPr>
                      <m:t>4g</m:t>
                    </m:r>
                  </m:e>
                </m:box>
              </m:den>
            </m:f>
            <m:r>
              <m:rPr>
                <m:sty m:val="p"/>
              </m:rPr>
              <w:rPr>
                <w:rFonts w:ascii="Cambria Math" w:hAnsi="Cambria Math"/>
                <w:color w:val="auto"/>
                <w:lang w:val="vi-VN"/>
                <w:sz w:val="26"/>
                <w:szCs w:val="26"/>
              </w:rPr>
              <m:t>=1344</m:t>
            </m:r>
            <m:r>
              <m:rPr>
                <m:nor/>
              </m:rPr>
              <w:rPr>
                <w:color w:val="auto"/>
                <w:lang w:val="vi-VN"/>
                <w:sz w:val="26"/>
                <w:szCs w:val="26"/>
              </w:rPr>
              <m:t> </m:t>
            </m:r>
            <m:box>
              <m:boxPr>
                <m:ctrlPr>
                  <w:rPr>
                    <w:rFonts w:ascii="Cambria Math" w:hAnsi="Cambria Math"/>
                    <w:color w:val="auto"/>
                    <w:szCs w:val="26"/>
                  </w:rPr>
                </m:ctrlPr>
              </m:boxPr>
              <m:e>
                <m:r>
                  <m:rPr>
                    <m:sty m:val="p"/>
                  </m:rPr>
                  <w:rPr>
                    <w:rFonts w:ascii="Cambria Math" w:hAnsi="Cambria Math"/>
                    <w:color w:val="auto"/>
                    <w:lang w:val="vi-VN"/>
                    <w:sz w:val="26"/>
                    <w:szCs w:val="26"/>
                  </w:rPr>
                  <m:t>kg/lop</m:t>
                </m:r>
              </m:e>
            </m:box>
          </m:e>
        </m:box>
        <m:r>
          <m:rPr>
            <m:sty m:val="p"/>
          </m:rPr>
          <w:rPr>
            <w:rFonts w:ascii="Cambria Math" w:hAnsi="Cambria Math"/>
            <w:color w:val="auto"/>
            <w:lang w:val="vi-VN"/>
            <w:sz w:val="26"/>
            <w:szCs w:val="26"/>
          </w:rPr>
          <w:br/>
        </m:r>
      </m:oMath>
      <w:r>
        <w:rPr>
          <w:rFonts w:ascii="Times New Roman" w:hAnsi="Times New Roman" w:eastAsia="Times New Roman" w:cs="Times New Roman"/>
          <w:color w:val="000000"/>
          <w:sz w:val="26"/>
          <w:u w:val="none"/>
          <w:szCs w:val="26"/>
        </w:rPr>
        <w:tab/>
        <w:t>(2.4)</w:t>
      </w:r>
    </w:p>
    <w:p>
      <w:pPr>
        <w:keepNext/>
        <w:keepLines w:val="0"/>
        <w:widowControl/>
        <w:spacing w:before="0" w:after="120" w:line="360" w:lineRule="atLeast"/>
        <w:ind w:left="0" w:right="0" w:firstLine="0"/>
        <w:jc w:val="both"/>
      </w:pPr>
      <w:r>
        <w:rPr>
          <w:rFonts w:ascii="Times New Roman" w:hAnsi="Times New Roman" w:eastAsia="Times New Roman" w:cs="Times New Roman"/>
          <w:color w:val="000000"/>
          <w:sz w:val="26"/>
          <w:szCs w:val="26"/>
        </w:rPr>
        <w:t>Các yêu cầu chọn lốp</w:t>
      </w:r>
    </w:p>
    <w:p w14:paraId="0477A007" w14:textId="77777777" w:rsidR="004E139A" w:rsidRPr="0088112C" w:rsidRDefault="004E139A" w:rsidP="004E139A">
      <w:pPr>
        <w:keepNext w:val="0"/>
        <w:keepLines w:val="0"/>
        <w:pageBreakBefore w:val="0"/>
        <w:widowControl/>
        <w:spacing w:before="0" w:after="120" w:line="360" w:lineRule="atLeast"/>
        <w:ind w:left="0" w:right="0" w:firstLine="0"/>
        <w:jc w:val="both"/>
        <w:rPr>
          <w:lang w:val="vi-VN"/>
        </w:rPr>
      </w:pPr>
      <w:r w:rsidRPr="0088112C">
        <w:rPr>
          <w:rFonts w:ascii="Times New Roman" w:hAnsi="Times New Roman" w:eastAsia="Times New Roman" w:cs="Times New Roman"/>
          <w:color w:val="000000"/>
          <w:sz w:val="26"/>
          <w:lang w:val="vi-VN"/>
          <w:szCs w:val="26"/>
        </w:rPr>
        <w:t xml:space="preserve"> • Loại ô tô: Tải</w:t>
      </w:r>
    </w:p>
    <w:p w14:paraId="7C42EB8E" w14:textId="443FB1E4" w:rsidR="004E139A" w:rsidRPr="0088112C" w:rsidRDefault="004E139A" w:rsidP="004E139A">
      <w:pPr>
        <w:keepNext w:val="0"/>
        <w:keepLines w:val="0"/>
        <w:pageBreakBefore w:val="0"/>
        <w:widowControl/>
        <w:spacing w:before="0" w:after="120" w:line="360" w:lineRule="atLeast"/>
        <w:ind w:left="0" w:right="0" w:firstLine="0"/>
        <w:jc w:val="both"/>
        <w:rPr>
          <w:lang w:val="vi-VN"/>
        </w:rPr>
      </w:pPr>
      <w:r w:rsidRPr="0088112C">
        <w:rPr>
          <w:rFonts w:ascii="Times New Roman" w:hAnsi="Times New Roman" w:eastAsia="Times New Roman" w:cs="Times New Roman"/>
          <w:color w:val="000000"/>
          <w:sz w:val="26"/>
          <w:lang w:val="vi-VN"/>
          <w:szCs w:val="26"/>
        </w:rPr>
        <w:t xml:space="preserve"> • Tải trọng định mức ( </w:t>
      </w:r>
      <m:oMath>
        <m:sSub>
          <m:sSubPr>
            <m:ctrlPr>
              <w:rPr>
                <w:rFonts w:ascii="Cambria Math" w:hAnsi="Cambria Math"/>
                <w:iCs/>
              </w:rPr>
            </m:ctrlPr>
          </m:sSubPr>
          <m:e>
            <m:r>
              <m:rPr>
                <m:sty m:val="p"/>
              </m:rPr>
              <w:rPr>
                <w:rFonts w:ascii="Cambria Math" w:hAnsi="Cambria Math"/>
                <w:lang w:val="vi-VN"/>
                <w:sz w:val="26"/>
                <w:szCs w:val="26"/>
              </w:rPr>
              <m:t>G</m:t>
            </m:r>
          </m:e>
          <m:sub>
            <m:r>
              <m:rPr>
                <m:sty m:val="p"/>
              </m:rPr>
              <w:rPr>
                <w:rFonts w:ascii="Cambria Math" w:hAnsi="Cambria Math"/>
                <w:lang w:val="vi-VN"/>
                <w:sz w:val="26"/>
                <w:szCs w:val="26"/>
              </w:rPr>
              <m:t>e</m:t>
            </m:r>
          </m:sub>
        </m:sSub>
      </m:oMath>
      <w:r w:rsidRPr="0088112C">
        <w:rPr>
          <w:rFonts w:ascii="Times New Roman" w:hAnsi="Times New Roman" w:eastAsia="Times New Roman" w:cs="Times New Roman"/>
          <w:color w:val="000000"/>
          <w:sz w:val="26"/>
          <w:lang w:val="vi-VN"/>
          <w:szCs w:val="26"/>
        </w:rPr>
        <w:t xml:space="preserve"> ): 4100 KG </w:t>
      </w:r>
    </w:p>
    <w:p w14:paraId="2E539D93" w14:textId="417EE85D" w:rsidR="004E139A" w:rsidRPr="0088112C" w:rsidRDefault="004E139A" w:rsidP="004E139A">
      <w:pPr>
        <w:keepNext w:val="0"/>
        <w:keepLines w:val="0"/>
        <w:pageBreakBefore w:val="0"/>
        <w:widowControl/>
        <w:spacing w:before="0" w:after="120" w:line="360" w:lineRule="atLeast"/>
        <w:ind w:left="0" w:right="0" w:firstLine="0"/>
        <w:jc w:val="both"/>
        <w:rPr>
          <w:lang w:val="vi-VN"/>
        </w:rPr>
      </w:pPr>
      <w:r w:rsidRPr="0088112C">
        <w:rPr>
          <w:rFonts w:ascii="Times New Roman" w:hAnsi="Times New Roman" w:eastAsia="Times New Roman" w:cs="Times New Roman"/>
          <w:color w:val="000000"/>
          <w:sz w:val="26"/>
          <w:lang w:val="vi-VN"/>
          <w:szCs w:val="26"/>
        </w:rPr>
        <w:t>• Vận tốc cực đại (</w:t>
      </w:r>
      <m:oMath>
        <m:r>
          <w:rPr>
            <w:rFonts w:ascii="Cambria Math" w:hAnsi="Cambria Math"/>
            <w:lang w:val="vi-VN"/>
            <w:sz w:val="26"/>
            <w:szCs w:val="26"/>
          </w:rPr>
          <m:t xml:space="preserve"> </m:t>
        </m:r>
        <m:sSub>
          <m:sSubPr>
            <m:ctrlPr>
              <w:rPr>
                <w:rFonts w:ascii="Cambria Math" w:hAnsi="Cambria Math"/>
                <w:iCs/>
              </w:rPr>
            </m:ctrlPr>
          </m:sSubPr>
          <m:e>
            <m:r>
              <m:rPr>
                <m:sty m:val="p"/>
              </m:rPr>
              <w:rPr>
                <w:rFonts w:ascii="Cambria Math" w:hAnsi="Cambria Math"/>
                <w:lang w:val="vi-VN"/>
                <w:sz w:val="26"/>
                <w:szCs w:val="26"/>
              </w:rPr>
              <m:t>V</m:t>
            </m:r>
          </m:e>
          <m:sub>
            <m:r>
              <m:rPr>
                <m:sty m:val="p"/>
              </m:rPr>
              <w:rPr>
                <w:rFonts w:ascii="Cambria Math" w:hAnsi="Cambria Math"/>
                <w:lang w:val="vi-VN"/>
                <w:sz w:val="26"/>
                <w:szCs w:val="26"/>
              </w:rPr>
              <m:t>max</m:t>
            </m:r>
          </m:sub>
        </m:sSub>
        <m:r>
          <w:rPr>
            <w:rFonts w:ascii="Cambria Math" w:hAnsi="Cambria Math"/>
            <w:lang w:val="vi-VN"/>
            <w:sz w:val="26"/>
            <w:szCs w:val="26"/>
          </w:rPr>
          <m:t xml:space="preserve"> </m:t>
        </m:r>
      </m:oMath>
      <w:r w:rsidRPr="0088112C">
        <w:rPr>
          <w:rFonts w:ascii="Times New Roman" w:hAnsi="Times New Roman" w:eastAsia="Times New Roman" w:cs="Times New Roman"/>
          <w:color w:val="000000"/>
          <w:sz w:val="26"/>
          <w:lang w:val="vi-VN"/>
          <w:szCs w:val="26"/>
        </w:rPr>
        <w:t xml:space="preserve">): 95 km/h (tương đương </w:t>
      </w:r>
      <m:oMath>
        <m:r>
          <m:rPr>
            <m:sty m:val="p"/>
          </m:rPr>
          <w:rPr>
            <w:rFonts w:ascii="Cambria Math" w:hAnsi="Cambria Math"/>
            <w:lang w:val="vi-VN"/>
            <w:sz w:val="26"/>
            <w:szCs w:val="26"/>
          </w:rPr>
          <m:t>26</m:t>
        </m:r>
        <m:box>
          <m:boxPr>
            <m:ctrlPr>
              <w:rPr>
                <w:rFonts w:ascii="Cambria Math" w:hAnsi="Cambria Math"/>
                <w:iCs/>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39</m:t>
        </m:r>
      </m:oMath>
      <w:r w:rsidRPr="0088112C">
        <w:rPr>
          <w:rFonts w:ascii="Times New Roman" w:hAnsi="Times New Roman" w:eastAsia="Times New Roman" w:cs="Times New Roman"/>
          <w:color w:val="000000"/>
          <w:sz w:val="26"/>
          <w:lang w:val="vi-VN"/>
          <w:szCs w:val="26"/>
        </w:rPr>
        <w:t xml:space="preserve"> m/s)</w:t>
      </w:r>
    </w:p>
    <w:p w14:paraId="58D0D4F6" w14:textId="3579C728" w:rsidR="004E139A" w:rsidRPr="0088112C" w:rsidRDefault="004E139A" w:rsidP="004E139A">
      <w:pPr>
        <w:keepNext w:val="0"/>
        <w:keepLines w:val="0"/>
        <w:pageBreakBefore w:val="0"/>
        <w:widowControl/>
        <w:spacing w:line="360" w:lineRule="atLeast" w:before="0" w:after="120"/>
        <w:ind w:left="0" w:right="0" w:firstLine="0"/>
        <w:jc w:val="both"/>
        <w:rPr>
          <w:bCs/>
          <w:szCs w:val="26"/>
          <w:lang w:val="vi-VN"/>
        </w:rPr>
      </w:pPr>
      <w:r w:rsidRPr="0088112C">
        <w:rPr>
          <w:rFonts w:ascii="Times New Roman" w:hAnsi="Times New Roman" w:eastAsia="Times New Roman" w:cs="Times New Roman"/>
          <w:bCs/>
          <w:color w:val="000000"/>
          <w:sz w:val="26"/>
          <w:szCs w:val="26"/>
          <w:lang w:val="vi-VN"/>
          <w:szCs w:val="26"/>
        </w:rPr>
        <w:t>=&gt; Căn cứ vào loại ô tô, điều kiện sử dụng, tải trọng lớn nhất lốp phải chịu…, ta chọn loại lốp của 8.25</w:t>
      </w:r>
      <w:r w:rsidRPr="0088112C">
        <w:rPr>
          <w:rFonts w:ascii="Times New Roman" w:hAnsi="Times New Roman" w:eastAsia="Times New Roman" w:cs="Times New Roman"/>
          <w:color w:val="000000"/>
          <w:sz w:val="26"/>
          <w:lang w:val="vi-VN"/>
          <w:szCs w:val="26"/>
        </w:rPr>
        <w:t>R16 16PR D652</w:t>
      </w:r>
      <w:r w:rsidRPr="0088112C">
        <w:rPr>
          <w:rFonts w:ascii="Times New Roman" w:hAnsi="Times New Roman" w:eastAsia="Times New Roman" w:cs="Times New Roman"/>
          <w:bCs/>
          <w:color w:val="000000"/>
          <w:sz w:val="26"/>
          <w:szCs w:val="26"/>
          <w:lang w:val="vi-VN"/>
          <w:szCs w:val="26"/>
        </w:rPr>
        <w:t xml:space="preserve"> của hãng DRC (Tài liệu [3]). Loại lốp này có thông số kỹ thuật như sau:</w:t>
      </w:r>
    </w:p>
    <w:p w14:paraId="5E86C2EC" w14:textId="26003226"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Quy cách (size): 8</w:t>
      </w:r>
      <w:r w:rsidRPr="0088112C">
        <w:rPr>
          <w:rFonts w:ascii="Times New Roman" w:hAnsi="Times New Roman" w:eastAsia="Times New Roman" w:cs="Times New Roman"/>
          <w:bCs/>
          <w:color w:val="000000"/>
          <w:sz w:val="26"/>
          <w:szCs w:val="26"/>
          <w:lang w:val="vi-VN"/>
          <w:szCs w:val="26"/>
        </w:rPr>
        <w:t>.25</w:t>
      </w:r>
      <w:r w:rsidRPr="0088112C">
        <w:rPr>
          <w:rFonts w:ascii="Times New Roman" w:hAnsi="Times New Roman" w:eastAsia="Times New Roman" w:cs="Times New Roman"/>
          <w:bCs/>
          <w:color w:val="000000"/>
          <w:sz w:val="26"/>
          <w:szCs w:val="26"/>
          <w:szCs w:val="26"/>
        </w:rPr>
        <w:t>R16</w:t>
      </w:r>
    </w:p>
    <w:p w14:paraId="72F0C49A" w14:textId="5E9F68D9" w:rsidR="004E139A" w:rsidRPr="0088112C" w:rsidRDefault="004E139A" w:rsidP="004E139A">
      <w:pPr>
        <w:keepNext w:val="0"/>
        <w:keepLines w:val="0"/>
        <w:pageBreakBefore w:val="0"/>
        <w:widowControl/>
        <w:spacing w:line="360" w:lineRule="atLeast" w:before="0" w:after="120"/>
        <w:ind w:left="0" w:right="0" w:firstLine="0"/>
        <w:jc w:val="both"/>
        <w:rPr>
          <w:bCs/>
          <w:szCs w:val="26"/>
          <w:lang w:val="vi-VN"/>
        </w:rPr>
      </w:pPr>
      <w:r w:rsidRPr="0088112C">
        <w:rPr>
          <w:rFonts w:ascii="Times New Roman" w:hAnsi="Times New Roman" w:eastAsia="Times New Roman" w:cs="Times New Roman"/>
          <w:bCs/>
          <w:color w:val="000000"/>
          <w:sz w:val="26"/>
          <w:szCs w:val="26"/>
          <w:szCs w:val="26"/>
        </w:rPr>
        <w:t xml:space="preserve">+ Kiểu hoa (pattern): </w:t>
      </w:r>
      <w:r w:rsidR="003D2D79" w:rsidRPr="0088112C">
        <w:rPr>
          <w:rFonts w:ascii="Times New Roman" w:hAnsi="Times New Roman" w:eastAsia="Times New Roman" w:cs="Times New Roman"/>
          <w:bCs/>
          <w:color w:val="000000"/>
          <w:sz w:val="26"/>
          <w:szCs w:val="26"/>
          <w:szCs w:val="26"/>
        </w:rPr>
        <w:t>D652</w:t>
      </w:r>
    </w:p>
    <w:p w14:paraId="19B3453A" w14:textId="7E4105DC" w:rsidR="004E139A" w:rsidRPr="0088112C" w:rsidRDefault="004E139A" w:rsidP="004E139A">
      <w:pPr>
        <w:keepNext w:val="0"/>
        <w:keepLines w:val="0"/>
        <w:pageBreakBefore w:val="0"/>
        <w:widowControl/>
        <w:spacing w:line="360" w:lineRule="atLeast" w:before="0" w:after="120"/>
        <w:ind w:left="0" w:right="0" w:firstLine="0"/>
        <w:jc w:val="both"/>
        <w:rPr>
          <w:bCs/>
          <w:szCs w:val="26"/>
          <w:lang w:val="vi-VN"/>
        </w:rPr>
      </w:pPr>
      <w:r w:rsidRPr="0088112C">
        <w:rPr>
          <w:rFonts w:ascii="Times New Roman" w:hAnsi="Times New Roman" w:eastAsia="Times New Roman" w:cs="Times New Roman"/>
          <w:bCs/>
          <w:color w:val="000000"/>
          <w:sz w:val="26"/>
          <w:szCs w:val="26"/>
          <w:lang w:val="vi-VN"/>
          <w:szCs w:val="26"/>
        </w:rPr>
        <w:t>+ Số lớp bố (PR): 16</w:t>
      </w:r>
    </w:p>
    <w:p w14:paraId="0D739086"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lang w:val="vi-VN"/>
        </w:rPr>
      </w:pPr>
      <w:r w:rsidRPr="0088112C">
        <w:rPr>
          <w:rFonts w:ascii="Times New Roman" w:hAnsi="Times New Roman" w:eastAsia="Times New Roman" w:cs="Times New Roman"/>
          <w:bCs/>
          <w:color w:val="000000"/>
          <w:sz w:val="26"/>
          <w:szCs w:val="26"/>
          <w:lang w:val="vi-VN"/>
          <w:szCs w:val="26"/>
        </w:rPr>
        <w:t>+ Kiểu lốp (type): TT</w:t>
      </w:r>
    </w:p>
    <w:p w14:paraId="257C1EFA" w14:textId="3F2965B1"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Vành (standard rim): 6.50Hx16 mm</w:t>
      </w:r>
    </w:p>
    <w:p w14:paraId="25BD1C70"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Kích thước lốp bơm hơi:</w:t>
      </w:r>
    </w:p>
    <w:p w14:paraId="62F8B054" w14:textId="2FB5C81D"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o Đường kính ngoài ±2% (overall diameter ±2%): </w:t>
      </w:r>
      <w:r w:rsidR="003D2D79" w:rsidRPr="0088112C">
        <w:rPr>
          <w:rFonts w:ascii="Times New Roman" w:hAnsi="Times New Roman" w:eastAsia="Times New Roman" w:cs="Times New Roman"/>
          <w:bCs/>
          <w:color w:val="000000"/>
          <w:sz w:val="26"/>
          <w:szCs w:val="26"/>
          <w:szCs w:val="26"/>
        </w:rPr>
        <w:t>854</w:t>
      </w:r>
      <w:r w:rsidRPr="0088112C">
        <w:rPr>
          <w:rFonts w:ascii="Times New Roman" w:hAnsi="Times New Roman" w:eastAsia="Times New Roman" w:cs="Times New Roman"/>
          <w:bCs/>
          <w:color w:val="000000"/>
          <w:sz w:val="26"/>
          <w:szCs w:val="26"/>
          <w:szCs w:val="26"/>
        </w:rPr>
        <w:t xml:space="preserve"> mm</w:t>
      </w:r>
    </w:p>
    <w:p w14:paraId="799176D4" w14:textId="60D3D2E5"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o Rộng hông lốp ±4% (section width ±4%): </w:t>
      </w:r>
      <w:r w:rsidR="003D2D79" w:rsidRPr="0088112C">
        <w:rPr>
          <w:rFonts w:ascii="Times New Roman" w:hAnsi="Times New Roman" w:eastAsia="Times New Roman" w:cs="Times New Roman"/>
          <w:bCs/>
          <w:color w:val="000000"/>
          <w:sz w:val="26"/>
          <w:szCs w:val="26"/>
          <w:szCs w:val="26"/>
        </w:rPr>
        <w:t>239</w:t>
      </w:r>
      <w:r w:rsidRPr="0088112C">
        <w:rPr>
          <w:rFonts w:ascii="Times New Roman" w:hAnsi="Times New Roman" w:eastAsia="Times New Roman" w:cs="Times New Roman"/>
          <w:bCs/>
          <w:color w:val="000000"/>
          <w:sz w:val="26"/>
          <w:szCs w:val="26"/>
          <w:szCs w:val="26"/>
        </w:rPr>
        <w:t xml:space="preserve"> mm</w:t>
      </w:r>
    </w:p>
    <w:p w14:paraId="5C88ADEE" w14:textId="6EE300DC"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Bán kính tĩnh (static loaded radius</w:t>
      </w:r>
      <w:r w:rsidR="003D2D79" w:rsidRPr="0088112C">
        <w:rPr>
          <w:rFonts w:ascii="Times New Roman" w:hAnsi="Times New Roman" w:eastAsia="Times New Roman" w:cs="Times New Roman"/>
          <w:bCs/>
          <w:color w:val="000000"/>
          <w:sz w:val="26"/>
          <w:szCs w:val="26"/>
          <w:lang w:val="vi-VN"/>
          <w:szCs w:val="26"/>
        </w:rPr>
        <w:t xml:space="preserve"> </w:t>
      </w:r>
      <w:r w:rsidR="003D2D79" w:rsidRPr="0088112C">
        <w:rPr>
          <w:rFonts w:ascii="Times New Roman" w:hAnsi="Times New Roman" w:eastAsia="Times New Roman" w:cs="Times New Roman"/>
          <w:bCs/>
          <w:color w:val="000000"/>
          <w:sz w:val="26"/>
          <w:szCs w:val="26"/>
          <w:szCs w:val="26"/>
        </w:rPr>
        <w:t>±1%</w:t>
      </w:r>
      <w:r w:rsidR="003D2D79" w:rsidRPr="0088112C">
        <w:rPr>
          <w:rFonts w:ascii="Times New Roman" w:hAnsi="Times New Roman" w:eastAsia="Times New Roman" w:cs="Times New Roman"/>
          <w:bCs/>
          <w:color w:val="000000"/>
          <w:sz w:val="26"/>
          <w:szCs w:val="26"/>
          <w:lang w:val="vi-VN"/>
          <w:szCs w:val="26"/>
        </w:rPr>
        <w:t xml:space="preserve"> </w:t>
      </w:r>
      <w:r w:rsidRPr="0088112C">
        <w:rPr>
          <w:rFonts w:ascii="Times New Roman" w:hAnsi="Times New Roman" w:eastAsia="Times New Roman" w:cs="Times New Roman"/>
          <w:bCs/>
          <w:color w:val="000000"/>
          <w:sz w:val="26"/>
          <w:szCs w:val="26"/>
          <w:szCs w:val="26"/>
        </w:rPr>
        <w:t xml:space="preserve">): </w:t>
      </w:r>
      <w:r w:rsidR="003D2D79" w:rsidRPr="0088112C">
        <w:rPr>
          <w:rFonts w:ascii="Times New Roman" w:hAnsi="Times New Roman" w:eastAsia="Times New Roman" w:cs="Times New Roman"/>
          <w:bCs/>
          <w:color w:val="000000"/>
          <w:sz w:val="26"/>
          <w:szCs w:val="26"/>
          <w:szCs w:val="26"/>
        </w:rPr>
        <w:t>396</w:t>
      </w:r>
      <w:r w:rsidRPr="0088112C">
        <w:rPr>
          <w:rFonts w:ascii="Times New Roman" w:hAnsi="Times New Roman" w:eastAsia="Times New Roman" w:cs="Times New Roman"/>
          <w:bCs/>
          <w:color w:val="000000"/>
          <w:sz w:val="26"/>
          <w:szCs w:val="26"/>
          <w:szCs w:val="26"/>
        </w:rPr>
        <w:t xml:space="preserve"> mm</w:t>
      </w:r>
    </w:p>
    <w:p w14:paraId="02857AAD" w14:textId="61B3C893"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 Chiều sâu hoa (tread depth): </w:t>
      </w:r>
      <w:r w:rsidR="003D2D79" w:rsidRPr="0088112C">
        <w:rPr>
          <w:rFonts w:ascii="Times New Roman" w:hAnsi="Times New Roman" w:eastAsia="Times New Roman" w:cs="Times New Roman"/>
          <w:bCs/>
          <w:color w:val="000000"/>
          <w:sz w:val="26"/>
          <w:szCs w:val="26"/>
          <w:szCs w:val="26"/>
        </w:rPr>
        <w:t>12</w:t>
      </w:r>
      <w:r w:rsidR="003D2D79" w:rsidRPr="0088112C">
        <w:rPr>
          <w:rFonts w:ascii="Times New Roman" w:hAnsi="Times New Roman" w:eastAsia="Times New Roman" w:cs="Times New Roman"/>
          <w:bCs/>
          <w:color w:val="000000"/>
          <w:sz w:val="26"/>
          <w:szCs w:val="26"/>
          <w:lang w:val="vi-VN"/>
          <w:szCs w:val="26"/>
        </w:rPr>
        <w:t>.5</w:t>
      </w:r>
      <w:r w:rsidRPr="0088112C">
        <w:rPr>
          <w:rFonts w:ascii="Times New Roman" w:hAnsi="Times New Roman" w:eastAsia="Times New Roman" w:cs="Times New Roman"/>
          <w:bCs/>
          <w:color w:val="000000"/>
          <w:sz w:val="26"/>
          <w:szCs w:val="26"/>
          <w:szCs w:val="26"/>
        </w:rPr>
        <w:t xml:space="preserve"> mm</w:t>
      </w:r>
    </w:p>
    <w:p w14:paraId="55BFF1F3" w14:textId="2C5C53CA"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 Rộng mặt chạy (tread width): </w:t>
      </w:r>
      <w:r w:rsidR="003D2D79" w:rsidRPr="0088112C">
        <w:rPr>
          <w:rFonts w:ascii="Times New Roman" w:hAnsi="Times New Roman" w:eastAsia="Times New Roman" w:cs="Times New Roman"/>
          <w:bCs/>
          <w:color w:val="000000"/>
          <w:sz w:val="26"/>
          <w:szCs w:val="26"/>
          <w:szCs w:val="26"/>
        </w:rPr>
        <w:t>170</w:t>
      </w:r>
      <w:r w:rsidRPr="0088112C">
        <w:rPr>
          <w:rFonts w:ascii="Times New Roman" w:hAnsi="Times New Roman" w:eastAsia="Times New Roman" w:cs="Times New Roman"/>
          <w:bCs/>
          <w:color w:val="000000"/>
          <w:sz w:val="26"/>
          <w:szCs w:val="26"/>
          <w:szCs w:val="26"/>
        </w:rPr>
        <w:t xml:space="preserve"> mm</w:t>
      </w:r>
    </w:p>
    <w:p w14:paraId="3FB1CC79"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Áp lực bơm (inflation pressure):</w:t>
      </w:r>
    </w:p>
    <w:p w14:paraId="22FE1C98"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lang w:val="pt-BR"/>
        </w:rPr>
      </w:pPr>
      <w:r w:rsidRPr="0088112C">
        <w:rPr>
          <w:rFonts w:ascii="Times New Roman" w:hAnsi="Times New Roman" w:eastAsia="Times New Roman" w:cs="Times New Roman"/>
          <w:bCs/>
          <w:color w:val="000000"/>
          <w:sz w:val="26"/>
          <w:szCs w:val="26"/>
          <w:lang w:val="pt-BR"/>
          <w:szCs w:val="26"/>
        </w:rPr>
        <w:t>o Lốp đơn (single): 770/110 kPa/psi</w:t>
      </w:r>
    </w:p>
    <w:p w14:paraId="099BB682"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lang w:val="pt-BR"/>
        </w:rPr>
      </w:pPr>
      <w:r w:rsidRPr="0088112C">
        <w:rPr>
          <w:rFonts w:ascii="Times New Roman" w:hAnsi="Times New Roman" w:eastAsia="Times New Roman" w:cs="Times New Roman"/>
          <w:bCs/>
          <w:color w:val="000000"/>
          <w:sz w:val="26"/>
          <w:szCs w:val="26"/>
          <w:lang w:val="pt-BR"/>
          <w:szCs w:val="26"/>
        </w:rPr>
        <w:t>o Lốp đôi (dual): 770/110 kPa/psi</w:t>
      </w:r>
    </w:p>
    <w:p w14:paraId="35B5510D" w14:textId="77777777"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 Tải trọng (max load): </w:t>
      </w:r>
    </w:p>
    <w:p w14:paraId="07F31F91" w14:textId="3E702841" w:rsidR="004E139A" w:rsidRPr="0088112C" w:rsidRDefault="004E139A" w:rsidP="004E139A">
      <w:pPr>
        <w:keepNext w:val="0"/>
        <w:keepLines w:val="0"/>
        <w:pageBreakBefore w:val="0"/>
        <w:widowControl/>
        <w:spacing w:line="360" w:lineRule="atLeast" w:before="0" w:after="120"/>
        <w:ind w:left="0" w:right="0" w:firstLine="0"/>
        <w:jc w:val="both"/>
        <w:rPr>
          <w:bCs/>
          <w:szCs w:val="26"/>
        </w:rPr>
      </w:pPr>
      <w:r w:rsidRPr="0088112C">
        <w:rPr>
          <w:rFonts w:ascii="Times New Roman" w:hAnsi="Times New Roman" w:eastAsia="Times New Roman" w:cs="Times New Roman"/>
          <w:bCs/>
          <w:color w:val="000000"/>
          <w:sz w:val="26"/>
          <w:szCs w:val="26"/>
          <w:szCs w:val="26"/>
        </w:rPr>
        <w:t xml:space="preserve">o Lốp đơn (single): </w:t>
      </w:r>
      <w:r w:rsidR="003D2D79" w:rsidRPr="0088112C">
        <w:rPr>
          <w:rFonts w:ascii="Times New Roman" w:hAnsi="Times New Roman" w:eastAsia="Times New Roman" w:cs="Times New Roman"/>
          <w:bCs/>
          <w:color w:val="000000"/>
          <w:sz w:val="26"/>
          <w:szCs w:val="26"/>
          <w:szCs w:val="26"/>
        </w:rPr>
        <w:t>18</w:t>
      </w:r>
      <w:r w:rsidRPr="0088112C">
        <w:rPr>
          <w:rFonts w:ascii="Times New Roman" w:hAnsi="Times New Roman" w:eastAsia="Times New Roman" w:cs="Times New Roman"/>
          <w:bCs/>
          <w:color w:val="000000"/>
          <w:sz w:val="26"/>
          <w:szCs w:val="26"/>
          <w:szCs w:val="26"/>
        </w:rPr>
        <w:t>00/</w:t>
      </w:r>
      <w:r w:rsidR="003D2D79" w:rsidRPr="0088112C">
        <w:rPr>
          <w:rFonts w:ascii="Times New Roman" w:hAnsi="Times New Roman" w:eastAsia="Times New Roman" w:cs="Times New Roman"/>
          <w:bCs/>
          <w:color w:val="000000"/>
          <w:sz w:val="26"/>
          <w:szCs w:val="26"/>
          <w:szCs w:val="26"/>
        </w:rPr>
        <w:t>397</w:t>
      </w:r>
      <w:r w:rsidRPr="0088112C">
        <w:rPr>
          <w:rFonts w:ascii="Times New Roman" w:hAnsi="Times New Roman" w:eastAsia="Times New Roman" w:cs="Times New Roman"/>
          <w:bCs/>
          <w:color w:val="000000"/>
          <w:sz w:val="26"/>
          <w:szCs w:val="26"/>
          <w:szCs w:val="26"/>
        </w:rPr>
        <w:t>0 kg/lbs</w:t>
      </w:r>
    </w:p>
    <w:p w14:paraId="150EA7DD" w14:textId="37ECEA09" w:rsidR="004E139A" w:rsidRPr="0088112C" w:rsidRDefault="004E139A" w:rsidP="004E139A">
      <w:pPr>
        <w:keepNext w:val="0"/>
        <w:keepLines w:val="0"/>
        <w:pageBreakBefore w:val="0"/>
        <w:widowControl/>
        <w:spacing w:line="360" w:lineRule="atLeast" w:before="0" w:after="120"/>
        <w:ind w:left="0" w:right="0" w:firstLine="0"/>
        <w:jc w:val="both"/>
        <w:rPr>
          <w:bCs/>
          <w:szCs w:val="26"/>
          <w:lang w:val="pt-BR"/>
        </w:rPr>
      </w:pPr>
      <w:r w:rsidRPr="0088112C">
        <w:rPr>
          <w:rFonts w:ascii="Times New Roman" w:hAnsi="Times New Roman" w:eastAsia="Times New Roman" w:cs="Times New Roman"/>
          <w:bCs/>
          <w:color w:val="000000"/>
          <w:sz w:val="26"/>
          <w:szCs w:val="26"/>
          <w:lang w:val="pt-BR"/>
          <w:szCs w:val="26"/>
        </w:rPr>
        <w:t xml:space="preserve">o Lốp đôi (dual): </w:t>
      </w:r>
      <w:r w:rsidR="003D2D79" w:rsidRPr="0088112C">
        <w:rPr>
          <w:rFonts w:ascii="Times New Roman" w:hAnsi="Times New Roman" w:eastAsia="Times New Roman" w:cs="Times New Roman"/>
          <w:bCs/>
          <w:color w:val="000000"/>
          <w:sz w:val="26"/>
          <w:szCs w:val="26"/>
          <w:lang w:val="pt-BR"/>
          <w:szCs w:val="26"/>
        </w:rPr>
        <w:t>160</w:t>
      </w:r>
      <w:r w:rsidRPr="0088112C">
        <w:rPr>
          <w:rFonts w:ascii="Times New Roman" w:hAnsi="Times New Roman" w:eastAsia="Times New Roman" w:cs="Times New Roman"/>
          <w:bCs/>
          <w:color w:val="000000"/>
          <w:sz w:val="26"/>
          <w:szCs w:val="26"/>
          <w:lang w:val="pt-BR"/>
          <w:szCs w:val="26"/>
        </w:rPr>
        <w:t>0/</w:t>
      </w:r>
      <w:r w:rsidR="003D2D79" w:rsidRPr="0088112C">
        <w:rPr>
          <w:rFonts w:ascii="Times New Roman" w:hAnsi="Times New Roman" w:eastAsia="Times New Roman" w:cs="Times New Roman"/>
          <w:bCs/>
          <w:color w:val="000000"/>
          <w:sz w:val="26"/>
          <w:szCs w:val="26"/>
          <w:lang w:val="pt-BR"/>
          <w:szCs w:val="26"/>
        </w:rPr>
        <w:t>353</w:t>
      </w:r>
      <w:r w:rsidRPr="0088112C">
        <w:rPr>
          <w:rFonts w:ascii="Times New Roman" w:hAnsi="Times New Roman" w:eastAsia="Times New Roman" w:cs="Times New Roman"/>
          <w:bCs/>
          <w:color w:val="000000"/>
          <w:sz w:val="26"/>
          <w:szCs w:val="26"/>
          <w:lang w:val="pt-BR"/>
          <w:szCs w:val="26"/>
        </w:rPr>
        <w:t>0 kg/lbs</w:t>
      </w:r>
    </w:p>
    <w:p w14:paraId="1647CB43" w14:textId="6E7A1716" w:rsidR="00411282" w:rsidRPr="00820F2C" w:rsidRDefault="004E139A" w:rsidP="00820F2C">
      <w:pPr>
        <w:keepNext w:val="0"/>
        <w:keepLines w:val="0"/>
        <w:pageBreakBefore w:val="0"/>
        <w:widowControl/>
        <w:spacing w:line="360" w:lineRule="atLeast" w:before="0" w:after="120"/>
        <w:ind w:left="0" w:right="0" w:firstLine="0"/>
        <w:jc w:val="both"/>
        <w:rPr>
          <w:szCs w:val="26"/>
        </w:rPr>
      </w:pPr>
      <w:r w:rsidRPr="0088112C">
        <w:rPr>
          <w:rFonts w:ascii="Times New Roman" w:hAnsi="Times New Roman" w:eastAsia="Times New Roman" w:cs="Times New Roman"/>
          <w:bCs/>
          <w:color w:val="000000"/>
          <w:sz w:val="26"/>
          <w:szCs w:val="26"/>
          <w:szCs w:val="26"/>
        </w:rPr>
        <w:t xml:space="preserve">+ Chỉ số tải/chỉ số tốc độ (load index/speed index): </w:t>
      </w:r>
      <w:r w:rsidR="003D2D79" w:rsidRPr="0088112C">
        <w:rPr>
          <w:rFonts w:ascii="Times New Roman" w:hAnsi="Times New Roman" w:eastAsia="Times New Roman" w:cs="Times New Roman"/>
          <w:bCs/>
          <w:color w:val="000000"/>
          <w:sz w:val="26"/>
          <w:szCs w:val="26"/>
          <w:szCs w:val="26"/>
        </w:rPr>
        <w:t>128</w:t>
      </w:r>
      <w:r w:rsidRPr="0088112C">
        <w:rPr>
          <w:rFonts w:ascii="Times New Roman" w:hAnsi="Times New Roman" w:eastAsia="Times New Roman" w:cs="Times New Roman"/>
          <w:bCs/>
          <w:color w:val="000000"/>
          <w:sz w:val="26"/>
          <w:szCs w:val="26"/>
          <w:szCs w:val="26"/>
        </w:rPr>
        <w:t>/</w:t>
      </w:r>
      <w:r w:rsidR="003D2D79" w:rsidRPr="0088112C">
        <w:rPr>
          <w:rFonts w:ascii="Times New Roman" w:hAnsi="Times New Roman" w:eastAsia="Times New Roman" w:cs="Times New Roman"/>
          <w:bCs/>
          <w:color w:val="000000"/>
          <w:sz w:val="26"/>
          <w:szCs w:val="26"/>
          <w:szCs w:val="26"/>
        </w:rPr>
        <w:t>124</w:t>
      </w:r>
      <w:r w:rsidRPr="0088112C">
        <w:rPr>
          <w:rFonts w:ascii="Times New Roman" w:hAnsi="Times New Roman" w:eastAsia="Times New Roman" w:cs="Times New Roman"/>
          <w:bCs/>
          <w:color w:val="000000"/>
          <w:sz w:val="26"/>
          <w:szCs w:val="26"/>
          <w:szCs w:val="26"/>
        </w:rPr>
        <w:t>/L</w:t>
      </w:r>
    </w:p>
    <w:p w14:paraId="637566DE" w14:textId="229941FD" w:rsidR="00E7756A" w:rsidRPr="00411282" w:rsidRDefault="00FB56D4" w:rsidP="00820F2C">
      <w:pPr>
        <w:pStyle w:val="Heading2"/>
        <w:keepNext/>
        <w:keepLines/>
        <w:pageBreakBefore w:val="0"/>
        <w:widowControl/>
        <w:spacing w:before="0" w:after="120" w:line="360" w:lineRule="atLeast"/>
        <w:ind w:left="0" w:right="0" w:firstLine="0"/>
        <w:jc w:val="left"/>
        <w:rPr>
          <w:lang w:val="vi-VN"/>
        </w:rPr>
      </w:pPr>
      <w:bookmarkStart w:id="1007" w:name="BTL_Muc_07"/>
      <w:r>
        <w:rPr>
          <w:rFonts w:ascii="Times New Roman" w:hAnsi="Times New Roman" w:eastAsia="Times New Roman" w:cs="Times New Roman"/>
          <w:b/>
          <w:color w:val="000000"/>
          <w:sz w:val="26"/>
          <w:szCs w:val="26"/>
        </w:rPr>
        <w:t>2.2. Xác định công suất cần thiết của động cơ và xây dựng đặc tính tốc độ của động cơ</w:t>
      </w:r>
      <w:bookmarkEnd w:id="1007"/>
    </w:p>
    <w:p w14:paraId="29F84417" w14:textId="14E87CAD" w:rsidR="00E7756A" w:rsidRPr="00AA4934" w:rsidRDefault="00FB56D4">
      <w:pPr>
        <w:pStyle w:val="Heading3"/>
        <w:keepNext/>
        <w:keepLines/>
        <w:pageBreakBefore w:val="0"/>
        <w:widowControl/>
        <w:spacing w:before="0" w:after="120" w:line="360" w:lineRule="atLeast"/>
        <w:ind w:left="0" w:right="0" w:firstLine="0"/>
        <w:jc w:val="left"/>
        <w:rPr>
          <w:lang w:val="vi-VN"/>
        </w:rPr>
      </w:pPr>
      <w:bookmarkStart w:id="1008" w:name="BTL_Muc_08"/>
      <w:r>
        <w:rPr>
          <w:rFonts w:ascii="Times New Roman" w:hAnsi="Times New Roman" w:eastAsia="Times New Roman" w:cs="Times New Roman"/>
          <w:b/>
          <w:color w:val="000000"/>
          <w:sz w:val="26"/>
          <w:szCs w:val="26"/>
        </w:rPr>
        <w:t>2.2.1. Công suất cần thiết của động cơ</w:t>
      </w:r>
      <w:bookmarkEnd w:id="1008"/>
    </w:p>
    <w:p w14:paraId="34590058" w14:textId="77777777" w:rsidR="00E7756A" w:rsidRPr="00AA4934" w:rsidRDefault="00FB56D4">
      <w:pPr>
        <w:pStyle w:val="Caption"/>
        <w:keepNext/>
        <w:keepLines/>
        <w:pageBreakBefore w:val="0"/>
        <w:widowControl/>
        <w:spacing w:before="0" w:after="120" w:line="360" w:lineRule="atLeast"/>
        <w:ind w:left="0" w:right="0" w:firstLine="0"/>
        <w:jc w:val="center"/>
        <w:rPr>
          <w:lang w:val="vi-VN"/>
        </w:rPr>
      </w:pPr>
      <w:r>
        <w:rPr>
          <w:rFonts w:ascii="Times New Roman" w:hAnsi="Times New Roman" w:eastAsia="Times New Roman" w:cs="Times New Roman"/>
          <w:b w:val="0"/>
          <w:i/>
          <w:color w:val="000000"/>
          <w:sz w:val="24"/>
          <w:szCs w:val="24"/>
        </w:rPr>
        <w:t>Bảng 2.2. Các thông số lựa chọn khi xác định công suất</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3968"/>
        <w:gridCol w:w="1814"/>
        <w:gridCol w:w="3572"/>
      </w:tblGrid>
      <w:tr w:rsidR="00E7756A" w14:paraId="08934443" w14:textId="77777777" w:rsidTr="00EB679E">
        <w:trPr>
          <w:cantSplit/>
          <w:tblHeader/>
          <w:jc w:val="center"/>
          <w:cantSplit/>
          <w:tblHeader/>
        </w:trPr>
        <w:tc>
          <w:tcPr>
            <w:tcW w:w="3968" w:type="dxa"/>
            <w:vAlign w:val="center"/>
          </w:tcPr>
          <w:p w14:paraId="556F0F94"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Thông số lựa chọn</w:t>
            </w:r>
          </w:p>
        </w:tc>
        <w:tc>
          <w:tcPr>
            <w:tcW w:w="1814" w:type="dxa"/>
            <w:vAlign w:val="center"/>
          </w:tcPr>
          <w:p w14:paraId="20B571EA"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Giá trị</w:t>
            </w:r>
          </w:p>
        </w:tc>
        <w:tc>
          <w:tcPr>
            <w:tcW w:w="3572" w:type="dxa"/>
            <w:vAlign w:val="center"/>
          </w:tcPr>
          <w:p w14:paraId="6BDFECFB"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Đơn vị / căn cứ</w:t>
            </w:r>
          </w:p>
        </w:tc>
      </w:tr>
      <w:tr w:rsidR="009615FA" w:rsidRPr="00F42317" w14:paraId="45962FAB" w14:textId="77777777">
        <w:trPr>
          <w:cantSplit/>
          <w:jc w:val="center"/>
          <w:cantSplit/>
        </w:trPr>
        <w:tc>
          <w:tcPr>
            <w:tcW w:w="3968" w:type="dxa"/>
            <w:vAlign w:val="center"/>
          </w:tcPr>
          <w:p w14:paraId="14AE612F" w14:textId="396CADDA" w:rsidR="009615FA" w:rsidRPr="008F771A" w:rsidRDefault="00FB56D4">
            <w:pPr>
              <w:keepNext/>
              <w:keepLines/>
              <w:widowControl/>
              <w:spacing w:before="0" w:after="120" w:line="360" w:lineRule="atLeast"/>
              <w:ind w:left="0" w:right="0" w:firstLine="0"/>
              <w:jc w:val="center"/>
              <w:rPr>
                <w:i/>
                <w:lang w:val="vi-VN"/>
              </w:rPr>
            </w:pPr>
            <w:r>
              <w:rPr>
                <w:rFonts w:ascii="Times New Roman" w:hAnsi="Times New Roman" w:eastAsia="Times New Roman" w:cs="Times New Roman"/>
                <w:color w:val="000000"/>
                <w:sz w:val="24"/>
                <w:szCs w:val="24"/>
              </w:rPr>
              <w:t>Hiệu suất truyền lực</w:t>
            </w:r>
            <w:r w:rsidR="008F771A">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m:oMath>
              <m:sSub>
                <m:sSubPr>
                  <m:ctrlPr>
                    <w:rPr>
                      <w:rFonts w:ascii="Cambria Math" w:hAnsi="Cambria Math"/>
                      <w:sz w:val="22"/>
                    </w:rPr>
                  </m:ctrlPr>
                </m:sSubPr>
                <m:e>
                  <m:r>
                    <w:rPr>
                      <w:rFonts w:ascii="Cambria Math" w:hAnsi="Cambria Math"/>
                      <w:sz w:val="24"/>
                      <w:szCs w:val="24"/>
                    </w:rPr>
                    <m:t>η</m:t>
                  </m:r>
                </m:e>
                <m:sub>
                  <m:r>
                    <w:rPr>
                      <w:rFonts w:ascii="Cambria Math" w:hAnsi="Cambria Math"/>
                      <w:sz w:val="24"/>
                      <w:szCs w:val="24"/>
                    </w:rPr>
                    <m:t>t</m:t>
                  </m:r>
                </m:sub>
              </m:sSub>
            </m:oMath>
            <w:r w:rsidR="008F771A">
              <w:rPr>
                <w:rFonts w:ascii="Times New Roman" w:hAnsi="Times New Roman" w:eastAsia="Times New Roman" w:cs="Times New Roman"/>
                <w:color w:val="000000"/>
                <w:sz w:val="24"/>
                <w:lang w:val="vi-VN"/>
                <w:szCs w:val="24"/>
              </w:rPr>
              <w:t>)</w:t>
            </w:r>
          </w:p>
        </w:tc>
        <w:tc>
          <w:tcPr>
            <w:tcW w:w="1814" w:type="dxa"/>
            <w:vAlign w:val="center"/>
          </w:tcPr>
          <w:p w14:paraId="00D30D50" w14:textId="575A220D" w:rsidR="009615FA" w:rsidRPr="00551428"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0,</w:t>
            </w:r>
            <w:r w:rsidR="00551428">
              <w:rPr>
                <w:rFonts w:ascii="Times New Roman" w:hAnsi="Times New Roman" w:eastAsia="Times New Roman" w:cs="Times New Roman"/>
                <w:color w:val="000000"/>
                <w:sz w:val="24"/>
                <w:szCs w:val="24"/>
              </w:rPr>
              <w:t>85</w:t>
            </w:r>
          </w:p>
        </w:tc>
        <w:tc>
          <w:tcPr>
            <w:tcW w:w="3572" w:type="dxa"/>
            <w:vAlign w:val="center"/>
          </w:tcPr>
          <w:p w14:paraId="3BB2633F" w14:textId="65B47170" w:rsidR="009615FA" w:rsidRPr="008F771A" w:rsidRDefault="00FB56D4">
            <w:pPr>
              <w:keepNext/>
              <w:keepLines/>
              <w:widowControl/>
              <w:spacing w:before="0" w:after="120" w:line="360" w:lineRule="atLeast"/>
              <w:ind w:left="0" w:right="0" w:firstLine="0"/>
              <w:jc w:val="center"/>
              <w:rPr>
                <w:lang w:val="vi-VN"/>
              </w:rPr>
            </w:pPr>
            <w:r w:rsidRPr="00551428">
              <w:rPr>
                <w:rFonts w:ascii="Times New Roman" w:hAnsi="Times New Roman" w:eastAsia="Times New Roman" w:cs="Times New Roman"/>
                <w:color w:val="000000"/>
                <w:sz w:val="24"/>
                <w:lang w:val="vi-VN"/>
                <w:szCs w:val="24"/>
              </w:rPr>
              <w:t xml:space="preserve">Giá trị </w:t>
            </w:r>
            <w:r w:rsidR="008F771A" w:rsidRPr="00551428">
              <w:rPr>
                <w:rFonts w:ascii="Times New Roman" w:hAnsi="Times New Roman" w:eastAsia="Times New Roman" w:cs="Times New Roman"/>
                <w:color w:val="000000"/>
                <w:sz w:val="24"/>
                <w:lang w:val="vi-VN"/>
                <w:szCs w:val="24"/>
              </w:rPr>
              <w:t>trung</w:t>
            </w:r>
            <w:r w:rsidR="008F771A">
              <w:rPr>
                <w:rFonts w:ascii="Times New Roman" w:hAnsi="Times New Roman" w:eastAsia="Times New Roman" w:cs="Times New Roman"/>
                <w:color w:val="000000"/>
                <w:sz w:val="24"/>
                <w:lang w:val="vi-VN"/>
                <w:szCs w:val="24"/>
              </w:rPr>
              <w:t xml:space="preserve"> bình đối với ô tô tải truyền lực chính </w:t>
            </w:r>
            <w:r w:rsidR="00B25792" w:rsidRPr="00E522C5">
              <w:rPr>
                <w:rFonts w:ascii="Times New Roman" w:hAnsi="Times New Roman" w:eastAsia="Times New Roman" w:cs="Times New Roman"/>
                <w:color w:val="000000"/>
                <w:sz w:val="24"/>
                <w:lang w:val="vi-VN"/>
                <w:szCs w:val="24"/>
              </w:rPr>
              <w:t>2</w:t>
            </w:r>
            <w:r w:rsidR="008F771A">
              <w:rPr>
                <w:rFonts w:ascii="Times New Roman" w:hAnsi="Times New Roman" w:eastAsia="Times New Roman" w:cs="Times New Roman"/>
                <w:color w:val="000000"/>
                <w:sz w:val="24"/>
                <w:lang w:val="vi-VN"/>
                <w:szCs w:val="24"/>
              </w:rPr>
              <w:t xml:space="preserve"> cấp</w:t>
            </w:r>
          </w:p>
        </w:tc>
      </w:tr>
      <w:tr w:rsidR="009615FA" w14:paraId="23E2FCA6" w14:textId="77777777">
        <w:trPr>
          <w:cantSplit/>
          <w:jc w:val="center"/>
          <w:cantSplit/>
        </w:trPr>
        <w:tc>
          <w:tcPr>
            <w:tcW w:w="3968" w:type="dxa"/>
            <w:vAlign w:val="center"/>
          </w:tcPr>
          <w:p w14:paraId="2DAF98E0"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Hệ số K</w:t>
            </w:r>
          </w:p>
        </w:tc>
        <w:tc>
          <w:tcPr>
            <w:tcW w:w="1814" w:type="dxa"/>
            <w:vAlign w:val="center"/>
          </w:tcPr>
          <w:p w14:paraId="4488967A"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0,65</w:t>
            </w:r>
          </w:p>
        </w:tc>
        <w:tc>
          <w:tcPr>
            <w:tcW w:w="3572" w:type="dxa"/>
            <w:vAlign w:val="center"/>
          </w:tcPr>
          <w:p w14:paraId="47019CA3" w14:textId="0CBD2CD0" w:rsidR="009615FA" w:rsidRDefault="008F771A">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w:t>
            </w:r>
            <w:r>
              <w:rPr>
                <w:rFonts w:ascii="Times New Roman" w:hAnsi="Times New Roman" w:eastAsia="Times New Roman" w:cs="Times New Roman"/>
                <w:color w:val="000000"/>
                <w:sz w:val="24"/>
                <w:lang w:val="vi-VN"/>
                <w:szCs w:val="24"/>
              </w:rPr>
              <w:t>.</w:t>
            </w:r>
            <w:r>
              <w:rPr>
                <w:rFonts w:ascii="Times New Roman" w:hAnsi="Times New Roman" w:eastAsia="Times New Roman" w:cs="Times New Roman"/>
                <w:color w:val="000000"/>
                <w:sz w:val="24"/>
                <w:szCs w:val="24"/>
              </w:rPr>
              <w:t>s²/m⁴</w:t>
            </w:r>
          </w:p>
        </w:tc>
      </w:tr>
      <w:tr w:rsidR="009615FA" w14:paraId="45930E5C" w14:textId="77777777">
        <w:trPr>
          <w:cantSplit/>
          <w:jc w:val="center"/>
          <w:cantSplit/>
        </w:trPr>
        <w:tc>
          <w:tcPr>
            <w:tcW w:w="3968" w:type="dxa"/>
            <w:vAlign w:val="center"/>
          </w:tcPr>
          <w:p w14:paraId="56032134" w14:textId="63F3141D" w:rsidR="009615FA" w:rsidRPr="008F771A"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 xml:space="preserve">Diện tích cản </w:t>
            </w:r>
            <w:r w:rsidR="008F771A">
              <w:rPr>
                <w:rFonts w:ascii="Times New Roman" w:hAnsi="Times New Roman" w:eastAsia="Times New Roman" w:cs="Times New Roman"/>
                <w:color w:val="000000"/>
                <w:sz w:val="24"/>
                <w:lang w:val="vi-VN"/>
                <w:szCs w:val="24"/>
              </w:rPr>
              <w:t xml:space="preserve">( </w:t>
            </w:r>
            <w:r w:rsidR="00520F03">
              <w:rPr>
                <w:rFonts w:ascii="Times New Roman" w:hAnsi="Times New Roman" w:eastAsia="Times New Roman" w:cs="Times New Roman"/>
                <w:color w:val="000000"/>
                <w:sz w:val="24"/>
                <w:szCs w:val="24"/>
              </w:rPr>
              <w:t>F</w:t>
            </w:r>
            <w:r w:rsidR="008F771A">
              <w:rPr>
                <w:rFonts w:ascii="Times New Roman" w:hAnsi="Times New Roman" w:eastAsia="Times New Roman" w:cs="Times New Roman"/>
                <w:color w:val="000000"/>
                <w:sz w:val="24"/>
                <w:lang w:val="vi-VN"/>
                <w:szCs w:val="24"/>
              </w:rPr>
              <w:t xml:space="preserve"> )</w:t>
            </w:r>
          </w:p>
        </w:tc>
        <w:tc>
          <w:tcPr>
            <w:tcW w:w="1814" w:type="dxa"/>
            <w:vAlign w:val="center"/>
          </w:tcPr>
          <w:p w14:paraId="511DAADF"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4,5</w:t>
            </w:r>
          </w:p>
        </w:tc>
        <w:tc>
          <w:tcPr>
            <w:tcW w:w="3572" w:type="dxa"/>
            <w:vAlign w:val="center"/>
          </w:tcPr>
          <w:p w14:paraId="7A3104D3"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m²</w:t>
            </w:r>
          </w:p>
        </w:tc>
      </w:tr>
      <w:tr w:rsidR="009615FA" w14:paraId="6076A68D" w14:textId="77777777">
        <w:trPr>
          <w:cantSplit/>
          <w:jc w:val="center"/>
          <w:cantSplit/>
        </w:trPr>
        <w:tc>
          <w:tcPr>
            <w:tcW w:w="3968" w:type="dxa"/>
            <w:vAlign w:val="center"/>
          </w:tcPr>
          <w:p w14:paraId="359AB511" w14:textId="2A231E7B" w:rsidR="009615FA" w:rsidRPr="00520F03" w:rsidRDefault="00FB56D4">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 xml:space="preserve">Nhân tố W = </w:t>
            </w:r>
            <w:r w:rsidR="002C15DA">
              <w:rPr>
                <w:rFonts w:ascii="Times New Roman" w:hAnsi="Times New Roman" w:eastAsia="Times New Roman" w:cs="Times New Roman"/>
                <w:color w:val="000000"/>
                <w:sz w:val="24"/>
                <w:szCs w:val="24"/>
              </w:rPr>
              <w:t>K</w:t>
            </w:r>
            <w:r w:rsidR="002C15DA">
              <w:rPr>
                <w:rFonts w:ascii="Times New Roman" w:hAnsi="Times New Roman" w:eastAsia="Times New Roman" w:cs="Times New Roman"/>
                <w:color w:val="000000"/>
                <w:sz w:val="24"/>
                <w:lang w:val="vi-VN"/>
                <w:szCs w:val="24"/>
              </w:rPr>
              <w:t>.</w:t>
            </w:r>
            <w:r w:rsidR="00520F03">
              <w:rPr>
                <w:rFonts w:ascii="Times New Roman" w:hAnsi="Times New Roman" w:eastAsia="Times New Roman" w:cs="Times New Roman"/>
                <w:color w:val="000000"/>
                <w:sz w:val="24"/>
                <w:szCs w:val="24"/>
              </w:rPr>
              <w:t>F</w:t>
            </w:r>
          </w:p>
        </w:tc>
        <w:tc>
          <w:tcPr>
            <w:tcW w:w="1814" w:type="dxa"/>
            <w:vAlign w:val="center"/>
          </w:tcPr>
          <w:p w14:paraId="0B211842"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2,925</w:t>
            </w:r>
          </w:p>
        </w:tc>
        <w:tc>
          <w:tcPr>
            <w:tcW w:w="3572" w:type="dxa"/>
            <w:vAlign w:val="center"/>
          </w:tcPr>
          <w:p w14:paraId="0FAC4F9B" w14:textId="0874A328" w:rsidR="009615FA" w:rsidRDefault="008F771A">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w:t>
            </w:r>
            <w:r>
              <w:rPr>
                <w:rFonts w:ascii="Times New Roman" w:hAnsi="Times New Roman" w:eastAsia="Times New Roman" w:cs="Times New Roman"/>
                <w:color w:val="000000"/>
                <w:sz w:val="24"/>
                <w:lang w:val="vi-VN"/>
                <w:szCs w:val="24"/>
              </w:rPr>
              <w:t>.</w:t>
            </w:r>
            <w:r>
              <w:rPr>
                <w:rFonts w:ascii="Times New Roman" w:hAnsi="Times New Roman" w:eastAsia="Times New Roman" w:cs="Times New Roman"/>
                <w:color w:val="000000"/>
                <w:sz w:val="24"/>
                <w:szCs w:val="24"/>
              </w:rPr>
              <w:t>s²/m²</w:t>
            </w:r>
          </w:p>
        </w:tc>
      </w:tr>
      <w:tr w:rsidR="009615FA" w14:paraId="6FDF3935" w14:textId="77777777">
        <w:trPr>
          <w:cantSplit/>
          <w:jc w:val="center"/>
          <w:cantSplit/>
        </w:trPr>
        <w:tc>
          <w:tcPr>
            <w:tcW w:w="3968" w:type="dxa"/>
            <w:vAlign w:val="center"/>
          </w:tcPr>
          <w:p w14:paraId="42E066BC" w14:textId="5D78CF13" w:rsidR="002C15DA" w:rsidRPr="008F771A" w:rsidRDefault="00FB56D4">
            <w:pPr>
              <w:keepNext/>
              <w:keepLines/>
              <w:widowControl/>
              <w:spacing w:before="0" w:after="120" w:line="360" w:lineRule="atLeast"/>
              <w:ind w:left="0" w:right="0" w:firstLine="0"/>
              <w:jc w:val="center"/>
              <w:rPr>
                <w:sz w:val="22"/>
                <w:lang w:val="vi-VN"/>
              </w:rPr>
            </w:pPr>
            <w:r>
              <w:rPr>
                <w:rFonts w:ascii="Times New Roman" w:hAnsi="Times New Roman" w:eastAsia="Times New Roman" w:cs="Times New Roman"/>
                <w:color w:val="000000"/>
                <w:sz w:val="24"/>
                <w:szCs w:val="24"/>
              </w:rPr>
              <w:t>Hệ số cản lăn cơ sở</w:t>
            </w:r>
            <w:r w:rsidR="008F771A">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m:oMath>
              <m:sSub>
                <m:sSubPr>
                  <m:ctrlPr>
                    <w:rPr>
                      <w:rFonts w:ascii="Cambria Math" w:hAnsi="Cambria Math"/>
                      <w:iCs/>
                      <w:sz w:val="22"/>
                    </w:rPr>
                  </m:ctrlPr>
                </m:sSubPr>
                <m:e>
                  <m:r>
                    <m:rPr>
                      <m:sty m:val="p"/>
                    </m:rPr>
                    <w:rPr>
                      <w:rFonts w:ascii="Cambria Math" w:hAnsi="Cambria Math"/>
                      <w:sz w:val="24"/>
                      <w:szCs w:val="24"/>
                    </w:rPr>
                    <m:t>f</m:t>
                  </m:r>
                </m:e>
                <m:sub>
                  <m:r>
                    <m:rPr>
                      <m:sty m:val="p"/>
                    </m:rPr>
                    <w:rPr>
                      <w:rFonts w:ascii="Cambria Math" w:hAnsi="Cambria Math"/>
                      <w:sz w:val="24"/>
                      <w:szCs w:val="24"/>
                    </w:rPr>
                    <m:t>0</m:t>
                  </m:r>
                </m:sub>
              </m:sSub>
            </m:oMath>
            <w:r w:rsidR="008F771A">
              <w:rPr>
                <w:rFonts w:ascii="Times New Roman" w:hAnsi="Times New Roman" w:eastAsia="Times New Roman" w:cs="Times New Roman"/>
                <w:iCs/>
                <w:color w:val="000000"/>
                <w:sz w:val="24"/>
                <w:lang w:val="vi-VN"/>
                <w:szCs w:val="24"/>
              </w:rPr>
              <w:t>)</w:t>
            </w:r>
          </w:p>
        </w:tc>
        <w:tc>
          <w:tcPr>
            <w:tcW w:w="1814" w:type="dxa"/>
            <w:vAlign w:val="center"/>
          </w:tcPr>
          <w:p w14:paraId="35D20946"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0,015</w:t>
            </w:r>
          </w:p>
        </w:tc>
        <w:tc>
          <w:tcPr>
            <w:tcW w:w="3572" w:type="dxa"/>
            <w:vAlign w:val="center"/>
          </w:tcPr>
          <w:p w14:paraId="55BA8723"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Đường tốt, tốc độ thấp</w:t>
            </w:r>
          </w:p>
        </w:tc>
      </w:tr>
      <w:tr w:rsidR="009615FA" w:rsidRPr="00C65634" w14:paraId="2F680329" w14:textId="77777777">
        <w:trPr>
          <w:cantSplit/>
          <w:jc w:val="center"/>
          <w:cantSplit/>
        </w:trPr>
        <w:tc>
          <w:tcPr>
            <w:tcW w:w="3968" w:type="dxa"/>
            <w:vAlign w:val="center"/>
          </w:tcPr>
          <w:p w14:paraId="61A28AE2"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Ngưỡng hiệu chỉnh cản lăn</w:t>
            </w:r>
          </w:p>
        </w:tc>
        <w:tc>
          <w:tcPr>
            <w:tcW w:w="1814" w:type="dxa"/>
            <w:vAlign w:val="center"/>
          </w:tcPr>
          <w:p w14:paraId="33B6D7D8"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22,2</w:t>
            </w:r>
          </w:p>
        </w:tc>
        <w:tc>
          <w:tcPr>
            <w:tcW w:w="3572" w:type="dxa"/>
            <w:vAlign w:val="center"/>
          </w:tcPr>
          <w:p w14:paraId="088347D9" w14:textId="77777777" w:rsidR="009615FA" w:rsidRPr="00721C86" w:rsidRDefault="00FB56D4">
            <w:pPr>
              <w:keepNext/>
              <w:keepLines/>
              <w:widowControl/>
              <w:spacing w:before="0" w:after="120" w:line="360" w:lineRule="atLeast"/>
              <w:ind w:left="0" w:right="0" w:firstLine="0"/>
              <w:jc w:val="center"/>
              <w:rPr>
                <w:lang w:val="pt-BR"/>
              </w:rPr>
            </w:pPr>
            <w:r w:rsidRPr="00721C86">
              <w:rPr>
                <w:rFonts w:ascii="Times New Roman" w:hAnsi="Times New Roman" w:eastAsia="Times New Roman" w:cs="Times New Roman"/>
                <w:color w:val="000000"/>
                <w:sz w:val="24"/>
                <w:lang w:val="pt-BR"/>
                <w:szCs w:val="24"/>
              </w:rPr>
              <w:t>m/s, tương đương 79,92 km/h</w:t>
            </w:r>
          </w:p>
        </w:tc>
      </w:tr>
      <w:tr w:rsidR="009615FA" w14:paraId="19B21C9C" w14:textId="77777777">
        <w:trPr>
          <w:cantSplit/>
          <w:jc w:val="center"/>
          <w:cantSplit/>
        </w:trPr>
        <w:tc>
          <w:tcPr>
            <w:tcW w:w="3968" w:type="dxa"/>
            <w:vAlign w:val="center"/>
          </w:tcPr>
          <w:p w14:paraId="444DFFA1" w14:textId="325CBB93" w:rsidR="009615FA" w:rsidRPr="008F771A" w:rsidRDefault="000A61B7">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lang w:val="pt-BR"/>
                <w:szCs w:val="24"/>
              </w:rPr>
              <w:t>Số</w:t>
            </w:r>
            <w:r>
              <w:rPr>
                <w:rFonts w:ascii="Times New Roman" w:hAnsi="Times New Roman" w:eastAsia="Times New Roman" w:cs="Times New Roman"/>
                <w:color w:val="000000"/>
                <w:sz w:val="24"/>
                <w:lang w:val="vi-VN"/>
                <w:szCs w:val="24"/>
              </w:rPr>
              <w:t xml:space="preserve"> vòng quay lớn nhất của động cơ ứng với vận tốc lớn nhất của ô tô</w:t>
            </w:r>
            <w:r w:rsidR="008F771A">
              <w:rPr>
                <w:rFonts w:ascii="Times New Roman" w:hAnsi="Times New Roman" w:eastAsia="Times New Roman" w:cs="Times New Roman"/>
                <w:color w:val="000000"/>
                <w:sz w:val="24"/>
                <w:lang w:val="vi-VN"/>
                <w:szCs w:val="24"/>
              </w:rPr>
              <w:t xml:space="preserve"> (</w:t>
            </w:r>
            <w:r w:rsidRPr="00721C86">
              <w:rPr>
                <w:rFonts w:ascii="Times New Roman" w:hAnsi="Times New Roman" w:eastAsia="Times New Roman" w:cs="Times New Roman"/>
                <w:color w:val="000000"/>
                <w:sz w:val="24"/>
                <w:lang w:val="pt-BR"/>
                <w:szCs w:val="24"/>
              </w:rPr>
              <w:t xml:space="preserve"> </w:t>
            </w:r>
            <m:oMath>
              <m:sSub>
                <m:sSubPr>
                  <m:ctrlPr>
                    <w:rPr>
                      <w:rFonts w:ascii="Cambria Math" w:hAnsi="Cambria Math"/>
                      <w:iCs/>
                      <w:sz w:val="22"/>
                    </w:rPr>
                  </m:ctrlPr>
                </m:sSubPr>
                <m:e>
                  <m:r>
                    <m:rPr>
                      <m:sty m:val="p"/>
                    </m:rPr>
                    <w:rPr>
                      <w:rFonts w:ascii="Cambria Math" w:hAnsi="Cambria Math"/>
                      <w:lang w:val="pt-BR"/>
                      <w:sz w:val="24"/>
                      <w:szCs w:val="24"/>
                    </w:rPr>
                    <m:t>n</m:t>
                  </m:r>
                </m:e>
                <m:sub>
                  <m:r>
                    <m:rPr>
                      <m:sty m:val="p"/>
                    </m:rPr>
                    <w:rPr>
                      <w:rFonts w:ascii="Cambria Math" w:hAnsi="Cambria Math"/>
                      <w:lang w:val="pt-BR"/>
                      <w:sz w:val="24"/>
                      <w:szCs w:val="24"/>
                    </w:rPr>
                    <m:t>emax</m:t>
                  </m:r>
                </m:sub>
              </m:sSub>
            </m:oMath>
            <w:r w:rsidR="008F771A">
              <w:rPr>
                <w:rFonts w:ascii="Times New Roman" w:hAnsi="Times New Roman" w:eastAsia="Times New Roman" w:cs="Times New Roman"/>
                <w:iCs/>
                <w:color w:val="000000"/>
                <w:sz w:val="24"/>
                <w:lang w:val="vi-VN"/>
                <w:szCs w:val="24"/>
              </w:rPr>
              <w:t xml:space="preserve"> )</w:t>
            </w:r>
          </w:p>
        </w:tc>
        <w:tc>
          <w:tcPr>
            <w:tcW w:w="1814" w:type="dxa"/>
            <w:vAlign w:val="center"/>
          </w:tcPr>
          <w:p w14:paraId="7F54A51E"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2.600</w:t>
            </w:r>
          </w:p>
        </w:tc>
        <w:tc>
          <w:tcPr>
            <w:tcW w:w="3572" w:type="dxa"/>
            <w:vAlign w:val="center"/>
          </w:tcPr>
          <w:p w14:paraId="6D4F63BC"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vòng/phút; tự chọn</w:t>
            </w:r>
          </w:p>
        </w:tc>
      </w:tr>
      <w:tr w:rsidR="009615FA" w14:paraId="188AB475" w14:textId="77777777">
        <w:trPr>
          <w:cantSplit/>
          <w:jc w:val="center"/>
          <w:cantSplit/>
        </w:trPr>
        <w:tc>
          <w:tcPr>
            <w:tcW w:w="3968" w:type="dxa"/>
            <w:vAlign w:val="center"/>
          </w:tcPr>
          <w:p w14:paraId="61004325" w14:textId="24F704A1" w:rsidR="002C15DA" w:rsidRPr="007946AF" w:rsidRDefault="00FB56D4">
            <w:pPr>
              <w:keepNext/>
              <w:keepLines/>
              <w:widowControl/>
              <w:spacing w:before="0" w:after="120" w:line="360" w:lineRule="atLeast"/>
              <w:ind w:left="0" w:right="0" w:firstLine="0"/>
              <w:jc w:val="center"/>
              <w:rPr>
                <w:sz w:val="22"/>
                <w:lang w:val="vi-VN"/>
              </w:rPr>
            </w:pPr>
            <w:r w:rsidRPr="007946AF">
              <w:rPr>
                <w:rFonts w:ascii="Times New Roman" w:hAnsi="Times New Roman" w:eastAsia="Times New Roman" w:cs="Times New Roman"/>
                <w:color w:val="000000"/>
                <w:sz w:val="24"/>
                <w:szCs w:val="24"/>
              </w:rPr>
              <w:t xml:space="preserve">Tỷ số </w:t>
            </w:r>
            <m:oMath>
              <m:sSub>
                <m:sSubPr>
                  <m:ctrlPr>
                    <w:rPr>
                      <w:rFonts w:ascii="Cambria Math" w:hAnsi="Cambria Math"/>
                      <w:sz w:val="22"/>
                    </w:rPr>
                  </m:ctrlPr>
                </m:sSubPr>
                <m:e>
                  <m:r>
                    <m:rPr>
                      <m:sty m:val="p"/>
                    </m:rPr>
                    <w:rPr>
                      <w:rFonts w:ascii="Cambria Math" w:hAnsi="Cambria Math"/>
                      <w:sz w:val="24"/>
                      <w:szCs w:val="24"/>
                    </w:rPr>
                    <m:t>λ</m:t>
                  </m:r>
                </m:e>
                <m:sub>
                  <m:r>
                    <m:rPr>
                      <m:sty m:val="p"/>
                    </m:rPr>
                    <w:rPr>
                      <w:rFonts w:ascii="Cambria Math" w:hAnsi="Cambria Math"/>
                      <w:sz w:val="24"/>
                      <w:szCs w:val="24"/>
                    </w:rPr>
                    <m:t>v</m:t>
                  </m:r>
                </m:sub>
              </m:sSub>
              <m:r>
                <m:rPr>
                  <m:sty m:val="p"/>
                </m:rPr>
                <w:rPr>
                  <w:rFonts w:ascii="Cambria Math" w:hAnsi="Cambria Math"/>
                  <w:sz w:val="24"/>
                  <w:szCs w:val="24"/>
                </w:rPr>
                <m:t>=</m:t>
              </m:r>
              <m:sSub>
                <m:sSubPr>
                  <m:ctrlPr>
                    <w:rPr>
                      <w:rFonts w:ascii="Cambria Math" w:hAnsi="Cambria Math"/>
                      <w:sz w:val="22"/>
                    </w:rPr>
                  </m:ctrlPr>
                </m:sSubPr>
                <m:e>
                  <m:r>
                    <m:rPr>
                      <m:sty m:val="p"/>
                    </m:rPr>
                    <w:rPr>
                      <w:rFonts w:ascii="Cambria Math" w:hAnsi="Cambria Math"/>
                      <w:sz w:val="24"/>
                      <w:szCs w:val="24"/>
                    </w:rPr>
                    <m:t>n</m:t>
                  </m:r>
                </m:e>
                <m:sub>
                  <m:r>
                    <m:rPr>
                      <m:sty m:val="p"/>
                    </m:rPr>
                    <w:rPr>
                      <w:rFonts w:ascii="Cambria Math" w:hAnsi="Cambria Math"/>
                      <w:sz w:val="24"/>
                      <w:szCs w:val="24"/>
                    </w:rPr>
                    <m:t>emax</m:t>
                  </m:r>
                </m:sub>
              </m:sSub>
              <m:r>
                <m:rPr>
                  <m:sty m:val="p"/>
                </m:rPr>
                <w:rPr>
                  <w:rFonts w:ascii="Cambria Math" w:hAnsi="Cambria Math"/>
                  <w:sz w:val="24"/>
                  <w:szCs w:val="24"/>
                </w:rPr>
                <m:t>/</m:t>
              </m:r>
              <m:sSub>
                <m:sSubPr>
                  <m:ctrlPr>
                    <w:rPr>
                      <w:rFonts w:ascii="Cambria Math" w:hAnsi="Cambria Math"/>
                      <w:sz w:val="22"/>
                    </w:rPr>
                  </m:ctrlPr>
                </m:sSubPr>
                <m:e>
                  <m:r>
                    <m:rPr>
                      <m:sty m:val="p"/>
                    </m:rPr>
                    <w:rPr>
                      <w:rFonts w:ascii="Cambria Math" w:hAnsi="Cambria Math"/>
                      <w:sz w:val="24"/>
                      <w:szCs w:val="24"/>
                    </w:rPr>
                    <m:t>n</m:t>
                  </m:r>
                </m:e>
                <m:sub>
                  <m:r>
                    <m:rPr>
                      <m:sty m:val="p"/>
                    </m:rPr>
                    <w:rPr>
                      <w:rFonts w:ascii="Cambria Math" w:hAnsi="Cambria Math"/>
                      <w:sz w:val="24"/>
                      <w:szCs w:val="24"/>
                    </w:rPr>
                    <m:t>N</m:t>
                  </m:r>
                </m:sub>
              </m:sSub>
            </m:oMath>
          </w:p>
        </w:tc>
        <w:tc>
          <w:tcPr>
            <w:tcW w:w="1814" w:type="dxa"/>
            <w:vAlign w:val="center"/>
          </w:tcPr>
          <w:p w14:paraId="621CBE4D"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0,90</w:t>
            </w:r>
          </w:p>
        </w:tc>
        <w:tc>
          <w:tcPr>
            <w:tcW w:w="3572" w:type="dxa"/>
            <w:vAlign w:val="center"/>
          </w:tcPr>
          <w:p w14:paraId="03BD8457" w14:textId="77777777" w:rsidR="009615FA" w:rsidRDefault="00FB56D4">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Tự chọn cho diesel</w:t>
            </w:r>
          </w:p>
        </w:tc>
      </w:tr>
      <w:tr w:rsidR="009615FA" w14:paraId="46342F72" w14:textId="77777777">
        <w:trPr>
          <w:cantSplit/>
          <w:jc w:val="center"/>
          <w:cantSplit/>
        </w:trPr>
        <w:tc>
          <w:tcPr>
            <w:tcW w:w="3968" w:type="dxa"/>
            <w:vAlign w:val="center"/>
          </w:tcPr>
          <w:p w14:paraId="1C399E7C"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Công suất dự trữ sử dụng</w:t>
            </w:r>
          </w:p>
        </w:tc>
        <w:tc>
          <w:tcPr>
            <w:tcW w:w="1814" w:type="dxa"/>
            <w:vAlign w:val="center"/>
          </w:tcPr>
          <w:p w14:paraId="6981B471"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1,00</w:t>
            </w:r>
          </w:p>
        </w:tc>
        <w:tc>
          <w:tcPr>
            <w:tcW w:w="3572" w:type="dxa"/>
            <w:vAlign w:val="center"/>
          </w:tcPr>
          <w:p w14:paraId="2FF43223" w14:textId="77777777" w:rsidR="009615FA" w:rsidRDefault="00FB56D4">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Đặc tính tối thiểu khép kín tại 95 km/h</w:t>
            </w:r>
          </w:p>
        </w:tc>
      </w:tr>
    </w:tbl>
    <w:p w14:paraId="1FCE2A40"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Ở tốc độ yêu cầu 95 km/h, phải xét sự tăng của hệ số cản lăn. Theo tài liệu [1], tr.53, công thức (II-16), dùng mô hình ghép hai miền:</w:t>
      </w:r>
    </w:p>
    <w:p w14:paraId="433794AB" w14:textId="4A52349B"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iCs/>
              </w:rPr>
            </m:ctrlPr>
          </m:boxPr>
          <m:e>
            <m:r>
              <m:rPr>
                <m:sty m:val="p"/>
              </m:rPr>
              <w:rPr>
                <w:rFonts w:ascii="Cambria Math" w:hAnsi="Cambria Math"/>
                <w:sz w:val="26"/>
                <w:szCs w:val="26"/>
              </w:rPr>
              <m:t>f(v)=</m:t>
            </m:r>
            <m:sSub>
              <m:sSubPr>
                <m:ctrlPr>
                  <w:rPr>
                    <w:rFonts w:ascii="Cambria Math" w:hAnsi="Cambria Math"/>
                    <w:iCs/>
                  </w:rPr>
                </m:ctrlPr>
              </m:sSubPr>
              <m:e>
                <m:r>
                  <m:rPr>
                    <m:sty m:val="p"/>
                  </m:rPr>
                  <w:rPr>
                    <w:rFonts w:ascii="Cambria Math" w:hAnsi="Cambria Math"/>
                    <w:sz w:val="26"/>
                    <w:szCs w:val="26"/>
                  </w:rPr>
                  <m:t>f</m:t>
                </m:r>
              </m:e>
              <m:sub>
                <m:r>
                  <m:rPr>
                    <m:sty m:val="p"/>
                  </m:rPr>
                  <w:rPr>
                    <w:rFonts w:ascii="Cambria Math" w:hAnsi="Cambria Math"/>
                    <w:sz w:val="26"/>
                    <w:szCs w:val="26"/>
                  </w:rPr>
                  <m:t>0</m:t>
                </m:r>
              </m:sub>
            </m:sSub>
            <m:r>
              <m:rPr>
                <m:sty m:val="p"/>
              </m:rPr>
              <w:rPr>
                <w:rFonts w:ascii="Cambria Math" w:hAnsi="Cambria Math"/>
                <w:sz w:val="26"/>
                <w:szCs w:val="26"/>
              </w:rPr>
              <m:t>=0</m:t>
            </m:r>
            <m:box>
              <m:boxPr>
                <m:ctrlPr>
                  <w:rPr>
                    <w:rFonts w:ascii="Cambria Math" w:hAnsi="Cambria Math"/>
                    <w:iCs/>
                  </w:rPr>
                </m:ctrlPr>
              </m:boxPr>
              <m:e>
                <m:r>
                  <m:rPr>
                    <m:sty m:val="p"/>
                  </m:rPr>
                  <w:rPr>
                    <w:rFonts w:ascii="Cambria Math" w:hAnsi="Cambria Math"/>
                    <w:sz w:val="26"/>
                    <w:szCs w:val="26"/>
                  </w:rPr>
                  <m:t>,</m:t>
                </m:r>
              </m:e>
            </m:box>
            <m:r>
              <m:rPr>
                <m:sty m:val="p"/>
              </m:rPr>
              <w:rPr>
                <w:rFonts w:ascii="Cambria Math" w:hAnsi="Cambria Math"/>
                <w:sz w:val="26"/>
                <w:szCs w:val="26"/>
              </w:rPr>
              <m:t>015</m:t>
            </m:r>
            <m:r>
              <m:rPr>
                <m:sty m:val="p"/>
              </m:rPr>
              <w:rPr>
                <w:rFonts w:ascii="Cambria Math" w:hAnsi="Cambria Math"/>
                <w:sz w:val="26"/>
                <w:szCs w:val="26"/>
              </w:rPr>
              <m:t xml:space="preserve"> </m:t>
            </m:r>
            <m:r>
              <m:rPr>
                <m:sty m:val="p"/>
              </m:rPr>
              <w:rPr>
                <w:rFonts w:ascii="Cambria Math" w:hAnsi="Cambria Math"/>
                <w:sz w:val="26"/>
                <w:szCs w:val="26"/>
              </w:rPr>
              <m:t>(v≤22</m:t>
            </m:r>
            <m:box>
              <m:boxPr>
                <m:ctrlPr>
                  <w:rPr>
                    <w:rFonts w:ascii="Cambria Math" w:hAnsi="Cambria Math"/>
                    <w:iCs/>
                  </w:rPr>
                </m:ctrlPr>
              </m:boxPr>
              <m:e>
                <m:r>
                  <m:rPr>
                    <m:sty m:val="p"/>
                  </m:rPr>
                  <w:rPr>
                    <w:rFonts w:ascii="Cambria Math" w:hAnsi="Cambria Math"/>
                    <w:sz w:val="26"/>
                    <w:szCs w:val="26"/>
                  </w:rPr>
                  <m:t>,</m:t>
                </m:r>
              </m:e>
            </m:box>
            <m:r>
              <m:rPr>
                <m:sty m:val="p"/>
              </m:rPr>
              <w:rPr>
                <w:rFonts w:ascii="Cambria Math" w:hAnsi="Cambria Math"/>
                <w:sz w:val="26"/>
                <w:szCs w:val="26"/>
              </w:rPr>
              <m:t>2</m:t>
            </m:r>
            <m:r>
              <m:rPr>
                <m:nor/>
              </m:rPr>
              <w:rPr>
                <w:rFonts w:ascii="Cambria Math" w:hAnsi="Cambria Math"/>
                <w:iCs/>
                <w:sz w:val="26"/>
                <w:szCs w:val="26"/>
              </w:rPr>
              <m:t> </m:t>
            </m:r>
            <m:box>
              <m:boxPr>
                <m:ctrlPr>
                  <w:rPr>
                    <w:rFonts w:ascii="Cambria Math" w:hAnsi="Cambria Math"/>
                    <w:iCs/>
                  </w:rPr>
                </m:ctrlPr>
              </m:boxPr>
              <m:e>
                <m:r>
                  <m:rPr>
                    <m:sty m:val="p"/>
                  </m:rPr>
                  <w:rPr>
                    <w:rFonts w:ascii="Cambria Math" w:hAnsi="Cambria Math"/>
                    <w:sz w:val="26"/>
                    <w:szCs w:val="26"/>
                  </w:rPr>
                  <m:t>m/s</m:t>
                </m:r>
              </m:e>
            </m:box>
            <m:r>
              <m:rPr>
                <m:sty m:val="p"/>
              </m:rPr>
              <w:rPr>
                <w:rFonts w:ascii="Cambria Math" w:hAnsi="Cambria Math"/>
                <w:sz w:val="26"/>
                <w:szCs w:val="26"/>
              </w:rPr>
              <m:t>)</m:t>
            </m:r>
          </m:e>
        </m:box>
      </m:oMath>
      <w:r>
        <w:rPr>
          <w:rFonts w:ascii="Times New Roman" w:hAnsi="Times New Roman" w:eastAsia="Times New Roman" w:cs="Times New Roman"/>
          <w:color w:val="000000"/>
          <w:sz w:val="26"/>
          <w:u w:val="none"/>
          <w:szCs w:val="26"/>
        </w:rPr>
        <w:tab/>
        <w:t>(2.5)</w:t>
      </w:r>
    </w:p>
    <w:p w14:paraId="464F3F89" w14:textId="4EB903FC"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iCs/>
              </w:rPr>
            </m:ctrlPr>
          </m:boxPr>
          <m:e>
            <m:r>
              <m:rPr>
                <m:sty m:val="p"/>
              </m:rPr>
              <w:rPr>
                <w:rFonts w:ascii="Cambria Math" w:hAnsi="Cambria Math"/>
                <w:sz w:val="26"/>
                <w:szCs w:val="26"/>
              </w:rPr>
              <m:t>f(v)=</m:t>
            </m:r>
            <m:sSub>
              <m:sSubPr>
                <m:ctrlPr>
                  <w:rPr>
                    <w:rFonts w:ascii="Cambria Math" w:hAnsi="Cambria Math"/>
                    <w:iCs/>
                  </w:rPr>
                </m:ctrlPr>
              </m:sSubPr>
              <m:e>
                <m:r>
                  <m:rPr>
                    <m:sty m:val="p"/>
                  </m:rPr>
                  <w:rPr>
                    <w:rFonts w:ascii="Cambria Math" w:hAnsi="Cambria Math"/>
                    <w:sz w:val="26"/>
                    <w:szCs w:val="26"/>
                  </w:rPr>
                  <m:t>f</m:t>
                </m:r>
              </m:e>
              <m:sub>
                <m:r>
                  <m:rPr>
                    <m:sty m:val="p"/>
                  </m:rPr>
                  <w:rPr>
                    <w:rFonts w:ascii="Cambria Math" w:hAnsi="Cambria Math"/>
                    <w:sz w:val="26"/>
                    <w:szCs w:val="26"/>
                  </w:rPr>
                  <m:t>0</m:t>
                </m:r>
              </m:sub>
            </m:sSub>
            <m:box>
              <m:boxPr>
                <m:ctrlPr>
                  <w:rPr>
                    <w:rFonts w:ascii="Cambria Math" w:hAnsi="Cambria Math"/>
                    <w:iCs/>
                  </w:rPr>
                </m:ctrlPr>
              </m:boxPr>
              <m:e>
                <m:d>
                  <m:dPr>
                    <m:ctrlPr>
                      <w:rPr>
                        <w:rFonts w:ascii="Cambria Math" w:hAnsi="Cambria Math"/>
                        <w:iCs/>
                      </w:rPr>
                    </m:ctrlPr>
                  </m:dPr>
                  <m:e>
                    <m:box>
                      <m:boxPr>
                        <m:ctrlPr>
                          <w:rPr>
                            <w:rFonts w:ascii="Cambria Math" w:hAnsi="Cambria Math"/>
                            <w:iCs/>
                          </w:rPr>
                        </m:ctrlPr>
                      </m:boxPr>
                      <m:e>
                        <m:r>
                          <m:rPr>
                            <m:sty m:val="p"/>
                          </m:rPr>
                          <w:rPr>
                            <w:rFonts w:ascii="Cambria Math" w:hAnsi="Cambria Math"/>
                            <w:sz w:val="26"/>
                            <w:szCs w:val="26"/>
                          </w:rPr>
                          <m:t>1+</m:t>
                        </m:r>
                        <m:f>
                          <m:fPr>
                            <m:ctrlPr>
                              <w:rPr>
                                <w:rFonts w:ascii="Cambria Math" w:hAnsi="Cambria Math"/>
                                <w:iCs/>
                              </w:rPr>
                            </m:ctrlPr>
                          </m:fPr>
                          <m:num>
                            <m:box>
                              <m:boxPr>
                                <m:ctrlPr>
                                  <w:rPr>
                                    <w:rFonts w:ascii="Cambria Math" w:hAnsi="Cambria Math"/>
                                    <w:iCs/>
                                  </w:rPr>
                                </m:ctrlPr>
                              </m:boxPr>
                              <m:e>
                                <m:sSup>
                                  <m:sSupPr>
                                    <m:ctrlPr>
                                      <w:rPr>
                                        <w:rFonts w:ascii="Cambria Math" w:hAnsi="Cambria Math"/>
                                        <w:iCs/>
                                      </w:rPr>
                                    </m:ctrlPr>
                                  </m:sSupPr>
                                  <m:e>
                                    <m:r>
                                      <m:rPr>
                                        <m:sty m:val="p"/>
                                      </m:rPr>
                                      <w:rPr>
                                        <w:rFonts w:ascii="Cambria Math" w:hAnsi="Cambria Math"/>
                                        <w:sz w:val="26"/>
                                        <w:szCs w:val="26"/>
                                      </w:rPr>
                                      <m:t>v</m:t>
                                    </m:r>
                                  </m:e>
                                  <m:sup>
                                    <m:r>
                                      <m:rPr>
                                        <m:sty m:val="p"/>
                                      </m:rPr>
                                      <w:rPr>
                                        <w:rFonts w:ascii="Cambria Math" w:hAnsi="Cambria Math"/>
                                        <w:sz w:val="26"/>
                                        <w:szCs w:val="26"/>
                                      </w:rPr>
                                      <m:t>2</m:t>
                                    </m:r>
                                  </m:sup>
                                </m:sSup>
                              </m:e>
                            </m:box>
                          </m:num>
                          <m:den>
                            <m:box>
                              <m:boxPr>
                                <m:ctrlPr>
                                  <w:rPr>
                                    <w:rFonts w:ascii="Cambria Math" w:hAnsi="Cambria Math"/>
                                    <w:iCs/>
                                  </w:rPr>
                                </m:ctrlPr>
                              </m:boxPr>
                              <m:e>
                                <m:r>
                                  <m:rPr>
                                    <m:sty m:val="p"/>
                                  </m:rPr>
                                  <w:rPr>
                                    <w:rFonts w:ascii="Cambria Math" w:hAnsi="Cambria Math"/>
                                    <w:sz w:val="26"/>
                                    <w:szCs w:val="26"/>
                                  </w:rPr>
                                  <m:t>1500</m:t>
                                </m:r>
                              </m:e>
                            </m:box>
                          </m:den>
                        </m:f>
                      </m:e>
                    </m:box>
                  </m:e>
                </m:d>
              </m:e>
            </m:box>
            <m:r>
              <m:rPr>
                <m:sty m:val="p"/>
              </m:rPr>
              <w:rPr>
                <w:rFonts w:ascii="Cambria Math" w:hAnsi="Cambria Math"/>
                <w:sz w:val="26"/>
                <w:szCs w:val="26"/>
              </w:rPr>
              <m:t xml:space="preserve"> </m:t>
            </m:r>
            <m:r>
              <m:rPr>
                <m:sty m:val="p"/>
              </m:rPr>
              <w:rPr>
                <w:rFonts w:ascii="Cambria Math" w:hAnsi="Cambria Math"/>
                <w:sz w:val="26"/>
                <w:szCs w:val="26"/>
              </w:rPr>
              <m:t>(v&gt;22</m:t>
            </m:r>
            <m:box>
              <m:boxPr>
                <m:ctrlPr>
                  <w:rPr>
                    <w:rFonts w:ascii="Cambria Math" w:hAnsi="Cambria Math"/>
                    <w:iCs/>
                  </w:rPr>
                </m:ctrlPr>
              </m:boxPr>
              <m:e>
                <m:r>
                  <m:rPr>
                    <m:sty m:val="p"/>
                  </m:rPr>
                  <w:rPr>
                    <w:rFonts w:ascii="Cambria Math" w:hAnsi="Cambria Math"/>
                    <w:sz w:val="26"/>
                    <w:szCs w:val="26"/>
                  </w:rPr>
                  <m:t>,</m:t>
                </m:r>
              </m:e>
            </m:box>
            <m:r>
              <m:rPr>
                <m:sty m:val="p"/>
              </m:rPr>
              <w:rPr>
                <w:rFonts w:ascii="Cambria Math" w:hAnsi="Cambria Math"/>
                <w:sz w:val="26"/>
                <w:szCs w:val="26"/>
              </w:rPr>
              <m:t>2</m:t>
            </m:r>
            <m:r>
              <m:rPr>
                <m:nor/>
              </m:rPr>
              <w:rPr>
                <w:rFonts w:ascii="Cambria Math" w:hAnsi="Cambria Math"/>
                <w:iCs/>
                <w:sz w:val="26"/>
                <w:szCs w:val="26"/>
              </w:rPr>
              <m:t> </m:t>
            </m:r>
            <m:box>
              <m:boxPr>
                <m:ctrlPr>
                  <w:rPr>
                    <w:rFonts w:ascii="Cambria Math" w:hAnsi="Cambria Math"/>
                    <w:iCs/>
                  </w:rPr>
                </m:ctrlPr>
              </m:boxPr>
              <m:e>
                <m:r>
                  <m:rPr>
                    <m:sty m:val="p"/>
                  </m:rPr>
                  <w:rPr>
                    <w:rFonts w:ascii="Cambria Math" w:hAnsi="Cambria Math"/>
                    <w:sz w:val="26"/>
                    <w:szCs w:val="26"/>
                  </w:rPr>
                  <m:t>m/s</m:t>
                </m:r>
              </m:e>
            </m:box>
            <m:r>
              <m:rPr>
                <m:sty m:val="p"/>
              </m:rPr>
              <w:rPr>
                <w:rFonts w:ascii="Cambria Math" w:hAnsi="Cambria Math"/>
                <w:sz w:val="26"/>
                <w:szCs w:val="26"/>
              </w:rPr>
              <m:t>)</m:t>
            </m:r>
          </m:e>
        </m:box>
      </m:oMath>
      <w:r>
        <w:rPr>
          <w:rFonts w:ascii="Times New Roman" w:hAnsi="Times New Roman" w:eastAsia="Times New Roman" w:cs="Times New Roman"/>
          <w:color w:val="000000"/>
          <w:sz w:val="26"/>
          <w:u w:val="none"/>
          <w:szCs w:val="26"/>
        </w:rPr>
        <w:tab/>
        <w:t>(2.6)</w:t>
      </w:r>
    </w:p>
    <w:p w14:paraId="69453552" w14:textId="2CFEB692"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sz w:val="26"/>
                    <w:szCs w:val="26"/>
                  </w:rPr>
                  <m:t>v</m:t>
                </m:r>
              </m:e>
              <m:sub>
                <m:box>
                  <m:boxPr>
                    <m:ctrlPr>
                      <w:rPr>
                        <w:rFonts w:ascii="Cambria Math" w:hAnsi="Cambria Math"/>
                        <w:iCs/>
                      </w:rPr>
                    </m:ctrlPr>
                  </m:boxPr>
                  <m:e>
                    <m:r>
                      <m:rPr>
                        <m:sty m:val="p"/>
                      </m:rPr>
                      <w:rPr>
                        <w:rFonts w:ascii="Cambria Math" w:hAnsi="Cambria Math"/>
                        <w:sz w:val="26"/>
                        <w:szCs w:val="26"/>
                      </w:rPr>
                      <m:t>max</m:t>
                    </m:r>
                  </m:e>
                </m:box>
              </m:sub>
            </m:sSub>
            <m:r>
              <m:rPr>
                <m:sty m:val="p"/>
              </m:rPr>
              <w:rPr>
                <w:rFonts w:ascii="Cambria Math" w:hAnsi="Cambria Math"/>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6"/>
                        <w:szCs w:val="26"/>
                      </w:rPr>
                      <m:t>95</m:t>
                    </m:r>
                  </m:e>
                </m:box>
              </m:num>
              <m:den>
                <m:box>
                  <m:boxPr>
                    <m:ctrlPr>
                      <w:rPr>
                        <w:rFonts w:ascii="Cambria Math" w:hAnsi="Cambria Math"/>
                        <w:iCs/>
                      </w:rPr>
                    </m:ctrlPr>
                  </m:boxPr>
                  <m:e>
                    <m:r>
                      <m:rPr>
                        <m:sty m:val="p"/>
                      </m:rPr>
                      <w:rPr>
                        <w:rFonts w:ascii="Cambria Math" w:hAnsi="Cambria Math"/>
                        <w:sz w:val="26"/>
                        <w:szCs w:val="26"/>
                      </w:rPr>
                      <m:t>3</m:t>
                    </m:r>
                    <m:box>
                      <m:boxPr>
                        <m:ctrlPr>
                          <w:rPr>
                            <w:rFonts w:ascii="Cambria Math" w:hAnsi="Cambria Math"/>
                            <w:iCs/>
                          </w:rPr>
                        </m:ctrlPr>
                      </m:boxPr>
                      <m:e>
                        <m:r>
                          <m:rPr>
                            <m:sty m:val="p"/>
                          </m:rPr>
                          <w:rPr>
                            <w:rFonts w:ascii="Cambria Math" w:hAnsi="Cambria Math"/>
                            <w:sz w:val="26"/>
                            <w:szCs w:val="26"/>
                          </w:rPr>
                          <m:t>,</m:t>
                        </m:r>
                      </m:e>
                    </m:box>
                    <m:r>
                      <m:rPr>
                        <m:sty m:val="p"/>
                      </m:rPr>
                      <w:rPr>
                        <w:rFonts w:ascii="Cambria Math" w:hAnsi="Cambria Math"/>
                        <w:sz w:val="26"/>
                        <w:szCs w:val="26"/>
                      </w:rPr>
                      <m:t>6</m:t>
                    </m:r>
                  </m:e>
                </m:box>
              </m:den>
            </m:f>
            <m:r>
              <m:rPr>
                <m:sty m:val="p"/>
              </m:rPr>
              <w:rPr>
                <w:rFonts w:ascii="Cambria Math" w:hAnsi="Cambria Math"/>
                <w:sz w:val="26"/>
                <w:szCs w:val="26"/>
              </w:rPr>
              <m:t>≈26</m:t>
            </m:r>
            <m:box>
              <m:boxPr>
                <m:ctrlPr>
                  <w:rPr>
                    <w:rFonts w:ascii="Cambria Math" w:hAnsi="Cambria Math"/>
                    <w:iCs/>
                  </w:rPr>
                </m:ctrlPr>
              </m:boxPr>
              <m:e>
                <m:r>
                  <m:rPr>
                    <m:sty m:val="p"/>
                  </m:rPr>
                  <w:rPr>
                    <w:rFonts w:ascii="Cambria Math" w:hAnsi="Cambria Math"/>
                    <w:sz w:val="26"/>
                    <w:szCs w:val="26"/>
                  </w:rPr>
                  <m:t>,</m:t>
                </m:r>
              </m:e>
            </m:box>
            <m:r>
              <m:rPr>
                <m:sty m:val="p"/>
              </m:rPr>
              <w:rPr>
                <w:rFonts w:ascii="Cambria Math" w:hAnsi="Cambria Math"/>
                <w:sz w:val="26"/>
                <w:szCs w:val="26"/>
              </w:rPr>
              <m:t>39</m:t>
            </m:r>
            <m:r>
              <m:rPr>
                <m:nor/>
              </m:rPr>
              <w:rPr>
                <w:rFonts w:ascii="Cambria Math" w:hAnsi="Cambria Math"/>
                <w:iCs/>
                <w:sz w:val="26"/>
                <w:szCs w:val="26"/>
              </w:rPr>
              <m:t> </m:t>
            </m:r>
            <m:box>
              <m:boxPr>
                <m:ctrlPr>
                  <w:rPr>
                    <w:rFonts w:ascii="Cambria Math" w:hAnsi="Cambria Math"/>
                    <w:iCs/>
                  </w:rPr>
                </m:ctrlPr>
              </m:boxPr>
              <m:e>
                <m:r>
                  <m:rPr>
                    <m:sty m:val="p"/>
                  </m:rPr>
                  <w:rPr>
                    <w:rFonts w:ascii="Cambria Math" w:hAnsi="Cambria Math"/>
                    <w:sz w:val="26"/>
                    <w:szCs w:val="26"/>
                  </w:rPr>
                  <m:t>m/s</m:t>
                </m:r>
              </m:e>
            </m:box>
          </m:e>
        </m:box>
      </m:oMath>
      <w:r>
        <w:rPr>
          <w:rFonts w:ascii="Times New Roman" w:hAnsi="Times New Roman" w:eastAsia="Times New Roman" w:cs="Times New Roman"/>
          <w:color w:val="000000"/>
          <w:sz w:val="26"/>
          <w:u w:val="none"/>
          <w:szCs w:val="26"/>
        </w:rPr>
        <w:tab/>
        <w:t>(2.7)</w:t>
      </w:r>
    </w:p>
    <w:p w14:paraId="1F1B80BB" w14:textId="34C35CE0"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iCs/>
                <w:szCs w:val="26"/>
              </w:rPr>
            </m:ctrlPr>
          </m:boxPr>
          <m:e>
            <m:r>
              <m:rPr>
                <m:sty m:val="p"/>
              </m:rPr>
              <w:rPr>
                <w:rFonts w:ascii="Cambria Math" w:hAnsi="Cambria Math"/>
                <w:sz w:val="26"/>
                <w:szCs w:val="26"/>
              </w:rPr>
              <m:t>f(</m:t>
            </m:r>
            <m:sSub>
              <m:sSubPr>
                <m:ctrlPr>
                  <w:rPr>
                    <w:rFonts w:ascii="Cambria Math" w:hAnsi="Cambria Math"/>
                    <w:iCs/>
                    <w:szCs w:val="26"/>
                  </w:rPr>
                </m:ctrlPr>
              </m:sSubPr>
              <m:e>
                <m:r>
                  <m:rPr>
                    <m:sty m:val="p"/>
                  </m:rPr>
                  <w:rPr>
                    <w:rFonts w:ascii="Cambria Math" w:hAnsi="Cambria Math"/>
                    <w:sz w:val="26"/>
                    <w:szCs w:val="26"/>
                  </w:rPr>
                  <m:t>v</m:t>
                </m:r>
              </m:e>
              <m:sub>
                <m:box>
                  <m:boxPr>
                    <m:ctrlPr>
                      <w:rPr>
                        <w:rFonts w:ascii="Cambria Math" w:hAnsi="Cambria Math"/>
                        <w:iCs/>
                        <w:szCs w:val="26"/>
                      </w:rPr>
                    </m:ctrlPr>
                  </m:boxPr>
                  <m:e>
                    <m:r>
                      <m:rPr>
                        <m:sty m:val="p"/>
                      </m:rPr>
                      <w:rPr>
                        <w:rFonts w:ascii="Cambria Math" w:hAnsi="Cambria Math"/>
                        <w:sz w:val="26"/>
                        <w:szCs w:val="26"/>
                      </w:rPr>
                      <m:t>max</m:t>
                    </m:r>
                  </m:e>
                </m:box>
              </m:sub>
            </m:sSub>
            <m:r>
              <m:rPr>
                <m:sty m:val="p"/>
              </m:rPr>
              <w:rPr>
                <w:rFonts w:ascii="Cambria Math" w:hAnsi="Cambria Math"/>
                <w:sz w:val="26"/>
                <w:szCs w:val="26"/>
              </w:rPr>
              <m:t>)=0</m:t>
            </m:r>
            <m:box>
              <m:boxPr>
                <m:ctrlPr>
                  <w:rPr>
                    <w:rFonts w:ascii="Cambria Math" w:hAnsi="Cambria Math"/>
                    <w:iCs/>
                    <w:szCs w:val="26"/>
                  </w:rPr>
                </m:ctrlPr>
              </m:boxPr>
              <m:e>
                <m:r>
                  <m:rPr>
                    <m:sty m:val="p"/>
                  </m:rPr>
                  <w:rPr>
                    <w:rFonts w:ascii="Cambria Math" w:hAnsi="Cambria Math"/>
                    <w:sz w:val="26"/>
                    <w:szCs w:val="26"/>
                  </w:rPr>
                  <m:t>,</m:t>
                </m:r>
              </m:e>
            </m:box>
            <m:r>
              <m:rPr>
                <m:sty m:val="p"/>
              </m:rPr>
              <w:rPr>
                <w:rFonts w:ascii="Cambria Math" w:hAnsi="Cambria Math"/>
                <w:sz w:val="26"/>
                <w:szCs w:val="26"/>
              </w:rPr>
              <m:t>015</m:t>
            </m:r>
            <m:box>
              <m:boxPr>
                <m:ctrlPr>
                  <w:rPr>
                    <w:rFonts w:ascii="Cambria Math" w:hAnsi="Cambria Math"/>
                    <w:iCs/>
                    <w:szCs w:val="26"/>
                  </w:rPr>
                </m:ctrlPr>
              </m:boxPr>
              <m:e>
                <m:d>
                  <m:dPr>
                    <m:ctrlPr>
                      <w:rPr>
                        <w:rFonts w:ascii="Cambria Math" w:hAnsi="Cambria Math"/>
                        <w:iCs/>
                        <w:szCs w:val="26"/>
                      </w:rPr>
                    </m:ctrlPr>
                  </m:dPr>
                  <m:e>
                    <m:box>
                      <m:boxPr>
                        <m:ctrlPr>
                          <w:rPr>
                            <w:rFonts w:ascii="Cambria Math" w:hAnsi="Cambria Math"/>
                            <w:iCs/>
                            <w:szCs w:val="26"/>
                          </w:rPr>
                        </m:ctrlPr>
                      </m:boxPr>
                      <m:e>
                        <m:r>
                          <m:rPr>
                            <m:sty m:val="p"/>
                          </m:rPr>
                          <w:rPr>
                            <w:rFonts w:ascii="Cambria Math" w:hAnsi="Cambria Math"/>
                            <w:sz w:val="26"/>
                            <w:szCs w:val="26"/>
                          </w:rPr>
                          <m:t>1+</m:t>
                        </m:r>
                        <m:f>
                          <m:fPr>
                            <m:ctrlPr>
                              <w:rPr>
                                <w:rFonts w:ascii="Cambria Math" w:hAnsi="Cambria Math"/>
                                <w:iCs/>
                                <w:szCs w:val="26"/>
                              </w:rPr>
                            </m:ctrlPr>
                          </m:fPr>
                          <m:num>
                            <m:box>
                              <m:boxPr>
                                <m:ctrlPr>
                                  <w:rPr>
                                    <w:rFonts w:ascii="Cambria Math" w:hAnsi="Cambria Math"/>
                                    <w:iCs/>
                                    <w:szCs w:val="26"/>
                                  </w:rPr>
                                </m:ctrlPr>
                              </m:boxPr>
                              <m:e>
                                <m:r>
                                  <m:rPr>
                                    <m:sty m:val="p"/>
                                  </m:rPr>
                                  <w:rPr>
                                    <w:rFonts w:ascii="Cambria Math" w:hAnsi="Cambria Math"/>
                                    <w:sz w:val="26"/>
                                    <w:szCs w:val="26"/>
                                  </w:rPr>
                                  <m:t>26</m:t>
                                </m:r>
                                <m:box>
                                  <m:boxPr>
                                    <m:ctrlPr>
                                      <w:rPr>
                                        <w:rFonts w:ascii="Cambria Math" w:hAnsi="Cambria Math"/>
                                        <w:iCs/>
                                        <w:szCs w:val="26"/>
                                      </w:rPr>
                                    </m:ctrlPr>
                                  </m:boxPr>
                                  <m:e>
                                    <m:r>
                                      <m:rPr>
                                        <m:sty m:val="p"/>
                                      </m:rPr>
                                      <w:rPr>
                                        <w:rFonts w:ascii="Cambria Math" w:hAnsi="Cambria Math"/>
                                        <w:sz w:val="26"/>
                                        <w:szCs w:val="26"/>
                                      </w:rPr>
                                      <m:t>,</m:t>
                                    </m:r>
                                  </m:e>
                                </m:box>
                                <m:sSup>
                                  <m:sSupPr>
                                    <m:ctrlPr>
                                      <w:rPr>
                                        <w:rFonts w:ascii="Cambria Math" w:hAnsi="Cambria Math"/>
                                        <w:iCs/>
                                        <w:szCs w:val="26"/>
                                      </w:rPr>
                                    </m:ctrlPr>
                                  </m:sSupPr>
                                  <m:e>
                                    <m:r>
                                      <m:rPr>
                                        <m:sty m:val="p"/>
                                      </m:rPr>
                                      <w:rPr>
                                        <w:rFonts w:ascii="Cambria Math" w:hAnsi="Cambria Math"/>
                                        <w:sz w:val="26"/>
                                        <w:szCs w:val="26"/>
                                      </w:rPr>
                                      <m:t>39</m:t>
                                    </m:r>
                                  </m:e>
                                  <m:sup>
                                    <m:r>
                                      <m:rPr>
                                        <m:sty m:val="p"/>
                                      </m:rPr>
                                      <w:rPr>
                                        <w:rFonts w:ascii="Cambria Math" w:hAnsi="Cambria Math"/>
                                        <w:sz w:val="26"/>
                                        <w:szCs w:val="26"/>
                                      </w:rPr>
                                      <m:t>2</m:t>
                                    </m:r>
                                  </m:sup>
                                </m:sSup>
                              </m:e>
                            </m:box>
                          </m:num>
                          <m:den>
                            <m:box>
                              <m:boxPr>
                                <m:ctrlPr>
                                  <w:rPr>
                                    <w:rFonts w:ascii="Cambria Math" w:hAnsi="Cambria Math"/>
                                    <w:iCs/>
                                    <w:szCs w:val="26"/>
                                  </w:rPr>
                                </m:ctrlPr>
                              </m:boxPr>
                              <m:e>
                                <m:r>
                                  <m:rPr>
                                    <m:sty m:val="p"/>
                                  </m:rPr>
                                  <w:rPr>
                                    <w:rFonts w:ascii="Cambria Math" w:hAnsi="Cambria Math"/>
                                    <w:sz w:val="26"/>
                                    <w:szCs w:val="26"/>
                                  </w:rPr>
                                  <m:t>1500</m:t>
                                </m:r>
                              </m:e>
                            </m:box>
                          </m:den>
                        </m:f>
                      </m:e>
                    </m:box>
                  </m:e>
                </m:d>
              </m:e>
            </m:box>
            <m:r>
              <m:rPr>
                <m:sty m:val="p"/>
              </m:rPr>
              <w:rPr>
                <w:rFonts w:ascii="Cambria Math" w:hAnsi="Cambria Math"/>
                <w:sz w:val="26"/>
                <w:szCs w:val="26"/>
              </w:rPr>
              <m:t>≈0</m:t>
            </m:r>
            <m:box>
              <m:boxPr>
                <m:ctrlPr>
                  <w:rPr>
                    <w:rFonts w:ascii="Cambria Math" w:hAnsi="Cambria Math"/>
                    <w:iCs/>
                    <w:szCs w:val="26"/>
                  </w:rPr>
                </m:ctrlPr>
              </m:boxPr>
              <m:e>
                <m:r>
                  <m:rPr>
                    <m:sty m:val="p"/>
                  </m:rPr>
                  <w:rPr>
                    <w:rFonts w:ascii="Cambria Math" w:hAnsi="Cambria Math"/>
                    <w:sz w:val="26"/>
                    <w:szCs w:val="26"/>
                  </w:rPr>
                  <m:t>,</m:t>
                </m:r>
              </m:e>
            </m:box>
            <m:r>
              <m:rPr>
                <m:sty m:val="p"/>
              </m:rPr>
              <w:rPr>
                <w:rFonts w:ascii="Cambria Math" w:hAnsi="Cambria Math"/>
                <w:sz w:val="26"/>
                <w:szCs w:val="26"/>
              </w:rPr>
              <m:t>02</m:t>
            </m:r>
          </m:e>
        </m:box>
        <m:r>
          <w:rPr>
            <w:rFonts w:ascii="Cambria Math" w:hAnsi="Cambria Math"/>
            <w:sz w:val="26"/>
            <w:szCs w:val="26"/>
          </w:rPr>
          <m:t>2</m:t>
        </m:r>
      </m:oMath>
      <w:r>
        <w:rPr>
          <w:rFonts w:ascii="Times New Roman" w:hAnsi="Times New Roman" w:eastAsia="Times New Roman" w:cs="Times New Roman"/>
          <w:color w:val="000000"/>
          <w:sz w:val="26"/>
          <w:u w:val="none"/>
          <w:szCs w:val="26"/>
        </w:rPr>
        <w:tab/>
        <w:t>(2.8)</w:t>
      </w:r>
    </w:p>
    <w:p w14:paraId="7D2635A9" w14:textId="5162C4AA"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f</m:t>
                </m:r>
              </m:sub>
            </m:sSub>
            <m:r>
              <m:rPr>
                <m:sty m:val="p"/>
              </m:rPr>
              <w:rPr>
                <w:rFonts w:ascii="Cambria Math" w:hAnsi="Cambria Math"/>
                <w:sz w:val="26"/>
                <w:szCs w:val="26"/>
              </w:rPr>
              <m:t>=Gf(v),</m:t>
            </m:r>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w</m:t>
                </m:r>
              </m:sub>
            </m:sSub>
            <m:r>
              <m:rPr>
                <m:sty m:val="p"/>
              </m:rPr>
              <w:rPr>
                <w:rFonts w:ascii="Cambria Math" w:hAnsi="Cambria Math"/>
                <w:sz w:val="26"/>
                <w:szCs w:val="26"/>
              </w:rPr>
              <m:t>=KF</m:t>
            </m:r>
            <m:sSup>
              <m:sSupPr>
                <m:ctrlPr>
                  <w:rPr>
                    <w:rFonts w:ascii="Cambria Math" w:hAnsi="Cambria Math"/>
                    <w:iCs/>
                  </w:rPr>
                </m:ctrlPr>
              </m:sSupPr>
              <m:e>
                <m:r>
                  <m:rPr>
                    <m:sty m:val="p"/>
                  </m:rPr>
                  <w:rPr>
                    <w:rFonts w:ascii="Cambria Math" w:hAnsi="Cambria Math"/>
                    <w:sz w:val="26"/>
                    <w:szCs w:val="26"/>
                  </w:rPr>
                  <m:t>v</m:t>
                </m:r>
              </m:e>
              <m:sup>
                <m:r>
                  <m:rPr>
                    <m:sty m:val="p"/>
                  </m:rPr>
                  <w:rPr>
                    <w:rFonts w:ascii="Cambria Math" w:hAnsi="Cambria Math"/>
                    <w:sz w:val="26"/>
                    <w:szCs w:val="26"/>
                  </w:rPr>
                  <m:t>2</m:t>
                </m:r>
              </m:sup>
            </m:sSup>
            <m:r>
              <m:rPr>
                <m:sty m:val="p"/>
              </m:rPr>
              <w:rPr>
                <w:rFonts w:ascii="Cambria Math" w:hAnsi="Cambria Math"/>
                <w:sz w:val="26"/>
                <w:szCs w:val="26"/>
              </w:rPr>
              <m:t>=W</m:t>
            </m:r>
            <m:sSup>
              <m:sSupPr>
                <m:ctrlPr>
                  <w:rPr>
                    <w:rFonts w:ascii="Cambria Math" w:hAnsi="Cambria Math"/>
                    <w:iCs/>
                  </w:rPr>
                </m:ctrlPr>
              </m:sSupPr>
              <m:e>
                <m:r>
                  <m:rPr>
                    <m:sty m:val="p"/>
                  </m:rPr>
                  <w:rPr>
                    <w:rFonts w:ascii="Cambria Math" w:hAnsi="Cambria Math"/>
                    <w:sz w:val="26"/>
                    <w:szCs w:val="26"/>
                  </w:rPr>
                  <m:t>v</m:t>
                </m:r>
              </m:e>
              <m:sup>
                <m:r>
                  <m:rPr>
                    <m:sty m:val="p"/>
                  </m:rPr>
                  <w:rPr>
                    <w:rFonts w:ascii="Cambria Math" w:hAnsi="Cambria Math"/>
                    <w:sz w:val="26"/>
                    <w:szCs w:val="26"/>
                  </w:rPr>
                  <m:t>2</m:t>
                </m:r>
              </m:sup>
            </m:sSup>
          </m:e>
        </m:box>
      </m:oMath>
      <w:r>
        <w:rPr>
          <w:rFonts w:ascii="Times New Roman" w:hAnsi="Times New Roman" w:eastAsia="Times New Roman" w:cs="Times New Roman"/>
          <w:color w:val="000000"/>
          <w:sz w:val="26"/>
          <w:u w:val="none"/>
          <w:szCs w:val="26"/>
        </w:rPr>
        <w:tab/>
        <w:t>(2.9)</w:t>
      </w:r>
    </w:p>
    <w:p w14:paraId="3D69B883" w14:textId="0C36D08A" w:rsidR="009615FA" w:rsidRPr="002968B2"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iCs/>
                <w:sz w:val="28"/>
                <w:szCs w:val="28"/>
              </w:rPr>
            </m:ctrlPr>
          </m:boxPr>
          <m:e>
            <m:sSub>
              <m:sSubPr>
                <m:ctrlPr>
                  <w:rPr>
                    <w:rFonts w:ascii="Cambria Math" w:hAnsi="Cambria Math"/>
                    <w:iCs/>
                    <w:sz w:val="28"/>
                    <w:szCs w:val="28"/>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v</m:t>
                </m:r>
              </m:sub>
            </m:sSub>
            <m:r>
              <m:rPr>
                <m:sty m:val="p"/>
              </m:rPr>
              <w:rPr>
                <w:rFonts w:ascii="Cambria Math" w:hAnsi="Cambria Math"/>
                <w:lang w:val="vi-VN"/>
                <w:sz w:val="26"/>
                <w:szCs w:val="26"/>
              </w:rPr>
              <m:t>=</m:t>
            </m:r>
            <m:f>
              <m:fPr>
                <m:ctrlPr>
                  <w:rPr>
                    <w:rFonts w:ascii="Cambria Math" w:hAnsi="Cambria Math"/>
                    <w:iCs/>
                    <w:sz w:val="28"/>
                    <w:szCs w:val="28"/>
                  </w:rPr>
                </m:ctrlPr>
              </m:fPr>
              <m:num>
                <m:box>
                  <m:boxPr>
                    <m:ctrlPr>
                      <w:rPr>
                        <w:rFonts w:ascii="Cambria Math" w:hAnsi="Cambria Math"/>
                        <w:iCs/>
                        <w:sz w:val="28"/>
                        <w:szCs w:val="28"/>
                      </w:rPr>
                    </m:ctrlPr>
                  </m:boxPr>
                  <m:e>
                    <m:r>
                      <m:rPr>
                        <m:sty m:val="p"/>
                      </m:rPr>
                      <w:rPr>
                        <w:rFonts w:ascii="Cambria Math" w:hAnsi="Cambria Math"/>
                        <w:lang w:val="vi-VN"/>
                        <w:sz w:val="26"/>
                        <w:szCs w:val="26"/>
                      </w:rPr>
                      <m:t>Gf(</m:t>
                    </m:r>
                    <m:sSub>
                      <m:sSubPr>
                        <m:ctrlPr>
                          <w:rPr>
                            <w:rFonts w:ascii="Cambria Math" w:hAnsi="Cambria Math"/>
                            <w:iCs/>
                            <w:sz w:val="28"/>
                            <w:szCs w:val="28"/>
                          </w:rPr>
                        </m:ctrlPr>
                      </m:sSubPr>
                      <m:e>
                        <m:r>
                          <m:rPr>
                            <m:sty m:val="p"/>
                          </m:rPr>
                          <w:rPr>
                            <w:rFonts w:ascii="Cambria Math" w:hAnsi="Cambria Math"/>
                            <w:lang w:val="vi-VN"/>
                            <w:sz w:val="26"/>
                            <w:szCs w:val="26"/>
                          </w:rPr>
                          <m:t>v</m:t>
                        </m:r>
                      </m:e>
                      <m:sub>
                        <m:box>
                          <m:boxPr>
                            <m:ctrlPr>
                              <w:rPr>
                                <w:rFonts w:ascii="Cambria Math" w:hAnsi="Cambria Math"/>
                                <w:iCs/>
                                <w:sz w:val="28"/>
                                <w:szCs w:val="28"/>
                              </w:rPr>
                            </m:ctrlPr>
                          </m:boxPr>
                          <m:e>
                            <m:r>
                              <m:rPr>
                                <m:sty m:val="p"/>
                              </m:rPr>
                              <w:rPr>
                                <w:rFonts w:ascii="Cambria Math" w:hAnsi="Cambria Math"/>
                                <w:lang w:val="vi-VN"/>
                                <w:sz w:val="26"/>
                                <w:szCs w:val="26"/>
                              </w:rPr>
                              <m:t>max</m:t>
                            </m:r>
                          </m:e>
                        </m:box>
                      </m:sub>
                    </m:sSub>
                    <m:r>
                      <m:rPr>
                        <m:sty m:val="p"/>
                      </m:rPr>
                      <w:rPr>
                        <w:rFonts w:ascii="Cambria Math" w:hAnsi="Cambria Math"/>
                        <w:lang w:val="vi-VN"/>
                        <w:sz w:val="26"/>
                        <w:szCs w:val="26"/>
                      </w:rPr>
                      <m:t>)</m:t>
                    </m:r>
                    <m:sSub>
                      <m:sSubPr>
                        <m:ctrlPr>
                          <w:rPr>
                            <w:rFonts w:ascii="Cambria Math" w:hAnsi="Cambria Math"/>
                            <w:iCs/>
                            <w:sz w:val="28"/>
                            <w:szCs w:val="28"/>
                          </w:rPr>
                        </m:ctrlPr>
                      </m:sSubPr>
                      <m:e>
                        <m:r>
                          <m:rPr>
                            <m:sty m:val="p"/>
                          </m:rPr>
                          <w:rPr>
                            <w:rFonts w:ascii="Cambria Math" w:hAnsi="Cambria Math"/>
                            <w:lang w:val="vi-VN"/>
                            <w:sz w:val="26"/>
                            <w:szCs w:val="26"/>
                          </w:rPr>
                          <m:t>v</m:t>
                        </m:r>
                      </m:e>
                      <m:sub>
                        <m:box>
                          <m:boxPr>
                            <m:ctrlPr>
                              <w:rPr>
                                <w:rFonts w:ascii="Cambria Math" w:hAnsi="Cambria Math"/>
                                <w:iCs/>
                                <w:sz w:val="28"/>
                                <w:szCs w:val="28"/>
                              </w:rPr>
                            </m:ctrlPr>
                          </m:boxPr>
                          <m:e>
                            <m:r>
                              <m:rPr>
                                <m:sty m:val="p"/>
                              </m:rPr>
                              <w:rPr>
                                <w:rFonts w:ascii="Cambria Math" w:hAnsi="Cambria Math"/>
                                <w:lang w:val="vi-VN"/>
                                <w:sz w:val="26"/>
                                <w:szCs w:val="26"/>
                              </w:rPr>
                              <m:t>max</m:t>
                            </m:r>
                          </m:e>
                        </m:box>
                      </m:sub>
                    </m:sSub>
                    <m:r>
                      <m:rPr>
                        <m:sty m:val="p"/>
                      </m:rPr>
                      <w:rPr>
                        <w:rFonts w:ascii="Cambria Math" w:hAnsi="Cambria Math"/>
                        <w:lang w:val="vi-VN"/>
                        <w:sz w:val="26"/>
                        <w:szCs w:val="26"/>
                      </w:rPr>
                      <m:t xml:space="preserve"> + KF</m:t>
                    </m:r>
                    <m:sSubSup>
                      <m:sSubSupPr>
                        <m:ctrlPr>
                          <w:rPr>
                            <w:rFonts w:ascii="Cambria Math" w:hAnsi="Cambria Math"/>
                            <w:iCs/>
                            <w:sz w:val="28"/>
                            <w:szCs w:val="28"/>
                          </w:rPr>
                        </m:ctrlPr>
                      </m:sSubSupPr>
                      <m:e>
                        <m:r>
                          <m:rPr>
                            <m:sty m:val="p"/>
                          </m:rPr>
                          <w:rPr>
                            <w:rFonts w:ascii="Cambria Math" w:hAnsi="Cambria Math"/>
                            <w:lang w:val="vi-VN"/>
                            <w:sz w:val="26"/>
                            <w:szCs w:val="26"/>
                          </w:rPr>
                          <m:t>v</m:t>
                        </m:r>
                      </m:e>
                      <m:sub>
                        <m:box>
                          <m:boxPr>
                            <m:ctrlPr>
                              <w:rPr>
                                <w:rFonts w:ascii="Cambria Math" w:hAnsi="Cambria Math"/>
                                <w:iCs/>
                                <w:sz w:val="28"/>
                                <w:szCs w:val="28"/>
                              </w:rPr>
                            </m:ctrlPr>
                          </m:boxPr>
                          <m:e>
                            <m:r>
                              <m:rPr>
                                <m:sty m:val="p"/>
                              </m:rPr>
                              <w:rPr>
                                <w:rFonts w:ascii="Cambria Math" w:hAnsi="Cambria Math"/>
                                <w:lang w:val="vi-VN"/>
                                <w:sz w:val="26"/>
                                <w:szCs w:val="26"/>
                              </w:rPr>
                              <m:t>max</m:t>
                            </m:r>
                          </m:e>
                        </m:box>
                      </m:sub>
                      <m:sup>
                        <m:r>
                          <m:rPr>
                            <m:sty m:val="p"/>
                          </m:rPr>
                          <w:rPr>
                            <w:rFonts w:ascii="Cambria Math" w:hAnsi="Cambria Math"/>
                            <w:lang w:val="vi-VN"/>
                            <w:sz w:val="26"/>
                            <w:szCs w:val="26"/>
                          </w:rPr>
                          <m:t>3</m:t>
                        </m:r>
                      </m:sup>
                    </m:sSubSup>
                  </m:e>
                </m:box>
              </m:num>
              <m:den>
                <m:box>
                  <m:boxPr>
                    <m:ctrlPr>
                      <w:rPr>
                        <w:rFonts w:ascii="Cambria Math" w:hAnsi="Cambria Math"/>
                        <w:iCs/>
                        <w:sz w:val="28"/>
                        <w:szCs w:val="28"/>
                      </w:rPr>
                    </m:ctrlPr>
                  </m:boxPr>
                  <m:e>
                    <m:r>
                      <m:rPr>
                        <m:sty m:val="p"/>
                      </m:rPr>
                      <w:rPr>
                        <w:rFonts w:ascii="Cambria Math" w:hAnsi="Cambria Math"/>
                        <w:lang w:val="vi-VN"/>
                        <w:sz w:val="26"/>
                        <w:szCs w:val="26"/>
                      </w:rPr>
                      <m:t>1000</m:t>
                    </m:r>
                    <m:sSub>
                      <m:sSubPr>
                        <m:ctrlPr>
                          <w:rPr>
                            <w:rFonts w:ascii="Cambria Math" w:hAnsi="Cambria Math"/>
                            <w:sz w:val="28"/>
                            <w:szCs w:val="28"/>
                          </w:rPr>
                        </m:ctrlPr>
                      </m:sSubPr>
                      <m:e>
                        <m:r>
                          <w:rPr>
                            <w:rFonts w:ascii="Cambria Math" w:hAnsi="Cambria Math"/>
                            <w:lang w:val="vi-VN"/>
                            <w:sz w:val="26"/>
                            <w:szCs w:val="26"/>
                          </w:rPr>
                          <m:t>η</m:t>
                        </m:r>
                      </m:e>
                      <m:sub>
                        <m:r>
                          <w:rPr>
                            <w:rFonts w:ascii="Cambria Math" w:hAnsi="Cambria Math"/>
                            <w:lang w:val="vi-VN"/>
                            <w:sz w:val="26"/>
                            <w:szCs w:val="26"/>
                          </w:rPr>
                          <m:t>t</m:t>
                        </m:r>
                      </m:sub>
                    </m:sSub>
                  </m:e>
                </m:box>
              </m:den>
            </m:f>
            <m:r>
              <w:rPr>
                <w:rFonts w:ascii="Cambria Math" w:hAnsi="Cambria Math"/>
                <w:sz w:val="26"/>
                <w:szCs w:val="26"/>
              </w:rPr>
              <m:t>=114,61KW</m:t>
            </m:r>
          </m:e>
        </m:box>
      </m:oMath>
      <w:r>
        <w:rPr>
          <w:rFonts w:ascii="Times New Roman" w:hAnsi="Times New Roman" w:eastAsia="Times New Roman" w:cs="Times New Roman"/>
          <w:color w:val="000000"/>
          <w:sz w:val="26"/>
          <w:u w:val="none"/>
          <w:szCs w:val="26"/>
        </w:rPr>
        <w:tab/>
        <w:t>(2.10)</w:t>
      </w:r>
    </w:p>
    <w:p w14:paraId="1BD85BF9" w14:textId="77777777" w:rsidR="009615FA" w:rsidRPr="002968B2" w:rsidRDefault="00FB56D4">
      <w:pPr>
        <w:keepNext w:val="0"/>
        <w:keepLines w:val="0"/>
        <w:pageBreakBefore w:val="0"/>
        <w:widowControl/>
        <w:spacing w:after="120" w:before="0" w:line="360" w:lineRule="atLeast"/>
        <w:ind w:left="0" w:right="0" w:firstLine="0"/>
        <w:jc w:val="both"/>
        <w:rPr>
          <w:lang w:val="vi-VN"/>
        </w:rPr>
      </w:pPr>
      <w:r w:rsidRPr="002968B2">
        <w:rPr>
          <w:rFonts w:ascii="Times New Roman" w:hAnsi="Times New Roman" w:eastAsia="Times New Roman" w:cs="Times New Roman"/>
          <w:color w:val="000000"/>
          <w:sz w:val="26"/>
          <w:lang w:val="vi-VN"/>
          <w:szCs w:val="26"/>
        </w:rPr>
        <w:t>Công suất trên là công suất cần tại động cơ ở điểm đạt vận tốc cực đại. Mô hình f(v) ghép theo sách có bước nhảy tại 22,2 m/s; đây là hạn chế của xấp xỉ thực nghiệm. Phép tích phân tăng tốc được tách tại ngưỡng này, không nội suy ngang qua bước nhảy.</w:t>
      </w:r>
    </w:p>
    <w:p w14:paraId="564D25E3" w14:textId="46FC3F2B" w:rsidR="00E7756A" w:rsidRPr="002968B2" w:rsidRDefault="00FB56D4">
      <w:pPr>
        <w:pStyle w:val="Heading3"/>
        <w:keepNext/>
        <w:keepLines/>
        <w:pageBreakBefore w:val="0"/>
        <w:widowControl/>
        <w:spacing w:before="0" w:after="120" w:line="360" w:lineRule="atLeast"/>
        <w:ind w:left="0" w:right="0" w:firstLine="0"/>
        <w:jc w:val="left"/>
        <w:rPr>
          <w:lang w:val="vi-VN"/>
        </w:rPr>
      </w:pPr>
      <w:bookmarkStart w:id="1009" w:name="BTL_Muc_09"/>
      <w:r>
        <w:rPr>
          <w:rFonts w:ascii="Times New Roman" w:hAnsi="Times New Roman" w:eastAsia="Times New Roman" w:cs="Times New Roman"/>
          <w:b/>
          <w:color w:val="000000"/>
          <w:sz w:val="26"/>
          <w:szCs w:val="26"/>
        </w:rPr>
        <w:t>2.2.2. Công suất cực đại của động cơ</w:t>
      </w:r>
      <w:bookmarkEnd w:id="1009"/>
    </w:p>
    <w:p w14:paraId="68B36BC6" w14:textId="2A94B81E" w:rsidR="009615FA" w:rsidRPr="008F771A" w:rsidRDefault="00FB56D4">
      <w:pPr>
        <w:keepNext w:val="0"/>
        <w:keepLines w:val="0"/>
        <w:pageBreakBefore w:val="0"/>
        <w:widowControl/>
        <w:spacing w:after="120" w:before="0" w:line="360" w:lineRule="atLeast"/>
        <w:ind w:left="0" w:right="0" w:firstLine="0"/>
        <w:jc w:val="both"/>
        <w:rPr>
          <w:lang w:val="vi-VN"/>
        </w:rPr>
      </w:pPr>
      <w:r w:rsidRPr="002968B2">
        <w:rPr>
          <w:rFonts w:ascii="Times New Roman" w:hAnsi="Times New Roman" w:eastAsia="Times New Roman" w:cs="Times New Roman"/>
          <w:color w:val="000000"/>
          <w:sz w:val="26"/>
          <w:lang w:val="vi-VN"/>
          <w:szCs w:val="26"/>
        </w:rPr>
        <w:t xml:space="preserve">Chọn diesel bốn kỳ phun trực tiếp, với a = 0,5; b = 1,5; c = 1. </w:t>
      </w:r>
    </w:p>
    <w:p>
      <w:pPr>
        <w:keepNext w:val="0"/>
        <w:keepLines w:val="0"/>
        <w:widowControl/>
        <w:spacing w:before="0" w:after="120" w:line="360" w:lineRule="atLeast"/>
        <w:ind w:left="0" w:right="0" w:firstLine="0"/>
        <w:jc w:val="both"/>
      </w:pPr>
      <w:r>
        <w:rPr>
          <w:rFonts w:ascii="Times New Roman" w:hAnsi="Times New Roman" w:eastAsia="Times New Roman" w:cs="Times New Roman"/>
          <w:color w:val="000000"/>
          <w:sz w:val="26"/>
          <w:szCs w:val="26"/>
        </w:rPr>
        <w:t>Suy ra số vòng quay định mức</w:t>
      </w:r>
    </w:p>
    <w:p w14:paraId="463A83DD" w14:textId="54D8ED9B" w:rsidR="009615FA" w:rsidRPr="008F771A" w:rsidRDefault="0033388E">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N</m:t>
                </m:r>
              </m:sub>
            </m:sSub>
            <m:r>
              <m:rPr>
                <m:sty m:val="p"/>
              </m:rPr>
              <w:rPr>
                <w:rFonts w:ascii="Cambria Math" w:hAnsi="Cambria Math"/>
                <w:lang w:val="vi-VN"/>
                <w:sz w:val="26"/>
                <w:szCs w:val="26"/>
              </w:rPr>
              <m:t>=</m:t>
            </m:r>
            <m:f>
              <m:fPr>
                <m:ctrlPr>
                  <w:rPr>
                    <w:rFonts w:ascii="Cambria Math" w:hAnsi="Cambria Math"/>
                    <w:i/>
                    <w:iCs/>
                  </w:rPr>
                </m:ctrlPr>
              </m:fPr>
              <m:num>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emax</m:t>
                    </m:r>
                  </m:sub>
                </m:sSub>
              </m:num>
              <m:den>
                <m:sSub>
                  <m:sSubPr>
                    <m:ctrlPr>
                      <w:rPr>
                        <w:rFonts w:ascii="Cambria Math" w:hAnsi="Cambria Math"/>
                        <w:iCs/>
                      </w:rPr>
                    </m:ctrlPr>
                  </m:sSubPr>
                  <m:e>
                    <m:r>
                      <m:rPr>
                        <m:sty m:val="p"/>
                      </m:rPr>
                      <w:rPr>
                        <w:rFonts w:ascii="Cambria Math" w:hAnsi="Cambria Math"/>
                        <w:sz w:val="26"/>
                        <w:szCs w:val="26"/>
                      </w:rPr>
                      <m:t>λ</m:t>
                    </m:r>
                  </m:e>
                  <m:sub>
                    <m:r>
                      <m:rPr>
                        <m:sty m:val="p"/>
                      </m:rPr>
                      <w:rPr>
                        <w:rFonts w:ascii="Cambria Math" w:hAnsi="Cambria Math"/>
                        <w:lang w:val="vi-VN"/>
                        <w:sz w:val="26"/>
                        <w:szCs w:val="26"/>
                      </w:rPr>
                      <m:t>v</m:t>
                    </m:r>
                  </m:sub>
                </m:sSub>
              </m:den>
            </m:f>
            <m:r>
              <m:rPr>
                <m:sty m:val="p"/>
              </m:rPr>
              <w:rPr>
                <w:rFonts w:ascii="Cambria Math" w:hAnsi="Cambria Math"/>
                <w:lang w:val="vi-VN"/>
                <w:sz w:val="26"/>
                <w:szCs w:val="26"/>
              </w:rPr>
              <m:t>=</m:t>
            </m:r>
            <m:f>
              <m:fPr>
                <m:ctrlPr>
                  <w:rPr>
                    <w:rFonts w:ascii="Cambria Math" w:hAnsi="Cambria Math"/>
                    <w:sz w:val="24"/>
                  </w:rPr>
                </m:ctrlPr>
              </m:fPr>
              <m:num>
                <m:r>
                  <m:rPr>
                    <m:sty m:val="p"/>
                  </m:rPr>
                  <w:rPr>
                    <w:rFonts w:ascii="Cambria Math" w:hAnsi="Cambria Math"/>
                    <w:lang w:val="vi-VN"/>
                    <w:sz w:val="26"/>
                    <w:szCs w:val="26"/>
                  </w:rPr>
                  <m:t>2.600</m:t>
                </m:r>
              </m:num>
              <m:den>
                <m:r>
                  <m:rPr>
                    <m:sty m:val="p"/>
                  </m:rPr>
                  <w:rPr>
                    <w:rFonts w:ascii="Cambria Math" w:hAnsi="Cambria Math"/>
                    <w:lang w:val="vi-VN"/>
                    <w:sz w:val="26"/>
                    <w:szCs w:val="26"/>
                  </w:rPr>
                  <m:t>0,9</m:t>
                </m:r>
              </m:den>
            </m:f>
            <m:r>
              <m:rPr>
                <m:sty m:val="p"/>
              </m:rPr>
              <w:rPr>
                <w:rFonts w:ascii="Cambria Math" w:hAnsi="Cambria Math"/>
                <w:lang w:val="vi-VN"/>
                <w:sz w:val="26"/>
                <w:szCs w:val="26"/>
              </w:rPr>
              <m:t>=2888,</m:t>
            </m:r>
            <m:r>
              <w:rPr>
                <w:rFonts w:ascii="Cambria Math" w:hAnsi="Cambria Math"/>
                <w:lang w:val="vi-VN"/>
                <w:sz w:val="26"/>
                <w:szCs w:val="26"/>
              </w:rPr>
              <m:t>89</m:t>
            </m:r>
            <m:r>
              <m:rPr>
                <m:nor/>
              </m:rPr>
              <w:rPr>
                <w:rFonts w:ascii="Cambria Math" w:hAnsi="Cambria Math"/>
                <w:iCs/>
                <w:lang w:val="vi-VN"/>
                <w:sz w:val="26"/>
                <w:szCs w:val="26"/>
              </w:rPr>
              <m:t> </m:t>
            </m:r>
            <m:box>
              <m:boxPr>
                <m:ctrlPr>
                  <w:rPr>
                    <w:rFonts w:ascii="Cambria Math" w:hAnsi="Cambria Math"/>
                    <w:iCs/>
                  </w:rPr>
                </m:ctrlPr>
              </m:boxPr>
              <m:e>
                <m:r>
                  <m:rPr>
                    <m:sty m:val="p"/>
                  </m:rPr>
                  <w:rPr>
                    <w:rFonts w:ascii="Cambria Math" w:hAnsi="Cambria Math"/>
                    <w:lang w:val="vi-VN"/>
                    <w:sz w:val="26"/>
                    <w:szCs w:val="26"/>
                  </w:rPr>
                  <m:t>v/ph</m:t>
                </m:r>
              </m:e>
            </m:box>
          </m:e>
        </m:box>
      </m:oMath>
      <w:r>
        <w:rPr>
          <w:rFonts w:ascii="Times New Roman" w:hAnsi="Times New Roman" w:eastAsia="Times New Roman" w:cs="Times New Roman"/>
          <w:color w:val="000000"/>
          <w:sz w:val="26"/>
          <w:u w:val="none"/>
          <w:szCs w:val="26"/>
        </w:rPr>
        <w:tab/>
        <w:t>(2.11)</w:t>
      </w:r>
    </w:p>
    <w:p w14:paraId="4DE19591" w14:textId="56C3EDD6" w:rsidR="009615FA" w:rsidRPr="008F771A"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lang w:val="vi-VN"/>
                    <w:sz w:val="26"/>
                    <w:szCs w:val="26"/>
                  </w:rPr>
                  <m:t>N</m:t>
                </m:r>
              </m:e>
              <m:sub>
                <m:box>
                  <m:boxPr>
                    <m:ctrlPr>
                      <w:rPr>
                        <w:rFonts w:ascii="Cambria Math" w:hAnsi="Cambria Math"/>
                        <w:iCs/>
                      </w:rPr>
                    </m:ctrlPr>
                  </m:boxPr>
                  <m:e>
                    <m:r>
                      <m:rPr>
                        <m:sty m:val="p"/>
                      </m:rPr>
                      <w:rPr>
                        <w:rFonts w:ascii="Cambria Math" w:hAnsi="Cambria Math"/>
                        <w:lang w:val="vi-VN"/>
                        <w:sz w:val="26"/>
                        <w:szCs w:val="26"/>
                      </w:rPr>
                      <m:t>emax</m:t>
                    </m:r>
                  </m:e>
                </m:box>
              </m:sub>
            </m:sSub>
            <m:r>
              <m:rPr>
                <m:sty m:val="p"/>
              </m:rPr>
              <w:rPr>
                <w:rFonts w:ascii="Cambria Math" w:hAnsi="Cambria Math"/>
                <w:lang w:val="vi-VN"/>
                <w:sz w:val="26"/>
                <w:szCs w:val="26"/>
              </w:rPr>
              <m:t>=</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v</m:t>
                        </m:r>
                      </m:sub>
                    </m:sSub>
                  </m:e>
                </m:box>
              </m:num>
              <m:den>
                <m:box>
                  <m:boxPr>
                    <m:ctrlPr>
                      <w:rPr>
                        <w:rFonts w:ascii="Cambria Math" w:hAnsi="Cambria Math"/>
                        <w:iCs/>
                      </w:rPr>
                    </m:ctrlPr>
                  </m:boxPr>
                  <m:e>
                    <m:r>
                      <m:rPr>
                        <m:sty m:val="p"/>
                      </m:rPr>
                      <w:rPr>
                        <w:rFonts w:ascii="Cambria Math" w:hAnsi="Cambria Math"/>
                        <w:lang w:val="vi-VN"/>
                        <w:sz w:val="26"/>
                        <w:szCs w:val="26"/>
                      </w:rPr>
                      <m:t>a</m:t>
                    </m:r>
                    <m:sSub>
                      <m:sSubPr>
                        <m:ctrlPr>
                          <w:rPr>
                            <w:rFonts w:ascii="Cambria Math" w:hAnsi="Cambria Math"/>
                            <w:iCs/>
                          </w:rPr>
                        </m:ctrlPr>
                      </m:sSubPr>
                      <m:e>
                        <m:r>
                          <m:rPr>
                            <m:sty m:val="p"/>
                          </m:rPr>
                          <w:rPr>
                            <w:rFonts w:ascii="Cambria Math" w:hAnsi="Cambria Math"/>
                            <w:sz w:val="26"/>
                            <w:szCs w:val="26"/>
                          </w:rPr>
                          <m:t>λ</m:t>
                        </m:r>
                      </m:e>
                      <m:sub>
                        <m:r>
                          <m:rPr>
                            <m:sty m:val="p"/>
                          </m:rPr>
                          <w:rPr>
                            <w:rFonts w:ascii="Cambria Math" w:hAnsi="Cambria Math"/>
                            <w:lang w:val="vi-VN"/>
                            <w:sz w:val="26"/>
                            <w:szCs w:val="26"/>
                          </w:rPr>
                          <m:t>v</m:t>
                        </m:r>
                      </m:sub>
                    </m:sSub>
                    <m:r>
                      <m:rPr>
                        <m:sty m:val="p"/>
                      </m:rPr>
                      <w:rPr>
                        <w:rFonts w:ascii="Cambria Math" w:hAnsi="Cambria Math"/>
                        <w:lang w:val="vi-VN"/>
                        <w:sz w:val="26"/>
                        <w:szCs w:val="26"/>
                      </w:rPr>
                      <m:t xml:space="preserve"> + b</m:t>
                    </m:r>
                    <m:sSubSup>
                      <m:sSubSupPr>
                        <m:ctrlPr>
                          <w:rPr>
                            <w:rFonts w:ascii="Cambria Math" w:hAnsi="Cambria Math"/>
                            <w:iCs/>
                          </w:rPr>
                        </m:ctrlPr>
                      </m:sSubSupPr>
                      <m:e>
                        <m:r>
                          <m:rPr>
                            <m:sty m:val="p"/>
                          </m:rPr>
                          <w:rPr>
                            <w:rFonts w:ascii="Cambria Math" w:hAnsi="Cambria Math"/>
                            <w:sz w:val="26"/>
                            <w:szCs w:val="26"/>
                          </w:rPr>
                          <m:t>λ</m:t>
                        </m:r>
                      </m:e>
                      <m:sub>
                        <m:r>
                          <m:rPr>
                            <m:sty m:val="p"/>
                          </m:rPr>
                          <w:rPr>
                            <w:rFonts w:ascii="Cambria Math" w:hAnsi="Cambria Math"/>
                            <w:lang w:val="vi-VN"/>
                            <w:sz w:val="26"/>
                            <w:szCs w:val="26"/>
                          </w:rPr>
                          <m:t>v</m:t>
                        </m:r>
                      </m:sub>
                      <m:sup>
                        <m:r>
                          <m:rPr>
                            <m:sty m:val="p"/>
                          </m:rPr>
                          <w:rPr>
                            <w:rFonts w:ascii="Cambria Math" w:hAnsi="Cambria Math"/>
                            <w:lang w:val="vi-VN"/>
                            <w:sz w:val="26"/>
                            <w:szCs w:val="26"/>
                          </w:rPr>
                          <m:t>2</m:t>
                        </m:r>
                      </m:sup>
                    </m:sSubSup>
                    <m:r>
                      <m:rPr>
                        <m:sty m:val="p"/>
                      </m:rPr>
                      <w:rPr>
                        <w:rFonts w:ascii="Cambria Math" w:hAnsi="Cambria Math"/>
                        <w:lang w:val="vi-VN"/>
                        <w:sz w:val="26"/>
                        <w:szCs w:val="26"/>
                      </w:rPr>
                      <m:t xml:space="preserve"> - c</m:t>
                    </m:r>
                    <m:sSubSup>
                      <m:sSubSupPr>
                        <m:ctrlPr>
                          <w:rPr>
                            <w:rFonts w:ascii="Cambria Math" w:hAnsi="Cambria Math"/>
                            <w:iCs/>
                          </w:rPr>
                        </m:ctrlPr>
                      </m:sSubSupPr>
                      <m:e>
                        <m:r>
                          <m:rPr>
                            <m:sty m:val="p"/>
                          </m:rPr>
                          <w:rPr>
                            <w:rFonts w:ascii="Cambria Math" w:hAnsi="Cambria Math"/>
                            <w:sz w:val="26"/>
                            <w:szCs w:val="26"/>
                          </w:rPr>
                          <m:t>λ</m:t>
                        </m:r>
                      </m:e>
                      <m:sub>
                        <m:r>
                          <m:rPr>
                            <m:sty m:val="p"/>
                          </m:rPr>
                          <w:rPr>
                            <w:rFonts w:ascii="Cambria Math" w:hAnsi="Cambria Math"/>
                            <w:lang w:val="vi-VN"/>
                            <w:sz w:val="26"/>
                            <w:szCs w:val="26"/>
                          </w:rPr>
                          <m:t>v</m:t>
                        </m:r>
                      </m:sub>
                      <m:sup>
                        <m:r>
                          <m:rPr>
                            <m:sty m:val="p"/>
                          </m:rPr>
                          <w:rPr>
                            <w:rFonts w:ascii="Cambria Math" w:hAnsi="Cambria Math"/>
                            <w:lang w:val="vi-VN"/>
                            <w:sz w:val="26"/>
                            <w:szCs w:val="26"/>
                          </w:rPr>
                          <m:t>3</m:t>
                        </m:r>
                      </m:sup>
                    </m:sSubSup>
                  </m:e>
                </m:box>
              </m:den>
            </m:f>
          </m:e>
        </m:box>
        <m:r>
          <m:rPr>
            <m:sty m:val="p"/>
          </m:rPr>
          <w:rPr>
            <w:rFonts w:ascii="Cambria Math" w:hAnsi="Cambria Math"/>
            <w:lang w:val="vi-VN"/>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lang w:val="vi-VN"/>
                    <w:sz w:val="26"/>
                    <w:szCs w:val="26"/>
                  </w:rPr>
                  <m:t>114,61</m:t>
                </m:r>
              </m:e>
            </m:box>
          </m:num>
          <m:den>
            <m:box>
              <m:boxPr>
                <m:ctrlPr>
                  <w:rPr>
                    <w:rFonts w:ascii="Cambria Math" w:hAnsi="Cambria Math"/>
                    <w:iCs/>
                  </w:rPr>
                </m:ctrlPr>
              </m:boxPr>
              <m:e>
                <m:r>
                  <m:rPr>
                    <m:sty m:val="p"/>
                  </m:rPr>
                  <w:rPr>
                    <w:rFonts w:ascii="Cambria Math" w:hAnsi="Cambria Math"/>
                    <w:lang w:val="vi-VN"/>
                    <w:sz w:val="26"/>
                    <w:szCs w:val="26"/>
                  </w:rPr>
                  <m:t>0</m:t>
                </m:r>
                <m:box>
                  <m:boxPr>
                    <m:ctrlPr>
                      <w:rPr>
                        <w:rFonts w:ascii="Cambria Math" w:hAnsi="Cambria Math"/>
                        <w:iCs/>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936</m:t>
                </m:r>
              </m:e>
            </m:box>
          </m:den>
        </m:f>
        <m:r>
          <m:rPr>
            <m:sty m:val="p"/>
          </m:rPr>
          <w:rPr>
            <w:rFonts w:ascii="Cambria Math" w:hAnsi="Cambria Math"/>
            <w:lang w:val="vi-VN"/>
            <w:sz w:val="26"/>
            <w:szCs w:val="26"/>
          </w:rPr>
          <m:t>=122,447</m:t>
        </m:r>
        <m:r>
          <m:rPr>
            <m:nor/>
          </m:rPr>
          <w:rPr>
            <w:rFonts w:ascii="Cambria Math" w:hAnsi="Cambria Math"/>
            <w:lang w:val="vi-VN"/>
            <w:sz w:val="26"/>
            <w:szCs w:val="26"/>
          </w:rPr>
          <m:t> </m:t>
        </m:r>
        <m:box>
          <m:boxPr>
            <m:ctrlPr>
              <w:rPr>
                <w:rFonts w:ascii="Cambria Math" w:hAnsi="Cambria Math"/>
              </w:rPr>
            </m:ctrlPr>
          </m:boxPr>
          <m:e>
            <m:r>
              <m:rPr>
                <m:sty m:val="p"/>
              </m:rPr>
              <w:rPr>
                <w:rFonts w:ascii="Cambria Math" w:hAnsi="Cambria Math"/>
                <w:lang w:val="vi-VN"/>
                <w:sz w:val="26"/>
                <w:szCs w:val="26"/>
              </w:rPr>
              <m:t>kW</m:t>
            </m:r>
          </m:e>
        </m:box>
      </m:oMath>
      <w:r>
        <w:rPr>
          <w:rFonts w:ascii="Times New Roman" w:hAnsi="Times New Roman" w:eastAsia="Times New Roman" w:cs="Times New Roman"/>
          <w:color w:val="000000"/>
          <w:sz w:val="26"/>
          <w:u w:val="none"/>
          <w:szCs w:val="26"/>
        </w:rPr>
        <w:tab/>
        <w:t>(2.12)</w:t>
      </w:r>
    </w:p>
    <w:p w14:paraId="2668F8AA" w14:textId="44543F0B" w:rsidR="00E7756A" w:rsidRPr="0014700F" w:rsidRDefault="00FB56D4" w:rsidP="002D32D1">
      <w:pPr>
        <w:keepNext w:val="0"/>
        <w:keepLines w:val="0"/>
        <w:pageBreakBefore w:val="0"/>
        <w:widowControl/>
        <w:spacing w:after="120" w:before="0" w:line="360" w:lineRule="atLeast"/>
        <w:ind w:left="0" w:right="0" w:firstLine="0"/>
        <w:jc w:val="both"/>
        <w:rPr>
          <w:lang w:val="vi-VN"/>
        </w:rPr>
      </w:pPr>
      <w:r w:rsidRPr="008F771A">
        <w:rPr>
          <w:rFonts w:ascii="Times New Roman" w:hAnsi="Times New Roman" w:eastAsia="Times New Roman" w:cs="Times New Roman"/>
          <w:color w:val="000000"/>
          <w:sz w:val="26"/>
          <w:lang w:val="vi-VN"/>
          <w:szCs w:val="26"/>
        </w:rPr>
        <w:t xml:space="preserve">Dùng </w:t>
      </w:r>
      <m:oMath>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emax</m:t>
            </m:r>
          </m:sub>
        </m:sSub>
        <m:r>
          <w:rPr>
            <w:rFonts w:ascii="Cambria Math" w:hAnsi="Cambria Math"/>
            <w:lang w:val="vi-VN"/>
            <w:sz w:val="26"/>
            <w:szCs w:val="26"/>
          </w:rPr>
          <m:t xml:space="preserve"> </m:t>
        </m:r>
      </m:oMath>
      <w:r w:rsidRPr="008F771A">
        <w:rPr>
          <w:rFonts w:ascii="Times New Roman" w:hAnsi="Times New Roman" w:eastAsia="Times New Roman" w:cs="Times New Roman"/>
          <w:color w:val="000000"/>
          <w:sz w:val="26"/>
          <w:lang w:val="vi-VN"/>
          <w:szCs w:val="26"/>
        </w:rPr>
        <w:t xml:space="preserve">= </w:t>
      </w:r>
      <w:r w:rsidR="009B0D02" w:rsidRPr="009B0D02">
        <w:rPr>
          <w:rFonts w:ascii="Times New Roman" w:hAnsi="Times New Roman" w:eastAsia="Times New Roman" w:cs="Times New Roman"/>
          <w:color w:val="000000"/>
          <w:sz w:val="26"/>
          <w:lang w:val="vi-VN"/>
          <w:szCs w:val="26"/>
        </w:rPr>
        <w:t>112,6</w:t>
      </w:r>
      <w:r w:rsidR="009B0D02">
        <w:rPr>
          <w:rFonts w:ascii="Times New Roman" w:hAnsi="Times New Roman" w:eastAsia="Times New Roman" w:cs="Times New Roman"/>
          <w:color w:val="000000"/>
          <w:sz w:val="26"/>
          <w:lang w:val="vi-VN"/>
          <w:szCs w:val="26"/>
        </w:rPr>
        <w:t xml:space="preserve"> </w:t>
      </w:r>
      <w:r w:rsidRPr="008F771A">
        <w:rPr>
          <w:rFonts w:ascii="Times New Roman" w:hAnsi="Times New Roman" w:eastAsia="Times New Roman" w:cs="Times New Roman"/>
          <w:color w:val="000000"/>
          <w:sz w:val="26"/>
          <w:lang w:val="vi-VN"/>
          <w:szCs w:val="26"/>
        </w:rPr>
        <w:t xml:space="preserve">kW cho toàn bộ đặc tính và các bảng phía sau. Đây là công suất thiết kế tối thiểu để cân bằng công suất ở 95 km/h, chưa phải lựa chọn mã động cơ thương mại. Nếu xét dự trữ 10%, mức tham khảo là </w:t>
      </w:r>
      <w:r w:rsidR="009B0D02">
        <w:rPr>
          <w:rFonts w:ascii="Times New Roman" w:hAnsi="Times New Roman" w:eastAsia="Times New Roman" w:cs="Times New Roman"/>
          <w:color w:val="000000"/>
          <w:sz w:val="26"/>
          <w:lang w:val="vi-VN"/>
          <w:szCs w:val="26"/>
        </w:rPr>
        <w:t>123,860</w:t>
      </w:r>
      <w:r w:rsidRPr="008F771A">
        <w:rPr>
          <w:rFonts w:ascii="Times New Roman" w:hAnsi="Times New Roman" w:eastAsia="Times New Roman" w:cs="Times New Roman"/>
          <w:color w:val="000000"/>
          <w:sz w:val="26"/>
          <w:lang w:val="vi-VN"/>
          <w:szCs w:val="26"/>
        </w:rPr>
        <w:t xml:space="preserve"> kW; phương án có dự trữ phải tính lại theo đặc tính tương ứng và không được trộn với các bảng của phương án hiện tại.</w:t>
      </w:r>
    </w:p>
    <w:p w14:paraId="241861B5" w14:textId="2D02BA1F" w:rsidR="00E7756A" w:rsidRPr="008F771A" w:rsidRDefault="00FB56D4">
      <w:pPr>
        <w:pStyle w:val="Heading3"/>
        <w:keepNext/>
        <w:keepLines/>
        <w:pageBreakBefore w:val="0"/>
        <w:widowControl/>
        <w:spacing w:before="0" w:after="120" w:line="360" w:lineRule="atLeast"/>
        <w:ind w:left="0" w:right="0" w:firstLine="0"/>
        <w:jc w:val="left"/>
        <w:rPr>
          <w:lang w:val="vi-VN"/>
        </w:rPr>
      </w:pPr>
      <w:bookmarkStart w:id="1010" w:name="BTL_Muc_10"/>
      <w:r>
        <w:rPr>
          <w:rFonts w:ascii="Times New Roman" w:hAnsi="Times New Roman" w:eastAsia="Times New Roman" w:cs="Times New Roman"/>
          <w:b/>
          <w:color w:val="000000"/>
          <w:sz w:val="26"/>
          <w:szCs w:val="26"/>
        </w:rPr>
        <w:t>2.2.3. Xây dựng đường đặc tính ngoài của động cơ</w:t>
      </w:r>
      <w:bookmarkEnd w:id="1010"/>
    </w:p>
    <w:p w14:paraId="56692F53" w14:textId="1ADB2F65" w:rsidR="009615FA" w:rsidRPr="008F771A"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i/>
              </w:rPr>
            </m:ctrlPr>
          </m:boxPr>
          <m:e>
            <m:r>
              <w:rPr>
                <w:rFonts w:ascii="Cambria Math" w:hAnsi="Cambria Math"/>
                <w:lang w:val="vi-VN"/>
                <w:sz w:val="26"/>
                <w:szCs w:val="26"/>
              </w:rPr>
              <m:t>x</m:t>
            </m:r>
            <m:r>
              <m:rPr>
                <m:sty m:val="p"/>
              </m:rPr>
              <w:rPr>
                <w:rFonts w:ascii="Cambria Math" w:hAnsi="Cambria Math"/>
                <w:lang w:val="vi-VN"/>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lang w:val="vi-VN"/>
                        <w:sz w:val="26"/>
                        <w:szCs w:val="26"/>
                      </w:rPr>
                      <m:t>n</m:t>
                    </m:r>
                  </m:e>
                </m:box>
              </m:num>
              <m:den>
                <m:box>
                  <m:boxPr>
                    <m:ctrlPr>
                      <w:rPr>
                        <w:rFonts w:ascii="Cambria Math" w:hAnsi="Cambria Math"/>
                        <w:iCs/>
                      </w:rPr>
                    </m:ctrlPr>
                  </m:boxPr>
                  <m:e>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N</m:t>
                        </m:r>
                      </m:sub>
                    </m:sSub>
                  </m:e>
                </m:box>
              </m:den>
            </m:f>
            <m:r>
              <m:rPr>
                <m:sty m:val="p"/>
              </m:rPr>
              <w:rPr>
                <w:rFonts w:ascii="Cambria Math" w:hAnsi="Cambria Math"/>
                <w:lang w:val="vi-VN"/>
                <w:sz w:val="26"/>
                <w:szCs w:val="26"/>
              </w:rPr>
              <m:t>,</m:t>
            </m:r>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e</m:t>
                </m:r>
              </m:sub>
            </m:sSub>
            <m:r>
              <m:rPr>
                <m:sty m:val="p"/>
              </m:rPr>
              <w:rPr>
                <w:rFonts w:ascii="Cambria Math" w:hAnsi="Cambria Math"/>
                <w:lang w:val="vi-VN"/>
                <w:sz w:val="26"/>
                <w:szCs w:val="26"/>
              </w:rPr>
              <m:t>=</m:t>
            </m:r>
            <m:sSub>
              <m:sSubPr>
                <m:ctrlPr>
                  <w:rPr>
                    <w:rFonts w:ascii="Cambria Math" w:hAnsi="Cambria Math"/>
                    <w:iCs/>
                  </w:rPr>
                </m:ctrlPr>
              </m:sSubPr>
              <m:e>
                <m:r>
                  <m:rPr>
                    <m:sty m:val="p"/>
                  </m:rPr>
                  <w:rPr>
                    <w:rFonts w:ascii="Cambria Math" w:hAnsi="Cambria Math"/>
                    <w:lang w:val="vi-VN"/>
                    <w:sz w:val="26"/>
                    <w:szCs w:val="26"/>
                  </w:rPr>
                  <m:t>N</m:t>
                </m:r>
              </m:e>
              <m:sub>
                <m:box>
                  <m:boxPr>
                    <m:ctrlPr>
                      <w:rPr>
                        <w:rFonts w:ascii="Cambria Math" w:hAnsi="Cambria Math"/>
                        <w:iCs/>
                      </w:rPr>
                    </m:ctrlPr>
                  </m:boxPr>
                  <m:e>
                    <m:r>
                      <m:rPr>
                        <m:sty m:val="p"/>
                      </m:rPr>
                      <w:rPr>
                        <w:rFonts w:ascii="Cambria Math" w:hAnsi="Cambria Math"/>
                        <w:lang w:val="vi-VN"/>
                        <w:sz w:val="26"/>
                        <w:szCs w:val="26"/>
                      </w:rPr>
                      <m:t>max</m:t>
                    </m:r>
                  </m:e>
                </m:box>
              </m:sub>
            </m:sSub>
            <m:r>
              <w:rPr>
                <w:rFonts w:ascii="Cambria Math" w:hAnsi="Cambria Math"/>
                <w:lang w:val="vi-VN"/>
                <w:sz w:val="26"/>
                <w:szCs w:val="26"/>
              </w:rPr>
              <m:t>(0</m:t>
            </m:r>
            <m:box>
              <m:boxPr>
                <m:ctrlPr>
                  <w:rPr>
                    <w:rFonts w:ascii="Cambria Math" w:hAnsi="Cambria Math"/>
                    <w:i/>
                  </w:rPr>
                </m:ctrlPr>
              </m:boxPr>
              <m:e>
                <m:r>
                  <w:rPr>
                    <w:rFonts w:ascii="Cambria Math" w:hAnsi="Cambria Math"/>
                    <w:lang w:val="vi-VN"/>
                    <w:sz w:val="26"/>
                    <w:szCs w:val="26"/>
                  </w:rPr>
                  <m:t>,</m:t>
                </m:r>
              </m:e>
            </m:box>
            <m:r>
              <w:rPr>
                <w:rFonts w:ascii="Cambria Math" w:hAnsi="Cambria Math"/>
                <w:lang w:val="vi-VN"/>
                <w:sz w:val="26"/>
                <w:szCs w:val="26"/>
              </w:rPr>
              <m:t>5x+1</m:t>
            </m:r>
            <m:box>
              <m:boxPr>
                <m:ctrlPr>
                  <w:rPr>
                    <w:rFonts w:ascii="Cambria Math" w:hAnsi="Cambria Math"/>
                    <w:i/>
                  </w:rPr>
                </m:ctrlPr>
              </m:boxPr>
              <m:e>
                <m:r>
                  <w:rPr>
                    <w:rFonts w:ascii="Cambria Math" w:hAnsi="Cambria Math"/>
                    <w:lang w:val="vi-VN"/>
                    <w:sz w:val="26"/>
                    <w:szCs w:val="26"/>
                  </w:rPr>
                  <m:t>,</m:t>
                </m:r>
              </m:e>
            </m:box>
            <m:r>
              <w:rPr>
                <w:rFonts w:ascii="Cambria Math" w:hAnsi="Cambria Math"/>
                <w:lang w:val="vi-VN"/>
                <w:sz w:val="26"/>
                <w:szCs w:val="26"/>
              </w:rPr>
              <m:t>5</m:t>
            </m:r>
            <m:sSup>
              <m:sSupPr>
                <m:ctrlPr>
                  <w:rPr>
                    <w:rFonts w:ascii="Cambria Math" w:hAnsi="Cambria Math"/>
                    <w:i/>
                  </w:rPr>
                </m:ctrlPr>
              </m:sSupPr>
              <m:e>
                <m:r>
                  <w:rPr>
                    <w:rFonts w:ascii="Cambria Math" w:hAnsi="Cambria Math"/>
                    <w:lang w:val="vi-VN"/>
                    <w:sz w:val="26"/>
                    <w:szCs w:val="26"/>
                  </w:rPr>
                  <m:t>x</m:t>
                </m:r>
              </m:e>
              <m:sup>
                <m:r>
                  <w:rPr>
                    <w:rFonts w:ascii="Cambria Math" w:hAnsi="Cambria Math"/>
                    <w:lang w:val="vi-VN"/>
                    <w:sz w:val="26"/>
                    <w:szCs w:val="26"/>
                  </w:rPr>
                  <m:t>2</m:t>
                </m:r>
              </m:sup>
            </m:sSup>
            <m:r>
              <w:rPr>
                <w:rFonts w:ascii="Cambria Math" w:hAnsi="Cambria Math"/>
                <w:lang w:val="vi-VN"/>
                <w:sz w:val="26"/>
                <w:szCs w:val="26"/>
              </w:rPr>
              <m:t>-</m:t>
            </m:r>
            <m:sSup>
              <m:sSupPr>
                <m:ctrlPr>
                  <w:rPr>
                    <w:rFonts w:ascii="Cambria Math" w:hAnsi="Cambria Math"/>
                    <w:i/>
                  </w:rPr>
                </m:ctrlPr>
              </m:sSupPr>
              <m:e>
                <m:r>
                  <w:rPr>
                    <w:rFonts w:ascii="Cambria Math" w:hAnsi="Cambria Math"/>
                    <w:lang w:val="vi-VN"/>
                    <w:sz w:val="26"/>
                    <w:szCs w:val="26"/>
                  </w:rPr>
                  <m:t>x</m:t>
                </m:r>
              </m:e>
              <m:sup>
                <m:r>
                  <w:rPr>
                    <w:rFonts w:ascii="Cambria Math" w:hAnsi="Cambria Math"/>
                    <w:lang w:val="vi-VN"/>
                    <w:sz w:val="26"/>
                    <w:szCs w:val="26"/>
                  </w:rPr>
                  <m:t>3</m:t>
                </m:r>
              </m:sup>
            </m:sSup>
            <m:r>
              <w:rPr>
                <w:rFonts w:ascii="Cambria Math" w:hAnsi="Cambria Math"/>
                <w:lang w:val="vi-VN"/>
                <w:sz w:val="26"/>
                <w:szCs w:val="26"/>
              </w:rPr>
              <m:t>)</m:t>
            </m:r>
          </m:e>
        </m:box>
      </m:oMath>
      <w:r>
        <w:rPr>
          <w:rFonts w:ascii="Times New Roman" w:hAnsi="Times New Roman" w:eastAsia="Times New Roman" w:cs="Times New Roman"/>
          <w:color w:val="000000"/>
          <w:sz w:val="26"/>
          <w:u w:val="none"/>
          <w:szCs w:val="26"/>
        </w:rPr>
        <w:tab/>
        <w:t>(2.13)</w:t>
      </w:r>
    </w:p>
    <w:p w14:paraId="1C496370" w14:textId="1FA326FB" w:rsidR="009615FA" w:rsidRPr="008F771A"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lang w:val="vi-VN"/>
                    <w:sz w:val="26"/>
                    <w:szCs w:val="26"/>
                  </w:rPr>
                  <m:t>M</m:t>
                </m:r>
              </m:e>
              <m:sub>
                <m:r>
                  <m:rPr>
                    <m:sty m:val="p"/>
                  </m:rPr>
                  <w:rPr>
                    <w:rFonts w:ascii="Cambria Math" w:hAnsi="Cambria Math"/>
                    <w:lang w:val="vi-VN"/>
                    <w:sz w:val="26"/>
                    <w:szCs w:val="26"/>
                  </w:rPr>
                  <m:t>e</m:t>
                </m:r>
              </m:sub>
            </m:sSub>
            <m:r>
              <m:rPr>
                <m:sty m:val="p"/>
              </m:rPr>
              <w:rPr>
                <w:rFonts w:ascii="Cambria Math" w:hAnsi="Cambria Math"/>
                <w:lang w:val="vi-VN"/>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lang w:val="vi-VN"/>
                        <w:sz w:val="26"/>
                        <w:szCs w:val="26"/>
                      </w:rPr>
                      <m:t>60000</m:t>
                    </m:r>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e</m:t>
                        </m:r>
                      </m:sub>
                    </m:sSub>
                  </m:e>
                </m:box>
              </m:num>
              <m:den>
                <m:box>
                  <m:boxPr>
                    <m:ctrlPr>
                      <w:rPr>
                        <w:rFonts w:ascii="Cambria Math" w:hAnsi="Cambria Math"/>
                        <w:iCs/>
                      </w:rPr>
                    </m:ctrlPr>
                  </m:boxPr>
                  <m:e>
                    <m:r>
                      <m:rPr>
                        <m:sty m:val="p"/>
                      </m:rPr>
                      <w:rPr>
                        <w:rFonts w:ascii="Cambria Math" w:hAnsi="Cambria Math"/>
                        <w:lang w:val="vi-VN"/>
                        <w:sz w:val="26"/>
                        <w:szCs w:val="26"/>
                      </w:rPr>
                      <m:t>2</m:t>
                    </m:r>
                    <m:r>
                      <m:rPr>
                        <m:sty m:val="p"/>
                      </m:rPr>
                      <w:rPr>
                        <w:rFonts w:ascii="Cambria Math" w:hAnsi="Cambria Math"/>
                        <w:sz w:val="26"/>
                        <w:szCs w:val="26"/>
                      </w:rPr>
                      <m:t>π</m:t>
                    </m:r>
                    <m:r>
                      <m:rPr>
                        <m:sty m:val="p"/>
                      </m:rPr>
                      <w:rPr>
                        <w:rFonts w:ascii="Cambria Math" w:hAnsi="Cambria Math"/>
                        <w:lang w:val="vi-VN"/>
                        <w:sz w:val="26"/>
                        <w:szCs w:val="26"/>
                      </w:rPr>
                      <m:t>n</m:t>
                    </m:r>
                  </m:e>
                </m:box>
              </m:den>
            </m:f>
            <m:r>
              <m:rPr>
                <m:sty m:val="p"/>
              </m:rPr>
              <w:rPr>
                <w:rFonts w:ascii="Cambria Math" w:hAnsi="Cambria Math"/>
                <w:lang w:val="vi-VN"/>
                <w:sz w:val="26"/>
                <w:szCs w:val="26"/>
              </w:rPr>
              <m:t>=9549</m:t>
            </m:r>
            <m:box>
              <m:boxPr>
                <m:ctrlPr>
                  <w:rPr>
                    <w:rFonts w:ascii="Cambria Math" w:hAnsi="Cambria Math"/>
                    <w:iCs/>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2966</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e</m:t>
                        </m:r>
                      </m:sub>
                    </m:sSub>
                  </m:e>
                </m:box>
              </m:num>
              <m:den>
                <m:box>
                  <m:boxPr>
                    <m:ctrlPr>
                      <w:rPr>
                        <w:rFonts w:ascii="Cambria Math" w:hAnsi="Cambria Math"/>
                        <w:iCs/>
                      </w:rPr>
                    </m:ctrlPr>
                  </m:boxPr>
                  <m:e>
                    <m:r>
                      <m:rPr>
                        <m:sty m:val="p"/>
                      </m:rPr>
                      <w:rPr>
                        <w:rFonts w:ascii="Cambria Math" w:hAnsi="Cambria Math"/>
                        <w:lang w:val="vi-VN"/>
                        <w:sz w:val="26"/>
                        <w:szCs w:val="26"/>
                      </w:rPr>
                      <m:t>n</m:t>
                    </m:r>
                  </m:e>
                </m:box>
              </m:den>
            </m:f>
            <m:r>
              <m:rPr>
                <m:sty m:val="p"/>
              </m:rPr>
              <w:rPr>
                <w:rFonts w:ascii="Cambria Math" w:hAnsi="Cambria Math"/>
                <w:lang w:val="vi-VN"/>
                <w:sz w:val="26"/>
                <w:szCs w:val="26"/>
              </w:rPr>
              <m:t xml:space="preserve"> (</m:t>
            </m:r>
            <m:box>
              <m:boxPr>
                <m:ctrlPr>
                  <w:rPr>
                    <w:rFonts w:ascii="Cambria Math" w:hAnsi="Cambria Math"/>
                    <w:iCs/>
                  </w:rPr>
                </m:ctrlPr>
              </m:boxPr>
              <m:e>
                <m:r>
                  <m:rPr>
                    <m:sty m:val="p"/>
                  </m:rPr>
                  <w:rPr>
                    <w:rFonts w:ascii="Cambria Math" w:hAnsi="Cambria Math"/>
                    <w:lang w:val="vi-VN"/>
                    <w:sz w:val="26"/>
                    <w:szCs w:val="26"/>
                  </w:rPr>
                  <m:t>N.m</m:t>
                </m:r>
              </m:e>
            </m:box>
            <m:r>
              <m:rPr>
                <m:sty m:val="p"/>
              </m:rPr>
              <w:rPr>
                <w:rFonts w:ascii="Cambria Math" w:hAnsi="Cambria Math"/>
                <w:lang w:val="vi-VN"/>
                <w:sz w:val="26"/>
                <w:szCs w:val="26"/>
              </w:rPr>
              <m:t>)</m:t>
            </m:r>
          </m:e>
        </m:box>
      </m:oMath>
      <w:r>
        <w:rPr>
          <w:rFonts w:ascii="Times New Roman" w:hAnsi="Times New Roman" w:eastAsia="Times New Roman" w:cs="Times New Roman"/>
          <w:color w:val="000000"/>
          <w:sz w:val="26"/>
          <w:u w:val="none"/>
          <w:szCs w:val="26"/>
        </w:rPr>
        <w:tab/>
        <w:t>(2.14)</w:t>
      </w:r>
    </w:p>
    <w:p w14:paraId="467882D3" w14:textId="3955BCFD" w:rsidR="009615FA" w:rsidRPr="00D73612"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M</m:t>
                </m:r>
              </m:sub>
            </m:sSub>
            <m:r>
              <m:rPr>
                <m:sty m:val="p"/>
              </m:rPr>
              <w:rPr>
                <w:rFonts w:ascii="Cambria Math" w:hAnsi="Cambria Math"/>
                <w:lang w:val="vi-VN"/>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lang w:val="vi-VN"/>
                        <w:sz w:val="26"/>
                        <w:szCs w:val="26"/>
                      </w:rPr>
                      <m:t>b</m:t>
                    </m:r>
                  </m:e>
                </m:box>
              </m:num>
              <m:den>
                <m:box>
                  <m:boxPr>
                    <m:ctrlPr>
                      <w:rPr>
                        <w:rFonts w:ascii="Cambria Math" w:hAnsi="Cambria Math"/>
                        <w:iCs/>
                      </w:rPr>
                    </m:ctrlPr>
                  </m:boxPr>
                  <m:e>
                    <m:r>
                      <m:rPr>
                        <m:sty m:val="p"/>
                      </m:rPr>
                      <w:rPr>
                        <w:rFonts w:ascii="Cambria Math" w:hAnsi="Cambria Math"/>
                        <w:lang w:val="vi-VN"/>
                        <w:sz w:val="26"/>
                        <w:szCs w:val="26"/>
                      </w:rPr>
                      <m:t>2c</m:t>
                    </m:r>
                  </m:e>
                </m:box>
              </m:den>
            </m:f>
            <m:sSub>
              <m:sSubPr>
                <m:ctrlPr>
                  <w:rPr>
                    <w:rFonts w:ascii="Cambria Math" w:hAnsi="Cambria Math"/>
                    <w:iCs/>
                  </w:rPr>
                </m:ctrlPr>
              </m:sSubPr>
              <m:e>
                <m:r>
                  <m:rPr>
                    <m:sty m:val="p"/>
                  </m:rPr>
                  <w:rPr>
                    <w:rFonts w:ascii="Cambria Math" w:hAnsi="Cambria Math"/>
                    <w:lang w:val="vi-VN"/>
                    <w:sz w:val="26"/>
                    <w:szCs w:val="26"/>
                  </w:rPr>
                  <m:t>n</m:t>
                </m:r>
              </m:e>
              <m:sub>
                <m:r>
                  <m:rPr>
                    <m:sty m:val="p"/>
                  </m:rPr>
                  <w:rPr>
                    <w:rFonts w:ascii="Cambria Math" w:hAnsi="Cambria Math"/>
                    <w:lang w:val="vi-VN"/>
                    <w:sz w:val="26"/>
                    <w:szCs w:val="26"/>
                  </w:rPr>
                  <m:t>N</m:t>
                </m:r>
              </m:sub>
            </m:sSub>
            <m:r>
              <m:rPr>
                <m:sty m:val="p"/>
              </m:rPr>
              <w:rPr>
                <w:rFonts w:ascii="Cambria Math" w:hAnsi="Cambria Math"/>
                <w:lang w:val="vi-VN"/>
                <w:sz w:val="26"/>
                <w:szCs w:val="26"/>
              </w:rPr>
              <m:t>=2166,67</m:t>
            </m:r>
            <m:r>
              <m:rPr>
                <m:nor/>
              </m:rPr>
              <w:rPr>
                <w:rFonts w:ascii="Cambria Math" w:hAnsi="Cambria Math"/>
                <w:lang w:val="vi-VN"/>
                <w:sz w:val="26"/>
                <w:szCs w:val="26"/>
              </w:rPr>
              <m:t> </m:t>
            </m:r>
            <m:box>
              <m:boxPr>
                <m:ctrlPr>
                  <w:rPr>
                    <w:rFonts w:ascii="Cambria Math" w:hAnsi="Cambria Math"/>
                  </w:rPr>
                </m:ctrlPr>
              </m:boxPr>
              <m:e>
                <m:r>
                  <m:rPr>
                    <m:sty m:val="p"/>
                  </m:rPr>
                  <w:rPr>
                    <w:rFonts w:ascii="Cambria Math" w:hAnsi="Cambria Math"/>
                    <w:lang w:val="vi-VN"/>
                    <w:sz w:val="26"/>
                    <w:szCs w:val="26"/>
                  </w:rPr>
                  <m:t>(vòng/phút)</m:t>
                </m:r>
              </m:e>
            </m:box>
          </m:e>
        </m:box>
      </m:oMath>
      <w:r>
        <w:rPr>
          <w:rFonts w:ascii="Times New Roman" w:hAnsi="Times New Roman" w:eastAsia="Times New Roman" w:cs="Times New Roman"/>
          <w:color w:val="000000"/>
          <w:sz w:val="26"/>
          <w:u w:val="none"/>
          <w:szCs w:val="26"/>
        </w:rPr>
        <w:tab/>
        <w:t>(2.15)</w:t>
      </w:r>
    </w:p>
    <w:p w14:paraId="183FA8E7" w14:textId="49D001EF" w:rsidR="009615FA" w:rsidRPr="00D73612"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iCs/>
                  </w:rPr>
                </m:ctrlPr>
              </m:sSubPr>
              <m:e>
                <m:r>
                  <m:rPr>
                    <m:sty m:val="p"/>
                  </m:rPr>
                  <w:rPr>
                    <w:rFonts w:ascii="Cambria Math" w:hAnsi="Cambria Math"/>
                    <w:lang w:val="vi-VN"/>
                    <w:sz w:val="26"/>
                    <w:szCs w:val="26"/>
                  </w:rPr>
                  <m:t>M</m:t>
                </m:r>
              </m:e>
              <m:sub>
                <m:box>
                  <m:boxPr>
                    <m:ctrlPr>
                      <w:rPr>
                        <w:rFonts w:ascii="Cambria Math" w:hAnsi="Cambria Math"/>
                        <w:iCs/>
                      </w:rPr>
                    </m:ctrlPr>
                  </m:boxPr>
                  <m:e>
                    <m:r>
                      <m:rPr>
                        <m:sty m:val="p"/>
                      </m:rPr>
                      <w:rPr>
                        <w:rFonts w:ascii="Cambria Math" w:hAnsi="Cambria Math"/>
                        <w:lang w:val="vi-VN"/>
                        <w:sz w:val="26"/>
                        <w:szCs w:val="26"/>
                      </w:rPr>
                      <m:t>emax</m:t>
                    </m:r>
                  </m:e>
                </m:box>
              </m:sub>
            </m:sSub>
            <m:r>
              <m:rPr>
                <m:sty m:val="p"/>
              </m:rPr>
              <w:rPr>
                <w:rFonts w:ascii="Cambria Math" w:hAnsi="Cambria Math"/>
                <w:lang w:val="vi-VN"/>
                <w:sz w:val="26"/>
                <w:szCs w:val="26"/>
              </w:rPr>
              <m:t>=430,129</m:t>
            </m:r>
            <m:r>
              <m:rPr>
                <m:nor/>
              </m:rPr>
              <w:rPr>
                <w:rFonts w:ascii="Cambria Math" w:hAnsi="Cambria Math"/>
                <w:lang w:val="vi-VN"/>
                <w:sz w:val="26"/>
                <w:szCs w:val="26"/>
              </w:rPr>
              <m:t> </m:t>
            </m:r>
            <m:box>
              <m:boxPr>
                <m:ctrlPr>
                  <w:rPr>
                    <w:rFonts w:ascii="Cambria Math" w:hAnsi="Cambria Math"/>
                  </w:rPr>
                </m:ctrlPr>
              </m:boxPr>
              <m:e>
                <m:r>
                  <m:rPr>
                    <m:sty m:val="p"/>
                  </m:rPr>
                  <w:rPr>
                    <w:rFonts w:ascii="Cambria Math" w:hAnsi="Cambria Math"/>
                    <w:lang w:val="vi-VN"/>
                    <w:sz w:val="26"/>
                    <w:szCs w:val="26"/>
                  </w:rPr>
                  <m:t>(N.m)</m:t>
                </m:r>
              </m:e>
            </m:box>
          </m:e>
        </m:box>
      </m:oMath>
      <w:r>
        <w:rPr>
          <w:rFonts w:ascii="Times New Roman" w:hAnsi="Times New Roman" w:eastAsia="Times New Roman" w:cs="Times New Roman"/>
          <w:color w:val="000000"/>
          <w:sz w:val="26"/>
          <w:u w:val="none"/>
          <w:szCs w:val="26"/>
        </w:rPr>
        <w:tab/>
        <w:t>(2.16)</w:t>
      </w:r>
    </w:p>
    <w:p w14:paraId="7EE60857" w14:textId="77777777" w:rsidR="003636B1" w:rsidRPr="002968B2" w:rsidRDefault="003636B1" w:rsidP="003636B1">
      <w:pPr>
        <w:pStyle w:val="Caption"/>
        <w:keepNext/>
        <w:keepLines/>
        <w:pageBreakBefore w:val="0"/>
        <w:widowControl/>
        <w:spacing w:before="0" w:after="120" w:line="360" w:lineRule="atLeast"/>
        <w:ind w:left="0" w:right="0" w:firstLine="0"/>
        <w:jc w:val="center"/>
        <w:rPr>
          <w:lang w:val="vi-VN"/>
        </w:rPr>
      </w:pPr>
      <w:r>
        <w:rPr>
          <w:rFonts w:ascii="Times New Roman" w:hAnsi="Times New Roman" w:eastAsia="Times New Roman" w:cs="Times New Roman"/>
          <w:b w:val="0"/>
          <w:i/>
          <w:color w:val="000000"/>
          <w:sz w:val="24"/>
          <w:szCs w:val="24"/>
        </w:rPr>
        <w:t>Bảng 2.3. Đường đặc tính ngoài của động cơ</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1134"/>
        <w:gridCol w:w="2268"/>
        <w:gridCol w:w="2835"/>
        <w:gridCol w:w="3118"/>
      </w:tblGrid>
      <w:tr w:rsidR="003636B1" w14:paraId="45CD3926" w14:textId="77777777" w:rsidTr="00FB56D4">
        <w:trPr>
          <w:cantSplit/>
          <w:tblHeader/>
          <w:jc w:val="center"/>
          <w:cantSplit/>
          <w:tblHeader/>
        </w:trPr>
        <w:tc>
          <w:tcPr>
            <w:tcW w:w="1134" w:type="dxa"/>
            <w:vAlign w:val="center"/>
          </w:tcPr>
          <w:p w14:paraId="59DAFF38" w14:textId="77777777" w:rsidR="003636B1" w:rsidRPr="0026061C" w:rsidRDefault="003636B1" w:rsidP="00FB56D4">
            <w:pPr>
              <w:keepNext/>
              <w:keepLines/>
              <w:widowControl/>
              <w:spacing w:before="0" w:after="120" w:line="360" w:lineRule="atLeast"/>
              <w:ind w:left="0" w:right="0" w:firstLine="0"/>
              <w:jc w:val="center"/>
              <w:rPr>
                <w:sz w:val="28"/>
                <w:szCs w:val="28"/>
              </w:rPr>
            </w:pPr>
            <w:r w:rsidRPr="0026061C">
              <w:rPr>
                <w:rFonts w:ascii="Times New Roman" w:hAnsi="Times New Roman" w:eastAsia="Times New Roman" w:cs="Times New Roman"/>
                <w:b/>
                <w:color w:val="000000"/>
                <w:sz w:val="24"/>
                <w:szCs w:val="28"/>
                <w:szCs w:val="24"/>
              </w:rPr>
              <w:t>Điểm</w:t>
            </w:r>
          </w:p>
        </w:tc>
        <w:tc>
          <w:tcPr>
            <w:tcW w:w="2268" w:type="dxa"/>
            <w:vAlign w:val="center"/>
          </w:tcPr>
          <w:p w14:paraId="417DECDF" w14:textId="634EB277" w:rsidR="003636B1" w:rsidRPr="0026061C" w:rsidRDefault="00711858" w:rsidP="00FB56D4">
            <w:pPr>
              <w:keepNext/>
              <w:keepLines/>
              <w:widowControl/>
              <w:spacing w:before="0" w:after="120" w:line="360" w:lineRule="atLeast"/>
              <w:ind w:left="0" w:right="0" w:firstLine="0"/>
              <w:jc w:val="center"/>
              <w:rPr>
                <w:sz w:val="28"/>
                <w:szCs w:val="28"/>
              </w:rPr>
            </w:pPr>
            <m:oMath>
              <m:sSub>
                <m:sSubPr>
                  <m:ctrlPr>
                    <w:rPr>
                      <w:rFonts w:ascii="Cambria Math" w:hAnsi="Cambria Math"/>
                      <w:b/>
                      <w:bCs/>
                      <w:iCs/>
                      <w:sz w:val="28"/>
                      <w:szCs w:val="28"/>
                    </w:rPr>
                  </m:ctrlPr>
                </m:sSubPr>
                <m:e>
                  <m:r>
                    <m:rPr>
                      <m:sty m:val="b"/>
                    </m:rPr>
                    <w:rPr>
                      <w:rFonts w:ascii="Cambria Math" w:hAnsi="Cambria Math"/>
                      <w:sz w:val="24"/>
                      <w:szCs w:val="24"/>
                    </w:rPr>
                    <m:t>n</m:t>
                  </m:r>
                </m:e>
                <m:sub>
                  <m:r>
                    <m:rPr>
                      <m:sty m:val="b"/>
                    </m:rPr>
                    <w:rPr>
                      <w:rFonts w:ascii="Cambria Math" w:hAnsi="Cambria Math"/>
                      <w:sz w:val="24"/>
                      <w:szCs w:val="24"/>
                    </w:rPr>
                    <m:t>e</m:t>
                  </m:r>
                </m:sub>
              </m:sSub>
            </m:oMath>
            <w:r w:rsidR="003636B1" w:rsidRPr="0026061C">
              <w:rPr>
                <w:rFonts w:ascii="Times New Roman" w:hAnsi="Times New Roman" w:eastAsia="Times New Roman" w:cs="Times New Roman"/>
                <w:b/>
                <w:color w:val="000000"/>
                <w:sz w:val="24"/>
                <w:szCs w:val="28"/>
                <w:szCs w:val="24"/>
              </w:rPr>
              <w:t xml:space="preserve"> (v/ph)</w:t>
            </w:r>
          </w:p>
        </w:tc>
        <w:tc>
          <w:tcPr>
            <w:tcW w:w="2835" w:type="dxa"/>
            <w:vAlign w:val="center"/>
          </w:tcPr>
          <w:p w14:paraId="16F50593" w14:textId="77777777" w:rsidR="003636B1" w:rsidRPr="0026061C" w:rsidRDefault="00711858" w:rsidP="00FB56D4">
            <w:pPr>
              <w:keepNext/>
              <w:keepLines/>
              <w:widowControl/>
              <w:spacing w:before="0" w:after="120" w:line="360" w:lineRule="atLeast"/>
              <w:ind w:left="0" w:right="0" w:firstLine="0"/>
              <w:jc w:val="center"/>
              <w:rPr>
                <w:sz w:val="28"/>
                <w:szCs w:val="28"/>
              </w:rPr>
            </w:pPr>
            <m:oMath>
              <m:sSub>
                <m:sSubPr>
                  <m:ctrlPr>
                    <w:rPr>
                      <w:rFonts w:ascii="Cambria Math" w:hAnsi="Cambria Math"/>
                      <w:b/>
                      <w:bCs/>
                      <w:iCs/>
                      <w:sz w:val="28"/>
                      <w:szCs w:val="28"/>
                    </w:rPr>
                  </m:ctrlPr>
                </m:sSubPr>
                <m:e>
                  <m:r>
                    <m:rPr>
                      <m:sty m:val="b"/>
                    </m:rPr>
                    <w:rPr>
                      <w:rFonts w:ascii="Cambria Math" w:hAnsi="Cambria Math"/>
                      <w:sz w:val="24"/>
                      <w:szCs w:val="24"/>
                    </w:rPr>
                    <m:t>N</m:t>
                  </m:r>
                </m:e>
                <m:sub>
                  <m:r>
                    <m:rPr>
                      <m:sty m:val="b"/>
                    </m:rPr>
                    <w:rPr>
                      <w:rFonts w:ascii="Cambria Math" w:hAnsi="Cambria Math"/>
                      <w:sz w:val="24"/>
                      <w:szCs w:val="24"/>
                    </w:rPr>
                    <m:t>e</m:t>
                  </m:r>
                </m:sub>
              </m:sSub>
            </m:oMath>
            <w:r w:rsidR="003636B1" w:rsidRPr="0026061C">
              <w:rPr>
                <w:rFonts w:ascii="Times New Roman" w:hAnsi="Times New Roman" w:eastAsia="Times New Roman" w:cs="Times New Roman"/>
                <w:b/>
                <w:color w:val="000000"/>
                <w:sz w:val="24"/>
                <w:szCs w:val="28"/>
                <w:szCs w:val="24"/>
              </w:rPr>
              <w:t xml:space="preserve"> (kW)</w:t>
            </w:r>
          </w:p>
        </w:tc>
        <w:tc>
          <w:tcPr>
            <w:tcW w:w="3118" w:type="dxa"/>
            <w:vAlign w:val="center"/>
          </w:tcPr>
          <w:p w14:paraId="50E394B8" w14:textId="77777777" w:rsidR="003636B1" w:rsidRPr="0026061C" w:rsidRDefault="00711858" w:rsidP="00FB56D4">
            <w:pPr>
              <w:keepNext/>
              <w:keepLines/>
              <w:widowControl/>
              <w:spacing w:before="0" w:after="120" w:line="360" w:lineRule="atLeast"/>
              <w:ind w:left="0" w:right="0" w:firstLine="0"/>
              <w:jc w:val="center"/>
              <w:rPr>
                <w:sz w:val="28"/>
                <w:szCs w:val="28"/>
              </w:rPr>
            </w:pPr>
            <m:oMath>
              <m:sSub>
                <m:sSubPr>
                  <m:ctrlPr>
                    <w:rPr>
                      <w:rFonts w:ascii="Cambria Math" w:hAnsi="Cambria Math"/>
                      <w:b/>
                      <w:bCs/>
                      <w:iCs/>
                      <w:sz w:val="28"/>
                      <w:szCs w:val="28"/>
                    </w:rPr>
                  </m:ctrlPr>
                </m:sSubPr>
                <m:e>
                  <m:r>
                    <m:rPr>
                      <m:sty m:val="b"/>
                    </m:rPr>
                    <w:rPr>
                      <w:rFonts w:ascii="Cambria Math" w:hAnsi="Cambria Math"/>
                      <w:sz w:val="24"/>
                      <w:szCs w:val="24"/>
                    </w:rPr>
                    <m:t>M</m:t>
                  </m:r>
                </m:e>
                <m:sub>
                  <m:r>
                    <m:rPr>
                      <m:sty m:val="b"/>
                    </m:rPr>
                    <w:rPr>
                      <w:rFonts w:ascii="Cambria Math" w:hAnsi="Cambria Math"/>
                      <w:sz w:val="24"/>
                      <w:szCs w:val="24"/>
                    </w:rPr>
                    <m:t>e</m:t>
                  </m:r>
                </m:sub>
              </m:sSub>
            </m:oMath>
            <w:r w:rsidR="003636B1" w:rsidRPr="0026061C">
              <w:rPr>
                <w:rFonts w:ascii="Times New Roman" w:hAnsi="Times New Roman" w:eastAsia="Times New Roman" w:cs="Times New Roman"/>
                <w:b/>
                <w:color w:val="000000"/>
                <w:sz w:val="24"/>
                <w:szCs w:val="28"/>
                <w:szCs w:val="24"/>
              </w:rPr>
              <w:t xml:space="preserve"> (N</w:t>
            </w:r>
            <w:r w:rsidR="003636B1" w:rsidRPr="0026061C">
              <w:rPr>
                <w:rFonts w:ascii="Times New Roman" w:hAnsi="Times New Roman" w:eastAsia="Times New Roman" w:cs="Times New Roman"/>
                <w:b/>
                <w:color w:val="000000"/>
                <w:sz w:val="24"/>
                <w:szCs w:val="28"/>
                <w:lang w:val="vi-VN"/>
                <w:szCs w:val="24"/>
              </w:rPr>
              <w:t>.</w:t>
            </w:r>
            <w:r w:rsidR="003636B1" w:rsidRPr="0026061C">
              <w:rPr>
                <w:rFonts w:ascii="Times New Roman" w:hAnsi="Times New Roman" w:eastAsia="Times New Roman" w:cs="Times New Roman"/>
                <w:b/>
                <w:color w:val="000000"/>
                <w:sz w:val="24"/>
                <w:szCs w:val="28"/>
                <w:szCs w:val="24"/>
              </w:rPr>
              <w:t>m)</w:t>
            </w:r>
          </w:p>
        </w:tc>
      </w:tr>
      <w:tr w:rsidR="005430C6" w14:paraId="03B4E73B" w14:textId="77777777" w:rsidTr="00D32560">
        <w:trPr>
          <w:cantSplit/>
          <w:jc w:val="center"/>
          <w:cantSplit/>
        </w:trPr>
        <w:tc>
          <w:tcPr>
            <w:tcW w:w="1134" w:type="dxa"/>
            <w:vAlign w:val="center"/>
          </w:tcPr>
          <w:p w14:paraId="6D164CA1"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1</w:t>
            </w:r>
          </w:p>
        </w:tc>
        <w:tc>
          <w:tcPr>
            <w:tcW w:w="2268" w:type="dxa"/>
            <w:vAlign w:val="center"/>
          </w:tcPr>
          <w:p w14:paraId="0B86B6ED"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800</w:t>
            </w:r>
          </w:p>
        </w:tc>
        <w:tc>
          <w:tcPr>
            <w:tcW w:w="2835" w:type="dxa"/>
            <w:tcBorders>
              <w:top w:val="single" w:sz="4" w:space="0" w:color="auto"/>
              <w:left w:val="single" w:sz="4" w:space="0" w:color="auto"/>
              <w:bottom w:val="single" w:sz="4" w:space="0" w:color="auto"/>
              <w:right w:val="single" w:sz="4" w:space="0" w:color="auto"/>
            </w:tcBorders>
            <w:vAlign w:val="center"/>
          </w:tcPr>
          <w:p w14:paraId="4A244E15" w14:textId="39867AD9"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28,43888906</w:t>
            </w:r>
          </w:p>
        </w:tc>
        <w:tc>
          <w:tcPr>
            <w:tcW w:w="3118" w:type="dxa"/>
            <w:tcBorders>
              <w:top w:val="single" w:sz="4" w:space="0" w:color="auto"/>
              <w:left w:val="nil"/>
              <w:bottom w:val="single" w:sz="4" w:space="0" w:color="auto"/>
              <w:right w:val="single" w:sz="4" w:space="0" w:color="auto"/>
            </w:tcBorders>
            <w:vAlign w:val="center"/>
          </w:tcPr>
          <w:p w14:paraId="6DD44701" w14:textId="2FB642BA"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339,5282839</w:t>
            </w:r>
          </w:p>
        </w:tc>
      </w:tr>
      <w:tr w:rsidR="005430C6" w14:paraId="2E57BA65" w14:textId="77777777" w:rsidTr="00D32560">
        <w:trPr>
          <w:cantSplit/>
          <w:jc w:val="center"/>
          <w:cantSplit/>
        </w:trPr>
        <w:tc>
          <w:tcPr>
            <w:tcW w:w="1134" w:type="dxa"/>
            <w:vAlign w:val="center"/>
          </w:tcPr>
          <w:p w14:paraId="4E176B45"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2</w:t>
            </w:r>
          </w:p>
        </w:tc>
        <w:tc>
          <w:tcPr>
            <w:tcW w:w="2268" w:type="dxa"/>
            <w:vAlign w:val="center"/>
          </w:tcPr>
          <w:p w14:paraId="737B0FAE"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1200</w:t>
            </w:r>
          </w:p>
        </w:tc>
        <w:tc>
          <w:tcPr>
            <w:tcW w:w="2835" w:type="dxa"/>
            <w:tcBorders>
              <w:top w:val="single" w:sz="4" w:space="0" w:color="auto"/>
              <w:left w:val="single" w:sz="4" w:space="0" w:color="auto"/>
              <w:bottom w:val="single" w:sz="4" w:space="0" w:color="auto"/>
              <w:right w:val="single" w:sz="4" w:space="0" w:color="auto"/>
            </w:tcBorders>
            <w:vAlign w:val="center"/>
          </w:tcPr>
          <w:p w14:paraId="53156957" w14:textId="442F377A"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48,34651268</w:t>
            </w:r>
          </w:p>
        </w:tc>
        <w:tc>
          <w:tcPr>
            <w:tcW w:w="3118" w:type="dxa"/>
            <w:tcBorders>
              <w:top w:val="single" w:sz="4" w:space="0" w:color="auto"/>
              <w:left w:val="nil"/>
              <w:bottom w:val="single" w:sz="4" w:space="0" w:color="auto"/>
              <w:right w:val="single" w:sz="4" w:space="0" w:color="auto"/>
            </w:tcBorders>
            <w:vAlign w:val="center"/>
          </w:tcPr>
          <w:p w14:paraId="7777146E" w14:textId="00D98E0E"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384,8019156</w:t>
            </w:r>
          </w:p>
        </w:tc>
      </w:tr>
      <w:tr w:rsidR="005430C6" w14:paraId="1F50169D" w14:textId="77777777" w:rsidTr="00D32560">
        <w:trPr>
          <w:cantSplit/>
          <w:jc w:val="center"/>
          <w:cantSplit/>
        </w:trPr>
        <w:tc>
          <w:tcPr>
            <w:tcW w:w="1134" w:type="dxa"/>
            <w:vAlign w:val="center"/>
          </w:tcPr>
          <w:p w14:paraId="76968709"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3</w:t>
            </w:r>
          </w:p>
        </w:tc>
        <w:tc>
          <w:tcPr>
            <w:tcW w:w="2268" w:type="dxa"/>
            <w:vAlign w:val="center"/>
          </w:tcPr>
          <w:p w14:paraId="07C75604"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1600</w:t>
            </w:r>
          </w:p>
        </w:tc>
        <w:tc>
          <w:tcPr>
            <w:tcW w:w="2835" w:type="dxa"/>
            <w:tcBorders>
              <w:top w:val="single" w:sz="4" w:space="0" w:color="auto"/>
              <w:left w:val="single" w:sz="4" w:space="0" w:color="auto"/>
              <w:bottom w:val="single" w:sz="4" w:space="0" w:color="auto"/>
              <w:right w:val="single" w:sz="4" w:space="0" w:color="auto"/>
            </w:tcBorders>
            <w:vAlign w:val="center"/>
          </w:tcPr>
          <w:p w14:paraId="053B80BE" w14:textId="5C8DBEB1"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69,44594525</w:t>
            </w:r>
          </w:p>
        </w:tc>
        <w:tc>
          <w:tcPr>
            <w:tcW w:w="3118" w:type="dxa"/>
            <w:tcBorders>
              <w:top w:val="single" w:sz="4" w:space="0" w:color="auto"/>
              <w:left w:val="nil"/>
              <w:bottom w:val="single" w:sz="4" w:space="0" w:color="auto"/>
              <w:right w:val="single" w:sz="4" w:space="0" w:color="auto"/>
            </w:tcBorders>
            <w:vAlign w:val="center"/>
          </w:tcPr>
          <w:p w14:paraId="56C6AFB8" w14:textId="646B06A0"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414,5531593</w:t>
            </w:r>
          </w:p>
        </w:tc>
      </w:tr>
      <w:tr w:rsidR="005430C6" w14:paraId="5C63E721" w14:textId="77777777" w:rsidTr="00D32560">
        <w:trPr>
          <w:cantSplit/>
          <w:jc w:val="center"/>
          <w:cantSplit/>
        </w:trPr>
        <w:tc>
          <w:tcPr>
            <w:tcW w:w="1134" w:type="dxa"/>
            <w:vAlign w:val="center"/>
          </w:tcPr>
          <w:p w14:paraId="5E8046AC"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4</w:t>
            </w:r>
          </w:p>
        </w:tc>
        <w:tc>
          <w:tcPr>
            <w:tcW w:w="2268" w:type="dxa"/>
            <w:vAlign w:val="center"/>
          </w:tcPr>
          <w:p w14:paraId="7A2412D1"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2000</w:t>
            </w:r>
          </w:p>
        </w:tc>
        <w:tc>
          <w:tcPr>
            <w:tcW w:w="2835" w:type="dxa"/>
            <w:tcBorders>
              <w:top w:val="single" w:sz="4" w:space="0" w:color="auto"/>
              <w:left w:val="single" w:sz="4" w:space="0" w:color="auto"/>
              <w:bottom w:val="single" w:sz="4" w:space="0" w:color="auto"/>
              <w:right w:val="single" w:sz="4" w:space="0" w:color="auto"/>
            </w:tcBorders>
            <w:vAlign w:val="center"/>
          </w:tcPr>
          <w:p w14:paraId="54F2D010" w14:textId="462BDD74"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89,78695395</w:t>
            </w:r>
          </w:p>
        </w:tc>
        <w:tc>
          <w:tcPr>
            <w:tcW w:w="3118" w:type="dxa"/>
            <w:tcBorders>
              <w:top w:val="single" w:sz="4" w:space="0" w:color="auto"/>
              <w:left w:val="nil"/>
              <w:bottom w:val="single" w:sz="4" w:space="0" w:color="auto"/>
              <w:right w:val="single" w:sz="4" w:space="0" w:color="000000"/>
            </w:tcBorders>
            <w:vAlign w:val="center"/>
          </w:tcPr>
          <w:p w14:paraId="0224E4A3" w14:textId="4D27FE46"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428,782015</w:t>
            </w:r>
          </w:p>
        </w:tc>
      </w:tr>
      <w:tr w:rsidR="005430C6" w14:paraId="0223923E" w14:textId="77777777" w:rsidTr="00D32560">
        <w:trPr>
          <w:cantSplit/>
          <w:jc w:val="center"/>
          <w:cantSplit/>
        </w:trPr>
        <w:tc>
          <w:tcPr>
            <w:tcW w:w="1134" w:type="dxa"/>
            <w:vAlign w:val="center"/>
          </w:tcPr>
          <w:p w14:paraId="031B8AED" w14:textId="51EACC12"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szCs w:val="24"/>
              </w:rPr>
              <w:t>5</w:t>
            </w:r>
          </w:p>
        </w:tc>
        <w:tc>
          <w:tcPr>
            <w:tcW w:w="2268" w:type="dxa"/>
            <w:vAlign w:val="center"/>
          </w:tcPr>
          <w:p w14:paraId="52AD560D" w14:textId="63A1F643"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2167</w:t>
            </w:r>
          </w:p>
        </w:tc>
        <w:tc>
          <w:tcPr>
            <w:tcW w:w="2835" w:type="dxa"/>
            <w:tcBorders>
              <w:top w:val="single" w:sz="4" w:space="0" w:color="auto"/>
              <w:left w:val="single" w:sz="4" w:space="0" w:color="auto"/>
              <w:bottom w:val="single" w:sz="4" w:space="0" w:color="auto"/>
              <w:right w:val="single" w:sz="4" w:space="0" w:color="auto"/>
            </w:tcBorders>
            <w:vAlign w:val="center"/>
          </w:tcPr>
          <w:p w14:paraId="5ECB1427" w14:textId="05098185" w:rsidR="005430C6" w:rsidRPr="006960BE" w:rsidRDefault="005430C6" w:rsidP="005430C6">
            <w:pPr>
              <w:keepNext/>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rPr>
              <w:t>97,5748645</w:t>
            </w:r>
          </w:p>
        </w:tc>
        <w:tc>
          <w:tcPr>
            <w:tcW w:w="3118" w:type="dxa"/>
            <w:tcBorders>
              <w:top w:val="single" w:sz="4" w:space="0" w:color="auto"/>
              <w:left w:val="nil"/>
              <w:bottom w:val="single" w:sz="4" w:space="0" w:color="auto"/>
              <w:right w:val="single" w:sz="4" w:space="0" w:color="auto"/>
            </w:tcBorders>
            <w:vAlign w:val="center"/>
          </w:tcPr>
          <w:p w14:paraId="2FD10E6F" w14:textId="0628FD37" w:rsidR="005430C6" w:rsidRPr="006960BE" w:rsidRDefault="005430C6" w:rsidP="005430C6">
            <w:pPr>
              <w:keepNext/>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rPr>
              <w:t>430,1294446</w:t>
            </w:r>
          </w:p>
        </w:tc>
      </w:tr>
      <w:tr w:rsidR="005430C6" w14:paraId="4162C2F1" w14:textId="77777777" w:rsidTr="00D32560">
        <w:trPr>
          <w:cantSplit/>
          <w:jc w:val="center"/>
          <w:cantSplit/>
        </w:trPr>
        <w:tc>
          <w:tcPr>
            <w:tcW w:w="1134" w:type="dxa"/>
            <w:vAlign w:val="center"/>
          </w:tcPr>
          <w:p w14:paraId="7FA6B361" w14:textId="1102B3A8" w:rsidR="005430C6" w:rsidRPr="006960BE" w:rsidRDefault="005430C6" w:rsidP="005430C6">
            <w:pPr>
              <w:keepNext/>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szCs w:val="24"/>
              </w:rPr>
              <w:t>6</w:t>
            </w:r>
          </w:p>
        </w:tc>
        <w:tc>
          <w:tcPr>
            <w:tcW w:w="2268" w:type="dxa"/>
            <w:vAlign w:val="center"/>
          </w:tcPr>
          <w:p w14:paraId="393C91A4" w14:textId="77777777" w:rsidR="005430C6" w:rsidRPr="006960BE" w:rsidRDefault="005430C6" w:rsidP="005430C6">
            <w:pPr>
              <w:keepNext/>
              <w:keepLines/>
              <w:widowControl/>
              <w:spacing w:before="0" w:after="120" w:line="360" w:lineRule="atLeast"/>
              <w:ind w:left="0" w:right="0" w:firstLine="0"/>
              <w:jc w:val="center"/>
              <w:rPr>
                <w:sz w:val="24"/>
                <w:szCs w:val="24"/>
              </w:rPr>
            </w:pPr>
            <w:r w:rsidRPr="006960BE">
              <w:rPr>
                <w:rFonts w:ascii="Times New Roman" w:hAnsi="Times New Roman" w:eastAsia="Times New Roman" w:cs="Times New Roman"/>
                <w:color w:val="000000"/>
                <w:sz w:val="24"/>
                <w:szCs w:val="24"/>
                <w:szCs w:val="24"/>
              </w:rPr>
              <w:t>2400</w:t>
            </w:r>
          </w:p>
        </w:tc>
        <w:tc>
          <w:tcPr>
            <w:tcW w:w="2835" w:type="dxa"/>
            <w:tcBorders>
              <w:top w:val="single" w:sz="4" w:space="0" w:color="auto"/>
              <w:left w:val="single" w:sz="4" w:space="0" w:color="auto"/>
              <w:bottom w:val="single" w:sz="4" w:space="0" w:color="auto"/>
              <w:right w:val="single" w:sz="4" w:space="0" w:color="auto"/>
            </w:tcBorders>
            <w:vAlign w:val="center"/>
          </w:tcPr>
          <w:p w14:paraId="63AC0EBA" w14:textId="6880574C"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107,4193059</w:t>
            </w:r>
          </w:p>
        </w:tc>
        <w:tc>
          <w:tcPr>
            <w:tcW w:w="3118" w:type="dxa"/>
            <w:tcBorders>
              <w:top w:val="single" w:sz="4" w:space="0" w:color="auto"/>
              <w:left w:val="nil"/>
              <w:bottom w:val="single" w:sz="4" w:space="0" w:color="auto"/>
              <w:right w:val="single" w:sz="4" w:space="0" w:color="auto"/>
            </w:tcBorders>
            <w:vAlign w:val="center"/>
          </w:tcPr>
          <w:p w14:paraId="5ABDE0B7" w14:textId="4346F673" w:rsidR="005430C6" w:rsidRPr="006960BE" w:rsidRDefault="005430C6" w:rsidP="005430C6">
            <w:pPr>
              <w:keepNext/>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rPr>
              <w:t>427,4884827</w:t>
            </w:r>
          </w:p>
        </w:tc>
      </w:tr>
      <w:tr w:rsidR="005430C6" w14:paraId="3E27FD2E" w14:textId="77777777" w:rsidTr="00D32560">
        <w:trPr>
          <w:cantSplit/>
          <w:jc w:val="center"/>
          <w:cantSplit/>
        </w:trPr>
        <w:tc>
          <w:tcPr>
            <w:tcW w:w="1134" w:type="dxa"/>
            <w:vAlign w:val="center"/>
          </w:tcPr>
          <w:p w14:paraId="04DD7810" w14:textId="1802A3D6" w:rsidR="005430C6" w:rsidRPr="006960BE" w:rsidRDefault="005430C6" w:rsidP="005430C6">
            <w:pPr>
              <w:keepNext w:val="0"/>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szCs w:val="24"/>
              </w:rPr>
              <w:t>7</w:t>
            </w:r>
          </w:p>
        </w:tc>
        <w:tc>
          <w:tcPr>
            <w:tcW w:w="2268" w:type="dxa"/>
            <w:vAlign w:val="center"/>
          </w:tcPr>
          <w:p w14:paraId="3F53AF7E" w14:textId="419CBA7B" w:rsidR="005430C6" w:rsidRPr="006960BE" w:rsidRDefault="005430C6" w:rsidP="005430C6">
            <w:pPr>
              <w:keepNext w:val="0"/>
              <w:keepLines/>
              <w:widowControl/>
              <w:spacing w:before="0" w:after="120" w:line="360" w:lineRule="atLeast"/>
              <w:ind w:left="0" w:right="0" w:firstLine="0"/>
              <w:jc w:val="center"/>
              <w:rPr>
                <w:sz w:val="24"/>
                <w:szCs w:val="24"/>
              </w:rPr>
            </w:pPr>
            <w:r>
              <w:rPr>
                <w:rFonts w:ascii="Times New Roman" w:hAnsi="Times New Roman" w:eastAsia="Times New Roman" w:cs="Times New Roman"/>
                <w:color w:val="000000"/>
                <w:sz w:val="24"/>
                <w:szCs w:val="24"/>
                <w:szCs w:val="24"/>
              </w:rPr>
              <w:t>2600</w:t>
            </w:r>
          </w:p>
        </w:tc>
        <w:tc>
          <w:tcPr>
            <w:tcW w:w="2835" w:type="dxa"/>
            <w:tcBorders>
              <w:top w:val="single" w:sz="4" w:space="0" w:color="auto"/>
              <w:left w:val="single" w:sz="4" w:space="0" w:color="auto"/>
              <w:bottom w:val="single" w:sz="4" w:space="0" w:color="auto"/>
              <w:right w:val="single" w:sz="4" w:space="0" w:color="auto"/>
            </w:tcBorders>
            <w:vAlign w:val="center"/>
          </w:tcPr>
          <w:p w14:paraId="088038AA" w14:textId="29CDA55E" w:rsidR="005430C6" w:rsidRPr="00692137" w:rsidRDefault="005430C6" w:rsidP="005430C6">
            <w:pPr>
              <w:keepNext w:val="0"/>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rPr>
              <w:t>114,6102879</w:t>
            </w:r>
          </w:p>
        </w:tc>
        <w:tc>
          <w:tcPr>
            <w:tcW w:w="3118" w:type="dxa"/>
            <w:tcBorders>
              <w:top w:val="single" w:sz="4" w:space="0" w:color="auto"/>
              <w:left w:val="nil"/>
              <w:bottom w:val="single" w:sz="4" w:space="0" w:color="auto"/>
              <w:right w:val="single" w:sz="4" w:space="0" w:color="auto"/>
            </w:tcBorders>
            <w:vAlign w:val="center"/>
          </w:tcPr>
          <w:p w14:paraId="3A0A749A" w14:textId="33A61C9E" w:rsidR="005430C6" w:rsidRPr="00692137" w:rsidRDefault="005430C6" w:rsidP="005430C6">
            <w:pPr>
              <w:keepNext w:val="0"/>
              <w:keepLines/>
              <w:widowControl/>
              <w:spacing w:before="0" w:after="120" w:line="360" w:lineRule="atLeast"/>
              <w:ind w:left="0" w:right="0" w:firstLine="0"/>
              <w:jc w:val="center"/>
              <w:rPr>
                <w:sz w:val="24"/>
                <w:szCs w:val="24"/>
                <w:lang w:val="vi-VN"/>
              </w:rPr>
            </w:pPr>
            <w:r>
              <w:rPr>
                <w:rFonts w:ascii="Times New Roman" w:hAnsi="Times New Roman" w:eastAsia="Times New Roman" w:cs="Times New Roman"/>
                <w:color w:val="000000"/>
                <w:sz w:val="24"/>
                <w:szCs w:val="24"/>
              </w:rPr>
              <w:t>421,020821</w:t>
            </w:r>
          </w:p>
        </w:tc>
      </w:tr>
    </w:tbl>
    <w:p>
      <w:pPr>
        <w:keepNext w:val="0"/>
        <w:keepLines w:val="0"/>
        <w:widowControl/>
        <w:spacing w:before="0" w:after="0" w:line="20" w:lineRule="atLeast"/>
        <w:ind w:left="0" w:right="0" w:firstLine="0"/>
        <w:jc w:val="left"/>
      </w:pP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3636B1" w:rsidRPr="003636B1" w14:paraId="1EF366A3" w14:textId="77777777" w:rsidTr="000346F5">
        <w:trPr>
          <w:cantSplit/>
          <w:jc w:val="center"/>
          <w:cantSplit/>
          <w:tblHeader/>
        </w:trPr>
        <w:tc>
          <w:tcPr>
            <w:tcW w:w="9354" w:type="dxa"/>
            <w:vAlign w:val="center"/>
          </w:tcPr>
          <w:p w14:paraId="1E2C277B" w14:textId="67487A79" w:rsidR="003636B1" w:rsidRPr="003636B1" w:rsidRDefault="000346F5" w:rsidP="00FB56D4">
            <w:pPr>
              <w:keepNext/>
              <w:keepLines/>
              <w:widowControl/>
              <w:spacing w:before="0" w:after="0" w:line="360" w:lineRule="atLeast"/>
              <w:ind w:left="0" w:right="0" w:firstLine="0"/>
              <w:jc w:val="center"/>
              <w:rPr>
                <w:lang w:val="vi-VN"/>
              </w:rPr>
            </w:pPr>
            <w:r>
              <w:rPr>
                <w:rFonts w:ascii="Times New Roman" w:hAnsi="Times New Roman" w:eastAsia="Times New Roman" w:cs="Times New Roman"/>
                <w:noProof/>
                <w:color w:val="000000"/>
                <w:sz w:val="24"/>
                <w:szCs w:val="24"/>
              </w:rPr>
              <w:drawing>
                <wp:inline distT="0" distB="0" distL="0" distR="0" wp14:anchorId="628F537D" wp14:editId="716CB00B">
                  <wp:extent cx="5832000" cy="3570322"/>
                  <wp:effectExtent l="0" t="0" r="15875" b="8890"/>
                  <wp:docPr id="297010104" name="Chart 1">
                    <a:extLst xmlns:a="http://schemas.openxmlformats.org/drawingml/2006/main">
                      <a:ext uri="{FF2B5EF4-FFF2-40B4-BE49-F238E27FC236}">
                        <a16:creationId xmlns:a16="http://schemas.microsoft.com/office/drawing/2014/main" id="{07E761ED-A32D-6D28-5C10-33E27AD28EBE}"/>
                      </a:ext>
                    </a:extLst>
                  </wp:docPr>
                  <wp:cNvGraphicFramePr/>
                  <a:graphic xmlns:a="http://schemas.openxmlformats.org/drawingml/2006/main">
                    <a:graphicData uri="http://schemas.openxmlformats.org/drawingml/2006/chart">
                      <c:chart xmlns:c="http://schemas.openxmlformats.org/drawingml/2006/chart" r:id="rId13"/>
                    </a:graphicData>
                  </a:graphic>
                </wp:inline>
              </w:drawing>
            </w:r>
          </w:p>
        </w:tc>
      </w:tr>
    </w:tbl>
    <w:p w14:paraId="245BFE74" w14:textId="27EB6833" w:rsidR="00043477" w:rsidRDefault="003636B1" w:rsidP="00E522C5">
      <w:pPr>
        <w:pStyle w:val="Caption"/>
        <w:keepNext w:val="0"/>
        <w:keepLines/>
        <w:pageBreakBefore w:val="0"/>
        <w:widowControl/>
        <w:spacing w:before="0" w:after="120" w:line="360" w:lineRule="atLeast"/>
        <w:ind w:left="0" w:right="0" w:firstLine="0"/>
        <w:jc w:val="center"/>
        <w:rPr>
          <w:lang w:val="vi-VN"/>
        </w:rPr>
      </w:pPr>
      <w:r>
        <w:rPr>
          <w:rFonts w:ascii="Times New Roman" w:hAnsi="Times New Roman" w:eastAsia="Times New Roman" w:cs="Times New Roman"/>
          <w:b w:val="0"/>
          <w:i/>
          <w:color w:val="000000"/>
          <w:sz w:val="24"/>
          <w:szCs w:val="24"/>
        </w:rPr>
        <w:t>Đồ thị 2.1. Đường đặc tính tốc độ của động cơ</w:t>
      </w:r>
    </w:p>
    <w:p w14:paraId="6980FA3A" w14:textId="1F6D8BC0" w:rsidR="00E7756A" w:rsidRPr="00043477" w:rsidRDefault="00FB56D4">
      <w:pPr>
        <w:pStyle w:val="Heading2"/>
        <w:keepNext/>
        <w:keepLines/>
        <w:pageBreakBefore w:val="0"/>
        <w:widowControl/>
        <w:spacing w:before="0" w:after="120" w:line="360" w:lineRule="atLeast"/>
        <w:ind w:left="0" w:right="0" w:firstLine="0"/>
        <w:jc w:val="left"/>
        <w:rPr>
          <w:lang w:val="vi-VN"/>
        </w:rPr>
      </w:pPr>
      <w:bookmarkStart w:id="1011" w:name="BTL_Muc_11"/>
      <w:r>
        <w:rPr>
          <w:rFonts w:ascii="Times New Roman" w:hAnsi="Times New Roman" w:eastAsia="Times New Roman" w:cs="Times New Roman"/>
          <w:b/>
          <w:color w:val="000000"/>
          <w:sz w:val="26"/>
          <w:szCs w:val="26"/>
        </w:rPr>
        <w:t>2.3. Xác định tỷ số truyền của truyền lực chính và tỷ số truyền của hộp số</w:t>
      </w:r>
      <w:bookmarkEnd w:id="1011"/>
    </w:p>
    <w:p w14:paraId="140C80A7" w14:textId="60007FDB" w:rsidR="00E7756A" w:rsidRPr="0026061C" w:rsidRDefault="00FB56D4">
      <w:pPr>
        <w:pStyle w:val="Heading3"/>
        <w:keepNext/>
        <w:keepLines/>
        <w:pageBreakBefore w:val="0"/>
        <w:widowControl/>
        <w:spacing w:before="0" w:after="120" w:line="360" w:lineRule="atLeast"/>
        <w:ind w:left="0" w:right="0" w:firstLine="0"/>
        <w:jc w:val="left"/>
        <w:rPr>
          <w:lang w:val="vi-VN"/>
        </w:rPr>
      </w:pPr>
      <w:bookmarkStart w:id="1012" w:name="BTL_Muc_12"/>
      <w:r>
        <w:rPr>
          <w:rFonts w:ascii="Times New Roman" w:hAnsi="Times New Roman" w:eastAsia="Times New Roman" w:cs="Times New Roman"/>
          <w:b/>
          <w:color w:val="000000"/>
          <w:sz w:val="26"/>
          <w:szCs w:val="26"/>
        </w:rPr>
        <w:t>2.3.1. Tỷ số truyền của truyền lực chính</w:t>
      </w:r>
      <w:bookmarkEnd w:id="1012"/>
    </w:p>
    <w:p w14:paraId="3EB04AA1" w14:textId="648F7DE9" w:rsidR="009615FA" w:rsidRPr="0026061C" w:rsidRDefault="00FB56D4">
      <w:pPr>
        <w:keepNext w:val="0"/>
        <w:keepLines w:val="0"/>
        <w:pageBreakBefore w:val="0"/>
        <w:widowControl/>
        <w:spacing w:after="120" w:before="0" w:line="360" w:lineRule="atLeast"/>
        <w:ind w:left="0" w:right="0" w:firstLine="0"/>
        <w:jc w:val="both"/>
        <w:rPr>
          <w:lang w:val="vi-VN"/>
        </w:rPr>
      </w:pPr>
      <w:r w:rsidRPr="0026061C">
        <w:rPr>
          <w:rFonts w:ascii="Times New Roman" w:hAnsi="Times New Roman" w:eastAsia="Times New Roman" w:cs="Times New Roman"/>
          <w:color w:val="000000"/>
          <w:sz w:val="26"/>
          <w:lang w:val="vi-VN"/>
          <w:szCs w:val="26"/>
        </w:rPr>
        <w:t xml:space="preserve">Dự chọn lốp </w:t>
      </w:r>
      <w:r w:rsidR="00D73612" w:rsidRPr="00D73612">
        <w:rPr>
          <w:rFonts w:ascii="Times New Roman" w:hAnsi="Times New Roman" w:eastAsia="Times New Roman" w:cs="Times New Roman"/>
          <w:bCs/>
          <w:color w:val="000000"/>
          <w:sz w:val="26"/>
          <w:szCs w:val="26"/>
          <w:lang w:val="vi-VN"/>
          <w:szCs w:val="26"/>
        </w:rPr>
        <w:t>8.25</w:t>
      </w:r>
      <w:r w:rsidR="00D73612" w:rsidRPr="00D73612">
        <w:rPr>
          <w:rFonts w:ascii="Times New Roman" w:hAnsi="Times New Roman" w:eastAsia="Times New Roman" w:cs="Times New Roman"/>
          <w:color w:val="000000"/>
          <w:sz w:val="26"/>
          <w:lang w:val="vi-VN"/>
          <w:szCs w:val="26"/>
        </w:rPr>
        <w:t>R16</w:t>
      </w:r>
      <w:r w:rsidRPr="0026061C">
        <w:rPr>
          <w:rFonts w:ascii="Times New Roman" w:hAnsi="Times New Roman" w:eastAsia="Times New Roman" w:cs="Times New Roman"/>
          <w:color w:val="000000"/>
          <w:sz w:val="26"/>
          <w:lang w:val="vi-VN"/>
          <w:szCs w:val="26"/>
        </w:rPr>
        <w:t xml:space="preserve">, hệ số bán kính lăn </w:t>
      </w:r>
      <m:oMath>
        <m:sSub>
          <m:sSubPr>
            <m:ctrlPr>
              <w:rPr>
                <w:rFonts w:ascii="Cambria Math" w:hAnsi="Cambria Math"/>
              </w:rPr>
            </m:ctrlPr>
          </m:sSubPr>
          <m:e>
            <m:r>
              <w:rPr>
                <w:rFonts w:ascii="Cambria Math" w:hAnsi="Cambria Math"/>
                <w:lang w:val="vi-VN"/>
                <w:sz w:val="26"/>
                <w:szCs w:val="26"/>
              </w:rPr>
              <m:t>λ</m:t>
            </m:r>
          </m:e>
          <m:sub>
            <m:r>
              <w:rPr>
                <w:rFonts w:ascii="Cambria Math" w:hAnsi="Cambria Math"/>
                <w:lang w:val="vi-VN"/>
                <w:sz w:val="26"/>
                <w:szCs w:val="26"/>
              </w:rPr>
              <m:t>t</m:t>
            </m:r>
          </m:sub>
        </m:sSub>
        <m:r>
          <w:rPr>
            <w:rFonts w:ascii="Cambria Math" w:hAnsi="Cambria Math"/>
            <w:lang w:val="vi-VN"/>
            <w:sz w:val="26"/>
            <w:szCs w:val="26"/>
          </w:rPr>
          <m:t xml:space="preserve"> </m:t>
        </m:r>
      </m:oMath>
      <w:r w:rsidRPr="0026061C">
        <w:rPr>
          <w:rFonts w:ascii="Times New Roman" w:hAnsi="Times New Roman" w:eastAsia="Times New Roman" w:cs="Times New Roman"/>
          <w:color w:val="000000"/>
          <w:sz w:val="26"/>
          <w:lang w:val="vi-VN"/>
          <w:szCs w:val="26"/>
        </w:rPr>
        <w:t>= 0,95. Công thức hình học dùng kích thước inch là xấp xỉ cho lốp dạng cũ; khi có catalogue cần thay bằng bán kính lăn thực dưới tải.</w:t>
      </w:r>
    </w:p>
    <w:p w14:paraId="0C2BD2AA" w14:textId="6381B0C9" w:rsidR="009615FA" w:rsidRPr="0026061C"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lang w:val="vi-VN"/>
                    <w:sz w:val="26"/>
                    <w:szCs w:val="26"/>
                  </w:rPr>
                  <m:t>r</m:t>
                </m:r>
              </m:e>
              <m:sub>
                <m:r>
                  <m:rPr>
                    <m:sty m:val="p"/>
                  </m:rPr>
                  <w:rPr>
                    <w:rFonts w:ascii="Cambria Math" w:hAnsi="Cambria Math"/>
                    <w:lang w:val="vi-VN"/>
                    <w:sz w:val="26"/>
                    <w:szCs w:val="26"/>
                  </w:rPr>
                  <m:t>0</m:t>
                </m:r>
              </m:sub>
            </m:sSub>
            <m:r>
              <m:rPr>
                <m:sty m:val="p"/>
              </m:rPr>
              <w:rPr>
                <w:rFonts w:ascii="Cambria Math" w:hAnsi="Cambria Math"/>
                <w:lang w:val="vi-VN"/>
                <w:sz w:val="26"/>
                <w:szCs w:val="26"/>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lang w:val="vi-VN"/>
                            <w:sz w:val="26"/>
                            <w:szCs w:val="26"/>
                          </w:rPr>
                          <m:t>B</m:t>
                        </m:r>
                        <m:r>
                          <m:rPr>
                            <m:sty m:val="p"/>
                          </m:rPr>
                          <w:rPr>
                            <w:rFonts w:ascii="Cambria Math" w:hAnsi="Cambria Math"/>
                            <w:lang w:val="vi-VN"/>
                            <w:sz w:val="26"/>
                            <w:szCs w:val="26"/>
                          </w:rPr>
                          <m:t>+</m:t>
                        </m:r>
                        <m:f>
                          <m:fPr>
                            <m:ctrlPr>
                              <w:rPr>
                                <w:rFonts w:ascii="Cambria Math" w:hAnsi="Cambria Math"/>
                              </w:rPr>
                            </m:ctrlPr>
                          </m:fPr>
                          <m:num>
                            <m:box>
                              <m:boxPr>
                                <m:ctrlPr>
                                  <w:rPr>
                                    <w:rFonts w:ascii="Cambria Math" w:hAnsi="Cambria Math"/>
                                  </w:rPr>
                                </m:ctrlPr>
                              </m:boxPr>
                              <m:e>
                                <m:r>
                                  <w:rPr>
                                    <w:rFonts w:ascii="Cambria Math" w:hAnsi="Cambria Math"/>
                                    <w:lang w:val="vi-VN"/>
                                    <w:sz w:val="26"/>
                                    <w:szCs w:val="26"/>
                                  </w:rPr>
                                  <m:t>d</m:t>
                                </m:r>
                              </m:e>
                            </m:box>
                          </m:num>
                          <m:den>
                            <m:box>
                              <m:boxPr>
                                <m:ctrlPr>
                                  <w:rPr>
                                    <w:rFonts w:ascii="Cambria Math" w:hAnsi="Cambria Math"/>
                                  </w:rPr>
                                </m:ctrlPr>
                              </m:boxPr>
                              <m:e>
                                <m:r>
                                  <m:rPr>
                                    <m:sty m:val="p"/>
                                  </m:rPr>
                                  <w:rPr>
                                    <w:rFonts w:ascii="Cambria Math" w:hAnsi="Cambria Math"/>
                                    <w:lang w:val="vi-VN"/>
                                    <w:sz w:val="26"/>
                                    <w:szCs w:val="26"/>
                                  </w:rPr>
                                  <m:t>2</m:t>
                                </m:r>
                              </m:e>
                            </m:box>
                          </m:den>
                        </m:f>
                      </m:e>
                    </m:box>
                  </m:e>
                </m:d>
              </m:e>
            </m:box>
            <m:r>
              <m:rPr>
                <m:sty m:val="p"/>
              </m:rPr>
              <w:rPr>
                <w:rFonts w:ascii="Cambria Math" w:hAnsi="Cambria Math"/>
                <w:lang w:val="vi-VN"/>
                <w:sz w:val="26"/>
                <w:szCs w:val="26"/>
              </w:rPr>
              <m:t>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0254=(8</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25+8)0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0254=0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413</m:t>
            </m:r>
            <m:r>
              <m:rPr>
                <m:nor/>
              </m:rPr>
              <w:rPr>
                <w:rFonts w:ascii="Cambria Math" w:hAnsi="Cambria Math"/>
                <w:lang w:val="vi-VN"/>
                <w:sz w:val="26"/>
                <w:szCs w:val="26"/>
              </w:rPr>
              <m:t> </m:t>
            </m:r>
            <m:r>
              <w:rPr>
                <w:rFonts w:ascii="Cambria Math" w:hAnsi="Cambria Math"/>
                <w:lang w:val="vi-VN"/>
                <w:sz w:val="26"/>
                <w:szCs w:val="26"/>
              </w:rPr>
              <m:t>m</m:t>
            </m:r>
          </m:e>
        </m:box>
      </m:oMath>
      <w:r>
        <w:rPr>
          <w:rFonts w:ascii="Times New Roman" w:hAnsi="Times New Roman" w:eastAsia="Times New Roman" w:cs="Times New Roman"/>
          <w:color w:val="000000"/>
          <w:sz w:val="26"/>
          <w:u w:val="none"/>
          <w:szCs w:val="26"/>
        </w:rPr>
        <w:tab/>
        <w:t>(2.17)</w:t>
      </w:r>
    </w:p>
    <w:p w14:paraId="083D84E0" w14:textId="46289BDF" w:rsidR="009615FA" w:rsidRPr="0026061C"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lang w:val="vi-VN"/>
                    <w:sz w:val="26"/>
                    <w:szCs w:val="26"/>
                  </w:rPr>
                  <m:t>r</m:t>
                </m:r>
              </m:e>
              <m:sub>
                <m:r>
                  <w:rPr>
                    <w:rFonts w:ascii="Cambria Math" w:hAnsi="Cambria Math"/>
                    <w:lang w:val="vi-VN"/>
                    <w:sz w:val="26"/>
                    <w:szCs w:val="26"/>
                  </w:rPr>
                  <m:t>b</m:t>
                </m:r>
              </m:sub>
            </m:sSub>
            <m:r>
              <m:rPr>
                <m:sty m:val="p"/>
              </m:rPr>
              <w:rPr>
                <w:rFonts w:ascii="Cambria Math" w:hAnsi="Cambria Math"/>
                <w:lang w:val="vi-VN"/>
                <w:sz w:val="26"/>
                <w:szCs w:val="26"/>
              </w:rPr>
              <m:t>=</m:t>
            </m:r>
            <m:sSub>
              <m:sSubPr>
                <m:ctrlPr>
                  <w:rPr>
                    <w:rFonts w:ascii="Cambria Math" w:hAnsi="Cambria Math"/>
                  </w:rPr>
                </m:ctrlPr>
              </m:sSubPr>
              <m:e>
                <m:r>
                  <w:rPr>
                    <w:rFonts w:ascii="Cambria Math" w:hAnsi="Cambria Math"/>
                    <w:lang w:val="vi-VN"/>
                    <w:sz w:val="26"/>
                    <w:szCs w:val="26"/>
                  </w:rPr>
                  <m:t>λ</m:t>
                </m:r>
              </m:e>
              <m:sub>
                <m:r>
                  <w:rPr>
                    <w:rFonts w:ascii="Cambria Math" w:hAnsi="Cambria Math"/>
                    <w:lang w:val="vi-VN"/>
                    <w:sz w:val="26"/>
                    <w:szCs w:val="26"/>
                  </w:rPr>
                  <m:t>t</m:t>
                </m:r>
              </m:sub>
            </m:sSub>
            <m:r>
              <w:rPr>
                <w:rFonts w:ascii="Cambria Math" w:hAnsi="Cambria Math"/>
                <w:lang w:val="vi-VN"/>
                <w:sz w:val="26"/>
                <w:szCs w:val="26"/>
              </w:rPr>
              <m:t xml:space="preserve"> .</m:t>
            </m:r>
            <m:sSub>
              <m:sSubPr>
                <m:ctrlPr>
                  <w:rPr>
                    <w:rFonts w:ascii="Cambria Math" w:hAnsi="Cambria Math"/>
                  </w:rPr>
                </m:ctrlPr>
              </m:sSubPr>
              <m:e>
                <m:r>
                  <w:rPr>
                    <w:rFonts w:ascii="Cambria Math" w:hAnsi="Cambria Math"/>
                    <w:lang w:val="vi-VN"/>
                    <w:sz w:val="26"/>
                    <w:szCs w:val="26"/>
                  </w:rPr>
                  <m:t>r</m:t>
                </m:r>
              </m:e>
              <m:sub>
                <m:r>
                  <m:rPr>
                    <m:sty m:val="p"/>
                  </m:rPr>
                  <w:rPr>
                    <w:rFonts w:ascii="Cambria Math" w:hAnsi="Cambria Math"/>
                    <w:lang w:val="vi-VN"/>
                    <w:sz w:val="26"/>
                    <w:szCs w:val="26"/>
                  </w:rPr>
                  <m:t>0</m:t>
                </m:r>
              </m:sub>
            </m:sSub>
            <m:r>
              <m:rPr>
                <m:sty m:val="p"/>
              </m:rPr>
              <w:rPr>
                <w:rFonts w:ascii="Cambria Math" w:hAnsi="Cambria Math"/>
                <w:lang w:val="vi-VN"/>
                <w:sz w:val="26"/>
                <w:szCs w:val="26"/>
              </w:rPr>
              <m:t>=0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95 . 0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413=0</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392</m:t>
            </m:r>
            <m:r>
              <m:rPr>
                <m:nor/>
              </m:rPr>
              <w:rPr>
                <w:rFonts w:ascii="Cambria Math" w:hAnsi="Cambria Math"/>
                <w:lang w:val="vi-VN"/>
                <w:sz w:val="26"/>
                <w:szCs w:val="26"/>
              </w:rPr>
              <m:t> </m:t>
            </m:r>
            <m:r>
              <w:rPr>
                <w:rFonts w:ascii="Cambria Math" w:hAnsi="Cambria Math"/>
                <w:lang w:val="vi-VN"/>
                <w:sz w:val="26"/>
                <w:szCs w:val="26"/>
              </w:rPr>
              <m:t>m</m:t>
            </m:r>
          </m:e>
        </m:box>
      </m:oMath>
      <w:r>
        <w:rPr>
          <w:rFonts w:ascii="Times New Roman" w:hAnsi="Times New Roman" w:eastAsia="Times New Roman" w:cs="Times New Roman"/>
          <w:color w:val="000000"/>
          <w:sz w:val="26"/>
          <w:u w:val="none"/>
          <w:szCs w:val="26"/>
        </w:rPr>
        <w:tab/>
        <w:t>(2.18)</w:t>
      </w:r>
    </w:p>
    <w:p w14:paraId="3B1F32EF" w14:textId="4F7B473F" w:rsidR="009615FA" w:rsidRDefault="002D580F">
      <w:pPr>
        <w:keepNext w:val="0"/>
        <w:keepLines w:val="0"/>
        <w:pageBreakBefore w:val="0"/>
        <w:widowControl/>
        <w:spacing w:after="120" w:before="0" w:line="360" w:lineRule="atLeast"/>
        <w:ind w:left="0" w:right="0" w:firstLine="0"/>
        <w:jc w:val="both"/>
        <w:rPr>
          <w:lang w:val="vi-VN"/>
        </w:rPr>
      </w:pPr>
      <w:r w:rsidRPr="002D580F">
        <w:rPr>
          <w:rFonts w:ascii="Times New Roman" w:hAnsi="Times New Roman" w:eastAsia="Times New Roman" w:cs="Times New Roman"/>
          <w:color w:val="000000"/>
          <w:sz w:val="26"/>
          <w:lang w:val="vi-VN"/>
          <w:szCs w:val="26"/>
        </w:rPr>
        <w:t xml:space="preserve">Tỷ số truyền của hộp số ở số truyền cao nhất </w:t>
      </w:r>
      <m:oMath>
        <m:sSub>
          <m:sSubPr>
            <m:ctrlPr>
              <w:rPr>
                <w:rFonts w:ascii="Cambria Math" w:hAnsi="Cambria Math"/>
                <w:iCs/>
              </w:rPr>
            </m:ctrlPr>
          </m:sSubPr>
          <m:e>
            <m:r>
              <m:rPr>
                <m:sty m:val="p"/>
              </m:rPr>
              <w:rPr>
                <w:rFonts w:ascii="Cambria Math" w:hAnsi="Cambria Math"/>
                <w:lang w:val="vi-VN"/>
                <w:sz w:val="26"/>
                <w:szCs w:val="26"/>
              </w:rPr>
              <m:t>i</m:t>
            </m:r>
          </m:e>
          <m:sub>
            <m:r>
              <m:rPr>
                <m:sty m:val="p"/>
              </m:rPr>
              <w:rPr>
                <w:rFonts w:ascii="Cambria Math" w:hAnsi="Cambria Math"/>
                <w:lang w:val="vi-VN"/>
                <w:sz w:val="26"/>
                <w:szCs w:val="26"/>
              </w:rPr>
              <m:t>hn</m:t>
            </m:r>
          </m:sub>
        </m:sSub>
        <m:r>
          <w:rPr>
            <w:rFonts w:ascii="Cambria Math" w:hAnsi="Cambria Math"/>
            <w:lang w:val="vi-VN"/>
            <w:sz w:val="26"/>
            <w:szCs w:val="26"/>
          </w:rPr>
          <m:t xml:space="preserve"> </m:t>
        </m:r>
      </m:oMath>
      <w:r w:rsidRPr="002D580F">
        <w:rPr>
          <w:rFonts w:ascii="Times New Roman" w:hAnsi="Times New Roman" w:eastAsia="Times New Roman" w:cs="Times New Roman"/>
          <w:color w:val="000000"/>
          <w:sz w:val="26"/>
          <w:lang w:val="vi-VN"/>
          <w:szCs w:val="26"/>
        </w:rPr>
        <w:t xml:space="preserve">= </w:t>
      </w:r>
      <w:r w:rsidR="005430C6">
        <w:rPr>
          <w:rFonts w:ascii="Times New Roman" w:hAnsi="Times New Roman" w:eastAsia="Times New Roman" w:cs="Times New Roman"/>
          <w:color w:val="000000"/>
          <w:sz w:val="26"/>
          <w:lang w:val="vi-VN"/>
          <w:szCs w:val="26"/>
        </w:rPr>
        <w:t>1</w:t>
      </w:r>
      <w:r w:rsidRPr="002D580F">
        <w:rPr>
          <w:rFonts w:ascii="Times New Roman" w:hAnsi="Times New Roman" w:eastAsia="Times New Roman" w:cs="Times New Roman"/>
          <w:color w:val="000000"/>
          <w:sz w:val="26"/>
          <w:lang w:val="vi-VN"/>
          <w:szCs w:val="26"/>
        </w:rPr>
        <w:t xml:space="preserve"> và có hộp số phụ, </w:t>
      </w:r>
      <m:oMath>
        <m:sSub>
          <m:sSubPr>
            <m:ctrlPr>
              <w:rPr>
                <w:rFonts w:ascii="Cambria Math" w:hAnsi="Cambria Math"/>
                <w:iCs/>
              </w:rPr>
            </m:ctrlPr>
          </m:sSubPr>
          <m:e>
            <m:r>
              <m:rPr>
                <m:sty m:val="p"/>
              </m:rPr>
              <w:rPr>
                <w:rFonts w:ascii="Cambria Math" w:hAnsi="Cambria Math"/>
                <w:lang w:val="vi-VN"/>
                <w:sz w:val="26"/>
                <w:szCs w:val="26"/>
              </w:rPr>
              <m:t>i</m:t>
            </m:r>
          </m:e>
          <m:sub>
            <m:r>
              <m:rPr>
                <m:sty m:val="p"/>
              </m:rPr>
              <w:rPr>
                <w:rFonts w:ascii="Cambria Math" w:hAnsi="Cambria Math"/>
                <w:lang w:val="vi-VN"/>
                <w:sz w:val="26"/>
                <w:szCs w:val="26"/>
              </w:rPr>
              <m:t>pc</m:t>
            </m:r>
          </m:sub>
        </m:sSub>
        <m:r>
          <w:rPr>
            <w:rFonts w:ascii="Cambria Math" w:hAnsi="Cambria Math"/>
            <w:lang w:val="vi-VN"/>
            <w:sz w:val="26"/>
            <w:szCs w:val="26"/>
          </w:rPr>
          <m:t xml:space="preserve"> </m:t>
        </m:r>
      </m:oMath>
      <w:r w:rsidRPr="002D580F">
        <w:rPr>
          <w:rFonts w:ascii="Times New Roman" w:hAnsi="Times New Roman" w:eastAsia="Times New Roman" w:cs="Times New Roman"/>
          <w:color w:val="000000"/>
          <w:sz w:val="26"/>
          <w:lang w:val="vi-VN"/>
          <w:szCs w:val="26"/>
        </w:rPr>
        <w:t xml:space="preserve">= </w:t>
      </w:r>
      <w:r w:rsidR="0049681F" w:rsidRPr="002D580F">
        <w:rPr>
          <w:rFonts w:ascii="Times New Roman" w:hAnsi="Times New Roman" w:eastAsia="Times New Roman" w:cs="Times New Roman"/>
          <w:color w:val="000000"/>
          <w:sz w:val="26"/>
          <w:lang w:val="vi-VN"/>
          <w:szCs w:val="26"/>
        </w:rPr>
        <w:t>1,25</w:t>
      </w:r>
      <w:r w:rsidRPr="002D580F">
        <w:rPr>
          <w:rFonts w:ascii="Times New Roman" w:hAnsi="Times New Roman" w:eastAsia="Times New Roman" w:cs="Times New Roman"/>
          <w:color w:val="000000"/>
          <w:sz w:val="26"/>
          <w:lang w:val="vi-VN"/>
          <w:szCs w:val="26"/>
        </w:rPr>
        <w:t xml:space="preserve">. </w:t>
      </w:r>
      <w:r w:rsidRPr="00E17A2D">
        <w:rPr>
          <w:rFonts w:ascii="Times New Roman" w:hAnsi="Times New Roman" w:eastAsia="Times New Roman" w:cs="Times New Roman"/>
          <w:color w:val="000000"/>
          <w:sz w:val="26"/>
          <w:lang w:val="vi-VN"/>
          <w:szCs w:val="26"/>
        </w:rPr>
        <w:t>Theo [1], tr.141:</w:t>
      </w:r>
    </w:p>
    <w:p w14:paraId="440F8110" w14:textId="2F7F57A8" w:rsidR="002D580F" w:rsidRPr="002D580F" w:rsidRDefault="002D580F">
      <w:pPr>
        <w:keepNext/>
        <w:keepLines w:val="0"/>
        <w:pageBreakBefore w:val="0"/>
        <w:widowControl/>
        <w:spacing w:after="120" w:before="0" w:line="360" w:lineRule="atLeast"/>
        <w:ind w:left="0" w:right="0" w:firstLine="0"/>
        <w:jc w:val="both"/>
        <w:rPr>
          <w:lang w:val="vi-VN"/>
        </w:rPr>
      </w:pPr>
      <w:r w:rsidRPr="002D580F">
        <w:rPr>
          <w:rFonts w:ascii="Times New Roman" w:hAnsi="Times New Roman" w:eastAsia="Times New Roman" w:cs="Times New Roman"/>
          <w:color w:val="000000"/>
          <w:sz w:val="26"/>
          <w:lang w:val="vi-VN"/>
          <w:szCs w:val="26"/>
        </w:rPr>
        <w:t>Tỷ số truyền của truyền lực chính</w:t>
      </w:r>
    </w:p>
    <w:p w14:paraId="36F1BF16" w14:textId="19E8533E" w:rsidR="009615FA" w:rsidRPr="00E17A2D"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sz w:val="24"/>
                <w:szCs w:val="24"/>
              </w:rPr>
            </m:ctrlPr>
          </m:boxPr>
          <m:e>
            <m:sSub>
              <m:sSubPr>
                <m:ctrlPr>
                  <w:rPr>
                    <w:rFonts w:ascii="Cambria Math" w:hAnsi="Cambria Math"/>
                    <w:sz w:val="24"/>
                    <w:szCs w:val="24"/>
                  </w:rPr>
                </m:ctrlPr>
              </m:sSubPr>
              <m:e>
                <m:r>
                  <w:rPr>
                    <w:rFonts w:ascii="Cambria Math" w:hAnsi="Cambria Math"/>
                    <w:lang w:val="vi-VN"/>
                    <w:sz w:val="26"/>
                    <w:szCs w:val="26"/>
                  </w:rPr>
                  <m:t>i</m:t>
                </m:r>
              </m:e>
              <m:sub>
                <m:r>
                  <m:rPr>
                    <m:sty m:val="p"/>
                  </m:rPr>
                  <w:rPr>
                    <w:rFonts w:ascii="Cambria Math" w:hAnsi="Cambria Math"/>
                    <w:lang w:val="vi-VN"/>
                    <w:sz w:val="26"/>
                    <w:szCs w:val="26"/>
                  </w:rPr>
                  <m:t>0</m:t>
                </m:r>
              </m:sub>
            </m:sSub>
            <m:r>
              <m:rPr>
                <m:sty m:val="p"/>
              </m:rPr>
              <w:rPr>
                <w:rFonts w:ascii="Cambria Math" w:hAnsi="Cambria Math"/>
                <w:lang w:val="vi-VN"/>
                <w:sz w:val="26"/>
                <w:szCs w:val="26"/>
              </w:rPr>
              <m:t>=</m:t>
            </m:r>
            <m:f>
              <m:fPr>
                <m:ctrlPr>
                  <w:rPr>
                    <w:rFonts w:ascii="Cambria Math" w:hAnsi="Cambria Math"/>
                    <w:sz w:val="24"/>
                    <w:szCs w:val="24"/>
                  </w:rPr>
                </m:ctrlPr>
              </m:fPr>
              <m:num>
                <m:box>
                  <m:boxPr>
                    <m:ctrlPr>
                      <w:rPr>
                        <w:rFonts w:ascii="Cambria Math" w:hAnsi="Cambria Math"/>
                        <w:sz w:val="24"/>
                        <w:szCs w:val="24"/>
                      </w:rPr>
                    </m:ctrlPr>
                  </m:boxPr>
                  <m:e>
                    <m:r>
                      <m:rPr>
                        <m:sty m:val="p"/>
                      </m:rPr>
                      <w:rPr>
                        <w:rFonts w:ascii="Cambria Math" w:hAnsi="Cambria Math"/>
                        <w:lang w:val="vi-VN"/>
                        <w:sz w:val="26"/>
                        <w:szCs w:val="26"/>
                      </w:rPr>
                      <m:t>2</m:t>
                    </m:r>
                    <m:r>
                      <w:rPr>
                        <w:rFonts w:ascii="Cambria Math" w:hAnsi="Cambria Math"/>
                        <w:lang w:val="vi-VN"/>
                        <w:sz w:val="26"/>
                        <w:szCs w:val="26"/>
                      </w:rPr>
                      <m:t>π</m:t>
                    </m:r>
                    <m:sSub>
                      <m:sSubPr>
                        <m:ctrlPr>
                          <w:rPr>
                            <w:rFonts w:ascii="Cambria Math" w:hAnsi="Cambria Math"/>
                            <w:sz w:val="24"/>
                            <w:szCs w:val="24"/>
                          </w:rPr>
                        </m:ctrlPr>
                      </m:sSubPr>
                      <m:e>
                        <m:r>
                          <w:rPr>
                            <w:rFonts w:ascii="Cambria Math" w:hAnsi="Cambria Math"/>
                            <w:lang w:val="vi-VN"/>
                            <w:sz w:val="26"/>
                            <w:szCs w:val="26"/>
                          </w:rPr>
                          <m:t>r</m:t>
                        </m:r>
                      </m:e>
                      <m:sub>
                        <m:r>
                          <w:rPr>
                            <w:rFonts w:ascii="Cambria Math" w:hAnsi="Cambria Math"/>
                            <w:lang w:val="vi-VN"/>
                            <w:sz w:val="26"/>
                            <w:szCs w:val="26"/>
                          </w:rPr>
                          <m:t>b</m:t>
                        </m:r>
                      </m:sub>
                    </m:sSub>
                    <m:sSub>
                      <m:sSubPr>
                        <m:ctrlPr>
                          <w:rPr>
                            <w:rFonts w:ascii="Cambria Math" w:hAnsi="Cambria Math"/>
                            <w:sz w:val="24"/>
                            <w:szCs w:val="24"/>
                          </w:rPr>
                        </m:ctrlPr>
                      </m:sSubPr>
                      <m:e>
                        <m:r>
                          <w:rPr>
                            <w:rFonts w:ascii="Cambria Math" w:hAnsi="Cambria Math"/>
                            <w:lang w:val="vi-VN"/>
                            <w:sz w:val="26"/>
                            <w:szCs w:val="26"/>
                          </w:rPr>
                          <m:t>n</m:t>
                        </m:r>
                      </m:e>
                      <m:sub>
                        <m:r>
                          <w:rPr>
                            <w:rFonts w:ascii="Cambria Math" w:hAnsi="Cambria Math"/>
                            <w:lang w:val="vi-VN"/>
                            <w:sz w:val="26"/>
                            <w:szCs w:val="26"/>
                          </w:rPr>
                          <m:t>emax</m:t>
                        </m:r>
                      </m:sub>
                    </m:sSub>
                  </m:e>
                </m:box>
              </m:num>
              <m:den>
                <m:box>
                  <m:boxPr>
                    <m:ctrlPr>
                      <w:rPr>
                        <w:rFonts w:ascii="Cambria Math" w:hAnsi="Cambria Math"/>
                        <w:sz w:val="24"/>
                        <w:szCs w:val="24"/>
                      </w:rPr>
                    </m:ctrlPr>
                  </m:boxPr>
                  <m:e>
                    <m:r>
                      <m:rPr>
                        <m:sty m:val="p"/>
                      </m:rPr>
                      <w:rPr>
                        <w:rFonts w:ascii="Cambria Math" w:hAnsi="Cambria Math"/>
                        <w:lang w:val="vi-VN"/>
                        <w:sz w:val="26"/>
                        <w:szCs w:val="26"/>
                      </w:rPr>
                      <m:t>60</m:t>
                    </m:r>
                    <m:sSub>
                      <m:sSubPr>
                        <m:ctrlPr>
                          <w:rPr>
                            <w:rFonts w:ascii="Cambria Math" w:hAnsi="Cambria Math"/>
                            <w:sz w:val="24"/>
                            <w:szCs w:val="24"/>
                          </w:rPr>
                        </m:ctrlPr>
                      </m:sSubPr>
                      <m:e>
                        <m:r>
                          <w:rPr>
                            <w:rFonts w:ascii="Cambria Math" w:hAnsi="Cambria Math"/>
                            <w:lang w:val="vi-VN"/>
                            <w:sz w:val="26"/>
                            <w:szCs w:val="26"/>
                          </w:rPr>
                          <m:t>i</m:t>
                        </m:r>
                      </m:e>
                      <m:sub>
                        <m:box>
                          <m:boxPr>
                            <m:ctrlPr>
                              <w:rPr>
                                <w:rFonts w:ascii="Cambria Math" w:hAnsi="Cambria Math"/>
                                <w:sz w:val="24"/>
                                <w:szCs w:val="24"/>
                              </w:rPr>
                            </m:ctrlPr>
                          </m:boxPr>
                          <m:e>
                            <m:r>
                              <w:rPr>
                                <w:rFonts w:ascii="Cambria Math" w:hAnsi="Cambria Math"/>
                                <w:lang w:val="vi-VN"/>
                                <w:sz w:val="26"/>
                                <w:szCs w:val="26"/>
                              </w:rPr>
                              <m:t>hn</m:t>
                            </m:r>
                          </m:e>
                        </m:box>
                      </m:sub>
                    </m:sSub>
                    <m:sSub>
                      <m:sSubPr>
                        <m:ctrlPr>
                          <w:rPr>
                            <w:rFonts w:ascii="Cambria Math" w:hAnsi="Cambria Math"/>
                            <w:sz w:val="24"/>
                            <w:szCs w:val="24"/>
                          </w:rPr>
                        </m:ctrlPr>
                      </m:sSubPr>
                      <m:e>
                        <m:r>
                          <w:rPr>
                            <w:rFonts w:ascii="Cambria Math" w:hAnsi="Cambria Math"/>
                            <w:lang w:val="vi-VN"/>
                            <w:sz w:val="26"/>
                            <w:szCs w:val="26"/>
                          </w:rPr>
                          <m:t>i</m:t>
                        </m:r>
                      </m:e>
                      <m:sub>
                        <m:r>
                          <w:rPr>
                            <w:rFonts w:ascii="Cambria Math" w:hAnsi="Cambria Math"/>
                            <w:lang w:val="vi-VN"/>
                            <w:sz w:val="26"/>
                            <w:szCs w:val="26"/>
                          </w:rPr>
                          <m:t>pc</m:t>
                        </m:r>
                      </m:sub>
                    </m:sSub>
                    <m:sSub>
                      <m:sSubPr>
                        <m:ctrlPr>
                          <w:rPr>
                            <w:rFonts w:ascii="Cambria Math" w:hAnsi="Cambria Math"/>
                            <w:sz w:val="24"/>
                            <w:szCs w:val="24"/>
                          </w:rPr>
                        </m:ctrlPr>
                      </m:sSubPr>
                      <m:e>
                        <m:r>
                          <w:rPr>
                            <w:rFonts w:ascii="Cambria Math" w:hAnsi="Cambria Math"/>
                            <w:lang w:val="vi-VN"/>
                            <w:sz w:val="26"/>
                            <w:szCs w:val="26"/>
                          </w:rPr>
                          <m:t>v</m:t>
                        </m:r>
                      </m:e>
                      <m:sub>
                        <m:box>
                          <m:boxPr>
                            <m:ctrlPr>
                              <w:rPr>
                                <w:rFonts w:ascii="Cambria Math" w:hAnsi="Cambria Math"/>
                                <w:sz w:val="24"/>
                                <w:szCs w:val="24"/>
                              </w:rPr>
                            </m:ctrlPr>
                          </m:boxPr>
                          <m:e>
                            <m:r>
                              <w:rPr>
                                <w:rFonts w:ascii="Cambria Math" w:hAnsi="Cambria Math"/>
                                <w:lang w:val="vi-VN"/>
                                <w:sz w:val="26"/>
                                <w:szCs w:val="26"/>
                              </w:rPr>
                              <m:t>max</m:t>
                            </m:r>
                          </m:e>
                        </m:box>
                      </m:sub>
                    </m:sSub>
                  </m:e>
                </m:box>
              </m:den>
            </m:f>
            <m:r>
              <m:rPr>
                <m:sty m:val="p"/>
              </m:rPr>
              <w:rPr>
                <w:rFonts w:ascii="Cambria Math" w:hAnsi="Cambria Math"/>
                <w:lang w:val="vi-VN"/>
                <w:sz w:val="26"/>
                <w:szCs w:val="26"/>
              </w:rPr>
              <m:t>=3,2365</m:t>
            </m:r>
          </m:e>
        </m:box>
      </m:oMath>
      <w:r>
        <w:rPr>
          <w:rFonts w:ascii="Times New Roman" w:hAnsi="Times New Roman" w:eastAsia="Times New Roman" w:cs="Times New Roman"/>
          <w:color w:val="000000"/>
          <w:sz w:val="26"/>
          <w:u w:val="none"/>
          <w:szCs w:val="26"/>
        </w:rPr>
        <w:tab/>
        <w:t>(2.19)</w:t>
      </w:r>
    </w:p>
    <w:p w14:paraId="733C74AC" w14:textId="7FEF7512" w:rsidR="00E7756A" w:rsidRPr="00E17A2D" w:rsidRDefault="00FB56D4">
      <w:pPr>
        <w:pStyle w:val="Heading3"/>
        <w:keepNext/>
        <w:keepLines/>
        <w:pageBreakBefore w:val="0"/>
        <w:widowControl/>
        <w:spacing w:before="0" w:after="120" w:line="360" w:lineRule="atLeast"/>
        <w:ind w:left="0" w:right="0" w:firstLine="0"/>
        <w:jc w:val="left"/>
        <w:rPr>
          <w:lang w:val="vi-VN"/>
        </w:rPr>
      </w:pPr>
      <w:bookmarkStart w:id="1013" w:name="BTL_Muc_13"/>
      <w:r>
        <w:rPr>
          <w:rFonts w:ascii="Times New Roman" w:hAnsi="Times New Roman" w:eastAsia="Times New Roman" w:cs="Times New Roman"/>
          <w:b/>
          <w:color w:val="000000"/>
          <w:sz w:val="26"/>
          <w:szCs w:val="26"/>
        </w:rPr>
        <w:t>2.3.2. Xác định tỷ số truyền của hộp số</w:t>
      </w:r>
      <w:bookmarkEnd w:id="1013"/>
    </w:p>
    <w:p w14:paraId="7154E7D6" w14:textId="6BFFAEA0" w:rsidR="00E7756A" w:rsidRPr="005430C6" w:rsidRDefault="00FB56D4">
      <w:pPr>
        <w:keepNext/>
        <w:keepLines w:val="0"/>
        <w:pageBreakBefore w:val="0"/>
        <w:widowControl/>
        <w:spacing w:before="0" w:after="120" w:line="360" w:lineRule="atLeast"/>
        <w:ind w:left="0" w:right="0" w:firstLine="0"/>
        <w:jc w:val="both"/>
        <w:rPr>
          <w:b/>
          <w:i/>
          <w:lang w:val="vi-VN"/>
        </w:rPr>
      </w:pPr>
      <w:r w:rsidRPr="00E17A2D">
        <w:rPr>
          <w:rFonts w:ascii="Times New Roman" w:hAnsi="Times New Roman" w:eastAsia="Times New Roman" w:cs="Times New Roman"/>
          <w:b/>
          <w:color w:val="000000"/>
          <w:sz w:val="26"/>
          <w:lang w:val="vi-VN"/>
          <w:szCs w:val="26"/>
        </w:rPr>
        <w:t>Điều kiện lựa chọn và kiểm tra:</w:t>
      </w:r>
      <w:r w:rsidR="005430C6" w:rsidRPr="005430C6">
        <w:rPr>
          <w:rFonts w:ascii="Times New Roman" w:hAnsi="Times New Roman" w:eastAsia="Times New Roman" w:cs="Times New Roman"/>
          <w:i/>
          <w:color w:val="000000"/>
          <w:sz w:val="26"/>
          <w:lang w:val="vi-VN"/>
          <w:szCs w:val="26"/>
        </w:rPr>
        <w:t xml:space="preserve"> </w:t>
      </w:r>
    </w:p>
    <w:p w14:paraId="7D70A37D" w14:textId="77777777" w:rsidR="00D73612" w:rsidRPr="00411282" w:rsidRDefault="00D73612" w:rsidP="00D73612">
      <w:pPr>
        <w:keepNext w:val="0"/>
        <w:keepLines w:val="0"/>
        <w:pageBreakBefore w:val="0"/>
        <w:widowControl/>
        <w:spacing w:before="0" w:after="120" w:line="360" w:lineRule="atLeast"/>
        <w:ind w:left="0" w:right="0" w:firstLine="0"/>
        <w:jc w:val="both"/>
        <w:rPr>
          <w:color w:val="auto"/>
          <w:szCs w:val="26"/>
          <w:lang w:val="vi-VN"/>
        </w:rPr>
      </w:pPr>
      <w:r w:rsidRPr="00411282">
        <w:rPr>
          <w:rFonts w:ascii="Times New Roman" w:hAnsi="Times New Roman" w:eastAsia="Times New Roman" w:cs="Times New Roman"/>
          <w:color w:val="000000"/>
          <w:sz w:val="26"/>
          <w:szCs w:val="26"/>
          <w:lang w:val="vi-VN"/>
          <w:szCs w:val="26"/>
        </w:rPr>
        <w:t>Giả thiết xe hai cầu theo sơ đồ 4×2, cầu sau chủ động; cầu trước có hai lốp, cầu sau dùng bốn lốp lắp kép. Sơ đồ 4×2 đếm vị trí bánh xe, không đếm tổng số lốp cao su. Đây là phương án tự chọn phù hợp với phân bố tải đang xét, không phải dữ liệu bắt buộc của đề.</w:t>
      </w:r>
    </w:p>
    <w:p w14:paraId="653CDBD5" w14:textId="77777777" w:rsidR="00D73612" w:rsidRPr="00411282" w:rsidRDefault="00711858" w:rsidP="00D73612">
      <w:pPr>
        <w:keepNext w:val="0"/>
        <w:keepLines/>
        <w:pageBreakBefore w:val="0"/>
        <w:widowControl/>
        <w:tabs>
          <w:tab w:pos="9354" w:val="right"/>
        </w:tabs>
        <w:spacing w:before="0" w:after="120" w:line="360" w:lineRule="atLeast"/>
        <w:ind w:left="0" w:right="0" w:firstLine="0"/>
        <w:jc w:val="left"/>
        <w:rPr>
          <w:color w:val="auto"/>
          <w:szCs w:val="26"/>
        </w:rPr>
      </w:pPr>
      <m:oMath>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 w:val="26"/>
                    <w:szCs w:val="26"/>
                  </w:rPr>
                  <m:t>G</m:t>
                </m:r>
              </m:e>
              <m:sub>
                <m:box>
                  <m:boxPr>
                    <m:ctrlPr>
                      <w:rPr>
                        <w:rFonts w:ascii="Cambria Math" w:hAnsi="Cambria Math"/>
                        <w:color w:val="auto"/>
                        <w:szCs w:val="26"/>
                      </w:rPr>
                    </m:ctrlPr>
                  </m:boxPr>
                  <m:e>
                    <m:r>
                      <m:rPr>
                        <m:sty m:val="p"/>
                      </m:rPr>
                      <w:rPr>
                        <w:rFonts w:ascii="Cambria Math" w:hAnsi="Cambria Math"/>
                        <w:color w:val="auto"/>
                        <w:sz w:val="26"/>
                        <w:szCs w:val="26"/>
                      </w:rPr>
                      <m:t>φ</m:t>
                    </m:r>
                  </m:e>
                </m:box>
              </m:sub>
            </m:sSub>
            <m:r>
              <m:rPr>
                <m:sty m:val="p"/>
              </m:rPr>
              <w:rPr>
                <w:rFonts w:ascii="Cambria Math" w:hAnsi="Cambria Math"/>
                <w:color w:val="auto"/>
                <w:sz w:val="26"/>
                <w:szCs w:val="26"/>
              </w:rPr>
              <m:t>=</m:t>
            </m:r>
            <m:sSub>
              <m:sSubPr>
                <m:ctrlPr>
                  <w:rPr>
                    <w:rFonts w:ascii="Cambria Math" w:hAnsi="Cambria Math"/>
                    <w:color w:val="auto"/>
                    <w:szCs w:val="26"/>
                  </w:rPr>
                </m:ctrlPr>
              </m:sSubPr>
              <m:e>
                <m:r>
                  <m:rPr>
                    <m:sty m:val="p"/>
                  </m:rPr>
                  <w:rPr>
                    <w:rFonts w:ascii="Cambria Math" w:hAnsi="Cambria Math"/>
                    <w:color w:val="auto"/>
                    <w:sz w:val="26"/>
                    <w:szCs w:val="26"/>
                  </w:rPr>
                  <m:t>G</m:t>
                </m:r>
              </m:e>
              <m:sub>
                <m:r>
                  <m:rPr>
                    <m:sty m:val="p"/>
                  </m:rPr>
                  <w:rPr>
                    <w:rFonts w:ascii="Cambria Math" w:hAnsi="Cambria Math"/>
                    <w:color w:val="auto"/>
                    <w:sz w:val="26"/>
                    <w:szCs w:val="26"/>
                  </w:rPr>
                  <m:t>b2</m:t>
                </m:r>
              </m:sub>
            </m:sSub>
            <m:r>
              <m:rPr>
                <m:sty m:val="p"/>
              </m:rPr>
              <w:rPr>
                <w:rFonts w:ascii="Cambria Math" w:hAnsi="Cambria Math"/>
                <w:color w:val="auto"/>
                <w:sz w:val="26"/>
                <w:szCs w:val="26"/>
              </w:rPr>
              <m:t>=0</m:t>
            </m:r>
            <m:box>
              <m:boxPr>
                <m:ctrlPr>
                  <w:rPr>
                    <w:rFonts w:ascii="Cambria Math" w:hAnsi="Cambria Math"/>
                    <w:color w:val="auto"/>
                    <w:szCs w:val="26"/>
                  </w:rPr>
                </m:ctrlPr>
              </m:boxPr>
              <m:e>
                <m:r>
                  <m:rPr>
                    <m:sty m:val="p"/>
                  </m:rPr>
                  <w:rPr>
                    <w:rFonts w:ascii="Cambria Math" w:hAnsi="Cambria Math"/>
                    <w:color w:val="auto"/>
                    <w:sz w:val="26"/>
                    <w:szCs w:val="26"/>
                  </w:rPr>
                  <m:t>,</m:t>
                </m:r>
              </m:e>
            </m:box>
            <m:r>
              <m:rPr>
                <m:sty m:val="p"/>
              </m:rPr>
              <w:rPr>
                <w:rFonts w:ascii="Cambria Math" w:hAnsi="Cambria Math"/>
                <w:color w:val="auto"/>
                <w:sz w:val="26"/>
                <w:szCs w:val="26"/>
              </w:rPr>
              <m:t>7G,</m:t>
            </m:r>
            <m:sSub>
              <m:sSubPr>
                <m:ctrlPr>
                  <w:rPr>
                    <w:rFonts w:ascii="Cambria Math" w:hAnsi="Cambria Math"/>
                    <w:color w:val="auto"/>
                    <w:szCs w:val="26"/>
                  </w:rPr>
                </m:ctrlPr>
              </m:sSubPr>
              <m:e>
                <m:r>
                  <m:rPr>
                    <m:sty m:val="p"/>
                  </m:rPr>
                  <w:rPr>
                    <w:rFonts w:ascii="Cambria Math" w:hAnsi="Cambria Math"/>
                    <w:color w:val="auto"/>
                    <w:sz w:val="26"/>
                    <w:szCs w:val="26"/>
                  </w:rPr>
                  <m:t>m</m:t>
                </m:r>
              </m:e>
              <m:sub>
                <m:r>
                  <m:rPr>
                    <m:sty m:val="p"/>
                  </m:rPr>
                  <w:rPr>
                    <w:rFonts w:ascii="Cambria Math" w:hAnsi="Cambria Math"/>
                    <w:color w:val="auto"/>
                    <w:sz w:val="26"/>
                    <w:szCs w:val="26"/>
                  </w:rPr>
                  <m:t>b</m:t>
                </m:r>
              </m:sub>
            </m:sSub>
            <m:r>
              <m:rPr>
                <m:sty m:val="p"/>
              </m:rPr>
              <w:rPr>
                <w:rFonts w:ascii="Cambria Math" w:hAnsi="Cambria Math"/>
                <w:color w:val="auto"/>
                <w:sz w:val="26"/>
                <w:szCs w:val="26"/>
              </w:rPr>
              <m:t>=</m:t>
            </m:r>
            <m:f>
              <m:fPr>
                <m:ctrlPr>
                  <w:rPr>
                    <w:rFonts w:ascii="Cambria Math" w:hAnsi="Cambria Math"/>
                    <w:color w:val="auto"/>
                    <w:szCs w:val="26"/>
                  </w:rPr>
                </m:ctrlPr>
              </m:fPr>
              <m:num>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 w:val="26"/>
                            <w:szCs w:val="26"/>
                          </w:rPr>
                          <m:t>Z</m:t>
                        </m:r>
                      </m:e>
                      <m:sub>
                        <m:r>
                          <m:rPr>
                            <m:sty m:val="p"/>
                          </m:rPr>
                          <w:rPr>
                            <w:rFonts w:ascii="Cambria Math" w:hAnsi="Cambria Math"/>
                            <w:color w:val="auto"/>
                            <w:sz w:val="26"/>
                            <w:szCs w:val="26"/>
                          </w:rPr>
                          <m:t>2</m:t>
                        </m:r>
                      </m:sub>
                    </m:sSub>
                  </m:e>
                </m:box>
              </m:num>
              <m:den>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sz w:val="26"/>
                            <w:szCs w:val="26"/>
                          </w:rPr>
                          <m:t>G</m:t>
                        </m:r>
                      </m:e>
                      <m:sub>
                        <m:r>
                          <m:rPr>
                            <m:sty m:val="p"/>
                          </m:rPr>
                          <w:rPr>
                            <w:rFonts w:ascii="Cambria Math" w:hAnsi="Cambria Math"/>
                            <w:color w:val="auto"/>
                            <w:sz w:val="26"/>
                            <w:szCs w:val="26"/>
                          </w:rPr>
                          <m:t>2</m:t>
                        </m:r>
                      </m:sub>
                    </m:sSub>
                  </m:e>
                </m:box>
              </m:den>
            </m:f>
            <m:r>
              <m:rPr>
                <m:sty m:val="p"/>
              </m:rPr>
              <w:rPr>
                <w:rFonts w:ascii="Cambria Math" w:hAnsi="Cambria Math"/>
                <w:color w:val="auto"/>
                <w:sz w:val="26"/>
                <w:szCs w:val="26"/>
              </w:rPr>
              <m:t>,</m:t>
            </m:r>
            <m:sSub>
              <m:sSubPr>
                <m:ctrlPr>
                  <w:rPr>
                    <w:rFonts w:ascii="Cambria Math" w:hAnsi="Cambria Math"/>
                    <w:color w:val="auto"/>
                    <w:szCs w:val="26"/>
                  </w:rPr>
                </m:ctrlPr>
              </m:sSubPr>
              <m:e>
                <m:r>
                  <m:rPr>
                    <m:sty m:val="p"/>
                  </m:rPr>
                  <w:rPr>
                    <w:rFonts w:ascii="Cambria Math" w:hAnsi="Cambria Math"/>
                    <w:color w:val="auto"/>
                    <w:sz w:val="26"/>
                    <w:szCs w:val="26"/>
                  </w:rPr>
                  <m:t>P</m:t>
                </m:r>
              </m:e>
              <m:sub>
                <m:box>
                  <m:boxPr>
                    <m:ctrlPr>
                      <w:rPr>
                        <w:rFonts w:ascii="Cambria Math" w:hAnsi="Cambria Math"/>
                        <w:color w:val="auto"/>
                        <w:szCs w:val="26"/>
                      </w:rPr>
                    </m:ctrlPr>
                  </m:boxPr>
                  <m:e>
                    <m:r>
                      <m:rPr>
                        <m:sty m:val="p"/>
                      </m:rPr>
                      <w:rPr>
                        <w:rFonts w:ascii="Cambria Math" w:hAnsi="Cambria Math"/>
                        <w:color w:val="auto"/>
                        <w:sz w:val="26"/>
                        <w:szCs w:val="26"/>
                      </w:rPr>
                      <m:t>φ</m:t>
                    </m:r>
                  </m:e>
                </m:box>
              </m:sub>
            </m:sSub>
            <m:r>
              <m:rPr>
                <m:sty m:val="p"/>
              </m:rPr>
              <w:rPr>
                <w:rFonts w:ascii="Cambria Math" w:hAnsi="Cambria Math"/>
                <w:color w:val="auto"/>
                <w:sz w:val="26"/>
                <w:szCs w:val="26"/>
              </w:rPr>
              <m:t>=φ</m:t>
            </m:r>
            <m:sSub>
              <m:sSubPr>
                <m:ctrlPr>
                  <w:rPr>
                    <w:rFonts w:ascii="Cambria Math" w:hAnsi="Cambria Math"/>
                    <w:color w:val="auto"/>
                    <w:szCs w:val="26"/>
                  </w:rPr>
                </m:ctrlPr>
              </m:sSubPr>
              <m:e>
                <m:r>
                  <m:rPr>
                    <m:sty m:val="p"/>
                  </m:rPr>
                  <w:rPr>
                    <w:rFonts w:ascii="Cambria Math" w:hAnsi="Cambria Math"/>
                    <w:color w:val="auto"/>
                    <w:sz w:val="26"/>
                    <w:szCs w:val="26"/>
                  </w:rPr>
                  <m:t>m</m:t>
                </m:r>
              </m:e>
              <m:sub>
                <m:r>
                  <m:rPr>
                    <m:sty m:val="p"/>
                  </m:rPr>
                  <w:rPr>
                    <w:rFonts w:ascii="Cambria Math" w:hAnsi="Cambria Math"/>
                    <w:color w:val="auto"/>
                    <w:sz w:val="26"/>
                    <w:szCs w:val="26"/>
                  </w:rPr>
                  <m:t>b</m:t>
                </m:r>
              </m:sub>
            </m:sSub>
            <m:sSub>
              <m:sSubPr>
                <m:ctrlPr>
                  <w:rPr>
                    <w:rFonts w:ascii="Cambria Math" w:hAnsi="Cambria Math"/>
                    <w:color w:val="auto"/>
                    <w:szCs w:val="26"/>
                  </w:rPr>
                </m:ctrlPr>
              </m:sSubPr>
              <m:e>
                <m:r>
                  <m:rPr>
                    <m:sty m:val="p"/>
                  </m:rPr>
                  <w:rPr>
                    <w:rFonts w:ascii="Cambria Math" w:hAnsi="Cambria Math"/>
                    <w:color w:val="auto"/>
                    <w:sz w:val="26"/>
                    <w:szCs w:val="26"/>
                  </w:rPr>
                  <m:t>G</m:t>
                </m:r>
              </m:e>
              <m:sub>
                <m:r>
                  <m:rPr>
                    <m:sty m:val="p"/>
                  </m:rPr>
                  <w:rPr>
                    <w:rFonts w:ascii="Cambria Math" w:hAnsi="Cambria Math"/>
                    <w:color w:val="auto"/>
                    <w:sz w:val="26"/>
                    <w:szCs w:val="26"/>
                  </w:rPr>
                  <m:t>b2</m:t>
                </m:r>
              </m:sub>
            </m:sSub>
          </m:e>
        </m:box>
      </m:oMath>
      <w:r>
        <w:rPr>
          <w:rFonts w:ascii="Times New Roman" w:hAnsi="Times New Roman" w:eastAsia="Times New Roman" w:cs="Times New Roman"/>
          <w:color w:val="000000"/>
          <w:sz w:val="26"/>
          <w:u w:val="none"/>
          <w:szCs w:val="26"/>
        </w:rPr>
        <w:tab/>
        <w:t>(2.20)</w:t>
      </w:r>
    </w:p>
    <w:p w14:paraId="6ACA6A18" w14:textId="77777777" w:rsidR="00D73612" w:rsidRPr="00B02DD7" w:rsidRDefault="00D73612" w:rsidP="00D73612">
      <w:pPr>
        <w:keepNext w:val="0"/>
        <w:keepLines w:val="0"/>
        <w:pageBreakBefore w:val="0"/>
        <w:widowControl/>
        <w:spacing w:before="0" w:after="120" w:line="360" w:lineRule="atLeast"/>
        <w:ind w:left="0" w:right="0" w:firstLine="0"/>
        <w:jc w:val="both"/>
        <w:rPr>
          <w:color w:val="auto"/>
          <w:szCs w:val="26"/>
          <w:lang w:val="vi-VN"/>
        </w:rPr>
      </w:pPr>
      <w:r>
        <w:rPr>
          <w:rFonts w:ascii="Times New Roman" w:hAnsi="Times New Roman" w:eastAsia="Times New Roman" w:cs="Times New Roman"/>
          <w:color w:val="000000"/>
          <w:sz w:val="26"/>
          <w:szCs w:val="26"/>
          <w:lang w:val="vi-VN"/>
          <w:szCs w:val="26"/>
        </w:rPr>
        <w:t xml:space="preserve"> </w:t>
      </w:r>
      <w:r w:rsidRPr="00B02DD7">
        <w:rPr>
          <w:rFonts w:ascii="Times New Roman" w:hAnsi="Times New Roman" w:eastAsia="Times New Roman" w:cs="Times New Roman"/>
          <w:color w:val="000000"/>
          <w:sz w:val="26"/>
          <w:szCs w:val="26"/>
          <w:lang w:val="vi-VN"/>
          <w:szCs w:val="26"/>
        </w:rPr>
        <w:t xml:space="preserve">Hệ số </w:t>
      </w:r>
      <m:oMath>
        <m:sSub>
          <m:sSubPr>
            <m:ctrlPr>
              <w:rPr>
                <w:rFonts w:ascii="Cambria Math" w:hAnsi="Cambria Math"/>
                <w:iCs/>
                <w:color w:val="auto"/>
                <w:szCs w:val="26"/>
              </w:rPr>
            </m:ctrlPr>
          </m:sSubPr>
          <m:e>
            <m:r>
              <m:rPr>
                <m:sty m:val="p"/>
              </m:rPr>
              <w:rPr>
                <w:rFonts w:ascii="Cambria Math" w:hAnsi="Cambria Math"/>
                <w:color w:val="auto"/>
                <w:lang w:val="vi-VN"/>
                <w:sz w:val="26"/>
                <w:szCs w:val="26"/>
              </w:rPr>
              <m:t>m</m:t>
            </m:r>
          </m:e>
          <m:sub>
            <m:r>
              <m:rPr>
                <m:sty m:val="p"/>
              </m:rPr>
              <w:rPr>
                <w:rFonts w:ascii="Cambria Math" w:hAnsi="Cambria Math"/>
                <w:color w:val="auto"/>
                <w:lang w:val="vi-VN"/>
                <w:sz w:val="26"/>
                <w:szCs w:val="26"/>
              </w:rPr>
              <m:t>b</m:t>
            </m:r>
          </m:sub>
        </m:sSub>
        <m:r>
          <w:rPr>
            <w:rFonts w:ascii="Cambria Math" w:hAnsi="Cambria Math"/>
            <w:color w:val="auto"/>
            <w:lang w:val="vi-VN"/>
            <w:sz w:val="26"/>
            <w:szCs w:val="26"/>
          </w:rPr>
          <m:t xml:space="preserve"> </m:t>
        </m:r>
      </m:oMath>
      <w:r w:rsidRPr="00B02DD7">
        <w:rPr>
          <w:rFonts w:ascii="Times New Roman" w:hAnsi="Times New Roman" w:eastAsia="Times New Roman" w:cs="Times New Roman"/>
          <w:color w:val="000000"/>
          <w:sz w:val="26"/>
          <w:szCs w:val="26"/>
          <w:lang w:val="vi-VN"/>
          <w:szCs w:val="26"/>
        </w:rPr>
        <w:t>không có đơn vị, biểu thị thay đổi phản lực cầu chủ động so với tải tĩnh</w:t>
      </w:r>
      <w:r>
        <w:rPr>
          <w:rFonts w:ascii="Times New Roman" w:hAnsi="Times New Roman" w:eastAsia="Times New Roman" w:cs="Times New Roman"/>
          <w:color w:val="000000"/>
          <w:sz w:val="26"/>
          <w:szCs w:val="26"/>
          <w:lang w:val="vi-VN"/>
          <w:szCs w:val="26"/>
        </w:rPr>
        <w:t>.</w:t>
      </w:r>
      <w:r w:rsidRPr="00B02DD7">
        <w:rPr>
          <w:rFonts w:ascii="Times New Roman" w:hAnsi="Times New Roman" w:eastAsia="Times New Roman" w:cs="Times New Roman"/>
          <w:color w:val="000000"/>
          <w:sz w:val="26"/>
          <w:szCs w:val="26"/>
          <w:lang w:val="vi-VN"/>
          <w:szCs w:val="26"/>
        </w:rPr>
        <w:t xml:space="preserve"> Khi chưa có chiều dài cơ sở, chiều cao trọng tâm và chế độ chuyển động cụ thể, bước kiểm tra sơ bộ lấy </w:t>
      </w:r>
      <m:oMath>
        <m:sSub>
          <m:sSubPr>
            <m:ctrlPr>
              <w:rPr>
                <w:rFonts w:ascii="Cambria Math" w:hAnsi="Cambria Math"/>
                <w:iCs/>
                <w:color w:val="auto"/>
                <w:szCs w:val="26"/>
              </w:rPr>
            </m:ctrlPr>
          </m:sSubPr>
          <m:e>
            <m:r>
              <m:rPr>
                <m:sty m:val="p"/>
              </m:rPr>
              <w:rPr>
                <w:rFonts w:ascii="Cambria Math" w:hAnsi="Cambria Math"/>
                <w:color w:val="auto"/>
                <w:lang w:val="vi-VN"/>
                <w:sz w:val="26"/>
                <w:szCs w:val="26"/>
              </w:rPr>
              <m:t>m</m:t>
            </m:r>
          </m:e>
          <m:sub>
            <m:r>
              <m:rPr>
                <m:sty m:val="p"/>
              </m:rPr>
              <w:rPr>
                <w:rFonts w:ascii="Cambria Math" w:hAnsi="Cambria Math"/>
                <w:color w:val="auto"/>
                <w:lang w:val="vi-VN"/>
                <w:sz w:val="26"/>
                <w:szCs w:val="26"/>
              </w:rPr>
              <m:t>b</m:t>
            </m:r>
          </m:sub>
        </m:sSub>
        <m:r>
          <w:rPr>
            <w:rFonts w:ascii="Cambria Math" w:hAnsi="Cambria Math"/>
            <w:color w:val="auto"/>
            <w:lang w:val="vi-VN"/>
            <w:sz w:val="26"/>
            <w:szCs w:val="26"/>
          </w:rPr>
          <m:t xml:space="preserve"> </m:t>
        </m:r>
      </m:oMath>
      <w:r w:rsidRPr="00B02DD7">
        <w:rPr>
          <w:rFonts w:ascii="Times New Roman" w:hAnsi="Times New Roman" w:eastAsia="Times New Roman" w:cs="Times New Roman"/>
          <w:color w:val="000000"/>
          <w:sz w:val="26"/>
          <w:szCs w:val="26"/>
          <w:lang w:val="vi-VN"/>
          <w:szCs w:val="26"/>
        </w:rPr>
        <w:t xml:space="preserve"> = 1.</w:t>
      </w:r>
    </w:p>
    <w:p w14:paraId="2DA3E92A" w14:textId="72551440" w:rsidR="009615FA" w:rsidRPr="00AA4934" w:rsidRDefault="00711858" w:rsidP="00D73612">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color w:val="auto"/>
                <w:szCs w:val="26"/>
              </w:rPr>
            </m:ctrlPr>
          </m:boxPr>
          <m:e>
            <m:sSub>
              <m:sSubPr>
                <m:ctrlPr>
                  <w:rPr>
                    <w:rFonts w:ascii="Cambria Math" w:hAnsi="Cambria Math"/>
                    <w:color w:val="auto"/>
                    <w:szCs w:val="26"/>
                  </w:rPr>
                </m:ctrlPr>
              </m:sSubPr>
              <m:e>
                <m:r>
                  <m:rPr>
                    <m:sty m:val="p"/>
                  </m:rPr>
                  <w:rPr>
                    <w:rFonts w:ascii="Cambria Math" w:hAnsi="Cambria Math"/>
                    <w:color w:val="auto"/>
                    <w:lang w:val="vi-VN"/>
                    <w:sz w:val="26"/>
                    <w:szCs w:val="26"/>
                  </w:rPr>
                  <m:t>P</m:t>
                </m:r>
              </m:e>
              <m:sub>
                <m:box>
                  <m:boxPr>
                    <m:ctrlPr>
                      <w:rPr>
                        <w:rFonts w:ascii="Cambria Math" w:hAnsi="Cambria Math"/>
                        <w:color w:val="auto"/>
                        <w:szCs w:val="26"/>
                      </w:rPr>
                    </m:ctrlPr>
                  </m:boxPr>
                  <m:e>
                    <m:r>
                      <m:rPr>
                        <m:sty m:val="p"/>
                      </m:rPr>
                      <w:rPr>
                        <w:rFonts w:ascii="Cambria Math" w:hAnsi="Cambria Math"/>
                        <w:color w:val="auto"/>
                        <w:sz w:val="26"/>
                        <w:szCs w:val="26"/>
                      </w:rPr>
                      <m:t>φ</m:t>
                    </m:r>
                  </m:e>
                </m:box>
              </m:sub>
            </m:sSub>
            <m:r>
              <m:rPr>
                <m:sty m:val="p"/>
              </m:rPr>
              <w:rPr>
                <w:rFonts w:ascii="Cambria Math" w:hAnsi="Cambria Math"/>
                <w:color w:val="auto"/>
                <w:lang w:val="vi-VN"/>
                <w:sz w:val="26"/>
                <w:szCs w:val="26"/>
              </w:rPr>
              <m:t>=0</m:t>
            </m:r>
            <m:box>
              <m:boxPr>
                <m:ctrlPr>
                  <w:rPr>
                    <w:rFonts w:ascii="Cambria Math" w:hAnsi="Cambria Math"/>
                    <w:color w:val="auto"/>
                    <w:szCs w:val="26"/>
                  </w:rPr>
                </m:ctrlPr>
              </m:boxPr>
              <m:e>
                <m:r>
                  <m:rPr>
                    <m:sty m:val="p"/>
                  </m:rPr>
                  <w:rPr>
                    <w:rFonts w:ascii="Cambria Math" w:hAnsi="Cambria Math"/>
                    <w:color w:val="auto"/>
                    <w:lang w:val="vi-VN"/>
                    <w:sz w:val="26"/>
                    <w:szCs w:val="26"/>
                  </w:rPr>
                  <m:t>,</m:t>
                </m:r>
              </m:e>
            </m:box>
            <m:r>
              <m:rPr>
                <m:sty m:val="p"/>
              </m:rPr>
              <w:rPr>
                <w:rFonts w:ascii="Cambria Math" w:hAnsi="Cambria Math"/>
                <w:color w:val="auto"/>
                <w:lang w:val="vi-VN"/>
                <w:sz w:val="26"/>
                <w:szCs w:val="26"/>
              </w:rPr>
              <m:t>75×1×52807</m:t>
            </m:r>
            <m:box>
              <m:boxPr>
                <m:ctrlPr>
                  <w:rPr>
                    <w:rFonts w:ascii="Cambria Math" w:hAnsi="Cambria Math"/>
                    <w:color w:val="auto"/>
                    <w:szCs w:val="26"/>
                  </w:rPr>
                </m:ctrlPr>
              </m:boxPr>
              <m:e>
                <m:r>
                  <m:rPr>
                    <m:sty m:val="p"/>
                  </m:rPr>
                  <w:rPr>
                    <w:rFonts w:ascii="Cambria Math" w:hAnsi="Cambria Math"/>
                    <w:color w:val="auto"/>
                    <w:lang w:val="vi-VN"/>
                    <w:sz w:val="26"/>
                    <w:szCs w:val="26"/>
                  </w:rPr>
                  <m:t>,</m:t>
                </m:r>
              </m:e>
            </m:box>
            <m:r>
              <m:rPr>
                <m:sty m:val="p"/>
              </m:rPr>
              <w:rPr>
                <w:rFonts w:ascii="Cambria Math" w:hAnsi="Cambria Math"/>
                <w:color w:val="auto"/>
                <w:lang w:val="vi-VN"/>
                <w:sz w:val="26"/>
                <w:szCs w:val="26"/>
              </w:rPr>
              <m:t>23=39605</m:t>
            </m:r>
            <m:box>
              <m:boxPr>
                <m:ctrlPr>
                  <w:rPr>
                    <w:rFonts w:ascii="Cambria Math" w:hAnsi="Cambria Math"/>
                    <w:color w:val="auto"/>
                    <w:szCs w:val="26"/>
                  </w:rPr>
                </m:ctrlPr>
              </m:boxPr>
              <m:e>
                <m:r>
                  <m:rPr>
                    <m:sty m:val="p"/>
                  </m:rPr>
                  <w:rPr>
                    <w:rFonts w:ascii="Cambria Math" w:hAnsi="Cambria Math"/>
                    <w:color w:val="auto"/>
                    <w:lang w:val="vi-VN"/>
                    <w:sz w:val="26"/>
                    <w:szCs w:val="26"/>
                  </w:rPr>
                  <m:t>,</m:t>
                </m:r>
              </m:e>
            </m:box>
            <m:r>
              <m:rPr>
                <m:sty m:val="p"/>
              </m:rPr>
              <w:rPr>
                <w:rFonts w:ascii="Cambria Math" w:hAnsi="Cambria Math"/>
                <w:color w:val="auto"/>
                <w:lang w:val="vi-VN"/>
                <w:sz w:val="26"/>
                <w:szCs w:val="26"/>
              </w:rPr>
              <m:t>4225</m:t>
            </m:r>
            <m:r>
              <m:rPr>
                <m:nor/>
              </m:rPr>
              <w:rPr>
                <w:color w:val="auto"/>
                <w:lang w:val="vi-VN"/>
                <w:sz w:val="26"/>
                <w:szCs w:val="26"/>
              </w:rPr>
              <m:t> </m:t>
            </m:r>
            <m:r>
              <m:rPr>
                <m:sty m:val="p"/>
              </m:rPr>
              <w:rPr>
                <w:rFonts w:ascii="Cambria Math" w:hAnsi="Cambria Math"/>
                <w:color w:val="auto"/>
                <w:lang w:val="vi-VN"/>
                <w:sz w:val="26"/>
                <w:szCs w:val="26"/>
              </w:rPr>
              <m:t>N</m:t>
            </m:r>
          </m:e>
        </m:box>
      </m:oMath>
      <w:r>
        <w:rPr>
          <w:rFonts w:ascii="Times New Roman" w:hAnsi="Times New Roman" w:eastAsia="Times New Roman" w:cs="Times New Roman"/>
          <w:color w:val="000000"/>
          <w:sz w:val="26"/>
          <w:u w:val="none"/>
          <w:szCs w:val="26"/>
        </w:rPr>
        <w:tab/>
        <w:t>(2.21)</w:t>
      </w:r>
    </w:p>
    <w:p w14:paraId="0434B319" w14:textId="46EA77A2" w:rsidR="009615FA" w:rsidRPr="00AA4934"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szCs w:val="26"/>
              </w:rPr>
            </m:ctrlPr>
          </m:boxPr>
          <m:e>
            <m:f>
              <m:fPr>
                <m:ctrlPr>
                  <w:rPr>
                    <w:rFonts w:ascii="Cambria Math" w:hAnsi="Cambria Math"/>
                    <w:szCs w:val="26"/>
                  </w:rPr>
                </m:ctrlPr>
              </m:fPr>
              <m:num>
                <m:box>
                  <m:boxPr>
                    <m:ctrlPr>
                      <w:rPr>
                        <w:rFonts w:ascii="Cambria Math" w:hAnsi="Cambria Math"/>
                        <w:szCs w:val="26"/>
                      </w:rPr>
                    </m:ctrlPr>
                  </m:boxPr>
                  <m:e>
                    <m:sSub>
                      <m:sSubPr>
                        <m:ctrlPr>
                          <w:rPr>
                            <w:rFonts w:ascii="Cambria Math" w:hAnsi="Cambria Math"/>
                            <w:szCs w:val="26"/>
                          </w:rPr>
                        </m:ctrlPr>
                      </m:sSubPr>
                      <m:e>
                        <m:r>
                          <w:rPr>
                            <w:rFonts w:ascii="Cambria Math" w:hAnsi="Cambria Math"/>
                            <w:lang w:val="vi-VN"/>
                            <w:sz w:val="26"/>
                            <w:szCs w:val="26"/>
                          </w:rPr>
                          <m:t>ψ</m:t>
                        </m:r>
                      </m:e>
                      <m:sub>
                        <m:box>
                          <m:boxPr>
                            <m:ctrlPr>
                              <w:rPr>
                                <w:rFonts w:ascii="Cambria Math" w:hAnsi="Cambria Math"/>
                                <w:szCs w:val="26"/>
                              </w:rPr>
                            </m:ctrlPr>
                          </m:boxPr>
                          <m:e>
                            <m:r>
                              <w:rPr>
                                <w:rFonts w:ascii="Cambria Math" w:hAnsi="Cambria Math"/>
                                <w:lang w:val="vi-VN"/>
                                <w:sz w:val="26"/>
                                <w:szCs w:val="26"/>
                              </w:rPr>
                              <m:t>max</m:t>
                            </m:r>
                          </m:e>
                        </m:box>
                      </m:sub>
                    </m:sSub>
                    <m:r>
                      <w:rPr>
                        <w:rFonts w:ascii="Cambria Math" w:hAnsi="Cambria Math"/>
                        <w:lang w:val="vi-VN"/>
                        <w:sz w:val="26"/>
                        <w:szCs w:val="26"/>
                      </w:rPr>
                      <m:t>G</m:t>
                    </m:r>
                    <m:sSub>
                      <m:sSubPr>
                        <m:ctrlPr>
                          <w:rPr>
                            <w:rFonts w:ascii="Cambria Math" w:hAnsi="Cambria Math"/>
                            <w:szCs w:val="26"/>
                          </w:rPr>
                        </m:ctrlPr>
                      </m:sSubPr>
                      <m:e>
                        <m:r>
                          <w:rPr>
                            <w:rFonts w:ascii="Cambria Math" w:hAnsi="Cambria Math"/>
                            <w:lang w:val="vi-VN"/>
                            <w:sz w:val="26"/>
                            <w:szCs w:val="26"/>
                          </w:rPr>
                          <m:t>r</m:t>
                        </m:r>
                      </m:e>
                      <m:sub>
                        <m:r>
                          <w:rPr>
                            <w:rFonts w:ascii="Cambria Math" w:hAnsi="Cambria Math"/>
                            <w:lang w:val="vi-VN"/>
                            <w:sz w:val="26"/>
                            <w:szCs w:val="26"/>
                          </w:rPr>
                          <m:t>b</m:t>
                        </m:r>
                      </m:sub>
                    </m:sSub>
                  </m:e>
                </m:box>
              </m:num>
              <m:den>
                <m:box>
                  <m:boxPr>
                    <m:ctrlPr>
                      <w:rPr>
                        <w:rFonts w:ascii="Cambria Math" w:hAnsi="Cambria Math"/>
                        <w:szCs w:val="26"/>
                      </w:rPr>
                    </m:ctrlPr>
                  </m:boxPr>
                  <m:e>
                    <m:sSub>
                      <m:sSubPr>
                        <m:ctrlPr>
                          <w:rPr>
                            <w:rFonts w:ascii="Cambria Math" w:hAnsi="Cambria Math"/>
                            <w:szCs w:val="26"/>
                          </w:rPr>
                        </m:ctrlPr>
                      </m:sSubPr>
                      <m:e>
                        <m:r>
                          <w:rPr>
                            <w:rFonts w:ascii="Cambria Math" w:hAnsi="Cambria Math"/>
                            <w:lang w:val="vi-VN"/>
                            <w:sz w:val="26"/>
                            <w:szCs w:val="26"/>
                          </w:rPr>
                          <m:t>M</m:t>
                        </m:r>
                      </m:e>
                      <m:sub>
                        <m:box>
                          <m:boxPr>
                            <m:ctrlPr>
                              <w:rPr>
                                <w:rFonts w:ascii="Cambria Math" w:hAnsi="Cambria Math"/>
                                <w:szCs w:val="26"/>
                              </w:rPr>
                            </m:ctrlPr>
                          </m:boxPr>
                          <m:e>
                            <m:r>
                              <w:rPr>
                                <w:rFonts w:ascii="Cambria Math" w:hAnsi="Cambria Math"/>
                                <w:lang w:val="vi-VN"/>
                                <w:sz w:val="26"/>
                                <w:szCs w:val="26"/>
                              </w:rPr>
                              <m:t>emax</m:t>
                            </m:r>
                          </m:e>
                        </m:box>
                      </m:sub>
                    </m:sSub>
                    <m:sSub>
                      <m:sSubPr>
                        <m:ctrlPr>
                          <w:rPr>
                            <w:rFonts w:ascii="Cambria Math" w:hAnsi="Cambria Math"/>
                            <w:szCs w:val="26"/>
                          </w:rPr>
                        </m:ctrlPr>
                      </m:sSubPr>
                      <m:e>
                        <m:r>
                          <w:rPr>
                            <w:rFonts w:ascii="Cambria Math" w:hAnsi="Cambria Math"/>
                            <w:lang w:val="vi-VN"/>
                            <w:sz w:val="26"/>
                            <w:szCs w:val="26"/>
                          </w:rPr>
                          <m:t>i</m:t>
                        </m:r>
                      </m:e>
                      <m:sub>
                        <m:r>
                          <m:rPr>
                            <m:sty m:val="p"/>
                          </m:rPr>
                          <w:rPr>
                            <w:rFonts w:ascii="Cambria Math" w:hAnsi="Cambria Math"/>
                            <w:lang w:val="vi-VN"/>
                            <w:sz w:val="26"/>
                            <w:szCs w:val="26"/>
                          </w:rPr>
                          <m:t>0</m:t>
                        </m:r>
                      </m:sub>
                    </m:sSub>
                    <m:sSub>
                      <m:sSubPr>
                        <m:ctrlPr>
                          <w:rPr>
                            <w:rFonts w:ascii="Cambria Math" w:hAnsi="Cambria Math"/>
                            <w:szCs w:val="26"/>
                          </w:rPr>
                        </m:ctrlPr>
                      </m:sSubPr>
                      <m:e>
                        <m:r>
                          <w:rPr>
                            <w:rFonts w:ascii="Cambria Math" w:hAnsi="Cambria Math"/>
                            <w:lang w:val="vi-VN"/>
                            <w:sz w:val="26"/>
                            <w:szCs w:val="26"/>
                          </w:rPr>
                          <m:t>i</m:t>
                        </m:r>
                      </m:e>
                      <m:sub>
                        <m:r>
                          <m:rPr>
                            <m:sty m:val="p"/>
                          </m:rPr>
                          <w:rPr>
                            <w:rFonts w:ascii="Cambria Math" w:hAnsi="Cambria Math"/>
                            <w:lang w:val="vi-VN"/>
                            <w:sz w:val="26"/>
                            <w:szCs w:val="26"/>
                          </w:rPr>
                          <m:t>pc</m:t>
                        </m:r>
                      </m:sub>
                    </m:sSub>
                    <m:sSub>
                      <m:sSubPr>
                        <m:ctrlPr>
                          <w:rPr>
                            <w:rFonts w:ascii="Cambria Math" w:hAnsi="Cambria Math"/>
                            <w:i/>
                            <w:szCs w:val="26"/>
                          </w:rPr>
                        </m:ctrlPr>
                      </m:sSubPr>
                      <m:e>
                        <m:r>
                          <w:rPr>
                            <w:rFonts w:ascii="Cambria Math" w:hAnsi="Cambria Math"/>
                            <w:lang w:val="vi-VN"/>
                            <w:sz w:val="26"/>
                            <w:szCs w:val="26"/>
                          </w:rPr>
                          <m:t>η</m:t>
                        </m:r>
                      </m:e>
                      <m:sub>
                        <m:r>
                          <w:rPr>
                            <w:rFonts w:ascii="Cambria Math" w:hAnsi="Cambria Math"/>
                            <w:lang w:val="vi-VN"/>
                            <w:sz w:val="26"/>
                            <w:szCs w:val="26"/>
                          </w:rPr>
                          <m:t>t</m:t>
                        </m:r>
                      </m:sub>
                    </m:sSub>
                  </m:e>
                </m:box>
              </m:den>
            </m:f>
            <m:r>
              <m:rPr>
                <m:sty m:val="p"/>
              </m:rPr>
              <w:rPr>
                <w:rFonts w:ascii="Cambria Math" w:hAnsi="Cambria Math"/>
                <w:lang w:val="vi-VN"/>
                <w:sz w:val="26"/>
                <w:szCs w:val="26"/>
              </w:rPr>
              <m:t>≤</m:t>
            </m:r>
            <m:sSub>
              <m:sSubPr>
                <m:ctrlPr>
                  <w:rPr>
                    <w:rFonts w:ascii="Cambria Math" w:hAnsi="Cambria Math"/>
                    <w:szCs w:val="26"/>
                  </w:rPr>
                </m:ctrlPr>
              </m:sSubPr>
              <m:e>
                <m:r>
                  <w:rPr>
                    <w:rFonts w:ascii="Cambria Math" w:hAnsi="Cambria Math"/>
                    <w:lang w:val="vi-VN"/>
                    <w:sz w:val="26"/>
                    <w:szCs w:val="26"/>
                  </w:rPr>
                  <m:t>i</m:t>
                </m:r>
              </m:e>
              <m:sub>
                <m:box>
                  <m:boxPr>
                    <m:ctrlPr>
                      <w:rPr>
                        <w:rFonts w:ascii="Cambria Math" w:hAnsi="Cambria Math"/>
                        <w:szCs w:val="26"/>
                      </w:rPr>
                    </m:ctrlPr>
                  </m:boxPr>
                  <m:e>
                    <m:r>
                      <w:rPr>
                        <w:rFonts w:ascii="Cambria Math" w:hAnsi="Cambria Math"/>
                        <w:lang w:val="vi-VN"/>
                        <w:sz w:val="26"/>
                        <w:szCs w:val="26"/>
                      </w:rPr>
                      <m:t>h</m:t>
                    </m:r>
                    <m:r>
                      <m:rPr>
                        <m:sty m:val="p"/>
                      </m:rPr>
                      <w:rPr>
                        <w:rFonts w:ascii="Cambria Math" w:hAnsi="Cambria Math"/>
                        <w:lang w:val="vi-VN"/>
                        <w:sz w:val="26"/>
                        <w:szCs w:val="26"/>
                      </w:rPr>
                      <m:t>I</m:t>
                    </m:r>
                  </m:e>
                </m:box>
              </m:sub>
            </m:sSub>
            <m:r>
              <m:rPr>
                <m:sty m:val="p"/>
              </m:rPr>
              <w:rPr>
                <w:rFonts w:ascii="Cambria Math" w:hAnsi="Cambria Math"/>
                <w:lang w:val="vi-VN"/>
                <w:sz w:val="26"/>
                <w:szCs w:val="26"/>
              </w:rPr>
              <m:t>≤</m:t>
            </m:r>
            <m:f>
              <m:fPr>
                <m:ctrlPr>
                  <w:rPr>
                    <w:rFonts w:ascii="Cambria Math" w:hAnsi="Cambria Math"/>
                    <w:szCs w:val="26"/>
                  </w:rPr>
                </m:ctrlPr>
              </m:fPr>
              <m:num>
                <m:box>
                  <m:boxPr>
                    <m:ctrlPr>
                      <w:rPr>
                        <w:rFonts w:ascii="Cambria Math" w:hAnsi="Cambria Math"/>
                        <w:szCs w:val="26"/>
                      </w:rPr>
                    </m:ctrlPr>
                  </m:boxPr>
                  <m:e>
                    <m:sSub>
                      <m:sSubPr>
                        <m:ctrlPr>
                          <w:rPr>
                            <w:rFonts w:ascii="Cambria Math" w:hAnsi="Cambria Math"/>
                            <w:szCs w:val="26"/>
                          </w:rPr>
                        </m:ctrlPr>
                      </m:sSubPr>
                      <m:e>
                        <m:r>
                          <w:rPr>
                            <w:rFonts w:ascii="Cambria Math" w:hAnsi="Cambria Math"/>
                            <w:lang w:val="vi-VN"/>
                            <w:sz w:val="26"/>
                            <w:szCs w:val="26"/>
                          </w:rPr>
                          <m:t>P</m:t>
                        </m:r>
                      </m:e>
                      <m:sub>
                        <m:r>
                          <w:rPr>
                            <w:rFonts w:ascii="Cambria Math" w:hAnsi="Cambria Math"/>
                            <w:lang w:val="vi-VN"/>
                            <w:sz w:val="26"/>
                            <w:szCs w:val="26"/>
                          </w:rPr>
                          <m:t>φ</m:t>
                        </m:r>
                      </m:sub>
                    </m:sSub>
                    <m:sSub>
                      <m:sSubPr>
                        <m:ctrlPr>
                          <w:rPr>
                            <w:rFonts w:ascii="Cambria Math" w:hAnsi="Cambria Math"/>
                            <w:szCs w:val="26"/>
                          </w:rPr>
                        </m:ctrlPr>
                      </m:sSubPr>
                      <m:e>
                        <m:r>
                          <w:rPr>
                            <w:rFonts w:ascii="Cambria Math" w:hAnsi="Cambria Math"/>
                            <w:lang w:val="vi-VN"/>
                            <w:sz w:val="26"/>
                            <w:szCs w:val="26"/>
                          </w:rPr>
                          <m:t>r</m:t>
                        </m:r>
                      </m:e>
                      <m:sub>
                        <m:r>
                          <w:rPr>
                            <w:rFonts w:ascii="Cambria Math" w:hAnsi="Cambria Math"/>
                            <w:lang w:val="vi-VN"/>
                            <w:sz w:val="26"/>
                            <w:szCs w:val="26"/>
                          </w:rPr>
                          <m:t>b</m:t>
                        </m:r>
                      </m:sub>
                    </m:sSub>
                  </m:e>
                </m:box>
              </m:num>
              <m:den>
                <m:box>
                  <m:boxPr>
                    <m:ctrlPr>
                      <w:rPr>
                        <w:rFonts w:ascii="Cambria Math" w:hAnsi="Cambria Math"/>
                        <w:szCs w:val="26"/>
                      </w:rPr>
                    </m:ctrlPr>
                  </m:boxPr>
                  <m:e>
                    <m:sSub>
                      <m:sSubPr>
                        <m:ctrlPr>
                          <w:rPr>
                            <w:rFonts w:ascii="Cambria Math" w:hAnsi="Cambria Math"/>
                            <w:szCs w:val="26"/>
                          </w:rPr>
                        </m:ctrlPr>
                      </m:sSubPr>
                      <m:e>
                        <m:r>
                          <w:rPr>
                            <w:rFonts w:ascii="Cambria Math" w:hAnsi="Cambria Math"/>
                            <w:lang w:val="vi-VN"/>
                            <w:sz w:val="26"/>
                            <w:szCs w:val="26"/>
                          </w:rPr>
                          <m:t>M</m:t>
                        </m:r>
                      </m:e>
                      <m:sub>
                        <m:box>
                          <m:boxPr>
                            <m:ctrlPr>
                              <w:rPr>
                                <w:rFonts w:ascii="Cambria Math" w:hAnsi="Cambria Math"/>
                                <w:szCs w:val="26"/>
                              </w:rPr>
                            </m:ctrlPr>
                          </m:boxPr>
                          <m:e>
                            <m:r>
                              <w:rPr>
                                <w:rFonts w:ascii="Cambria Math" w:hAnsi="Cambria Math"/>
                                <w:lang w:val="vi-VN"/>
                                <w:sz w:val="26"/>
                                <w:szCs w:val="26"/>
                              </w:rPr>
                              <m:t>emax</m:t>
                            </m:r>
                          </m:e>
                        </m:box>
                      </m:sub>
                    </m:sSub>
                    <m:sSub>
                      <m:sSubPr>
                        <m:ctrlPr>
                          <w:rPr>
                            <w:rFonts w:ascii="Cambria Math" w:hAnsi="Cambria Math"/>
                            <w:szCs w:val="26"/>
                          </w:rPr>
                        </m:ctrlPr>
                      </m:sSubPr>
                      <m:e>
                        <m:r>
                          <w:rPr>
                            <w:rFonts w:ascii="Cambria Math" w:hAnsi="Cambria Math"/>
                            <w:lang w:val="vi-VN"/>
                            <w:sz w:val="26"/>
                            <w:szCs w:val="26"/>
                          </w:rPr>
                          <m:t>i</m:t>
                        </m:r>
                      </m:e>
                      <m:sub>
                        <m:r>
                          <m:rPr>
                            <m:sty m:val="p"/>
                          </m:rPr>
                          <w:rPr>
                            <w:rFonts w:ascii="Cambria Math" w:hAnsi="Cambria Math"/>
                            <w:lang w:val="vi-VN"/>
                            <w:sz w:val="26"/>
                            <w:szCs w:val="26"/>
                          </w:rPr>
                          <m:t>0</m:t>
                        </m:r>
                      </m:sub>
                    </m:sSub>
                    <m:sSub>
                      <m:sSubPr>
                        <m:ctrlPr>
                          <w:rPr>
                            <w:rFonts w:ascii="Cambria Math" w:hAnsi="Cambria Math"/>
                            <w:szCs w:val="26"/>
                          </w:rPr>
                        </m:ctrlPr>
                      </m:sSubPr>
                      <m:e>
                        <m:r>
                          <w:rPr>
                            <w:rFonts w:ascii="Cambria Math" w:hAnsi="Cambria Math"/>
                            <w:lang w:val="vi-VN"/>
                            <w:sz w:val="26"/>
                            <w:szCs w:val="26"/>
                          </w:rPr>
                          <m:t>i</m:t>
                        </m:r>
                      </m:e>
                      <m:sub>
                        <m:r>
                          <m:rPr>
                            <m:sty m:val="p"/>
                          </m:rPr>
                          <w:rPr>
                            <w:rFonts w:ascii="Cambria Math" w:hAnsi="Cambria Math"/>
                            <w:lang w:val="vi-VN"/>
                            <w:sz w:val="26"/>
                            <w:szCs w:val="26"/>
                          </w:rPr>
                          <m:t>pc</m:t>
                        </m:r>
                      </m:sub>
                    </m:sSub>
                    <m:sSub>
                      <m:sSubPr>
                        <m:ctrlPr>
                          <w:rPr>
                            <w:rFonts w:ascii="Cambria Math" w:hAnsi="Cambria Math"/>
                            <w:i/>
                            <w:szCs w:val="26"/>
                          </w:rPr>
                        </m:ctrlPr>
                      </m:sSubPr>
                      <m:e>
                        <m:r>
                          <w:rPr>
                            <w:rFonts w:ascii="Cambria Math" w:hAnsi="Cambria Math"/>
                            <w:lang w:val="vi-VN"/>
                            <w:sz w:val="26"/>
                            <w:szCs w:val="26"/>
                          </w:rPr>
                          <m:t>η</m:t>
                        </m:r>
                      </m:e>
                      <m:sub>
                        <m:r>
                          <w:rPr>
                            <w:rFonts w:ascii="Cambria Math" w:hAnsi="Cambria Math"/>
                            <w:lang w:val="vi-VN"/>
                            <w:sz w:val="26"/>
                            <w:szCs w:val="26"/>
                          </w:rPr>
                          <m:t>t</m:t>
                        </m:r>
                      </m:sub>
                    </m:sSub>
                  </m:e>
                </m:box>
              </m:den>
            </m:f>
          </m:e>
        </m:box>
      </m:oMath>
      <w:r>
        <w:rPr>
          <w:rFonts w:ascii="Times New Roman" w:hAnsi="Times New Roman" w:eastAsia="Times New Roman" w:cs="Times New Roman"/>
          <w:color w:val="000000"/>
          <w:sz w:val="26"/>
          <w:u w:val="none"/>
          <w:szCs w:val="26"/>
        </w:rPr>
        <w:tab/>
        <w:t>(2.22)</w:t>
      </w:r>
    </w:p>
    <w:p w14:paraId="74C77A74" w14:textId="66C18142" w:rsidR="009615FA" w:rsidRPr="00AA4934" w:rsidRDefault="00711858">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r>
              <m:rPr>
                <m:sty m:val="p"/>
              </m:rPr>
              <w:rPr>
                <w:rFonts w:ascii="Cambria Math" w:hAnsi="Cambria Math"/>
                <w:lang w:val="vi-VN"/>
                <w:sz w:val="26"/>
                <w:szCs w:val="26"/>
              </w:rPr>
              <m:t>6,19146≤</m:t>
            </m:r>
            <m:sSub>
              <m:sSubPr>
                <m:ctrlPr>
                  <w:rPr>
                    <w:rFonts w:ascii="Cambria Math" w:hAnsi="Cambria Math"/>
                  </w:rPr>
                </m:ctrlPr>
              </m:sSubPr>
              <m:e>
                <m:r>
                  <w:rPr>
                    <w:rFonts w:ascii="Cambria Math" w:hAnsi="Cambria Math"/>
                    <w:lang w:val="vi-VN"/>
                    <w:sz w:val="26"/>
                    <w:szCs w:val="26"/>
                  </w:rPr>
                  <m:t>i</m:t>
                </m:r>
              </m:e>
              <m:sub>
                <m:box>
                  <m:boxPr>
                    <m:ctrlPr>
                      <w:rPr>
                        <w:rFonts w:ascii="Cambria Math" w:hAnsi="Cambria Math"/>
                      </w:rPr>
                    </m:ctrlPr>
                  </m:boxPr>
                  <m:e>
                    <m:r>
                      <w:rPr>
                        <w:rFonts w:ascii="Cambria Math" w:hAnsi="Cambria Math"/>
                        <w:lang w:val="vi-VN"/>
                        <w:sz w:val="26"/>
                        <w:szCs w:val="26"/>
                      </w:rPr>
                      <m:t>h</m:t>
                    </m:r>
                    <m:r>
                      <m:rPr>
                        <m:sty m:val="p"/>
                      </m:rPr>
                      <w:rPr>
                        <w:rFonts w:ascii="Cambria Math" w:hAnsi="Cambria Math"/>
                        <w:lang w:val="vi-VN"/>
                        <w:sz w:val="26"/>
                        <w:szCs w:val="26"/>
                      </w:rPr>
                      <m:t>I</m:t>
                    </m:r>
                  </m:e>
                </m:box>
              </m:sub>
            </m:sSub>
            <m:r>
              <m:rPr>
                <m:sty m:val="p"/>
              </m:rPr>
              <w:rPr>
                <w:rFonts w:ascii="Cambria Math" w:hAnsi="Cambria Math"/>
                <w:lang w:val="vi-VN"/>
                <w:sz w:val="26"/>
                <w:szCs w:val="26"/>
              </w:rPr>
              <m:t>≤10,4855⇒</m:t>
            </m:r>
            <m:sSub>
              <m:sSubPr>
                <m:ctrlPr>
                  <w:rPr>
                    <w:rFonts w:ascii="Cambria Math" w:hAnsi="Cambria Math"/>
                  </w:rPr>
                </m:ctrlPr>
              </m:sSubPr>
              <m:e>
                <m:r>
                  <w:rPr>
                    <w:rFonts w:ascii="Cambria Math" w:hAnsi="Cambria Math"/>
                    <w:lang w:val="vi-VN"/>
                    <w:sz w:val="26"/>
                    <w:szCs w:val="26"/>
                  </w:rPr>
                  <m:t>i</m:t>
                </m:r>
              </m:e>
              <m:sub>
                <m:box>
                  <m:boxPr>
                    <m:ctrlPr>
                      <w:rPr>
                        <w:rFonts w:ascii="Cambria Math" w:hAnsi="Cambria Math"/>
                      </w:rPr>
                    </m:ctrlPr>
                  </m:boxPr>
                  <m:e>
                    <m:r>
                      <w:rPr>
                        <w:rFonts w:ascii="Cambria Math" w:hAnsi="Cambria Math"/>
                        <w:lang w:val="vi-VN"/>
                        <w:sz w:val="26"/>
                        <w:szCs w:val="26"/>
                      </w:rPr>
                      <m:t>h</m:t>
                    </m:r>
                    <m:r>
                      <m:rPr>
                        <m:sty m:val="p"/>
                      </m:rPr>
                      <w:rPr>
                        <w:rFonts w:ascii="Cambria Math" w:hAnsi="Cambria Math"/>
                        <w:lang w:val="vi-VN"/>
                        <w:sz w:val="26"/>
                        <w:szCs w:val="26"/>
                      </w:rPr>
                      <m:t>1</m:t>
                    </m:r>
                  </m:e>
                </m:box>
              </m:sub>
            </m:sSub>
            <m:r>
              <m:rPr>
                <m:sty m:val="p"/>
              </m:rPr>
              <w:rPr>
                <w:rFonts w:ascii="Cambria Math" w:hAnsi="Cambria Math"/>
                <w:lang w:val="vi-VN"/>
                <w:sz w:val="26"/>
                <w:szCs w:val="26"/>
              </w:rPr>
              <m:t>=6,</m:t>
            </m:r>
            <m:r>
              <w:rPr>
                <w:rFonts w:ascii="Cambria Math" w:hAnsi="Cambria Math"/>
                <w:lang w:val="vi-VN"/>
                <w:sz w:val="26"/>
                <w:szCs w:val="26"/>
              </w:rPr>
              <m:t>5</m:t>
            </m:r>
          </m:e>
        </m:box>
      </m:oMath>
      <w:r>
        <w:rPr>
          <w:rFonts w:ascii="Times New Roman" w:hAnsi="Times New Roman" w:eastAsia="Times New Roman" w:cs="Times New Roman"/>
          <w:color w:val="000000"/>
          <w:sz w:val="26"/>
          <w:u w:val="none"/>
          <w:szCs w:val="26"/>
        </w:rPr>
        <w:tab/>
        <w:t>(2.23)</w:t>
      </w:r>
    </w:p>
    <w:p w14:paraId="23B1B312" w14:textId="6D0CEBDA" w:rsidR="009615FA" w:rsidRPr="002859A9" w:rsidRDefault="00FB56D4">
      <w:pPr>
        <w:keepNext w:val="0"/>
        <w:keepLines w:val="0"/>
        <w:pageBreakBefore w:val="0"/>
        <w:widowControl/>
        <w:spacing w:after="120" w:before="0" w:line="360" w:lineRule="atLeast"/>
        <w:ind w:left="0" w:right="0" w:firstLine="0"/>
        <w:jc w:val="both"/>
        <w:rPr>
          <w:lang w:val="vi-VN"/>
        </w:rPr>
      </w:pPr>
      <w:r w:rsidRPr="00AA4934">
        <w:rPr>
          <w:rFonts w:ascii="Times New Roman" w:hAnsi="Times New Roman" w:eastAsia="Times New Roman" w:cs="Times New Roman"/>
          <w:color w:val="000000"/>
          <w:sz w:val="26"/>
          <w:lang w:val="vi-VN"/>
          <w:szCs w:val="26"/>
        </w:rPr>
        <w:t xml:space="preserve">Chọn hộp số 5 cấp theo cấp số nhân. Với số </w:t>
      </w:r>
      <w:r w:rsidR="002859A9" w:rsidRPr="00AA4934">
        <w:rPr>
          <w:rFonts w:ascii="Times New Roman" w:hAnsi="Times New Roman" w:eastAsia="Times New Roman" w:cs="Times New Roman"/>
          <w:color w:val="000000"/>
          <w:sz w:val="26"/>
          <w:lang w:val="vi-VN"/>
          <w:szCs w:val="26"/>
        </w:rPr>
        <w:t>I</w:t>
      </w:r>
      <m:oMath>
        <m:r>
          <w:rPr>
            <w:rFonts w:ascii="Cambria Math" w:hAnsi="Cambria Math"/>
            <w:lang w:val="vi-VN"/>
            <w:sz w:val="26"/>
            <w:szCs w:val="26"/>
          </w:rPr>
          <m:t>-</m:t>
        </m:r>
      </m:oMath>
      <w:r w:rsidR="002859A9">
        <w:rPr>
          <w:rFonts w:ascii="Times New Roman" w:hAnsi="Times New Roman" w:eastAsia="Times New Roman" w:cs="Times New Roman"/>
          <w:color w:val="000000"/>
          <w:sz w:val="26"/>
          <w:lang w:val="vi-VN"/>
          <w:szCs w:val="26"/>
        </w:rPr>
        <w:t>IV</w:t>
      </w:r>
      <w:r w:rsidRPr="00AA4934">
        <w:rPr>
          <w:rFonts w:ascii="Times New Roman" w:hAnsi="Times New Roman" w:eastAsia="Times New Roman" w:cs="Times New Roman"/>
          <w:color w:val="000000"/>
          <w:sz w:val="26"/>
          <w:lang w:val="vi-VN"/>
          <w:szCs w:val="26"/>
        </w:rPr>
        <w:t xml:space="preserve"> truyền </w:t>
      </w:r>
      <w:r w:rsidR="002859A9" w:rsidRPr="00AA4934">
        <w:rPr>
          <w:rFonts w:ascii="Times New Roman" w:hAnsi="Times New Roman" w:eastAsia="Times New Roman" w:cs="Times New Roman"/>
          <w:color w:val="000000"/>
          <w:sz w:val="26"/>
          <w:lang w:val="vi-VN"/>
          <w:szCs w:val="26"/>
        </w:rPr>
        <w:t>thẳng</w:t>
      </w:r>
      <w:r w:rsidR="002859A9">
        <w:rPr>
          <w:rFonts w:ascii="Times New Roman" w:hAnsi="Times New Roman" w:eastAsia="Times New Roman" w:cs="Times New Roman"/>
          <w:color w:val="000000"/>
          <w:sz w:val="26"/>
          <w:lang w:val="vi-VN"/>
          <w:szCs w:val="26"/>
        </w:rPr>
        <w:t>, còn số V truyền tăng</w:t>
      </w:r>
    </w:p>
    <w:p w14:paraId="732F87FC" w14:textId="04899619" w:rsidR="009615FA" w:rsidRPr="00AA4934" w:rsidRDefault="00711858" w:rsidP="005869F6">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r>
              <w:rPr>
                <w:rFonts w:ascii="Cambria Math" w:hAnsi="Cambria Math"/>
                <w:lang w:val="vi-VN"/>
                <w:sz w:val="26"/>
                <w:szCs w:val="26"/>
              </w:rPr>
              <m:t>q</m:t>
            </m:r>
            <m:r>
              <m:rPr>
                <m:sty m:val="p"/>
              </m:rPr>
              <w:rPr>
                <w:rFonts w:ascii="Cambria Math" w:hAnsi="Cambria Math"/>
                <w:lang w:val="vi-VN"/>
                <w:sz w:val="26"/>
                <w:szCs w:val="26"/>
              </w:rPr>
              <m:t>=</m:t>
            </m:r>
            <m:rad>
              <m:radPr>
                <m:ctrlPr>
                  <w:rPr>
                    <w:rFonts w:ascii="Cambria Math" w:hAnsi="Cambria Math"/>
                    <w:i/>
                  </w:rPr>
                </m:ctrlPr>
              </m:radPr>
              <m:deg>
                <m:r>
                  <w:rPr>
                    <w:rFonts w:ascii="Cambria Math" w:hAnsi="Cambria Math"/>
                    <w:lang w:val="vi-VN"/>
                    <w:sz w:val="26"/>
                    <w:szCs w:val="26"/>
                  </w:rPr>
                  <m:t>n─1</m:t>
                </m:r>
              </m:deg>
              <m:e>
                <m:sSub>
                  <m:sSubPr>
                    <m:ctrlPr>
                      <w:rPr>
                        <w:rFonts w:ascii="Cambria Math" w:hAnsi="Cambria Math"/>
                      </w:rPr>
                    </m:ctrlPr>
                  </m:sSubPr>
                  <m:e>
                    <m:r>
                      <w:rPr>
                        <w:rFonts w:ascii="Cambria Math" w:hAnsi="Cambria Math"/>
                        <w:lang w:val="vi-VN"/>
                        <w:sz w:val="26"/>
                        <w:szCs w:val="26"/>
                      </w:rPr>
                      <m:t>i</m:t>
                    </m:r>
                  </m:e>
                  <m:sub>
                    <m:box>
                      <m:boxPr>
                        <m:ctrlPr>
                          <w:rPr>
                            <w:rFonts w:ascii="Cambria Math" w:hAnsi="Cambria Math"/>
                          </w:rPr>
                        </m:ctrlPr>
                      </m:boxPr>
                      <m:e>
                        <m:r>
                          <w:rPr>
                            <w:rFonts w:ascii="Cambria Math" w:hAnsi="Cambria Math"/>
                            <w:lang w:val="vi-VN"/>
                            <w:sz w:val="26"/>
                            <w:szCs w:val="26"/>
                          </w:rPr>
                          <m:t>h</m:t>
                        </m:r>
                        <m:r>
                          <m:rPr>
                            <m:sty m:val="p"/>
                          </m:rPr>
                          <w:rPr>
                            <w:rFonts w:ascii="Cambria Math" w:hAnsi="Cambria Math"/>
                            <w:lang w:val="vi-VN"/>
                            <w:sz w:val="26"/>
                            <w:szCs w:val="26"/>
                          </w:rPr>
                          <m:t>1</m:t>
                        </m:r>
                      </m:e>
                    </m:box>
                  </m:sub>
                </m:sSub>
              </m:e>
            </m:rad>
            <m:r>
              <m:rPr>
                <m:sty m:val="p"/>
              </m:rPr>
              <w:rPr>
                <w:rFonts w:ascii="Cambria Math" w:hAnsi="Cambria Math"/>
                <w:lang w:val="vi-VN"/>
                <w:sz w:val="26"/>
                <w:szCs w:val="26"/>
              </w:rPr>
              <m:t>=</m:t>
            </m:r>
            <m:rad>
              <m:radPr>
                <m:ctrlPr>
                  <w:rPr>
                    <w:rFonts w:ascii="Cambria Math" w:hAnsi="Cambria Math"/>
                    <w:i/>
                  </w:rPr>
                </m:ctrlPr>
              </m:radPr>
              <m:deg>
                <m:r>
                  <w:rPr>
                    <w:rFonts w:ascii="Cambria Math" w:hAnsi="Cambria Math"/>
                    <w:lang w:val="vi-VN"/>
                    <w:sz w:val="26"/>
                    <w:szCs w:val="26"/>
                  </w:rPr>
                  <m:t>4</m:t>
                </m:r>
              </m:deg>
              <m:e>
                <m:r>
                  <m:rPr>
                    <m:sty m:val="p"/>
                  </m:rPr>
                  <w:rPr>
                    <w:rFonts w:ascii="Cambria Math" w:hAnsi="Cambria Math"/>
                    <w:lang w:val="vi-VN"/>
                    <w:sz w:val="26"/>
                    <w:szCs w:val="26"/>
                  </w:rPr>
                  <m:t>6,5</m:t>
                </m:r>
              </m:e>
            </m:rad>
            <m:r>
              <m:rPr>
                <m:sty m:val="p"/>
              </m:rPr>
              <w:rPr>
                <w:rFonts w:ascii="Cambria Math" w:hAnsi="Cambria Math"/>
                <w:lang w:val="vi-VN"/>
                <w:sz w:val="26"/>
                <w:szCs w:val="26"/>
              </w:rPr>
              <m:t xml:space="preserve">= </m:t>
            </m:r>
            <m:r>
              <w:rPr>
                <w:rFonts w:ascii="Cambria Math" w:hAnsi="Cambria Math"/>
                <w:lang w:val="vi-VN"/>
                <w:sz w:val="26"/>
                <w:szCs w:val="26"/>
              </w:rPr>
              <m:t>1,5967</m:t>
            </m:r>
          </m:e>
        </m:box>
      </m:oMath>
      <w:r>
        <w:rPr>
          <w:rFonts w:ascii="Times New Roman" w:hAnsi="Times New Roman" w:eastAsia="Times New Roman" w:cs="Times New Roman"/>
          <w:color w:val="000000"/>
          <w:sz w:val="26"/>
          <w:u w:val="none"/>
          <w:szCs w:val="26"/>
        </w:rPr>
        <w:tab/>
        <w:t>(2.24)</w:t>
      </w:r>
    </w:p>
    <w:p w14:paraId="5972B92F" w14:textId="6335DB63" w:rsidR="005869F6" w:rsidRDefault="00711858" w:rsidP="008606B4">
      <w:pPr>
        <w:keepNext w:val="0"/>
        <w:keepLines/>
        <w:pageBreakBefore w:val="0"/>
        <w:widowControl/>
        <w:tabs>
          <w:tab w:pos="9354" w:val="right"/>
        </w:tabs>
        <w:spacing w:after="120" w:before="0" w:line="360" w:lineRule="atLeast"/>
        <w:ind w:left="0" w:right="0" w:firstLine="0"/>
        <w:jc w:val="left"/>
        <w:rPr>
          <w:lang w:val="vi-VN"/>
        </w:rPr>
      </w:pPr>
      <m:oMath>
        <m:box>
          <m:boxPr>
            <m:ctrlPr>
              <w:rPr>
                <w:rFonts w:ascii="Cambria Math" w:hAnsi="Cambria Math"/>
              </w:rPr>
            </m:ctrlPr>
          </m:boxPr>
          <m:e>
            <m:sSub>
              <m:sSubPr>
                <m:ctrlPr>
                  <w:rPr>
                    <w:rFonts w:ascii="Cambria Math" w:hAnsi="Cambria Math"/>
                  </w:rPr>
                </m:ctrlPr>
              </m:sSubPr>
              <m:e>
                <m:r>
                  <w:rPr>
                    <w:rFonts w:ascii="Cambria Math" w:hAnsi="Cambria Math"/>
                    <w:lang w:val="vi-VN"/>
                    <w:sz w:val="26"/>
                    <w:szCs w:val="26"/>
                  </w:rPr>
                  <m:t>i</m:t>
                </m:r>
              </m:e>
              <m:sub>
                <m:r>
                  <w:rPr>
                    <w:rFonts w:ascii="Cambria Math" w:hAnsi="Cambria Math"/>
                    <w:lang w:val="vi-VN"/>
                    <w:sz w:val="26"/>
                    <w:szCs w:val="26"/>
                  </w:rPr>
                  <m:t>R</m:t>
                </m:r>
              </m:sub>
            </m:sSub>
            <m:r>
              <m:rPr>
                <m:sty m:val="p"/>
              </m:rPr>
              <w:rPr>
                <w:rFonts w:ascii="Cambria Math" w:hAnsi="Cambria Math"/>
                <w:lang w:val="vi-VN"/>
                <w:sz w:val="26"/>
                <w:szCs w:val="26"/>
              </w:rPr>
              <m:t>=1</m:t>
            </m:r>
            <m:box>
              <m:boxPr>
                <m:ctrlPr>
                  <w:rPr>
                    <w:rFonts w:ascii="Cambria Math" w:hAnsi="Cambria Math"/>
                  </w:rPr>
                </m:ctrlPr>
              </m:boxPr>
              <m:e>
                <m:r>
                  <m:rPr>
                    <m:sty m:val="p"/>
                  </m:rPr>
                  <w:rPr>
                    <w:rFonts w:ascii="Cambria Math" w:hAnsi="Cambria Math"/>
                    <w:lang w:val="vi-VN"/>
                    <w:sz w:val="26"/>
                    <w:szCs w:val="26"/>
                  </w:rPr>
                  <m:t>,</m:t>
                </m:r>
              </m:e>
            </m:box>
            <m:r>
              <m:rPr>
                <m:sty m:val="p"/>
              </m:rPr>
              <w:rPr>
                <w:rFonts w:ascii="Cambria Math" w:hAnsi="Cambria Math"/>
                <w:lang w:val="vi-VN"/>
                <w:sz w:val="26"/>
                <w:szCs w:val="26"/>
              </w:rPr>
              <m:t>2</m:t>
            </m:r>
            <m:sSub>
              <m:sSubPr>
                <m:ctrlPr>
                  <w:rPr>
                    <w:rFonts w:ascii="Cambria Math" w:hAnsi="Cambria Math"/>
                  </w:rPr>
                </m:ctrlPr>
              </m:sSubPr>
              <m:e>
                <m:r>
                  <w:rPr>
                    <w:rFonts w:ascii="Cambria Math" w:hAnsi="Cambria Math"/>
                    <w:lang w:val="vi-VN"/>
                    <w:sz w:val="26"/>
                    <w:szCs w:val="26"/>
                  </w:rPr>
                  <m:t>i</m:t>
                </m:r>
              </m:e>
              <m:sub>
                <m:box>
                  <m:boxPr>
                    <m:ctrlPr>
                      <w:rPr>
                        <w:rFonts w:ascii="Cambria Math" w:hAnsi="Cambria Math"/>
                      </w:rPr>
                    </m:ctrlPr>
                  </m:boxPr>
                  <m:e>
                    <m:r>
                      <w:rPr>
                        <w:rFonts w:ascii="Cambria Math" w:hAnsi="Cambria Math"/>
                        <w:lang w:val="vi-VN"/>
                        <w:sz w:val="26"/>
                        <w:szCs w:val="26"/>
                      </w:rPr>
                      <m:t>h</m:t>
                    </m:r>
                    <m:r>
                      <m:rPr>
                        <m:sty m:val="p"/>
                      </m:rPr>
                      <w:rPr>
                        <w:rFonts w:ascii="Cambria Math" w:hAnsi="Cambria Math"/>
                        <w:lang w:val="vi-VN"/>
                        <w:sz w:val="26"/>
                        <w:szCs w:val="26"/>
                      </w:rPr>
                      <m:t>1</m:t>
                    </m:r>
                  </m:e>
                </m:box>
              </m:sub>
            </m:sSub>
            <m:r>
              <m:rPr>
                <m:sty m:val="p"/>
              </m:rPr>
              <w:rPr>
                <w:rFonts w:ascii="Cambria Math" w:hAnsi="Cambria Math"/>
                <w:lang w:val="vi-VN"/>
                <w:sz w:val="26"/>
                <w:szCs w:val="26"/>
              </w:rPr>
              <m:t>=</m:t>
            </m:r>
            <m:r>
              <w:rPr>
                <w:rFonts w:ascii="Cambria Math" w:hAnsi="Cambria Math"/>
                <w:lang w:val="vi-VN"/>
                <w:sz w:val="26"/>
                <w:szCs w:val="26"/>
              </w:rPr>
              <m:t>7,8</m:t>
            </m:r>
          </m:e>
        </m:box>
      </m:oMath>
      <w:r>
        <w:rPr>
          <w:rFonts w:ascii="Times New Roman" w:hAnsi="Times New Roman" w:eastAsia="Times New Roman" w:cs="Times New Roman"/>
          <w:color w:val="000000"/>
          <w:sz w:val="26"/>
          <w:u w:val="none"/>
          <w:szCs w:val="26"/>
        </w:rPr>
        <w:tab/>
        <w:t>(2.25)</w:t>
      </w:r>
    </w:p>
    <w:p w14:paraId="7024A70B" w14:textId="7EA34A9F" w:rsidR="00E7756A" w:rsidRPr="00AA4934" w:rsidRDefault="00FB56D4">
      <w:pPr>
        <w:pStyle w:val="Caption"/>
        <w:keepNext/>
        <w:keepLines/>
        <w:pageBreakBefore w:val="0"/>
        <w:widowControl/>
        <w:spacing w:before="0" w:after="120" w:line="360" w:lineRule="atLeast"/>
        <w:ind w:left="0" w:right="0" w:firstLine="0"/>
        <w:jc w:val="center"/>
        <w:rPr>
          <w:lang w:val="vi-VN"/>
        </w:rPr>
      </w:pPr>
      <w:r>
        <w:rPr>
          <w:rFonts w:ascii="Times New Roman" w:hAnsi="Times New Roman" w:eastAsia="Times New Roman" w:cs="Times New Roman"/>
          <w:b w:val="0"/>
          <w:i/>
          <w:color w:val="000000"/>
          <w:sz w:val="24"/>
          <w:szCs w:val="24"/>
        </w:rPr>
        <w:t>Bảng 2.4. Tỷ số truyền các tay số</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2381"/>
        <w:gridCol w:w="1162"/>
        <w:gridCol w:w="1162"/>
        <w:gridCol w:w="1162"/>
        <w:gridCol w:w="1162"/>
        <w:gridCol w:w="1162"/>
        <w:gridCol w:w="1162"/>
      </w:tblGrid>
      <w:tr w:rsidR="006D180C" w:rsidRPr="000A4B5B" w14:paraId="459DCC76" w14:textId="77777777" w:rsidTr="00E162F2">
        <w:trPr>
          <w:cantSplit/>
          <w:tblHeader/>
        </w:trPr>
        <w:tc>
          <w:tcPr>
            <w:tcW w:w="2381" w:type="dxa"/>
            <w:vAlign w:val="center"/>
          </w:tcPr>
          <w:p w14:paraId="53E682D5" w14:textId="20389745" w:rsidR="006D180C" w:rsidRPr="006F346F" w:rsidRDefault="006D180C" w:rsidP="00FB56D4">
            <w:pPr>
              <w:keepNext/>
              <w:keepLines/>
              <w:widowControl/>
              <w:spacing w:line="360" w:lineRule="atLeast" w:before="0" w:after="120"/>
              <w:ind w:left="0" w:right="0" w:firstLine="0"/>
              <w:jc w:val="center"/>
              <w:rPr>
                <w:color w:val="auto"/>
                <w:szCs w:val="26"/>
                <w:lang w:val="vi-VN"/>
              </w:rPr>
            </w:pPr>
            <w:r w:rsidRPr="006F346F">
              <w:rPr>
                <w:rFonts w:ascii="Times New Roman" w:hAnsi="Times New Roman" w:eastAsia="Times New Roman" w:cs="Times New Roman"/>
                <w:b/>
                <w:color w:val="000000"/>
                <w:sz w:val="24"/>
                <w:szCs w:val="26"/>
                <w:szCs w:val="24"/>
              </w:rPr>
              <w:t>Tay</w:t>
            </w:r>
            <w:r w:rsidRPr="006F346F">
              <w:rPr>
                <w:rFonts w:ascii="Times New Roman" w:hAnsi="Times New Roman" w:eastAsia="Times New Roman" w:cs="Times New Roman"/>
                <w:b/>
                <w:color w:val="000000"/>
                <w:sz w:val="24"/>
                <w:szCs w:val="26"/>
                <w:lang w:val="vi-VN"/>
                <w:szCs w:val="24"/>
              </w:rPr>
              <w:t xml:space="preserve"> số</w:t>
            </w:r>
            <w:r w:rsidR="008013B0">
              <w:rPr>
                <w:rFonts w:ascii="Times New Roman" w:hAnsi="Times New Roman" w:eastAsia="Times New Roman" w:cs="Times New Roman"/>
                <w:b/>
                <w:color w:val="000000"/>
                <w:sz w:val="24"/>
                <w:szCs w:val="26"/>
                <w:lang w:val="vi-VN"/>
                <w:szCs w:val="24"/>
              </w:rPr>
              <w:t xml:space="preserve"> (k)</w:t>
            </w:r>
          </w:p>
        </w:tc>
        <w:tc>
          <w:tcPr>
            <w:tcW w:w="1162" w:type="dxa"/>
            <w:vAlign w:val="center"/>
          </w:tcPr>
          <w:p w14:paraId="2BA3D7FC" w14:textId="44D39AF5" w:rsidR="006D180C" w:rsidRPr="006D180C" w:rsidRDefault="006D180C"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1</w:t>
            </w:r>
          </w:p>
        </w:tc>
        <w:tc>
          <w:tcPr>
            <w:tcW w:w="1162" w:type="dxa"/>
            <w:vAlign w:val="center"/>
          </w:tcPr>
          <w:p w14:paraId="47A196F8" w14:textId="27DF91F8" w:rsidR="006D180C" w:rsidRPr="006D180C" w:rsidRDefault="006D180C"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2</w:t>
            </w:r>
          </w:p>
        </w:tc>
        <w:tc>
          <w:tcPr>
            <w:tcW w:w="1162" w:type="dxa"/>
            <w:vAlign w:val="center"/>
          </w:tcPr>
          <w:p w14:paraId="1D297952" w14:textId="2F1EB392" w:rsidR="006D180C" w:rsidRPr="006D180C" w:rsidRDefault="006D180C"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3</w:t>
            </w:r>
          </w:p>
        </w:tc>
        <w:tc>
          <w:tcPr>
            <w:tcW w:w="1162" w:type="dxa"/>
            <w:vAlign w:val="center"/>
          </w:tcPr>
          <w:p w14:paraId="5B1FEE5E" w14:textId="4F9E2EEE" w:rsidR="006D180C" w:rsidRPr="006D180C" w:rsidRDefault="006D180C"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4</w:t>
            </w:r>
          </w:p>
        </w:tc>
        <w:tc>
          <w:tcPr>
            <w:tcW w:w="1162" w:type="dxa"/>
            <w:vAlign w:val="center"/>
          </w:tcPr>
          <w:p w14:paraId="73087319" w14:textId="26B88B79" w:rsidR="006D180C" w:rsidRPr="000A4B5B" w:rsidRDefault="006D180C"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5</w:t>
            </w:r>
          </w:p>
        </w:tc>
        <w:tc>
          <w:tcPr>
            <w:tcW w:w="1162" w:type="dxa"/>
            <w:vAlign w:val="center"/>
          </w:tcPr>
          <w:p w14:paraId="263475F4" w14:textId="36CDD091" w:rsidR="006D180C" w:rsidRPr="000A4B5B" w:rsidRDefault="00AE2CFA"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b/>
                <w:color w:val="000000"/>
                <w:sz w:val="24"/>
                <w:szCs w:val="26"/>
                <w:lang w:val="vi-VN"/>
                <w:szCs w:val="24"/>
              </w:rPr>
              <w:t>L</w:t>
            </w:r>
            <w:r w:rsidR="006D180C" w:rsidRPr="000A4B5B">
              <w:rPr>
                <w:rFonts w:ascii="Times New Roman" w:hAnsi="Times New Roman" w:eastAsia="Times New Roman" w:cs="Times New Roman"/>
                <w:b/>
                <w:color w:val="000000"/>
                <w:sz w:val="24"/>
                <w:szCs w:val="26"/>
                <w:lang w:val="vi-VN"/>
                <w:szCs w:val="24"/>
              </w:rPr>
              <w:t>ùi</w:t>
            </w:r>
          </w:p>
        </w:tc>
      </w:tr>
      <w:tr w:rsidR="006D180C" w:rsidRPr="00855CA3" w14:paraId="7E6614CD" w14:textId="77777777" w:rsidTr="00E162F2">
        <w:trPr>
          <w:cantSplit/>
        </w:trPr>
        <w:tc>
          <w:tcPr>
            <w:tcW w:w="2381" w:type="dxa"/>
            <w:vAlign w:val="center"/>
          </w:tcPr>
          <w:p w14:paraId="51B994E5" w14:textId="3A866342" w:rsidR="006D180C" w:rsidRPr="008013B0" w:rsidRDefault="006D180C" w:rsidP="00FB56D4">
            <w:pPr>
              <w:keepNext/>
              <w:keepLines/>
              <w:widowControl/>
              <w:spacing w:line="360" w:lineRule="atLeast" w:before="0" w:after="120"/>
              <w:ind w:left="0" w:right="0" w:firstLine="0"/>
              <w:jc w:val="center"/>
              <w:rPr>
                <w:i/>
                <w:color w:val="auto"/>
                <w:szCs w:val="26"/>
                <w:lang w:val="vi-VN"/>
              </w:rPr>
            </w:pPr>
            <w:r w:rsidRPr="006F346F">
              <w:rPr>
                <w:rFonts w:ascii="Times New Roman" w:hAnsi="Times New Roman" w:eastAsia="Times New Roman" w:cs="Times New Roman"/>
                <w:color w:val="000000"/>
                <w:sz w:val="24"/>
                <w:szCs w:val="26"/>
                <w:szCs w:val="24"/>
              </w:rPr>
              <w:t>T</w:t>
            </w:r>
            <w:r w:rsidRPr="006F346F">
              <w:rPr>
                <w:rFonts w:ascii="Times New Roman" w:hAnsi="Times New Roman" w:eastAsia="Times New Roman" w:cs="Times New Roman"/>
                <w:color w:val="000000"/>
                <w:sz w:val="24"/>
                <w:szCs w:val="26"/>
                <w:lang w:val="vi-VN"/>
                <w:szCs w:val="24"/>
              </w:rPr>
              <w:t>ỷ số truyền</w:t>
            </w:r>
            <w:r w:rsidR="00E162F2">
              <w:rPr>
                <w:rFonts w:ascii="Times New Roman" w:hAnsi="Times New Roman" w:eastAsia="Times New Roman" w:cs="Times New Roman"/>
                <w:color w:val="000000"/>
                <w:sz w:val="24"/>
                <w:szCs w:val="26"/>
                <w:lang w:val="vi-VN"/>
                <w:szCs w:val="24"/>
              </w:rPr>
              <w:t xml:space="preserve"> </w:t>
            </w:r>
            <w:r w:rsidR="008013B0">
              <w:rPr>
                <w:rFonts w:ascii="Times New Roman" w:hAnsi="Times New Roman" w:eastAsia="Times New Roman" w:cs="Times New Roman"/>
                <w:color w:val="000000"/>
                <w:sz w:val="24"/>
                <w:szCs w:val="26"/>
                <w:lang w:val="vi-VN"/>
                <w:szCs w:val="24"/>
              </w:rPr>
              <w:t xml:space="preserve">( </w:t>
            </w:r>
            <m:oMath>
              <m:sSub>
                <m:sSubPr>
                  <m:ctrlPr>
                    <w:rPr>
                      <w:rFonts w:ascii="Cambria Math" w:hAnsi="Cambria Math"/>
                      <w:color w:val="auto"/>
                      <w:szCs w:val="26"/>
                    </w:rPr>
                  </m:ctrlPr>
                </m:sSubPr>
                <m:e>
                  <m:r>
                    <w:rPr>
                      <w:rFonts w:ascii="Cambria Math" w:hAnsi="Cambria Math"/>
                      <w:color w:val="auto"/>
                      <w:sz w:val="24"/>
                      <w:szCs w:val="24"/>
                    </w:rPr>
                    <m:t>i</m:t>
                  </m:r>
                </m:e>
                <m:sub>
                  <m:r>
                    <w:rPr>
                      <w:rFonts w:ascii="Cambria Math" w:hAnsi="Cambria Math"/>
                      <w:color w:val="auto"/>
                      <w:sz w:val="24"/>
                      <w:szCs w:val="24"/>
                    </w:rPr>
                    <m:t>hk</m:t>
                  </m:r>
                </m:sub>
              </m:sSub>
              <m:r>
                <w:rPr>
                  <w:rFonts w:ascii="Cambria Math" w:hAnsi="Cambria Math"/>
                  <w:color w:val="auto"/>
                  <w:sz w:val="24"/>
                  <w:szCs w:val="24"/>
                </w:rPr>
                <m:t xml:space="preserve"> )</m:t>
              </m:r>
            </m:oMath>
          </w:p>
        </w:tc>
        <w:tc>
          <w:tcPr>
            <w:tcW w:w="1162" w:type="dxa"/>
            <w:vAlign w:val="center"/>
          </w:tcPr>
          <w:p w14:paraId="1732390F" w14:textId="686F8AE5" w:rsidR="006D180C" w:rsidRPr="006D180C"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6,5</w:t>
            </w:r>
          </w:p>
        </w:tc>
        <w:tc>
          <w:tcPr>
            <w:tcW w:w="1162" w:type="dxa"/>
            <w:vAlign w:val="center"/>
          </w:tcPr>
          <w:p w14:paraId="7CC3C059" w14:textId="36E6B366" w:rsidR="006D180C" w:rsidRPr="006D180C"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4,071</w:t>
            </w:r>
          </w:p>
        </w:tc>
        <w:tc>
          <w:tcPr>
            <w:tcW w:w="1162" w:type="dxa"/>
            <w:vAlign w:val="center"/>
          </w:tcPr>
          <w:p w14:paraId="7CB7169B" w14:textId="5E5BF3C7" w:rsidR="006D180C" w:rsidRPr="006D180C"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2,5495</w:t>
            </w:r>
          </w:p>
        </w:tc>
        <w:tc>
          <w:tcPr>
            <w:tcW w:w="1162" w:type="dxa"/>
            <w:vAlign w:val="center"/>
          </w:tcPr>
          <w:p w14:paraId="16EB3751" w14:textId="21F6C7B5" w:rsidR="006D180C" w:rsidRPr="00143E93"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szCs w:val="24"/>
              </w:rPr>
              <w:t>1</w:t>
            </w:r>
            <w:r>
              <w:rPr>
                <w:rFonts w:ascii="Times New Roman" w:hAnsi="Times New Roman" w:eastAsia="Times New Roman" w:cs="Times New Roman"/>
                <w:color w:val="000000"/>
                <w:sz w:val="24"/>
                <w:szCs w:val="26"/>
                <w:lang w:val="vi-VN"/>
                <w:szCs w:val="24"/>
              </w:rPr>
              <w:t>,5967</w:t>
            </w:r>
          </w:p>
        </w:tc>
        <w:tc>
          <w:tcPr>
            <w:tcW w:w="1162" w:type="dxa"/>
            <w:vAlign w:val="center"/>
          </w:tcPr>
          <w:p w14:paraId="58B5CD68" w14:textId="0AAFE5D6" w:rsidR="006D180C" w:rsidRPr="006D180C"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1</w:t>
            </w:r>
          </w:p>
        </w:tc>
        <w:tc>
          <w:tcPr>
            <w:tcW w:w="1162" w:type="dxa"/>
            <w:vAlign w:val="center"/>
          </w:tcPr>
          <w:p w14:paraId="5195E459" w14:textId="02992268" w:rsidR="006D180C" w:rsidRPr="006D180C" w:rsidRDefault="00143E93" w:rsidP="00FB56D4">
            <w:pPr>
              <w:keepNext/>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7,8</w:t>
            </w:r>
          </w:p>
        </w:tc>
      </w:tr>
      <w:tr w:rsidR="00E162F2" w:rsidRPr="00855CA3" w14:paraId="2F0F5CF4" w14:textId="77777777" w:rsidTr="008013B0">
        <w:trPr>
          <w:cantSplit/>
        </w:trPr>
        <w:tc>
          <w:tcPr>
            <w:tcW w:w="2381" w:type="dxa"/>
            <w:vAlign w:val="center"/>
          </w:tcPr>
          <w:p w14:paraId="2A9FA4BE" w14:textId="4D48AA23" w:rsidR="00E162F2" w:rsidRPr="00E162F2" w:rsidRDefault="00E162F2" w:rsidP="00E162F2">
            <w:pPr>
              <w:keepNext w:val="0"/>
              <w:keepLines/>
              <w:widowControl/>
              <w:spacing w:line="360" w:lineRule="atLeast" w:before="0" w:after="120"/>
              <w:ind w:left="0" w:right="0" w:firstLine="0"/>
              <w:jc w:val="center"/>
              <w:rPr>
                <w:i/>
                <w:color w:val="auto"/>
                <w:szCs w:val="26"/>
                <w:lang w:val="vi-VN"/>
              </w:rPr>
            </w:pPr>
            <w:r w:rsidRPr="005869F6">
              <w:rPr>
                <w:rFonts w:ascii="Times New Roman" w:hAnsi="Times New Roman" w:eastAsia="Times New Roman" w:cs="Times New Roman"/>
                <w:color w:val="000000"/>
                <w:sz w:val="24"/>
                <w:szCs w:val="26"/>
                <w:szCs w:val="24"/>
              </w:rPr>
              <w:t xml:space="preserve">Tỷ số truyền của hệ thống truyền </w:t>
            </w:r>
            <w:r>
              <w:rPr>
                <w:rFonts w:ascii="Times New Roman" w:hAnsi="Times New Roman" w:eastAsia="Times New Roman" w:cs="Times New Roman"/>
                <w:color w:val="000000"/>
                <w:sz w:val="24"/>
                <w:szCs w:val="26"/>
                <w:szCs w:val="24"/>
              </w:rPr>
              <w:t>lực</w:t>
            </w:r>
            <w:r>
              <w:rPr>
                <w:rFonts w:ascii="Times New Roman" w:hAnsi="Times New Roman" w:eastAsia="Times New Roman" w:cs="Times New Roman"/>
                <w:color w:val="000000"/>
                <w:sz w:val="24"/>
                <w:szCs w:val="26"/>
                <w:lang w:val="vi-VN"/>
                <w:szCs w:val="24"/>
              </w:rPr>
              <w:br/>
            </w:r>
            <m:oMathPara>
              <m:oMath>
                <m:sSub>
                  <m:sSubPr>
                    <m:ctrlPr>
                      <w:rPr>
                        <w:rFonts w:ascii="Cambria Math" w:hAnsi="Cambria Math"/>
                        <w:color w:val="auto"/>
                        <w:szCs w:val="26"/>
                      </w:rPr>
                    </m:ctrlPr>
                  </m:sSubPr>
                  <m:e>
                    <m:r>
                      <w:rPr>
                        <w:rFonts w:ascii="Cambria Math" w:hAnsi="Cambria Math"/>
                        <w:color w:val="auto"/>
                        <w:sz w:val="24"/>
                        <w:szCs w:val="24"/>
                      </w:rPr>
                      <m:t>i</m:t>
                    </m:r>
                  </m:e>
                  <m:sub>
                    <m:r>
                      <w:rPr>
                        <w:rFonts w:ascii="Cambria Math" w:hAnsi="Cambria Math"/>
                        <w:color w:val="auto"/>
                        <w:sz w:val="24"/>
                        <w:szCs w:val="24"/>
                      </w:rPr>
                      <m:t>tk</m:t>
                    </m:r>
                  </m:sub>
                </m:sSub>
                <m:r>
                  <w:rPr>
                    <w:rFonts w:ascii="Cambria Math" w:hAnsi="Cambria Math"/>
                    <w:color w:val="auto"/>
                    <w:sz w:val="24"/>
                    <w:szCs w:val="24"/>
                  </w:rPr>
                  <m:t>=</m:t>
                </m:r>
                <m:sSub>
                  <m:sSubPr>
                    <m:ctrlPr>
                      <w:rPr>
                        <w:rFonts w:ascii="Cambria Math" w:hAnsi="Cambria Math"/>
                        <w:color w:val="auto"/>
                        <w:szCs w:val="26"/>
                      </w:rPr>
                    </m:ctrlPr>
                  </m:sSubPr>
                  <m:e>
                    <m:r>
                      <w:rPr>
                        <w:rFonts w:ascii="Cambria Math" w:hAnsi="Cambria Math"/>
                        <w:color w:val="auto"/>
                        <w:sz w:val="24"/>
                        <w:szCs w:val="24"/>
                      </w:rPr>
                      <m:t>i</m:t>
                    </m:r>
                  </m:e>
                  <m:sub>
                    <m:r>
                      <w:rPr>
                        <w:rFonts w:ascii="Cambria Math" w:hAnsi="Cambria Math"/>
                        <w:color w:val="auto"/>
                        <w:sz w:val="24"/>
                        <w:szCs w:val="24"/>
                      </w:rPr>
                      <m:t>hk</m:t>
                    </m:r>
                  </m:sub>
                </m:sSub>
                <m:r>
                  <w:rPr>
                    <w:rFonts w:ascii="Cambria Math" w:hAnsi="Cambria Math"/>
                    <w:color w:val="auto"/>
                    <w:sz w:val="24"/>
                    <w:szCs w:val="24"/>
                  </w:rPr>
                  <m:t>.</m:t>
                </m:r>
                <m:sSub>
                  <m:sSubPr>
                    <m:ctrlPr>
                      <w:rPr>
                        <w:rFonts w:ascii="Cambria Math" w:hAnsi="Cambria Math"/>
                        <w:color w:val="auto"/>
                        <w:szCs w:val="26"/>
                      </w:rPr>
                    </m:ctrlPr>
                  </m:sSubPr>
                  <m:e>
                    <m:r>
                      <w:rPr>
                        <w:rFonts w:ascii="Cambria Math" w:hAnsi="Cambria Math"/>
                        <w:color w:val="auto"/>
                        <w:sz w:val="24"/>
                        <w:szCs w:val="24"/>
                      </w:rPr>
                      <m:t>i</m:t>
                    </m:r>
                  </m:e>
                  <m:sub>
                    <m:r>
                      <w:rPr>
                        <w:rFonts w:ascii="Cambria Math" w:hAnsi="Cambria Math"/>
                        <w:color w:val="auto"/>
                        <w:sz w:val="24"/>
                        <w:szCs w:val="24"/>
                      </w:rPr>
                      <m:t>p</m:t>
                    </m:r>
                  </m:sub>
                </m:sSub>
                <m:r>
                  <w:rPr>
                    <w:rFonts w:ascii="Cambria Math" w:hAnsi="Cambria Math"/>
                    <w:color w:val="auto"/>
                    <w:sz w:val="24"/>
                    <w:szCs w:val="24"/>
                  </w:rPr>
                  <m:t>.</m:t>
                </m:r>
                <m:sSub>
                  <m:sSubPr>
                    <m:ctrlPr>
                      <w:rPr>
                        <w:rFonts w:ascii="Cambria Math" w:hAnsi="Cambria Math"/>
                        <w:color w:val="auto"/>
                        <w:szCs w:val="26"/>
                      </w:rPr>
                    </m:ctrlPr>
                  </m:sSubPr>
                  <m:e>
                    <m:r>
                      <w:rPr>
                        <w:rFonts w:ascii="Cambria Math" w:hAnsi="Cambria Math"/>
                        <w:color w:val="auto"/>
                        <w:sz w:val="24"/>
                        <w:szCs w:val="24"/>
                      </w:rPr>
                      <m:t>i</m:t>
                    </m:r>
                  </m:e>
                  <m:sub>
                    <m:r>
                      <w:rPr>
                        <w:rFonts w:ascii="Cambria Math" w:hAnsi="Cambria Math"/>
                        <w:color w:val="auto"/>
                        <w:sz w:val="24"/>
                        <w:szCs w:val="24"/>
                      </w:rPr>
                      <m:t>0</m:t>
                    </m:r>
                  </m:sub>
                </m:sSub>
              </m:oMath>
            </m:oMathPara>
          </w:p>
        </w:tc>
        <w:tc>
          <w:tcPr>
            <w:tcW w:w="1162" w:type="dxa"/>
            <w:vAlign w:val="center"/>
          </w:tcPr>
          <w:p w14:paraId="497FE37E" w14:textId="1B03A19F" w:rsidR="00E162F2" w:rsidRPr="00143E93" w:rsidRDefault="00143E93" w:rsidP="00E162F2">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26,297</w:t>
            </w:r>
          </w:p>
        </w:tc>
        <w:tc>
          <w:tcPr>
            <w:tcW w:w="1162" w:type="dxa"/>
            <w:vAlign w:val="center"/>
          </w:tcPr>
          <w:p w14:paraId="4A4723C7" w14:textId="7C6CFAD8" w:rsidR="00E162F2" w:rsidRPr="00143E93" w:rsidRDefault="00143E93" w:rsidP="00E162F2">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16,469</w:t>
            </w:r>
          </w:p>
        </w:tc>
        <w:tc>
          <w:tcPr>
            <w:tcW w:w="1162" w:type="dxa"/>
            <w:vAlign w:val="center"/>
          </w:tcPr>
          <w:p w14:paraId="26345C51" w14:textId="2734E5B7" w:rsidR="00E162F2" w:rsidRPr="00143E93" w:rsidRDefault="00143E93" w:rsidP="00E162F2">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10,3145</w:t>
            </w:r>
          </w:p>
        </w:tc>
        <w:tc>
          <w:tcPr>
            <w:tcW w:w="1162" w:type="dxa"/>
            <w:vAlign w:val="center"/>
          </w:tcPr>
          <w:p w14:paraId="41C64CCB" w14:textId="344C135D" w:rsidR="00E162F2" w:rsidRPr="00143E93" w:rsidRDefault="00143E93" w:rsidP="00E162F2">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6,4598</w:t>
            </w:r>
          </w:p>
        </w:tc>
        <w:tc>
          <w:tcPr>
            <w:tcW w:w="1162" w:type="dxa"/>
            <w:vAlign w:val="center"/>
          </w:tcPr>
          <w:p w14:paraId="6F7CD884" w14:textId="2655C7E1" w:rsidR="00E162F2" w:rsidRPr="00143E93" w:rsidRDefault="00143E93" w:rsidP="00E162F2">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4,046</w:t>
            </w:r>
          </w:p>
        </w:tc>
        <w:tc>
          <w:tcPr>
            <w:tcW w:w="1162" w:type="dxa"/>
            <w:vAlign w:val="center"/>
          </w:tcPr>
          <w:p w14:paraId="238B38D1" w14:textId="5D5CBB24" w:rsidR="00E162F2" w:rsidRDefault="00E162F2" w:rsidP="008013B0">
            <w:pPr>
              <w:keepNext w:val="0"/>
              <w:keepLines/>
              <w:widowControl/>
              <w:spacing w:line="360" w:lineRule="atLeast" w:before="0" w:after="120"/>
              <w:ind w:left="0" w:right="0" w:firstLine="0"/>
              <w:jc w:val="center"/>
              <w:rPr>
                <w:szCs w:val="26"/>
                <w:lang w:val="vi-VN"/>
              </w:rPr>
            </w:pPr>
            <w:r>
              <w:rPr>
                <w:rFonts w:ascii="Times New Roman" w:hAnsi="Times New Roman" w:eastAsia="Times New Roman" w:cs="Times New Roman"/>
                <w:color w:val="000000"/>
                <w:sz w:val="24"/>
                <w:szCs w:val="26"/>
                <w:lang w:val="vi-VN"/>
                <w:szCs w:val="24"/>
              </w:rPr>
              <w:t>─</w:t>
            </w:r>
          </w:p>
        </w:tc>
      </w:tr>
    </w:tbl>
    <w:p w14:paraId="7D566DAA" w14:textId="77777777" w:rsidR="00314B3C" w:rsidRDefault="00FB56D4" w:rsidP="00314B3C">
      <w:pPr>
        <w:pStyle w:val="Heading1"/>
        <w:keepNext/>
        <w:keepLines/>
        <w:pageBreakBefore/>
        <w:widowControl/>
        <w:spacing w:before="0" w:after="120" w:line="360" w:lineRule="atLeast"/>
        <w:ind w:left="0" w:right="0" w:firstLine="0"/>
        <w:jc w:val="center"/>
      </w:pPr>
      <w:bookmarkStart w:id="1014" w:name="BTL_Muc_14"/>
      <w:r>
        <w:rPr>
          <w:rFonts w:ascii="Times New Roman" w:hAnsi="Times New Roman" w:eastAsia="Times New Roman" w:cs="Times New Roman"/>
          <w:b/>
          <w:color w:val="000000"/>
          <w:sz w:val="26"/>
          <w:szCs w:val="26"/>
        </w:rPr>
        <w:t>Chương 3. Chỉ tiêu đánh giá chất lượng kéo</w:t>
      </w:r>
      <w:bookmarkEnd w:id="1014"/>
    </w:p>
    <w:p w14:paraId="7CE54EE6" w14:textId="036CBB34" w:rsidR="00E7756A" w:rsidRDefault="00FB56D4" w:rsidP="00314B3C">
      <w:pPr>
        <w:pStyle w:val="Heading2"/>
        <w:keepNext/>
        <w:keepLines/>
        <w:pageBreakBefore w:val="0"/>
        <w:widowControl/>
        <w:spacing w:before="0" w:after="120" w:line="360" w:lineRule="atLeast"/>
        <w:ind w:left="0" w:right="0" w:firstLine="0"/>
        <w:jc w:val="left"/>
      </w:pPr>
      <w:bookmarkStart w:id="1015" w:name="BTL_Muc_15"/>
      <w:r>
        <w:rPr>
          <w:rFonts w:ascii="Times New Roman" w:hAnsi="Times New Roman" w:eastAsia="Times New Roman" w:cs="Times New Roman"/>
          <w:b/>
          <w:color w:val="000000"/>
          <w:sz w:val="26"/>
          <w:szCs w:val="26"/>
        </w:rPr>
        <w:t>3.1. Phương trình cân bằng công suất và đồ thị cân bằng công suất của ô tô</w:t>
      </w:r>
      <w:bookmarkEnd w:id="1015"/>
    </w:p>
    <w:p w14:paraId="0410C598" w14:textId="77777777" w:rsidR="00E7756A" w:rsidRDefault="00FB56D4" w:rsidP="00F22609">
      <w:pPr>
        <w:pStyle w:val="Heading3"/>
        <w:keepNext/>
        <w:keepLines/>
        <w:pageBreakBefore w:val="0"/>
        <w:widowControl/>
        <w:spacing w:before="0" w:after="120" w:line="360" w:lineRule="atLeast"/>
        <w:ind w:left="0" w:right="0" w:firstLine="0"/>
        <w:jc w:val="left"/>
      </w:pPr>
      <w:bookmarkStart w:id="1016" w:name="BTL_Muc_16"/>
      <w:r>
        <w:rPr>
          <w:rFonts w:ascii="Times New Roman" w:hAnsi="Times New Roman" w:eastAsia="Times New Roman" w:cs="Times New Roman"/>
          <w:b/>
          <w:color w:val="000000"/>
          <w:sz w:val="26"/>
          <w:szCs w:val="26"/>
        </w:rPr>
        <w:t>3.1.1. Phương trình cân bằng công suất</w:t>
      </w:r>
      <w:bookmarkEnd w:id="1016"/>
    </w:p>
    <w:p w14:paraId="12790B66"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Đối với xe lên dốc và tăng tốc, công suất động cơ được phân bố cho tổn thất truyền lực và các thành phần cản. Trong các bảng đánh giá dưới đây, xe chạy đủ tải trên đường bằng, không gió.</w:t>
      </w:r>
    </w:p>
    <w:p w14:paraId="48B6FDDA" w14:textId="77451420" w:rsidR="009615FA" w:rsidRPr="00DD4DA3" w:rsidRDefault="00711858">
      <w:pPr>
        <w:keepNext w:val="0"/>
        <w:keepLines/>
        <w:pageBreakBefore w:val="0"/>
        <w:widowControl/>
        <w:tabs>
          <w:tab w:pos="9354" w:val="right"/>
        </w:tabs>
        <w:spacing w:after="120" w:before="0" w:line="360" w:lineRule="atLeast"/>
        <w:ind w:left="0" w:right="0" w:firstLine="0"/>
        <w:jc w:val="left"/>
        <w:rPr>
          <w:iCs/>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e</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t</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f</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w</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j</m:t>
                </m:r>
              </m:sub>
            </m:sSub>
          </m:e>
        </m:box>
      </m:oMath>
      <w:r>
        <w:rPr>
          <w:rFonts w:ascii="Times New Roman" w:hAnsi="Times New Roman" w:eastAsia="Times New Roman" w:cs="Times New Roman"/>
          <w:color w:val="000000"/>
          <w:sz w:val="26"/>
          <w:u w:val="none"/>
          <w:szCs w:val="26"/>
        </w:rPr>
        <w:tab/>
        <w:t>(3.1)</w:t>
      </w:r>
    </w:p>
    <w:p w14:paraId="2F357E12" w14:textId="220B856B" w:rsidR="009615FA" w:rsidRPr="00DD4DA3" w:rsidRDefault="00711858">
      <w:pPr>
        <w:keepNext w:val="0"/>
        <w:keepLines/>
        <w:pageBreakBefore w:val="0"/>
        <w:widowControl/>
        <w:tabs>
          <w:tab w:pos="9354" w:val="right"/>
        </w:tabs>
        <w:spacing w:after="120" w:before="0" w:line="360" w:lineRule="atLeast"/>
        <w:ind w:left="0" w:right="0" w:firstLine="0"/>
        <w:jc w:val="left"/>
        <w:rPr>
          <w:iCs/>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sz w:val="24"/>
                  </w:rPr>
                </m:ctrlPr>
              </m:sSubPr>
              <m:e>
                <m:r>
                  <m:rPr>
                    <m:sty m:val="p"/>
                  </m:rPr>
                  <w:rPr>
                    <w:rFonts w:ascii="Cambria Math" w:hAnsi="Cambria Math"/>
                    <w:sz w:val="26"/>
                    <w:szCs w:val="26"/>
                  </w:rPr>
                  <m:t>η</m:t>
                </m:r>
              </m:e>
              <m:sub>
                <m:r>
                  <w:rPr>
                    <w:rFonts w:ascii="Cambria Math" w:hAnsi="Cambria Math"/>
                    <w:sz w:val="26"/>
                    <w:szCs w:val="26"/>
                  </w:rPr>
                  <m:t>t</m:t>
                </m:r>
              </m:sub>
            </m:sSub>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e</m:t>
                </m:r>
              </m:sub>
            </m:sSub>
            <m:r>
              <m:rPr>
                <m:sty m:val="p"/>
              </m:rPr>
              <w:rPr>
                <w:rFonts w:ascii="Cambria Math" w:hAnsi="Cambria Math"/>
                <w:sz w:val="26"/>
                <w:szCs w:val="26"/>
              </w:rPr>
              <m:t>=</m:t>
            </m:r>
            <m:f>
              <m:fPr>
                <m:ctrlPr>
                  <w:rPr>
                    <w:rFonts w:ascii="Cambria Math" w:hAnsi="Cambria Math"/>
                    <w:iCs/>
                  </w:rPr>
                </m:ctrlPr>
              </m:fPr>
              <m:num>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k</m:t>
                        </m:r>
                      </m:sub>
                    </m:sSub>
                    <m:r>
                      <m:rPr>
                        <m:sty m:val="p"/>
                      </m:rPr>
                      <w:rPr>
                        <w:rFonts w:ascii="Cambria Math" w:hAnsi="Cambria Math"/>
                        <w:sz w:val="26"/>
                        <w:szCs w:val="26"/>
                      </w:rPr>
                      <m:t>v</m:t>
                    </m:r>
                  </m:e>
                </m:box>
              </m:num>
              <m:den>
                <m:box>
                  <m:boxPr>
                    <m:ctrlPr>
                      <w:rPr>
                        <w:rFonts w:ascii="Cambria Math" w:hAnsi="Cambria Math"/>
                        <w:iCs/>
                      </w:rPr>
                    </m:ctrlPr>
                  </m:boxPr>
                  <m:e>
                    <m:r>
                      <m:rPr>
                        <m:sty m:val="p"/>
                      </m:rPr>
                      <w:rPr>
                        <w:rFonts w:ascii="Cambria Math" w:hAnsi="Cambria Math"/>
                        <w:sz w:val="26"/>
                        <w:szCs w:val="26"/>
                      </w:rPr>
                      <m:t>1000</m:t>
                    </m:r>
                  </m:e>
                </m:box>
              </m:den>
            </m:f>
          </m:e>
        </m:box>
      </m:oMath>
      <w:r>
        <w:rPr>
          <w:rFonts w:ascii="Times New Roman" w:hAnsi="Times New Roman" w:eastAsia="Times New Roman" w:cs="Times New Roman"/>
          <w:color w:val="000000"/>
          <w:sz w:val="26"/>
          <w:u w:val="none"/>
          <w:szCs w:val="26"/>
        </w:rPr>
        <w:tab/>
        <w:t>(3.2)</w:t>
      </w:r>
    </w:p>
    <w:p w14:paraId="32324544" w14:textId="7EFD011D" w:rsidR="009615FA" w:rsidRPr="00DD4DA3" w:rsidRDefault="00711858">
      <w:pPr>
        <w:keepNext w:val="0"/>
        <w:keepLines/>
        <w:pageBreakBefore w:val="0"/>
        <w:widowControl/>
        <w:tabs>
          <w:tab w:pos="9354" w:val="right"/>
        </w:tabs>
        <w:spacing w:after="120" w:before="0" w:line="360" w:lineRule="atLeast"/>
        <w:ind w:left="0" w:right="0" w:firstLine="0"/>
        <w:jc w:val="left"/>
        <w:rPr>
          <w:iCs/>
        </w:rPr>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c</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f</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w</m:t>
                </m:r>
              </m:sub>
            </m:sSub>
            <m:r>
              <m:rPr>
                <m:sty m:val="p"/>
              </m:rPr>
              <w:rPr>
                <w:rFonts w:ascii="Cambria Math" w:hAnsi="Cambria Math"/>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6"/>
                        <w:szCs w:val="26"/>
                      </w:rPr>
                      <m:t>[Gf(v)+KA</m:t>
                    </m:r>
                    <m:sSup>
                      <m:sSupPr>
                        <m:ctrlPr>
                          <w:rPr>
                            <w:rFonts w:ascii="Cambria Math" w:hAnsi="Cambria Math"/>
                            <w:iCs/>
                          </w:rPr>
                        </m:ctrlPr>
                      </m:sSupPr>
                      <m:e>
                        <m:r>
                          <m:rPr>
                            <m:sty m:val="p"/>
                          </m:rPr>
                          <w:rPr>
                            <w:rFonts w:ascii="Cambria Math" w:hAnsi="Cambria Math"/>
                            <w:sz w:val="26"/>
                            <w:szCs w:val="26"/>
                          </w:rPr>
                          <m:t>v</m:t>
                        </m:r>
                      </m:e>
                      <m:sup>
                        <m:r>
                          <m:rPr>
                            <m:sty m:val="p"/>
                          </m:rPr>
                          <w:rPr>
                            <w:rFonts w:ascii="Cambria Math" w:hAnsi="Cambria Math"/>
                            <w:sz w:val="26"/>
                            <w:szCs w:val="26"/>
                          </w:rPr>
                          <m:t>2</m:t>
                        </m:r>
                      </m:sup>
                    </m:sSup>
                    <m:r>
                      <m:rPr>
                        <m:sty m:val="p"/>
                      </m:rPr>
                      <w:rPr>
                        <w:rFonts w:ascii="Cambria Math" w:hAnsi="Cambria Math"/>
                        <w:sz w:val="26"/>
                        <w:szCs w:val="26"/>
                      </w:rPr>
                      <m:t>]v</m:t>
                    </m:r>
                  </m:e>
                </m:box>
              </m:num>
              <m:den>
                <m:box>
                  <m:boxPr>
                    <m:ctrlPr>
                      <w:rPr>
                        <w:rFonts w:ascii="Cambria Math" w:hAnsi="Cambria Math"/>
                        <w:iCs/>
                      </w:rPr>
                    </m:ctrlPr>
                  </m:boxPr>
                  <m:e>
                    <m:r>
                      <m:rPr>
                        <m:sty m:val="p"/>
                      </m:rPr>
                      <w:rPr>
                        <w:rFonts w:ascii="Cambria Math" w:hAnsi="Cambria Math"/>
                        <w:sz w:val="26"/>
                        <w:szCs w:val="26"/>
                      </w:rPr>
                      <m:t>1000</m:t>
                    </m:r>
                  </m:e>
                </m:box>
              </m:den>
            </m:f>
          </m:e>
        </m:box>
      </m:oMath>
      <w:r>
        <w:rPr>
          <w:rFonts w:ascii="Times New Roman" w:hAnsi="Times New Roman" w:eastAsia="Times New Roman" w:cs="Times New Roman"/>
          <w:color w:val="000000"/>
          <w:sz w:val="26"/>
          <w:u w:val="none"/>
          <w:szCs w:val="26"/>
        </w:rPr>
        <w:tab/>
        <w:t>(3.3)</w:t>
      </w:r>
    </w:p>
    <w:p w14:paraId="2113BBEE" w14:textId="77777777" w:rsidR="008606B4" w:rsidRDefault="00711858" w:rsidP="008606B4">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iCs/>
              </w:rPr>
            </m:ctrlPr>
          </m:boxPr>
          <m:e>
            <m:sSub>
              <m:sSubPr>
                <m:ctrlPr>
                  <w:rPr>
                    <w:rFonts w:ascii="Cambria Math" w:hAnsi="Cambria Math"/>
                    <w:iCs/>
                  </w:rPr>
                </m:ctrlPr>
              </m:sSubPr>
              <m:e>
                <m:r>
                  <m:rPr>
                    <m:sty m:val="p"/>
                  </m:rPr>
                  <w:rPr>
                    <w:rFonts w:ascii="Cambria Math" w:hAnsi="Cambria Math"/>
                    <w:sz w:val="26"/>
                    <w:szCs w:val="26"/>
                  </w:rPr>
                  <m:t>v</m:t>
                </m:r>
              </m:e>
              <m:sub>
                <m:r>
                  <m:rPr>
                    <m:sty m:val="p"/>
                  </m:rPr>
                  <w:rPr>
                    <w:rFonts w:ascii="Cambria Math" w:hAnsi="Cambria Math"/>
                    <w:sz w:val="26"/>
                    <w:szCs w:val="26"/>
                  </w:rPr>
                  <m:t>k</m:t>
                </m:r>
              </m:sub>
            </m:sSub>
            <m:r>
              <m:rPr>
                <m:sty m:val="p"/>
              </m:rPr>
              <w:rPr>
                <w:rFonts w:ascii="Cambria Math" w:hAnsi="Cambria Math"/>
                <w:sz w:val="26"/>
                <w:szCs w:val="26"/>
              </w:rPr>
              <m:t>=</m:t>
            </m:r>
            <m:f>
              <m:fPr>
                <m:ctrlPr>
                  <w:rPr>
                    <w:rFonts w:ascii="Cambria Math" w:hAnsi="Cambria Math"/>
                    <w:iCs/>
                  </w:rPr>
                </m:ctrlPr>
              </m:fPr>
              <m:num>
                <m:box>
                  <m:boxPr>
                    <m:ctrlPr>
                      <w:rPr>
                        <w:rFonts w:ascii="Cambria Math" w:hAnsi="Cambria Math"/>
                        <w:iCs/>
                      </w:rPr>
                    </m:ctrlPr>
                  </m:boxPr>
                  <m:e>
                    <m:r>
                      <m:rPr>
                        <m:sty m:val="p"/>
                      </m:rPr>
                      <w:rPr>
                        <w:rFonts w:ascii="Cambria Math" w:hAnsi="Cambria Math"/>
                        <w:sz w:val="26"/>
                        <w:szCs w:val="26"/>
                      </w:rPr>
                      <m:t>2πn</m:t>
                    </m:r>
                    <m:sSub>
                      <m:sSubPr>
                        <m:ctrlPr>
                          <w:rPr>
                            <w:rFonts w:ascii="Cambria Math" w:hAnsi="Cambria Math"/>
                            <w:iCs/>
                          </w:rPr>
                        </m:ctrlPr>
                      </m:sSubPr>
                      <m:e>
                        <m:r>
                          <m:rPr>
                            <m:sty m:val="p"/>
                          </m:rPr>
                          <w:rPr>
                            <w:rFonts w:ascii="Cambria Math" w:hAnsi="Cambria Math"/>
                            <w:sz w:val="26"/>
                            <w:szCs w:val="26"/>
                          </w:rPr>
                          <m:t>r</m:t>
                        </m:r>
                      </m:e>
                      <m:sub>
                        <m:r>
                          <m:rPr>
                            <m:sty m:val="p"/>
                          </m:rPr>
                          <w:rPr>
                            <w:rFonts w:ascii="Cambria Math" w:hAnsi="Cambria Math"/>
                            <w:sz w:val="26"/>
                            <w:szCs w:val="26"/>
                          </w:rPr>
                          <m:t>b</m:t>
                        </m:r>
                      </m:sub>
                    </m:sSub>
                  </m:e>
                </m:box>
              </m:num>
              <m:den>
                <m:box>
                  <m:boxPr>
                    <m:ctrlPr>
                      <w:rPr>
                        <w:rFonts w:ascii="Cambria Math" w:hAnsi="Cambria Math"/>
                        <w:iCs/>
                      </w:rPr>
                    </m:ctrlPr>
                  </m:boxPr>
                  <m:e>
                    <m:r>
                      <m:rPr>
                        <m:sty m:val="p"/>
                      </m:rPr>
                      <w:rPr>
                        <w:rFonts w:ascii="Cambria Math" w:hAnsi="Cambria Math"/>
                        <w:sz w:val="26"/>
                        <w:szCs w:val="26"/>
                      </w:rPr>
                      <m:t>60</m:t>
                    </m:r>
                    <m:sSub>
                      <m:sSubPr>
                        <m:ctrlPr>
                          <w:rPr>
                            <w:rFonts w:ascii="Cambria Math" w:hAnsi="Cambria Math"/>
                            <w:iCs/>
                          </w:rPr>
                        </m:ctrlPr>
                      </m:sSubPr>
                      <m:e>
                        <m:r>
                          <m:rPr>
                            <m:sty m:val="p"/>
                          </m:rPr>
                          <w:rPr>
                            <w:rFonts w:ascii="Cambria Math" w:hAnsi="Cambria Math"/>
                            <w:sz w:val="26"/>
                            <w:szCs w:val="26"/>
                          </w:rPr>
                          <m:t>i</m:t>
                        </m:r>
                      </m:e>
                      <m:sub>
                        <m:r>
                          <m:rPr>
                            <m:sty m:val="p"/>
                          </m:rPr>
                          <w:rPr>
                            <w:rFonts w:ascii="Cambria Math" w:hAnsi="Cambria Math"/>
                            <w:sz w:val="26"/>
                            <w:szCs w:val="26"/>
                          </w:rPr>
                          <m:t>0</m:t>
                        </m:r>
                      </m:sub>
                    </m:sSub>
                    <m:sSub>
                      <m:sSubPr>
                        <m:ctrlPr>
                          <w:rPr>
                            <w:rFonts w:ascii="Cambria Math" w:hAnsi="Cambria Math"/>
                            <w:iCs/>
                          </w:rPr>
                        </m:ctrlPr>
                      </m:sSubPr>
                      <m:e>
                        <m:r>
                          <m:rPr>
                            <m:sty m:val="p"/>
                          </m:rPr>
                          <w:rPr>
                            <w:rFonts w:ascii="Cambria Math" w:hAnsi="Cambria Math"/>
                            <w:sz w:val="26"/>
                            <w:szCs w:val="26"/>
                          </w:rPr>
                          <m:t>i</m:t>
                        </m:r>
                      </m:e>
                      <m:sub>
                        <m:box>
                          <m:boxPr>
                            <m:ctrlPr>
                              <w:rPr>
                                <w:rFonts w:ascii="Cambria Math" w:hAnsi="Cambria Math"/>
                                <w:iCs/>
                              </w:rPr>
                            </m:ctrlPr>
                          </m:boxPr>
                          <m:e>
                            <m:r>
                              <m:rPr>
                                <m:sty m:val="p"/>
                              </m:rPr>
                              <w:rPr>
                                <w:rFonts w:ascii="Cambria Math" w:hAnsi="Cambria Math"/>
                                <w:sz w:val="26"/>
                                <w:szCs w:val="26"/>
                              </w:rPr>
                              <m:t>hk</m:t>
                            </m:r>
                          </m:e>
                        </m:box>
                      </m:sub>
                    </m:sSub>
                    <m:sSub>
                      <m:sSubPr>
                        <m:ctrlPr>
                          <w:rPr>
                            <w:rFonts w:ascii="Cambria Math" w:hAnsi="Cambria Math"/>
                            <w:iCs/>
                          </w:rPr>
                        </m:ctrlPr>
                      </m:sSubPr>
                      <m:e>
                        <m:r>
                          <m:rPr>
                            <m:sty m:val="p"/>
                          </m:rPr>
                          <w:rPr>
                            <w:rFonts w:ascii="Cambria Math" w:hAnsi="Cambria Math"/>
                            <w:sz w:val="26"/>
                            <w:szCs w:val="26"/>
                          </w:rPr>
                          <m:t>i</m:t>
                        </m:r>
                      </m:e>
                      <m:sub>
                        <m:r>
                          <m:rPr>
                            <m:sty m:val="p"/>
                          </m:rPr>
                          <w:rPr>
                            <w:rFonts w:ascii="Cambria Math" w:hAnsi="Cambria Math"/>
                            <w:sz w:val="26"/>
                            <w:szCs w:val="26"/>
                          </w:rPr>
                          <m:t>p</m:t>
                        </m:r>
                      </m:sub>
                    </m:sSub>
                  </m:e>
                </m:box>
              </m:den>
            </m:f>
          </m:e>
        </m:box>
      </m:oMath>
      <w:r>
        <w:rPr>
          <w:rFonts w:ascii="Times New Roman" w:hAnsi="Times New Roman" w:eastAsia="Times New Roman" w:cs="Times New Roman"/>
          <w:color w:val="000000"/>
          <w:sz w:val="26"/>
          <w:u w:val="none"/>
          <w:szCs w:val="26"/>
        </w:rPr>
        <w:tab/>
        <w:t>(3.4)</w:t>
      </w:r>
    </w:p>
    <w:p w14:paraId="5F65752B" w14:textId="3CB7D2FD" w:rsidR="009615FA" w:rsidRDefault="00FB56D4" w:rsidP="008606B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 xml:space="preserve">Bảng 3.1 dùng cùng tốc độ động cơ n trên mỗi dòng. Cột </w:t>
      </w:r>
      <m:oMath>
        <m:sSub>
          <m:sSubPr>
            <m:ctrlPr>
              <w:rPr>
                <w:rFonts w:ascii="Cambria Math" w:hAnsi="Cambria Math"/>
                <w:iCs/>
              </w:rPr>
            </m:ctrlPr>
          </m:sSubPr>
          <m:e>
            <m:r>
              <m:rPr>
                <m:sty m:val="p"/>
              </m:rPr>
              <w:rPr>
                <w:rFonts w:ascii="Cambria Math" w:hAnsi="Cambria Math"/>
                <w:sz w:val="26"/>
                <w:szCs w:val="26"/>
              </w:rPr>
              <m:t>N</m:t>
            </m:r>
          </m:e>
          <m:sub>
            <m:r>
              <m:rPr>
                <m:sty m:val="p"/>
              </m:rPr>
              <w:rPr>
                <w:rFonts w:ascii="Cambria Math" w:hAnsi="Cambria Math"/>
                <w:sz w:val="26"/>
                <w:szCs w:val="26"/>
              </w:rPr>
              <m:t>k</m:t>
            </m:r>
          </m:sub>
        </m:sSub>
        <m:r>
          <w:rPr>
            <w:rFonts w:ascii="Cambria Math" w:hAnsi="Cambria Math"/>
            <w:sz w:val="26"/>
            <w:szCs w:val="26"/>
          </w:rPr>
          <m:t xml:space="preserve"> </m:t>
        </m:r>
      </m:oMath>
      <w:r>
        <w:rPr>
          <w:rFonts w:ascii="Times New Roman" w:hAnsi="Times New Roman" w:eastAsia="Times New Roman" w:cs="Times New Roman"/>
          <w:color w:val="000000"/>
          <w:sz w:val="26"/>
          <w:szCs w:val="26"/>
        </w:rPr>
        <w:t>là công suất tại bánh xe, còn các cột số I–V là vận tốc tương ứng (m/s), không phải năm giá trị công suất khác nhau. Công suất được truyền với cùng η = 0,8</w:t>
      </w:r>
      <w:r w:rsidR="00FF15A2">
        <w:rPr>
          <w:rFonts w:ascii="Times New Roman" w:hAnsi="Times New Roman" w:eastAsia="Times New Roman" w:cs="Times New Roman"/>
          <w:color w:val="000000"/>
          <w:sz w:val="26"/>
          <w:szCs w:val="26"/>
        </w:rPr>
        <w:t>5</w:t>
      </w:r>
      <w:r>
        <w:rPr>
          <w:rFonts w:ascii="Times New Roman" w:hAnsi="Times New Roman" w:eastAsia="Times New Roman" w:cs="Times New Roman"/>
          <w:color w:val="000000"/>
          <w:sz w:val="26"/>
          <w:szCs w:val="26"/>
        </w:rPr>
        <w:t>. Nguồn: [1], tr.88–89 và tr.129–131.</w:t>
      </w:r>
    </w:p>
    <w:p w14:paraId="524CCC02" w14:textId="77777777" w:rsidR="00E7756A" w:rsidRDefault="00FB56D4">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3.1. Số liệu xây dựng đồ thị công suất theo các tay số</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1191"/>
        <w:gridCol w:w="1361"/>
        <w:gridCol w:w="1361"/>
        <w:gridCol w:w="1361"/>
        <w:gridCol w:w="1361"/>
        <w:gridCol w:w="1361"/>
        <w:gridCol w:w="1361"/>
      </w:tblGrid>
      <w:tr w:rsidR="00E7756A" w14:paraId="5A4186CA" w14:textId="77777777" w:rsidTr="008013B0">
        <w:trPr>
          <w:cantSplit/>
          <w:tblHeader/>
          <w:jc w:val="center"/>
          <w:cantSplit/>
          <w:tblHeader/>
        </w:trPr>
        <w:tc>
          <w:tcPr>
            <w:tcW w:w="1191" w:type="dxa"/>
            <w:vAlign w:val="center"/>
          </w:tcPr>
          <w:p w14:paraId="673B5D50" w14:textId="1EE6A39F" w:rsidR="009615FA" w:rsidRPr="0093402D" w:rsidRDefault="00FB56D4">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b/>
                <w:color w:val="000000"/>
                <w:sz w:val="24"/>
                <w:szCs w:val="24"/>
              </w:rPr>
              <w:t>n</w:t>
            </w:r>
            <w:r w:rsidR="006A403D" w:rsidRPr="006A403D">
              <w:rPr>
                <w:rFonts w:ascii="Times New Roman" w:hAnsi="Times New Roman" w:eastAsia="Times New Roman" w:cs="Times New Roman"/>
                <w:b/>
                <w:color w:val="000000"/>
                <w:sz w:val="24"/>
                <w:vertAlign w:val="subscript"/>
                <w:szCs w:val="24"/>
              </w:rPr>
              <w:t>e</w:t>
            </w:r>
            <w:r w:rsidRPr="0093402D">
              <w:rPr>
                <w:rFonts w:ascii="Times New Roman" w:hAnsi="Times New Roman" w:eastAsia="Times New Roman" w:cs="Times New Roman"/>
                <w:b/>
                <w:color w:val="000000"/>
                <w:sz w:val="24"/>
                <w:szCs w:val="24"/>
              </w:rPr>
              <w:t xml:space="preserve"> (v/ph)</w:t>
            </w:r>
          </w:p>
        </w:tc>
        <w:tc>
          <w:tcPr>
            <w:tcW w:w="1361" w:type="dxa"/>
            <w:vAlign w:val="center"/>
          </w:tcPr>
          <w:p w14:paraId="6B77B82D" w14:textId="6D5A6F62"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N</m:t>
                  </m:r>
                </m:e>
                <m:sub>
                  <m:r>
                    <m:rPr>
                      <m:sty m:val="b"/>
                    </m:rPr>
                    <w:rPr>
                      <w:rFonts w:ascii="Cambria Math" w:hAnsi="Cambria Math"/>
                      <w:sz w:val="24"/>
                      <w:szCs w:val="24"/>
                    </w:rPr>
                    <m:t>k</m:t>
                  </m:r>
                </m:sub>
              </m:sSub>
            </m:oMath>
            <w:r w:rsidR="007717B4" w:rsidRPr="0093402D">
              <w:rPr>
                <w:rFonts w:ascii="Times New Roman" w:hAnsi="Times New Roman" w:eastAsia="Times New Roman" w:cs="Times New Roman"/>
                <w:b/>
                <w:color w:val="000000"/>
                <w:sz w:val="24"/>
                <w:szCs w:val="24"/>
              </w:rPr>
              <w:t xml:space="preserve"> (kW)</w:t>
            </w:r>
          </w:p>
        </w:tc>
        <w:tc>
          <w:tcPr>
            <w:tcW w:w="1361" w:type="dxa"/>
            <w:vAlign w:val="center"/>
          </w:tcPr>
          <w:p w14:paraId="6AE188B0" w14:textId="5D73D9FF"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v</m:t>
                  </m:r>
                </m:e>
                <m:sub>
                  <m:r>
                    <m:rPr>
                      <m:sty m:val="b"/>
                    </m:rPr>
                    <w:rPr>
                      <w:rFonts w:ascii="Cambria Math" w:hAnsi="Cambria Math"/>
                      <w:sz w:val="24"/>
                      <w:szCs w:val="24"/>
                    </w:rPr>
                    <m:t>I</m:t>
                  </m:r>
                </m:sub>
              </m:sSub>
              <m:r>
                <w:rPr>
                  <w:rFonts w:ascii="Cambria Math" w:hAnsi="Cambria Math"/>
                  <w:sz w:val="24"/>
                  <w:szCs w:val="24"/>
                </w:rPr>
                <m:t xml:space="preserve"> </m:t>
              </m:r>
            </m:oMath>
            <w:r w:rsidR="007717B4" w:rsidRPr="0093402D">
              <w:rPr>
                <w:rFonts w:ascii="Times New Roman" w:hAnsi="Times New Roman" w:eastAsia="Times New Roman" w:cs="Times New Roman"/>
                <w:b/>
                <w:color w:val="000000"/>
                <w:sz w:val="24"/>
                <w:szCs w:val="24"/>
              </w:rPr>
              <w:t>(m/s)</w:t>
            </w:r>
          </w:p>
        </w:tc>
        <w:tc>
          <w:tcPr>
            <w:tcW w:w="1361" w:type="dxa"/>
            <w:vAlign w:val="center"/>
          </w:tcPr>
          <w:p w14:paraId="6945A8F8" w14:textId="565E8F09"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v</m:t>
                  </m:r>
                </m:e>
                <m:sub>
                  <m:r>
                    <m:rPr>
                      <m:sty m:val="b"/>
                    </m:rPr>
                    <w:rPr>
                      <w:rFonts w:ascii="Cambria Math" w:hAnsi="Cambria Math"/>
                      <w:sz w:val="24"/>
                      <w:szCs w:val="24"/>
                    </w:rPr>
                    <m:t>II</m:t>
                  </m:r>
                </m:sub>
              </m:sSub>
            </m:oMath>
            <w:r w:rsidR="007717B4" w:rsidRPr="0093402D">
              <w:rPr>
                <w:rFonts w:ascii="Times New Roman" w:hAnsi="Times New Roman" w:eastAsia="Times New Roman" w:cs="Times New Roman"/>
                <w:b/>
                <w:color w:val="000000"/>
                <w:sz w:val="24"/>
                <w:szCs w:val="24"/>
              </w:rPr>
              <w:t xml:space="preserve"> (m/s)</w:t>
            </w:r>
          </w:p>
        </w:tc>
        <w:tc>
          <w:tcPr>
            <w:tcW w:w="1361" w:type="dxa"/>
            <w:vAlign w:val="center"/>
          </w:tcPr>
          <w:p w14:paraId="307014A0" w14:textId="162EB6C7"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v</m:t>
                  </m:r>
                </m:e>
                <m:sub>
                  <m:r>
                    <m:rPr>
                      <m:sty m:val="b"/>
                    </m:rPr>
                    <w:rPr>
                      <w:rFonts w:ascii="Cambria Math" w:hAnsi="Cambria Math"/>
                      <w:sz w:val="24"/>
                      <w:szCs w:val="24"/>
                    </w:rPr>
                    <m:t>III</m:t>
                  </m:r>
                </m:sub>
              </m:sSub>
            </m:oMath>
            <w:r w:rsidR="007717B4" w:rsidRPr="0093402D">
              <w:rPr>
                <w:rFonts w:ascii="Times New Roman" w:hAnsi="Times New Roman" w:eastAsia="Times New Roman" w:cs="Times New Roman"/>
                <w:b/>
                <w:color w:val="000000"/>
                <w:sz w:val="24"/>
                <w:szCs w:val="24"/>
              </w:rPr>
              <w:t xml:space="preserve"> (m/s)</w:t>
            </w:r>
          </w:p>
        </w:tc>
        <w:tc>
          <w:tcPr>
            <w:tcW w:w="1361" w:type="dxa"/>
            <w:vAlign w:val="center"/>
          </w:tcPr>
          <w:p w14:paraId="56D4127E" w14:textId="38CC01E3"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v</m:t>
                  </m:r>
                </m:e>
                <m:sub>
                  <m:r>
                    <m:rPr>
                      <m:sty m:val="b"/>
                    </m:rPr>
                    <w:rPr>
                      <w:rFonts w:ascii="Cambria Math" w:hAnsi="Cambria Math"/>
                      <w:sz w:val="24"/>
                      <w:szCs w:val="24"/>
                    </w:rPr>
                    <m:t>IV</m:t>
                  </m:r>
                </m:sub>
              </m:sSub>
            </m:oMath>
            <w:r w:rsidR="007717B4" w:rsidRPr="0093402D">
              <w:rPr>
                <w:rFonts w:ascii="Times New Roman" w:hAnsi="Times New Roman" w:eastAsia="Times New Roman" w:cs="Times New Roman"/>
                <w:b/>
                <w:color w:val="000000"/>
                <w:sz w:val="24"/>
                <w:szCs w:val="24"/>
              </w:rPr>
              <w:t xml:space="preserve"> (m/s)</w:t>
            </w:r>
          </w:p>
        </w:tc>
        <w:tc>
          <w:tcPr>
            <w:tcW w:w="1361" w:type="dxa"/>
            <w:vAlign w:val="center"/>
          </w:tcPr>
          <w:p w14:paraId="20D659D8" w14:textId="64EF73B8" w:rsidR="009615FA" w:rsidRPr="0093402D" w:rsidRDefault="00711858">
            <w:pPr>
              <w:keepNext/>
              <w:keepLines/>
              <w:widowControl/>
              <w:spacing w:before="0" w:after="120" w:line="360" w:lineRule="atLeast"/>
              <w:ind w:left="0" w:right="0" w:firstLine="0"/>
              <w:jc w:val="center"/>
              <w:rPr>
                <w:sz w:val="22"/>
              </w:rPr>
            </w:pPr>
            <m:oMath>
              <m:sSub>
                <m:sSubPr>
                  <m:ctrlPr>
                    <w:rPr>
                      <w:rFonts w:ascii="Cambria Math" w:hAnsi="Cambria Math"/>
                      <w:b/>
                      <w:bCs/>
                      <w:iCs/>
                      <w:sz w:val="22"/>
                    </w:rPr>
                  </m:ctrlPr>
                </m:sSubPr>
                <m:e>
                  <m:r>
                    <m:rPr>
                      <m:sty m:val="b"/>
                    </m:rPr>
                    <w:rPr>
                      <w:rFonts w:ascii="Cambria Math" w:hAnsi="Cambria Math"/>
                      <w:sz w:val="24"/>
                      <w:szCs w:val="24"/>
                    </w:rPr>
                    <m:t>v</m:t>
                  </m:r>
                </m:e>
                <m:sub>
                  <m:r>
                    <m:rPr>
                      <m:sty m:val="b"/>
                    </m:rPr>
                    <w:rPr>
                      <w:rFonts w:ascii="Cambria Math" w:hAnsi="Cambria Math"/>
                      <w:sz w:val="24"/>
                      <w:szCs w:val="24"/>
                    </w:rPr>
                    <m:t>V</m:t>
                  </m:r>
                </m:sub>
              </m:sSub>
            </m:oMath>
            <w:r w:rsidR="007717B4" w:rsidRPr="0093402D">
              <w:rPr>
                <w:rFonts w:ascii="Times New Roman" w:hAnsi="Times New Roman" w:eastAsia="Times New Roman" w:cs="Times New Roman"/>
                <w:b/>
                <w:color w:val="000000"/>
                <w:sz w:val="24"/>
                <w:szCs w:val="24"/>
              </w:rPr>
              <w:t xml:space="preserve"> (m/s)</w:t>
            </w:r>
          </w:p>
        </w:tc>
      </w:tr>
      <w:tr w:rsidR="0093402D" w14:paraId="6A6432B2" w14:textId="77777777" w:rsidTr="00AF7CD0">
        <w:trPr>
          <w:cantSplit/>
          <w:jc w:val="center"/>
          <w:cantSplit/>
        </w:trPr>
        <w:tc>
          <w:tcPr>
            <w:tcW w:w="1191" w:type="dxa"/>
            <w:vAlign w:val="center"/>
          </w:tcPr>
          <w:p w14:paraId="1EDCCCA0" w14:textId="415FA48F"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800</w:t>
            </w:r>
          </w:p>
        </w:tc>
        <w:tc>
          <w:tcPr>
            <w:tcW w:w="1361" w:type="dxa"/>
            <w:tcBorders>
              <w:top w:val="single" w:sz="4" w:space="0" w:color="auto"/>
              <w:left w:val="single" w:sz="4" w:space="0" w:color="auto"/>
              <w:bottom w:val="single" w:sz="4" w:space="0" w:color="auto"/>
              <w:right w:val="single" w:sz="4" w:space="0" w:color="auto"/>
            </w:tcBorders>
            <w:vAlign w:val="center"/>
          </w:tcPr>
          <w:p w14:paraId="17A2D66B" w14:textId="3F5429FE"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24,173</w:t>
            </w:r>
          </w:p>
        </w:tc>
        <w:tc>
          <w:tcPr>
            <w:tcW w:w="1361" w:type="dxa"/>
            <w:vAlign w:val="center"/>
          </w:tcPr>
          <w:p w14:paraId="5D087480" w14:textId="3B37F5B0"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1,249</w:t>
            </w:r>
          </w:p>
        </w:tc>
        <w:tc>
          <w:tcPr>
            <w:tcW w:w="1361" w:type="dxa"/>
            <w:vAlign w:val="center"/>
          </w:tcPr>
          <w:p w14:paraId="286A4418" w14:textId="4828053C"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1,995</w:t>
            </w:r>
          </w:p>
        </w:tc>
        <w:tc>
          <w:tcPr>
            <w:tcW w:w="1361" w:type="dxa"/>
            <w:vAlign w:val="center"/>
          </w:tcPr>
          <w:p w14:paraId="0FC30E49" w14:textId="186A8349"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3,185</w:t>
            </w:r>
          </w:p>
        </w:tc>
        <w:tc>
          <w:tcPr>
            <w:tcW w:w="1361" w:type="dxa"/>
            <w:vAlign w:val="center"/>
          </w:tcPr>
          <w:p w14:paraId="4907B786" w14:textId="74EC40F0"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5,085</w:t>
            </w:r>
          </w:p>
        </w:tc>
        <w:tc>
          <w:tcPr>
            <w:tcW w:w="1361" w:type="dxa"/>
            <w:vAlign w:val="center"/>
          </w:tcPr>
          <w:p w14:paraId="48186193" w14:textId="3EA3797A"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8,120</w:t>
            </w:r>
          </w:p>
        </w:tc>
      </w:tr>
      <w:tr w:rsidR="0093402D" w14:paraId="51252839" w14:textId="77777777" w:rsidTr="00AF7CD0">
        <w:trPr>
          <w:cantSplit/>
          <w:jc w:val="center"/>
          <w:cantSplit/>
        </w:trPr>
        <w:tc>
          <w:tcPr>
            <w:tcW w:w="1191" w:type="dxa"/>
            <w:vAlign w:val="center"/>
          </w:tcPr>
          <w:p w14:paraId="20F9BEE4" w14:textId="21A5A162"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1200</w:t>
            </w:r>
          </w:p>
        </w:tc>
        <w:tc>
          <w:tcPr>
            <w:tcW w:w="1361" w:type="dxa"/>
            <w:tcBorders>
              <w:top w:val="nil"/>
              <w:left w:val="single" w:sz="4" w:space="0" w:color="auto"/>
              <w:bottom w:val="single" w:sz="4" w:space="0" w:color="auto"/>
              <w:right w:val="single" w:sz="4" w:space="0" w:color="auto"/>
            </w:tcBorders>
            <w:vAlign w:val="center"/>
          </w:tcPr>
          <w:p w14:paraId="281CFDB5" w14:textId="7DF2F9B6"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41,095</w:t>
            </w:r>
          </w:p>
        </w:tc>
        <w:tc>
          <w:tcPr>
            <w:tcW w:w="1361" w:type="dxa"/>
            <w:vAlign w:val="center"/>
          </w:tcPr>
          <w:p w14:paraId="7B3DCA2A" w14:textId="61359E0E"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1,874</w:t>
            </w:r>
          </w:p>
        </w:tc>
        <w:tc>
          <w:tcPr>
            <w:tcW w:w="1361" w:type="dxa"/>
            <w:vAlign w:val="center"/>
          </w:tcPr>
          <w:p w14:paraId="0C819D0E" w14:textId="1BC281EB"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2,992</w:t>
            </w:r>
          </w:p>
        </w:tc>
        <w:tc>
          <w:tcPr>
            <w:tcW w:w="1361" w:type="dxa"/>
            <w:vAlign w:val="center"/>
          </w:tcPr>
          <w:p w14:paraId="6372D5DC" w14:textId="03C5929C"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4,777</w:t>
            </w:r>
          </w:p>
        </w:tc>
        <w:tc>
          <w:tcPr>
            <w:tcW w:w="1361" w:type="dxa"/>
            <w:vAlign w:val="center"/>
          </w:tcPr>
          <w:p w14:paraId="47834678" w14:textId="386213AE"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7,628</w:t>
            </w:r>
          </w:p>
        </w:tc>
        <w:tc>
          <w:tcPr>
            <w:tcW w:w="1361" w:type="dxa"/>
            <w:vAlign w:val="center"/>
          </w:tcPr>
          <w:p w14:paraId="12333281" w14:textId="3900BE5F"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12,179</w:t>
            </w:r>
          </w:p>
        </w:tc>
      </w:tr>
      <w:tr w:rsidR="0093402D" w14:paraId="7773F031" w14:textId="77777777" w:rsidTr="00AF7CD0">
        <w:trPr>
          <w:cantSplit/>
          <w:jc w:val="center"/>
          <w:cantSplit/>
        </w:trPr>
        <w:tc>
          <w:tcPr>
            <w:tcW w:w="1191" w:type="dxa"/>
            <w:vAlign w:val="center"/>
          </w:tcPr>
          <w:p w14:paraId="1984F6BD" w14:textId="6A2CE56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1600</w:t>
            </w:r>
          </w:p>
        </w:tc>
        <w:tc>
          <w:tcPr>
            <w:tcW w:w="1361" w:type="dxa"/>
            <w:tcBorders>
              <w:top w:val="nil"/>
              <w:left w:val="single" w:sz="4" w:space="0" w:color="auto"/>
              <w:bottom w:val="single" w:sz="4" w:space="0" w:color="auto"/>
              <w:right w:val="single" w:sz="4" w:space="0" w:color="auto"/>
            </w:tcBorders>
            <w:vAlign w:val="center"/>
          </w:tcPr>
          <w:p w14:paraId="1CFA76F2" w14:textId="003A64A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59,029</w:t>
            </w:r>
          </w:p>
        </w:tc>
        <w:tc>
          <w:tcPr>
            <w:tcW w:w="1361" w:type="dxa"/>
            <w:vAlign w:val="center"/>
          </w:tcPr>
          <w:p w14:paraId="4FB1E3ED" w14:textId="73F2BAA0"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2,498</w:t>
            </w:r>
          </w:p>
        </w:tc>
        <w:tc>
          <w:tcPr>
            <w:tcW w:w="1361" w:type="dxa"/>
            <w:vAlign w:val="center"/>
          </w:tcPr>
          <w:p w14:paraId="7681D5E8" w14:textId="3ECC6468"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3,989</w:t>
            </w:r>
          </w:p>
        </w:tc>
        <w:tc>
          <w:tcPr>
            <w:tcW w:w="1361" w:type="dxa"/>
            <w:vAlign w:val="center"/>
          </w:tcPr>
          <w:p w14:paraId="6DF82B2D" w14:textId="131DC8D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6,370</w:t>
            </w:r>
          </w:p>
        </w:tc>
        <w:tc>
          <w:tcPr>
            <w:tcW w:w="1361" w:type="dxa"/>
            <w:vAlign w:val="center"/>
          </w:tcPr>
          <w:p w14:paraId="649D4DF7" w14:textId="194929D2"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10,170</w:t>
            </w:r>
          </w:p>
        </w:tc>
        <w:tc>
          <w:tcPr>
            <w:tcW w:w="1361" w:type="dxa"/>
            <w:vAlign w:val="center"/>
          </w:tcPr>
          <w:p w14:paraId="01C4D6E0" w14:textId="06E5B35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16,239</w:t>
            </w:r>
          </w:p>
        </w:tc>
      </w:tr>
      <w:tr w:rsidR="0093402D" w14:paraId="3BBC4B28" w14:textId="77777777" w:rsidTr="00AF7CD0">
        <w:trPr>
          <w:cantSplit/>
          <w:jc w:val="center"/>
          <w:cantSplit/>
        </w:trPr>
        <w:tc>
          <w:tcPr>
            <w:tcW w:w="1191" w:type="dxa"/>
            <w:vAlign w:val="center"/>
          </w:tcPr>
          <w:p w14:paraId="35D27713" w14:textId="576947C1"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2000</w:t>
            </w:r>
          </w:p>
        </w:tc>
        <w:tc>
          <w:tcPr>
            <w:tcW w:w="1361" w:type="dxa"/>
            <w:tcBorders>
              <w:top w:val="nil"/>
              <w:left w:val="single" w:sz="4" w:space="0" w:color="auto"/>
              <w:bottom w:val="single" w:sz="4" w:space="0" w:color="auto"/>
              <w:right w:val="single" w:sz="4" w:space="0" w:color="auto"/>
            </w:tcBorders>
            <w:vAlign w:val="center"/>
          </w:tcPr>
          <w:p w14:paraId="662ED444" w14:textId="6C75ED32"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76,319</w:t>
            </w:r>
          </w:p>
        </w:tc>
        <w:tc>
          <w:tcPr>
            <w:tcW w:w="1361" w:type="dxa"/>
            <w:vAlign w:val="center"/>
          </w:tcPr>
          <w:p w14:paraId="2D920FAB" w14:textId="780E7E4F"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3,123</w:t>
            </w:r>
          </w:p>
        </w:tc>
        <w:tc>
          <w:tcPr>
            <w:tcW w:w="1361" w:type="dxa"/>
            <w:vAlign w:val="center"/>
          </w:tcPr>
          <w:p w14:paraId="576FDA3A" w14:textId="7C36287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4,986</w:t>
            </w:r>
          </w:p>
        </w:tc>
        <w:tc>
          <w:tcPr>
            <w:tcW w:w="1361" w:type="dxa"/>
            <w:vAlign w:val="center"/>
          </w:tcPr>
          <w:p w14:paraId="7913CB5E" w14:textId="5379135B"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7,962</w:t>
            </w:r>
          </w:p>
        </w:tc>
        <w:tc>
          <w:tcPr>
            <w:tcW w:w="1361" w:type="dxa"/>
            <w:vAlign w:val="center"/>
          </w:tcPr>
          <w:p w14:paraId="076DCF5C" w14:textId="7E48159F"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12,713</w:t>
            </w:r>
          </w:p>
        </w:tc>
        <w:tc>
          <w:tcPr>
            <w:tcW w:w="1361" w:type="dxa"/>
            <w:vAlign w:val="center"/>
          </w:tcPr>
          <w:p w14:paraId="1AB8B9CA" w14:textId="44E08218"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20,299</w:t>
            </w:r>
          </w:p>
        </w:tc>
      </w:tr>
      <w:tr w:rsidR="0093402D" w14:paraId="117436BD" w14:textId="77777777" w:rsidTr="00AF7CD0">
        <w:trPr>
          <w:cantSplit/>
          <w:jc w:val="center"/>
          <w:cantSplit/>
        </w:trPr>
        <w:tc>
          <w:tcPr>
            <w:tcW w:w="1191" w:type="dxa"/>
            <w:vAlign w:val="center"/>
          </w:tcPr>
          <w:p w14:paraId="419C1007" w14:textId="7CF29ED0"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2400</w:t>
            </w:r>
          </w:p>
        </w:tc>
        <w:tc>
          <w:tcPr>
            <w:tcW w:w="1361" w:type="dxa"/>
            <w:tcBorders>
              <w:top w:val="nil"/>
              <w:left w:val="single" w:sz="4" w:space="0" w:color="auto"/>
              <w:bottom w:val="single" w:sz="4" w:space="0" w:color="auto"/>
              <w:right w:val="single" w:sz="4" w:space="0" w:color="auto"/>
            </w:tcBorders>
            <w:vAlign w:val="center"/>
          </w:tcPr>
          <w:p w14:paraId="1B1FB5DC" w14:textId="067D9229"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91,306</w:t>
            </w:r>
          </w:p>
        </w:tc>
        <w:tc>
          <w:tcPr>
            <w:tcW w:w="1361" w:type="dxa"/>
            <w:vAlign w:val="center"/>
          </w:tcPr>
          <w:p w14:paraId="2A90802E" w14:textId="1CB06C76"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3,748</w:t>
            </w:r>
          </w:p>
        </w:tc>
        <w:tc>
          <w:tcPr>
            <w:tcW w:w="1361" w:type="dxa"/>
            <w:vAlign w:val="center"/>
          </w:tcPr>
          <w:p w14:paraId="04923497" w14:textId="575D22D9"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5,984</w:t>
            </w:r>
          </w:p>
        </w:tc>
        <w:tc>
          <w:tcPr>
            <w:tcW w:w="1361" w:type="dxa"/>
            <w:vAlign w:val="center"/>
          </w:tcPr>
          <w:p w14:paraId="77F82A17" w14:textId="7D4FF495"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9,554</w:t>
            </w:r>
          </w:p>
        </w:tc>
        <w:tc>
          <w:tcPr>
            <w:tcW w:w="1361" w:type="dxa"/>
            <w:vAlign w:val="center"/>
          </w:tcPr>
          <w:p w14:paraId="0673BF20" w14:textId="75EFF111"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15,256</w:t>
            </w:r>
          </w:p>
        </w:tc>
        <w:tc>
          <w:tcPr>
            <w:tcW w:w="1361" w:type="dxa"/>
            <w:vAlign w:val="center"/>
          </w:tcPr>
          <w:p w14:paraId="2177F163" w14:textId="34AC2B96" w:rsidR="0093402D" w:rsidRPr="0093402D" w:rsidRDefault="0093402D" w:rsidP="0093402D">
            <w:pPr>
              <w:keepNext/>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24,359</w:t>
            </w:r>
          </w:p>
        </w:tc>
      </w:tr>
      <w:tr w:rsidR="0093402D" w14:paraId="5BAC1C5A" w14:textId="77777777" w:rsidTr="00AF7CD0">
        <w:trPr>
          <w:cantSplit/>
          <w:jc w:val="center"/>
          <w:cantSplit/>
        </w:trPr>
        <w:tc>
          <w:tcPr>
            <w:tcW w:w="1191" w:type="dxa"/>
            <w:vAlign w:val="center"/>
          </w:tcPr>
          <w:p w14:paraId="3264A6FC" w14:textId="011A429E"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2600</w:t>
            </w:r>
          </w:p>
        </w:tc>
        <w:tc>
          <w:tcPr>
            <w:tcW w:w="1361" w:type="dxa"/>
            <w:tcBorders>
              <w:top w:val="nil"/>
              <w:left w:val="single" w:sz="4" w:space="0" w:color="auto"/>
              <w:bottom w:val="single" w:sz="4" w:space="0" w:color="auto"/>
              <w:right w:val="single" w:sz="4" w:space="0" w:color="auto"/>
            </w:tcBorders>
            <w:vAlign w:val="center"/>
          </w:tcPr>
          <w:p w14:paraId="5A66DF79" w14:textId="77822964"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97,419</w:t>
            </w:r>
          </w:p>
        </w:tc>
        <w:tc>
          <w:tcPr>
            <w:tcW w:w="1361" w:type="dxa"/>
            <w:vAlign w:val="center"/>
          </w:tcPr>
          <w:p w14:paraId="3797FB33" w14:textId="545A6BD6"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4,060</w:t>
            </w:r>
          </w:p>
        </w:tc>
        <w:tc>
          <w:tcPr>
            <w:tcW w:w="1361" w:type="dxa"/>
            <w:vAlign w:val="center"/>
          </w:tcPr>
          <w:p w14:paraId="5C8CAFFD" w14:textId="6FC984E7"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6,482</w:t>
            </w:r>
          </w:p>
        </w:tc>
        <w:tc>
          <w:tcPr>
            <w:tcW w:w="1361" w:type="dxa"/>
            <w:vAlign w:val="center"/>
          </w:tcPr>
          <w:p w14:paraId="1C485C4C" w14:textId="2E29116B"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10,351</w:t>
            </w:r>
          </w:p>
        </w:tc>
        <w:tc>
          <w:tcPr>
            <w:tcW w:w="1361" w:type="dxa"/>
            <w:vAlign w:val="center"/>
          </w:tcPr>
          <w:p w14:paraId="1F098BDB" w14:textId="49D22778"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16,527</w:t>
            </w:r>
          </w:p>
        </w:tc>
        <w:tc>
          <w:tcPr>
            <w:tcW w:w="1361" w:type="dxa"/>
            <w:vAlign w:val="center"/>
          </w:tcPr>
          <w:p w14:paraId="4C470588" w14:textId="3F70EB47" w:rsidR="0093402D" w:rsidRPr="0093402D" w:rsidRDefault="0093402D" w:rsidP="0093402D">
            <w:pPr>
              <w:keepNext w:val="0"/>
              <w:keepLines/>
              <w:widowControl/>
              <w:spacing w:before="0" w:after="120" w:line="360" w:lineRule="atLeast"/>
              <w:ind w:left="0" w:right="0" w:firstLine="0"/>
              <w:jc w:val="center"/>
              <w:rPr>
                <w:sz w:val="22"/>
              </w:rPr>
            </w:pPr>
            <w:r w:rsidRPr="0093402D">
              <w:rPr>
                <w:rFonts w:ascii="Times New Roman" w:hAnsi="Times New Roman" w:eastAsia="Times New Roman" w:cs="Times New Roman"/>
                <w:color w:val="000000"/>
                <w:sz w:val="24"/>
                <w:szCs w:val="24"/>
              </w:rPr>
              <w:t>26,389</w:t>
            </w:r>
          </w:p>
        </w:tc>
      </w:tr>
    </w:tbl>
    <w:p w14:paraId="42ECAD78" w14:textId="77777777" w:rsidR="00E7756A" w:rsidRDefault="00FB56D4" w:rsidP="00702D45">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3.2. Số liệu công suất cản</w:t>
      </w:r>
    </w:p>
    <w:tbl>
      <w:tblPr>
        <w:tblStyle w:val="TableGrid"/>
        <w:tblW w:w="9354" w:type="dxa"/>
        <w:jc w:val="center"/>
        <w:tblInd w:w="-5" w:type="dxa"/>
        <w:tblLayout w:type="fixed"/>
        <w:tblLook w:val="04A0" w:firstRow="1" w:lastRow="0" w:firstColumn="1" w:lastColumn="0" w:noHBand="0" w:noVBand="1"/>
        <w:tblCellMar>
          <w:top w:w="20" w:type="dxa"/>
          <w:bottom w:w="20" w:type="dxa"/>
          <w:left w:w="35" w:type="dxa"/>
          <w:right w:w="35" w:type="dxa"/>
        </w:tblCellMar>
      </w:tblPr>
      <w:tblGrid>
        <w:gridCol w:w="1705"/>
        <w:gridCol w:w="2550"/>
        <w:gridCol w:w="2550"/>
        <w:gridCol w:w="2550"/>
      </w:tblGrid>
      <w:tr w:rsidR="00E7756A" w14:paraId="691D48A1" w14:textId="77777777" w:rsidTr="004424AF">
        <w:trPr>
          <w:cantSplit/>
          <w:tblHeader/>
          <w:cantSplit/>
          <w:tblHeader/>
        </w:trPr>
        <w:tc>
          <w:tcPr>
            <w:tcW w:w="1705" w:type="dxa"/>
            <w:vAlign w:val="center"/>
          </w:tcPr>
          <w:p w14:paraId="0CC7BBB3" w14:textId="48A21F78" w:rsidR="009615FA" w:rsidRDefault="00FB56D4" w:rsidP="00E17A2D">
            <w:pPr>
              <w:keepNext/>
              <w:keepLines/>
              <w:widowControl/>
              <w:spacing w:before="0" w:after="120" w:line="360" w:lineRule="atLeast"/>
              <w:ind w:left="0" w:right="0" w:firstLine="0"/>
              <w:jc w:val="center"/>
            </w:pPr>
            <w:r w:rsidRPr="004424AF">
              <w:rPr>
                <w:rFonts w:ascii="Times New Roman" w:hAnsi="Times New Roman" w:eastAsia="Times New Roman" w:cs="Times New Roman"/>
                <w:b/>
                <w:color w:val="000000"/>
                <w:sz w:val="24"/>
                <w:szCs w:val="24"/>
              </w:rPr>
              <w:t>v(m/s)</w:t>
            </w:r>
          </w:p>
        </w:tc>
        <w:tc>
          <w:tcPr>
            <w:tcW w:w="2550" w:type="dxa"/>
            <w:vAlign w:val="center"/>
          </w:tcPr>
          <w:p w14:paraId="6578731A" w14:textId="619DB1AF" w:rsidR="009615FA" w:rsidRDefault="004424AF" w:rsidP="00E17A2D">
            <w:pPr>
              <w:keepNext/>
              <w:keepLines/>
              <w:widowControl/>
              <w:spacing w:before="0" w:after="120" w:line="360" w:lineRule="atLeast"/>
              <w:ind w:left="0" w:right="0" w:firstLine="0"/>
              <w:jc w:val="center"/>
            </w:pPr>
            <w:r w:rsidRPr="004424AF">
              <w:rPr>
                <w:rFonts w:ascii="Times New Roman" w:hAnsi="Times New Roman" w:eastAsia="Times New Roman" w:cs="Times New Roman"/>
                <w:b/>
                <w:bCs/>
                <w:color w:val="000000"/>
                <w:sz w:val="24"/>
                <w:szCs w:val="24"/>
              </w:rPr>
              <w:t>N</w:t>
            </w:r>
            <w:r w:rsidRPr="004424AF">
              <w:rPr>
                <w:rFonts w:ascii="Times New Roman" w:hAnsi="Times New Roman" w:eastAsia="Times New Roman" w:cs="Times New Roman"/>
                <w:b/>
                <w:bCs/>
                <w:color w:val="000000"/>
                <w:sz w:val="24"/>
                <w:vertAlign w:val="subscript"/>
                <w:szCs w:val="24"/>
              </w:rPr>
              <w:t>f</w:t>
            </w:r>
            <w:r w:rsidR="00105971" w:rsidRPr="004424AF">
              <w:rPr>
                <w:rFonts w:ascii="Times New Roman" w:hAnsi="Times New Roman" w:eastAsia="Times New Roman" w:cs="Times New Roman"/>
                <w:b/>
                <w:color w:val="000000"/>
                <w:sz w:val="24"/>
                <w:szCs w:val="24"/>
              </w:rPr>
              <w:t>(kW)</w:t>
            </w:r>
          </w:p>
        </w:tc>
        <w:tc>
          <w:tcPr>
            <w:tcW w:w="2550" w:type="dxa"/>
            <w:vAlign w:val="center"/>
          </w:tcPr>
          <w:p w14:paraId="58E4ABAC" w14:textId="68B9A4D8" w:rsidR="009615FA" w:rsidRDefault="004424AF" w:rsidP="00E17A2D">
            <w:pPr>
              <w:keepNext/>
              <w:keepLines/>
              <w:widowControl/>
              <w:spacing w:before="0" w:after="120" w:line="360" w:lineRule="atLeast"/>
              <w:ind w:left="0" w:right="0" w:firstLine="0"/>
              <w:jc w:val="center"/>
            </w:pPr>
            <w:r w:rsidRPr="004424AF">
              <w:rPr>
                <w:rFonts w:ascii="Times New Roman" w:hAnsi="Times New Roman" w:eastAsia="Times New Roman" w:cs="Times New Roman"/>
                <w:b/>
                <w:bCs/>
                <w:color w:val="000000"/>
                <w:sz w:val="24"/>
                <w:szCs w:val="24"/>
              </w:rPr>
              <w:t>N</w:t>
            </w:r>
            <w:r w:rsidRPr="004424AF">
              <w:rPr>
                <w:rFonts w:ascii="Times New Roman" w:hAnsi="Times New Roman" w:eastAsia="Times New Roman" w:cs="Times New Roman"/>
                <w:b/>
                <w:bCs/>
                <w:color w:val="000000"/>
                <w:sz w:val="24"/>
                <w:vertAlign w:val="subscript"/>
                <w:szCs w:val="24"/>
              </w:rPr>
              <w:t>W</w:t>
            </w:r>
            <w:r w:rsidR="00105971" w:rsidRPr="004424AF">
              <w:rPr>
                <w:rFonts w:ascii="Times New Roman" w:hAnsi="Times New Roman" w:eastAsia="Times New Roman" w:cs="Times New Roman"/>
                <w:b/>
                <w:color w:val="000000"/>
                <w:sz w:val="24"/>
                <w:szCs w:val="24"/>
              </w:rPr>
              <w:t>(kW)</w:t>
            </w:r>
          </w:p>
        </w:tc>
        <w:tc>
          <w:tcPr>
            <w:tcW w:w="2550" w:type="dxa"/>
            <w:vAlign w:val="center"/>
          </w:tcPr>
          <w:p w14:paraId="579ACFA8" w14:textId="588897E2" w:rsidR="009615FA" w:rsidRDefault="004424AF" w:rsidP="00E17A2D">
            <w:pPr>
              <w:keepNext/>
              <w:keepLines/>
              <w:widowControl/>
              <w:spacing w:before="0" w:after="120" w:line="360" w:lineRule="atLeast"/>
              <w:ind w:left="0" w:right="0" w:firstLine="0"/>
              <w:jc w:val="center"/>
            </w:pPr>
            <w:r w:rsidRPr="004424AF">
              <w:rPr>
                <w:rFonts w:ascii="Times New Roman" w:hAnsi="Times New Roman" w:eastAsia="Times New Roman" w:cs="Times New Roman"/>
                <w:b/>
                <w:bCs/>
                <w:color w:val="000000"/>
                <w:sz w:val="24"/>
                <w:szCs w:val="24"/>
              </w:rPr>
              <w:t>N</w:t>
            </w:r>
            <w:r w:rsidRPr="004424AF">
              <w:rPr>
                <w:rFonts w:ascii="Times New Roman" w:hAnsi="Times New Roman" w:eastAsia="Times New Roman" w:cs="Times New Roman"/>
                <w:b/>
                <w:bCs/>
                <w:color w:val="000000"/>
                <w:sz w:val="24"/>
                <w:vertAlign w:val="subscript"/>
                <w:szCs w:val="24"/>
              </w:rPr>
              <w:t>c</w:t>
            </w:r>
            <w:r w:rsidRPr="004424AF">
              <w:rPr>
                <w:rFonts w:ascii="Times New Roman" w:hAnsi="Times New Roman" w:eastAsia="Times New Roman" w:cs="Times New Roman"/>
                <w:b/>
                <w:bCs/>
                <w:color w:val="000000"/>
                <w:sz w:val="24"/>
                <w:szCs w:val="24"/>
              </w:rPr>
              <w:t>(kW)</w:t>
            </w:r>
          </w:p>
        </w:tc>
      </w:tr>
      <w:tr w:rsidR="009615FA" w14:paraId="4F2DC906" w14:textId="77777777" w:rsidTr="004424AF">
        <w:trPr>
          <w:cantSplit/>
          <w:cantSplit/>
        </w:trPr>
        <w:tc>
          <w:tcPr>
            <w:tcW w:w="1705" w:type="dxa"/>
            <w:vAlign w:val="center"/>
          </w:tcPr>
          <w:p w14:paraId="23783835" w14:textId="6E40B6E4"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0</w:t>
            </w:r>
          </w:p>
        </w:tc>
        <w:tc>
          <w:tcPr>
            <w:tcW w:w="2550" w:type="dxa"/>
            <w:vAlign w:val="center"/>
          </w:tcPr>
          <w:p w14:paraId="56111C6C" w14:textId="06BE1D8A"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0</w:t>
            </w:r>
            <w:r w:rsidR="00702D45">
              <w:rPr>
                <w:rFonts w:ascii="Times New Roman" w:hAnsi="Times New Roman" w:eastAsia="Times New Roman" w:cs="Times New Roman"/>
                <w:color w:val="000000"/>
                <w:sz w:val="24"/>
                <w:szCs w:val="24"/>
              </w:rPr>
              <w:t>,</w:t>
            </w:r>
            <w:r w:rsidR="00A629AF">
              <w:rPr>
                <w:rFonts w:ascii="Times New Roman" w:hAnsi="Times New Roman" w:eastAsia="Times New Roman" w:cs="Times New Roman"/>
                <w:color w:val="000000"/>
                <w:sz w:val="24"/>
                <w:szCs w:val="24"/>
              </w:rPr>
              <w:t>000</w:t>
            </w:r>
          </w:p>
        </w:tc>
        <w:tc>
          <w:tcPr>
            <w:tcW w:w="2550" w:type="dxa"/>
            <w:vAlign w:val="center"/>
          </w:tcPr>
          <w:p w14:paraId="697C4CE6" w14:textId="019AB0D8"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0</w:t>
            </w:r>
            <w:r w:rsidR="006E79E7">
              <w:rPr>
                <w:rFonts w:ascii="Times New Roman" w:hAnsi="Times New Roman" w:eastAsia="Times New Roman" w:cs="Times New Roman"/>
                <w:color w:val="000000"/>
                <w:sz w:val="24"/>
                <w:szCs w:val="24"/>
              </w:rPr>
              <w:t>,</w:t>
            </w:r>
            <w:r w:rsidR="00A629AF">
              <w:rPr>
                <w:rFonts w:ascii="Times New Roman" w:hAnsi="Times New Roman" w:eastAsia="Times New Roman" w:cs="Times New Roman"/>
                <w:color w:val="000000"/>
                <w:sz w:val="24"/>
                <w:szCs w:val="24"/>
              </w:rPr>
              <w:t>000</w:t>
            </w:r>
          </w:p>
        </w:tc>
        <w:tc>
          <w:tcPr>
            <w:tcW w:w="2550" w:type="dxa"/>
            <w:vAlign w:val="center"/>
          </w:tcPr>
          <w:p w14:paraId="609F0272" w14:textId="704F8009"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0</w:t>
            </w:r>
            <w:r w:rsidR="006E79E7">
              <w:rPr>
                <w:rFonts w:ascii="Times New Roman" w:hAnsi="Times New Roman" w:eastAsia="Times New Roman" w:cs="Times New Roman"/>
                <w:color w:val="000000"/>
                <w:sz w:val="24"/>
                <w:szCs w:val="24"/>
              </w:rPr>
              <w:t>,</w:t>
            </w:r>
            <w:r w:rsidR="00A629AF">
              <w:rPr>
                <w:rFonts w:ascii="Times New Roman" w:hAnsi="Times New Roman" w:eastAsia="Times New Roman" w:cs="Times New Roman"/>
                <w:color w:val="000000"/>
                <w:sz w:val="24"/>
                <w:szCs w:val="24"/>
              </w:rPr>
              <w:t>000</w:t>
            </w:r>
          </w:p>
        </w:tc>
      </w:tr>
      <w:tr w:rsidR="009615FA" w14:paraId="277A3283" w14:textId="77777777" w:rsidTr="004424AF">
        <w:trPr>
          <w:cantSplit/>
          <w:cantSplit/>
        </w:trPr>
        <w:tc>
          <w:tcPr>
            <w:tcW w:w="1705" w:type="dxa"/>
            <w:vAlign w:val="center"/>
          </w:tcPr>
          <w:p w14:paraId="2A85BD74" w14:textId="56272CEF"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5</w:t>
            </w:r>
          </w:p>
        </w:tc>
        <w:tc>
          <w:tcPr>
            <w:tcW w:w="2550" w:type="dxa"/>
            <w:vAlign w:val="center"/>
          </w:tcPr>
          <w:p w14:paraId="67C1CF8C" w14:textId="3629DF65"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5</w:t>
            </w:r>
            <w:r w:rsidR="00702D45">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650</w:t>
            </w:r>
          </w:p>
        </w:tc>
        <w:tc>
          <w:tcPr>
            <w:tcW w:w="2550" w:type="dxa"/>
            <w:vAlign w:val="center"/>
          </w:tcPr>
          <w:p w14:paraId="114427D9" w14:textId="6D5BFC7F"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0</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36</w:t>
            </w:r>
            <w:r w:rsidR="005B79E2">
              <w:rPr>
                <w:rFonts w:ascii="Times New Roman" w:hAnsi="Times New Roman" w:eastAsia="Times New Roman" w:cs="Times New Roman"/>
                <w:color w:val="000000"/>
                <w:sz w:val="24"/>
                <w:szCs w:val="24"/>
              </w:rPr>
              <w:t>6</w:t>
            </w:r>
          </w:p>
        </w:tc>
        <w:tc>
          <w:tcPr>
            <w:tcW w:w="2550" w:type="dxa"/>
            <w:vAlign w:val="center"/>
          </w:tcPr>
          <w:p w14:paraId="7EB95837" w14:textId="00FB01BD"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6</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016</w:t>
            </w:r>
          </w:p>
        </w:tc>
      </w:tr>
      <w:tr w:rsidR="009615FA" w14:paraId="1DEB82D7" w14:textId="77777777" w:rsidTr="004424AF">
        <w:trPr>
          <w:cantSplit/>
          <w:cantSplit/>
        </w:trPr>
        <w:tc>
          <w:tcPr>
            <w:tcW w:w="1705" w:type="dxa"/>
            <w:vAlign w:val="center"/>
          </w:tcPr>
          <w:p w14:paraId="15F0A13C" w14:textId="78AC4E2A"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10</w:t>
            </w:r>
          </w:p>
        </w:tc>
        <w:tc>
          <w:tcPr>
            <w:tcW w:w="2550" w:type="dxa"/>
            <w:vAlign w:val="center"/>
          </w:tcPr>
          <w:p w14:paraId="4B6645E0" w14:textId="6AD5717E"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11</w:t>
            </w:r>
            <w:r w:rsidR="00702D45">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301</w:t>
            </w:r>
          </w:p>
        </w:tc>
        <w:tc>
          <w:tcPr>
            <w:tcW w:w="2550" w:type="dxa"/>
            <w:vAlign w:val="center"/>
          </w:tcPr>
          <w:p w14:paraId="2D937C5E" w14:textId="04C659BC"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925</w:t>
            </w:r>
          </w:p>
        </w:tc>
        <w:tc>
          <w:tcPr>
            <w:tcW w:w="2550" w:type="dxa"/>
            <w:vAlign w:val="center"/>
          </w:tcPr>
          <w:p w14:paraId="0E16DB66" w14:textId="1F8BAD3E"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14</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226</w:t>
            </w:r>
          </w:p>
        </w:tc>
      </w:tr>
      <w:tr w:rsidR="009615FA" w14:paraId="09441AA8" w14:textId="77777777" w:rsidTr="004424AF">
        <w:trPr>
          <w:cantSplit/>
          <w:cantSplit/>
        </w:trPr>
        <w:tc>
          <w:tcPr>
            <w:tcW w:w="1705" w:type="dxa"/>
            <w:vAlign w:val="center"/>
          </w:tcPr>
          <w:p w14:paraId="6F074114" w14:textId="2CE285B1"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15</w:t>
            </w:r>
          </w:p>
        </w:tc>
        <w:tc>
          <w:tcPr>
            <w:tcW w:w="2550" w:type="dxa"/>
            <w:vAlign w:val="center"/>
          </w:tcPr>
          <w:p w14:paraId="04588758" w14:textId="2FE7C138"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16</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95</w:t>
            </w:r>
            <w:r w:rsidR="005B79E2">
              <w:rPr>
                <w:rFonts w:ascii="Times New Roman" w:hAnsi="Times New Roman" w:eastAsia="Times New Roman" w:cs="Times New Roman"/>
                <w:color w:val="000000"/>
                <w:sz w:val="24"/>
                <w:szCs w:val="24"/>
              </w:rPr>
              <w:t>2</w:t>
            </w:r>
          </w:p>
        </w:tc>
        <w:tc>
          <w:tcPr>
            <w:tcW w:w="2550" w:type="dxa"/>
            <w:vAlign w:val="center"/>
          </w:tcPr>
          <w:p w14:paraId="534CDDCF" w14:textId="4DD7B2BB"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9</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87</w:t>
            </w:r>
            <w:r w:rsidR="005B79E2">
              <w:rPr>
                <w:rFonts w:ascii="Times New Roman" w:hAnsi="Times New Roman" w:eastAsia="Times New Roman" w:cs="Times New Roman"/>
                <w:color w:val="000000"/>
                <w:sz w:val="24"/>
                <w:szCs w:val="24"/>
              </w:rPr>
              <w:t>2</w:t>
            </w:r>
          </w:p>
        </w:tc>
        <w:tc>
          <w:tcPr>
            <w:tcW w:w="2550" w:type="dxa"/>
            <w:vAlign w:val="center"/>
          </w:tcPr>
          <w:p w14:paraId="46E639CC" w14:textId="33ABD092"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26</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82</w:t>
            </w:r>
            <w:r w:rsidR="005B79E2">
              <w:rPr>
                <w:rFonts w:ascii="Times New Roman" w:hAnsi="Times New Roman" w:eastAsia="Times New Roman" w:cs="Times New Roman"/>
                <w:color w:val="000000"/>
                <w:sz w:val="24"/>
                <w:szCs w:val="24"/>
              </w:rPr>
              <w:t>4</w:t>
            </w:r>
          </w:p>
        </w:tc>
      </w:tr>
      <w:tr w:rsidR="009615FA" w14:paraId="503CF5D4" w14:textId="77777777" w:rsidTr="004424AF">
        <w:trPr>
          <w:cantSplit/>
          <w:cantSplit/>
        </w:trPr>
        <w:tc>
          <w:tcPr>
            <w:tcW w:w="1705" w:type="dxa"/>
            <w:vAlign w:val="center"/>
          </w:tcPr>
          <w:p w14:paraId="14BF66D1" w14:textId="09658EFD"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20</w:t>
            </w:r>
          </w:p>
        </w:tc>
        <w:tc>
          <w:tcPr>
            <w:tcW w:w="2550" w:type="dxa"/>
            <w:vAlign w:val="center"/>
          </w:tcPr>
          <w:p w14:paraId="0DD813DB" w14:textId="3682C692"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22</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602</w:t>
            </w:r>
          </w:p>
        </w:tc>
        <w:tc>
          <w:tcPr>
            <w:tcW w:w="2550" w:type="dxa"/>
            <w:vAlign w:val="center"/>
          </w:tcPr>
          <w:p w14:paraId="357E6751" w14:textId="2EA8AF6A"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23</w:t>
            </w:r>
            <w:r w:rsidR="006E79E7">
              <w:rPr>
                <w:rFonts w:ascii="Times New Roman" w:hAnsi="Times New Roman" w:eastAsia="Times New Roman" w:cs="Times New Roman"/>
                <w:color w:val="000000"/>
                <w:sz w:val="24"/>
                <w:szCs w:val="24"/>
              </w:rPr>
              <w:t>,</w:t>
            </w:r>
            <w:r w:rsidR="004424AF" w:rsidRPr="004424AF">
              <w:rPr>
                <w:rFonts w:ascii="Times New Roman" w:hAnsi="Times New Roman" w:eastAsia="Times New Roman" w:cs="Times New Roman"/>
                <w:color w:val="000000"/>
                <w:sz w:val="24"/>
                <w:szCs w:val="24"/>
              </w:rPr>
              <w:t>4</w:t>
            </w:r>
            <w:r w:rsidR="005B79E2">
              <w:rPr>
                <w:rFonts w:ascii="Times New Roman" w:hAnsi="Times New Roman" w:eastAsia="Times New Roman" w:cs="Times New Roman"/>
                <w:color w:val="000000"/>
                <w:sz w:val="24"/>
                <w:szCs w:val="24"/>
              </w:rPr>
              <w:t>00</w:t>
            </w:r>
          </w:p>
        </w:tc>
        <w:tc>
          <w:tcPr>
            <w:tcW w:w="2550" w:type="dxa"/>
            <w:vAlign w:val="center"/>
          </w:tcPr>
          <w:p w14:paraId="4D4E4F17" w14:textId="7492A0F3"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46</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002</w:t>
            </w:r>
          </w:p>
        </w:tc>
      </w:tr>
      <w:tr w:rsidR="009615FA" w14:paraId="21B39ACA" w14:textId="77777777" w:rsidTr="004424AF">
        <w:trPr>
          <w:cantSplit/>
          <w:cantSplit/>
        </w:trPr>
        <w:tc>
          <w:tcPr>
            <w:tcW w:w="1705" w:type="dxa"/>
            <w:vAlign w:val="center"/>
          </w:tcPr>
          <w:p w14:paraId="53DD56EB" w14:textId="78A6E715"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22</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2</w:t>
            </w:r>
          </w:p>
        </w:tc>
        <w:tc>
          <w:tcPr>
            <w:tcW w:w="2550" w:type="dxa"/>
            <w:vAlign w:val="center"/>
          </w:tcPr>
          <w:p w14:paraId="6D5C5653" w14:textId="22552ABF"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25</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088</w:t>
            </w:r>
          </w:p>
        </w:tc>
        <w:tc>
          <w:tcPr>
            <w:tcW w:w="2550" w:type="dxa"/>
            <w:vAlign w:val="center"/>
          </w:tcPr>
          <w:p w14:paraId="0A68B002" w14:textId="4805BF65"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32</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00</w:t>
            </w:r>
            <w:r w:rsidR="005B79E2">
              <w:rPr>
                <w:rFonts w:ascii="Times New Roman" w:hAnsi="Times New Roman" w:eastAsia="Times New Roman" w:cs="Times New Roman"/>
                <w:color w:val="000000"/>
                <w:sz w:val="24"/>
                <w:szCs w:val="24"/>
              </w:rPr>
              <w:t>3</w:t>
            </w:r>
          </w:p>
        </w:tc>
        <w:tc>
          <w:tcPr>
            <w:tcW w:w="2550" w:type="dxa"/>
            <w:vAlign w:val="center"/>
          </w:tcPr>
          <w:p w14:paraId="6D34E7F5" w14:textId="66B29C28"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57</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091</w:t>
            </w:r>
          </w:p>
        </w:tc>
      </w:tr>
      <w:tr w:rsidR="009615FA" w14:paraId="34B4A4A2" w14:textId="77777777" w:rsidTr="004424AF">
        <w:trPr>
          <w:cantSplit/>
          <w:cantSplit/>
        </w:trPr>
        <w:tc>
          <w:tcPr>
            <w:tcW w:w="1705" w:type="dxa"/>
            <w:vAlign w:val="center"/>
          </w:tcPr>
          <w:p w14:paraId="024609BC" w14:textId="6E476025"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25</w:t>
            </w:r>
          </w:p>
        </w:tc>
        <w:tc>
          <w:tcPr>
            <w:tcW w:w="2550" w:type="dxa"/>
            <w:vAlign w:val="center"/>
          </w:tcPr>
          <w:p w14:paraId="53F01650" w14:textId="20A29FBB" w:rsidR="009615FA" w:rsidRDefault="00FB56D4">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40</w:t>
            </w:r>
            <w:r w:rsidR="006E79E7">
              <w:rPr>
                <w:rFonts w:ascii="Times New Roman" w:hAnsi="Times New Roman" w:eastAsia="Times New Roman" w:cs="Times New Roman"/>
                <w:color w:val="000000"/>
                <w:sz w:val="24"/>
                <w:szCs w:val="24"/>
              </w:rPr>
              <w:t>,</w:t>
            </w:r>
            <w:r w:rsidR="004424AF" w:rsidRPr="004424AF">
              <w:rPr>
                <w:rFonts w:ascii="Times New Roman" w:hAnsi="Times New Roman" w:eastAsia="Times New Roman" w:cs="Times New Roman"/>
                <w:color w:val="000000"/>
                <w:sz w:val="24"/>
                <w:szCs w:val="24"/>
              </w:rPr>
              <w:t>02</w:t>
            </w:r>
            <w:r w:rsidR="005B79E2">
              <w:rPr>
                <w:rFonts w:ascii="Times New Roman" w:hAnsi="Times New Roman" w:eastAsia="Times New Roman" w:cs="Times New Roman"/>
                <w:color w:val="000000"/>
                <w:sz w:val="24"/>
                <w:szCs w:val="24"/>
              </w:rPr>
              <w:t>5</w:t>
            </w:r>
          </w:p>
        </w:tc>
        <w:tc>
          <w:tcPr>
            <w:tcW w:w="2550" w:type="dxa"/>
            <w:vAlign w:val="center"/>
          </w:tcPr>
          <w:p w14:paraId="3C94CA90" w14:textId="5424DD2E"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45</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703</w:t>
            </w:r>
          </w:p>
        </w:tc>
        <w:tc>
          <w:tcPr>
            <w:tcW w:w="2550" w:type="dxa"/>
            <w:vAlign w:val="center"/>
          </w:tcPr>
          <w:p w14:paraId="332BDC71" w14:textId="095A8C62" w:rsidR="009615FA" w:rsidRDefault="004424AF">
            <w:pPr>
              <w:keepNext/>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85</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72</w:t>
            </w:r>
            <w:r w:rsidR="005B79E2">
              <w:rPr>
                <w:rFonts w:ascii="Times New Roman" w:hAnsi="Times New Roman" w:eastAsia="Times New Roman" w:cs="Times New Roman"/>
                <w:color w:val="000000"/>
                <w:sz w:val="24"/>
                <w:szCs w:val="24"/>
              </w:rPr>
              <w:t>8</w:t>
            </w:r>
          </w:p>
        </w:tc>
      </w:tr>
      <w:tr w:rsidR="009615FA" w14:paraId="55C82562" w14:textId="77777777" w:rsidTr="004424AF">
        <w:trPr>
          <w:cantSplit/>
          <w:cantSplit/>
        </w:trPr>
        <w:tc>
          <w:tcPr>
            <w:tcW w:w="1705" w:type="dxa"/>
            <w:vAlign w:val="center"/>
          </w:tcPr>
          <w:p w14:paraId="111C9C91" w14:textId="2A4572A5" w:rsidR="009615FA" w:rsidRDefault="00FB56D4">
            <w:pPr>
              <w:keepNext w:val="0"/>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26</w:t>
            </w:r>
            <w:r w:rsidR="006E79E7">
              <w:rPr>
                <w:rFonts w:ascii="Times New Roman" w:hAnsi="Times New Roman" w:eastAsia="Times New Roman" w:cs="Times New Roman"/>
                <w:color w:val="000000"/>
                <w:sz w:val="24"/>
                <w:szCs w:val="24"/>
              </w:rPr>
              <w:t>,</w:t>
            </w:r>
            <w:r w:rsidR="004424AF" w:rsidRPr="004424AF">
              <w:rPr>
                <w:rFonts w:ascii="Times New Roman" w:hAnsi="Times New Roman" w:eastAsia="Times New Roman" w:cs="Times New Roman"/>
                <w:color w:val="000000"/>
                <w:sz w:val="24"/>
                <w:szCs w:val="24"/>
              </w:rPr>
              <w:t>39</w:t>
            </w:r>
          </w:p>
        </w:tc>
        <w:tc>
          <w:tcPr>
            <w:tcW w:w="2550" w:type="dxa"/>
            <w:vAlign w:val="center"/>
          </w:tcPr>
          <w:p w14:paraId="11AF259E" w14:textId="0ED53906" w:rsidR="009615FA" w:rsidRDefault="004424AF">
            <w:pPr>
              <w:keepNext w:val="0"/>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43</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670</w:t>
            </w:r>
          </w:p>
        </w:tc>
        <w:tc>
          <w:tcPr>
            <w:tcW w:w="2550" w:type="dxa"/>
            <w:vAlign w:val="center"/>
          </w:tcPr>
          <w:p w14:paraId="0742E80F" w14:textId="09A7A797" w:rsidR="009615FA" w:rsidRDefault="004424AF">
            <w:pPr>
              <w:keepNext w:val="0"/>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53</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758</w:t>
            </w:r>
          </w:p>
        </w:tc>
        <w:tc>
          <w:tcPr>
            <w:tcW w:w="2550" w:type="dxa"/>
            <w:vAlign w:val="center"/>
          </w:tcPr>
          <w:p w14:paraId="2CCD29C5" w14:textId="27714748" w:rsidR="009615FA" w:rsidRDefault="004424AF">
            <w:pPr>
              <w:keepNext w:val="0"/>
              <w:keepLines/>
              <w:widowControl/>
              <w:spacing w:before="0" w:after="120" w:line="360" w:lineRule="atLeast"/>
              <w:ind w:left="0" w:right="0" w:firstLine="0"/>
              <w:jc w:val="center"/>
            </w:pPr>
            <w:r w:rsidRPr="004424AF">
              <w:rPr>
                <w:rFonts w:ascii="Times New Roman" w:hAnsi="Times New Roman" w:eastAsia="Times New Roman" w:cs="Times New Roman"/>
                <w:color w:val="000000"/>
                <w:sz w:val="24"/>
                <w:szCs w:val="24"/>
              </w:rPr>
              <w:t>97</w:t>
            </w:r>
            <w:r w:rsidR="006E79E7">
              <w:rPr>
                <w:rFonts w:ascii="Times New Roman" w:hAnsi="Times New Roman" w:eastAsia="Times New Roman" w:cs="Times New Roman"/>
                <w:color w:val="000000"/>
                <w:sz w:val="24"/>
                <w:szCs w:val="24"/>
              </w:rPr>
              <w:t>,</w:t>
            </w:r>
            <w:r w:rsidRPr="004424AF">
              <w:rPr>
                <w:rFonts w:ascii="Times New Roman" w:hAnsi="Times New Roman" w:eastAsia="Times New Roman" w:cs="Times New Roman"/>
                <w:color w:val="000000"/>
                <w:sz w:val="24"/>
                <w:szCs w:val="24"/>
              </w:rPr>
              <w:t>42</w:t>
            </w:r>
            <w:r w:rsidR="005B79E2">
              <w:rPr>
                <w:rFonts w:ascii="Times New Roman" w:hAnsi="Times New Roman" w:eastAsia="Times New Roman" w:cs="Times New Roman"/>
                <w:color w:val="000000"/>
                <w:sz w:val="24"/>
                <w:szCs w:val="24"/>
              </w:rPr>
              <w:t>9</w:t>
            </w:r>
          </w:p>
        </w:tc>
      </w:tr>
    </w:tbl>
    <w:p w14:paraId="64D61DC2" w14:textId="77777777" w:rsidR="00E7756A" w:rsidRDefault="00FB56D4" w:rsidP="00F22609">
      <w:pPr>
        <w:pStyle w:val="Heading3"/>
        <w:keepNext/>
        <w:keepLines/>
        <w:pageBreakBefore w:val="0"/>
        <w:widowControl/>
        <w:spacing w:before="0" w:after="120" w:line="360" w:lineRule="atLeast"/>
        <w:ind w:left="0" w:right="0" w:firstLine="0"/>
        <w:jc w:val="left"/>
      </w:pPr>
      <w:bookmarkStart w:id="1017" w:name="BTL_Muc_17"/>
      <w:r>
        <w:rPr>
          <w:rFonts w:ascii="Times New Roman" w:hAnsi="Times New Roman" w:eastAsia="Times New Roman" w:cs="Times New Roman"/>
          <w:b/>
          <w:color w:val="000000"/>
          <w:sz w:val="26"/>
          <w:szCs w:val="26"/>
        </w:rPr>
        <w:t>3.1.2. Đồ thị cân bằng công suất</w:t>
      </w:r>
      <w:bookmarkEnd w:id="1017"/>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E7756A" w14:paraId="1995DFEA" w14:textId="77777777" w:rsidTr="00077C93">
        <w:trPr>
          <w:cantSplit/>
          <w:jc w:val="center"/>
          <w:cantSplit/>
          <w:tblHeader/>
        </w:trPr>
        <w:tc>
          <w:tcPr>
            <w:tcW w:w="9354" w:type="dxa"/>
            <w:vAlign w:val="center"/>
          </w:tcPr>
          <w:p w14:paraId="054094B7" w14:textId="1C2AB433" w:rsidR="00E7756A" w:rsidRDefault="00077C93">
            <w:pPr>
              <w:keepNext/>
              <w:keepLines/>
              <w:widowControl/>
              <w:spacing w:before="0" w:after="0" w:line="360" w:lineRule="atLeast"/>
              <w:ind w:left="0" w:right="0" w:firstLine="0"/>
              <w:jc w:val="center"/>
            </w:pPr>
            <w:r>
              <w:rPr>
                <w:rFonts w:ascii="Times New Roman" w:hAnsi="Times New Roman" w:eastAsia="Times New Roman" w:cs="Times New Roman"/>
                <w:noProof/>
                <w:color w:val="000000"/>
                <w:sz w:val="24"/>
                <w:szCs w:val="24"/>
              </w:rPr>
              <w:drawing>
                <wp:inline distT="0" distB="0" distL="0" distR="0" wp14:anchorId="34ADF902" wp14:editId="106EA61F">
                  <wp:extent cx="5832000" cy="3897845"/>
                  <wp:effectExtent l="0" t="0" r="15240" b="6350"/>
                  <wp:docPr id="4" name="Chart 4">
                    <a:extLst xmlns:a="http://schemas.openxmlformats.org/drawingml/2006/main">
                      <a:ext uri="{FF2B5EF4-FFF2-40B4-BE49-F238E27FC236}">
                        <a16:creationId xmlns:a16="http://schemas.microsoft.com/office/drawing/2014/main" id="{8CD1513C-9C96-2324-1612-D5AEC7E59BEF}"/>
                      </a:ext>
                    </a:extLst>
                  </wp:docPr>
                  <wp:cNvGraphicFramePr/>
                  <a:graphic xmlns:a="http://schemas.openxmlformats.org/drawingml/2006/main">
                    <a:graphicData uri="http://schemas.openxmlformats.org/drawingml/2006/chart">
                      <c:chart xmlns:c="http://schemas.openxmlformats.org/drawingml/2006/chart" r:id="rId14"/>
                    </a:graphicData>
                  </a:graphic>
                </wp:inline>
              </w:drawing>
            </w:r>
            <w:r>
              <w:rPr>
                <w:rFonts w:ascii="Times New Roman" w:hAnsi="Times New Roman" w:eastAsia="Times New Roman" w:cs="Times New Roman"/>
                <w:i/>
                <w:color w:val="000000"/>
                <w:sz w:val="24"/>
                <w:szCs w:val="24"/>
              </w:rPr>
              <w:t xml:space="preserve"> </w:t>
            </w:r>
          </w:p>
        </w:tc>
      </w:tr>
    </w:tbl>
    <w:p w14:paraId="25BBC6A9" w14:textId="77777777" w:rsidR="00E7756A" w:rsidRDefault="00FB56D4">
      <w:pPr>
        <w:pStyle w:val="Caption"/>
        <w:keepNext w:val="0"/>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Đồ thị 3.1. Đồ thị cân bằng công suất</w:t>
      </w:r>
    </w:p>
    <w:p w14:paraId="2FC11325" w14:textId="77777777" w:rsidR="00E7756A" w:rsidRDefault="00FB56D4">
      <w:pPr>
        <w:keepNext/>
        <w:keepLines w:val="0"/>
        <w:pageBreakBefore w:val="0"/>
        <w:widowControl/>
        <w:spacing w:before="0" w:after="120" w:line="360" w:lineRule="atLeast"/>
        <w:ind w:left="0" w:right="0" w:firstLine="0"/>
        <w:jc w:val="both"/>
      </w:pPr>
      <w:r>
        <w:rPr>
          <w:rFonts w:ascii="Times New Roman" w:hAnsi="Times New Roman" w:eastAsia="Times New Roman" w:cs="Times New Roman"/>
          <w:b/>
          <w:color w:val="000000"/>
          <w:sz w:val="26"/>
          <w:szCs w:val="26"/>
        </w:rPr>
        <w:t>Nhận xét:</w:t>
      </w:r>
    </w:p>
    <w:p w14:paraId="1D082C70" w14:textId="050BFE5E"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Tại 95 km/h ở số V, Nk = 97,4</w:t>
      </w:r>
      <w:r w:rsidR="001016F3">
        <w:rPr>
          <w:rFonts w:ascii="Times New Roman" w:hAnsi="Times New Roman" w:eastAsia="Times New Roman" w:cs="Times New Roman"/>
          <w:color w:val="000000"/>
          <w:sz w:val="26"/>
          <w:szCs w:val="26"/>
        </w:rPr>
        <w:t>29</w:t>
      </w:r>
      <w:r>
        <w:rPr>
          <w:rFonts w:ascii="Times New Roman" w:hAnsi="Times New Roman" w:eastAsia="Times New Roman" w:cs="Times New Roman"/>
          <w:color w:val="000000"/>
          <w:sz w:val="26"/>
          <w:szCs w:val="26"/>
        </w:rPr>
        <w:t xml:space="preserve"> kW, gồm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f</m:t>
            </m:r>
          </m:sub>
        </m:sSub>
        <m:r>
          <w:rPr>
            <w:rFonts w:ascii="Cambria Math" w:hAnsi="Cambria Math"/>
            <w:sz w:val="26"/>
            <w:szCs w:val="26"/>
          </w:rPr>
          <m:t xml:space="preserve"> </m:t>
        </m:r>
      </m:oMath>
      <w:r>
        <w:rPr>
          <w:rFonts w:ascii="Times New Roman" w:hAnsi="Times New Roman" w:eastAsia="Times New Roman" w:cs="Times New Roman"/>
          <w:color w:val="000000"/>
          <w:sz w:val="26"/>
          <w:szCs w:val="26"/>
        </w:rPr>
        <w:t>= 43,</w:t>
      </w:r>
      <w:r w:rsidR="00F2080E">
        <w:rPr>
          <w:rFonts w:ascii="Times New Roman" w:hAnsi="Times New Roman" w:eastAsia="Times New Roman" w:cs="Times New Roman"/>
          <w:color w:val="000000"/>
          <w:sz w:val="26"/>
          <w:szCs w:val="26"/>
        </w:rPr>
        <w:t>670</w:t>
      </w:r>
      <w:r>
        <w:rPr>
          <w:rFonts w:ascii="Times New Roman" w:hAnsi="Times New Roman" w:eastAsia="Times New Roman" w:cs="Times New Roman"/>
          <w:color w:val="000000"/>
          <w:sz w:val="26"/>
          <w:szCs w:val="26"/>
        </w:rPr>
        <w:t xml:space="preserve"> kW và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w</m:t>
            </m:r>
          </m:sub>
        </m:sSub>
      </m:oMath>
      <w:r>
        <w:rPr>
          <w:rFonts w:ascii="Times New Roman" w:hAnsi="Times New Roman" w:eastAsia="Times New Roman" w:cs="Times New Roman"/>
          <w:color w:val="000000"/>
          <w:sz w:val="26"/>
          <w:szCs w:val="26"/>
        </w:rPr>
        <w:t xml:space="preserve"> = 53,75</w:t>
      </w:r>
      <w:r w:rsidR="00F2080E">
        <w:rPr>
          <w:rFonts w:ascii="Times New Roman" w:hAnsi="Times New Roman" w:eastAsia="Times New Roman" w:cs="Times New Roman"/>
          <w:color w:val="000000"/>
          <w:sz w:val="26"/>
          <w:szCs w:val="26"/>
        </w:rPr>
        <w:t>8</w:t>
      </w:r>
      <w:r>
        <w:rPr>
          <w:rFonts w:ascii="Times New Roman" w:hAnsi="Times New Roman" w:eastAsia="Times New Roman" w:cs="Times New Roman"/>
          <w:color w:val="000000"/>
          <w:sz w:val="26"/>
          <w:szCs w:val="26"/>
        </w:rPr>
        <w:t xml:space="preserve"> kW</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Như vậy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k</m:t>
            </m:r>
          </m:sub>
        </m:sSub>
      </m:oMath>
      <w:r>
        <w:rPr>
          <w:rFonts w:ascii="Times New Roman" w:hAnsi="Times New Roman" w:eastAsia="Times New Roman" w:cs="Times New Roman"/>
          <w:color w:val="000000"/>
          <w:sz w:val="26"/>
          <w:szCs w:val="26"/>
        </w:rPr>
        <w:t xml:space="preserve"> =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c</m:t>
            </m:r>
          </m:sub>
        </m:sSub>
      </m:oMath>
      <w:r>
        <w:rPr>
          <w:rFonts w:ascii="Times New Roman" w:hAnsi="Times New Roman" w:eastAsia="Times New Roman" w:cs="Times New Roman"/>
          <w:color w:val="000000"/>
          <w:sz w:val="26"/>
          <w:szCs w:val="26"/>
        </w:rPr>
        <w:t xml:space="preserve"> tại điểm thiết kế</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Ở miền có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k</m:t>
            </m:r>
          </m:sub>
        </m:sSub>
      </m:oMath>
      <w:r>
        <w:rPr>
          <w:rFonts w:ascii="Times New Roman" w:hAnsi="Times New Roman" w:eastAsia="Times New Roman" w:cs="Times New Roman"/>
          <w:color w:val="000000"/>
          <w:sz w:val="26"/>
          <w:szCs w:val="26"/>
        </w:rPr>
        <w:t xml:space="preserve"> lớn hơn </w:t>
      </w:r>
      <m:oMath>
        <m:sSub>
          <m:sSubPr>
            <m:ctrlPr>
              <w:rPr>
                <w:rFonts w:ascii="Cambria Math" w:hAnsi="Cambria Math"/>
                <w:iCs/>
                <w:szCs w:val="26"/>
              </w:rPr>
            </m:ctrlPr>
          </m:sSubPr>
          <m:e>
            <m:r>
              <m:rPr>
                <m:sty m:val="p"/>
              </m:rPr>
              <w:rPr>
                <w:rFonts w:ascii="Cambria Math" w:hAnsi="Cambria Math"/>
                <w:sz w:val="26"/>
                <w:szCs w:val="26"/>
              </w:rPr>
              <m:t>N</m:t>
            </m:r>
          </m:e>
          <m:sub>
            <m:r>
              <m:rPr>
                <m:sty m:val="p"/>
              </m:rPr>
              <w:rPr>
                <w:rFonts w:ascii="Cambria Math" w:hAnsi="Cambria Math"/>
                <w:sz w:val="26"/>
                <w:szCs w:val="26"/>
              </w:rPr>
              <m:t>c</m:t>
            </m:r>
          </m:sub>
        </m:sSub>
      </m:oMath>
      <w:r>
        <w:rPr>
          <w:rFonts w:ascii="Times New Roman" w:hAnsi="Times New Roman" w:eastAsia="Times New Roman" w:cs="Times New Roman"/>
          <w:color w:val="000000"/>
          <w:sz w:val="26"/>
          <w:szCs w:val="26"/>
        </w:rPr>
        <w:t>, công suất dư dùng để tăng tốc; tại điểm cân bằng vận tốc, gia tốc bằng 0</w:t>
      </w:r>
      <w:r>
        <w:rPr>
          <w:rFonts w:ascii="Times New Roman" w:hAnsi="Times New Roman" w:eastAsia="Times New Roman" w:cs="Times New Roman"/>
          <w:color w:val="000000"/>
          <w:sz w:val="26"/>
          <w:szCs w:val="26"/>
        </w:rPr>
        <w:t>.</w:t>
      </w:r>
    </w:p>
    <w:p w14:paraId="2895D2D5" w14:textId="0C6E58AF" w:rsidR="00E7756A" w:rsidRDefault="00FB56D4" w:rsidP="00314B3C">
      <w:pPr>
        <w:pStyle w:val="Heading2"/>
        <w:keepNext/>
        <w:keepLines/>
        <w:pageBreakBefore w:val="0"/>
        <w:widowControl/>
        <w:spacing w:before="0" w:after="120" w:line="360" w:lineRule="atLeast"/>
        <w:ind w:left="0" w:right="0" w:firstLine="0"/>
        <w:jc w:val="left"/>
      </w:pPr>
      <w:bookmarkStart w:id="1018" w:name="BTL_Muc_18"/>
      <w:r>
        <w:rPr>
          <w:rFonts w:ascii="Times New Roman" w:hAnsi="Times New Roman" w:eastAsia="Times New Roman" w:cs="Times New Roman"/>
          <w:b/>
          <w:color w:val="000000"/>
          <w:sz w:val="26"/>
          <w:szCs w:val="26"/>
        </w:rPr>
        <w:t>3.2. Phương trình cân bằng lực kéo và đồ thị lực kéo</w:t>
      </w:r>
      <w:bookmarkEnd w:id="1018"/>
    </w:p>
    <w:p w14:paraId="16C601A9" w14:textId="77777777" w:rsidR="00E7756A" w:rsidRDefault="00FB56D4" w:rsidP="00F22609">
      <w:pPr>
        <w:pStyle w:val="Heading3"/>
        <w:keepNext/>
        <w:keepLines/>
        <w:pageBreakBefore w:val="0"/>
        <w:widowControl/>
        <w:spacing w:before="0" w:after="120" w:line="360" w:lineRule="atLeast"/>
        <w:ind w:left="0" w:right="0" w:firstLine="0"/>
        <w:jc w:val="left"/>
      </w:pPr>
      <w:bookmarkStart w:id="1019" w:name="BTL_Muc_19"/>
      <w:r>
        <w:rPr>
          <w:rFonts w:ascii="Times New Roman" w:hAnsi="Times New Roman" w:eastAsia="Times New Roman" w:cs="Times New Roman"/>
          <w:b/>
          <w:color w:val="000000"/>
          <w:sz w:val="26"/>
          <w:szCs w:val="26"/>
        </w:rPr>
        <w:t>3.2.1. Phương trình cân bằng lực kéo</w:t>
      </w:r>
      <w:bookmarkEnd w:id="1019"/>
    </w:p>
    <w:p w14:paraId="453A6BED" w14:textId="07163072" w:rsidR="009615FA" w:rsidRDefault="000B7B9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k</m:t>
                </m:r>
              </m:sub>
            </m:sSub>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6"/>
                            <w:szCs w:val="26"/>
                          </w:rPr>
                          <m:t>M</m:t>
                        </m:r>
                      </m:e>
                      <m:sub>
                        <m:r>
                          <w:rPr>
                            <w:rFonts w:ascii="Cambria Math" w:hAnsi="Cambria Math"/>
                            <w:sz w:val="26"/>
                            <w:szCs w:val="26"/>
                          </w:rPr>
                          <m:t>e</m:t>
                        </m:r>
                      </m:sub>
                    </m:sSub>
                    <m:sSub>
                      <m:sSubPr>
                        <m:ctrlPr>
                          <w:rPr>
                            <w:rFonts w:ascii="Cambria Math" w:hAnsi="Cambria Math"/>
                          </w:rPr>
                        </m:ctrlPr>
                      </m:sSubPr>
                      <m:e>
                        <m:r>
                          <w:rPr>
                            <w:rFonts w:ascii="Cambria Math" w:hAnsi="Cambria Math"/>
                            <w:sz w:val="26"/>
                            <w:szCs w:val="26"/>
                          </w:rPr>
                          <m:t>i</m:t>
                        </m:r>
                      </m:e>
                      <m:sub>
                        <m:r>
                          <m:rPr>
                            <m:sty m:val="p"/>
                          </m:rPr>
                          <w:rPr>
                            <w:rFonts w:ascii="Cambria Math" w:hAnsi="Cambria Math"/>
                            <w:sz w:val="26"/>
                            <w:szCs w:val="26"/>
                          </w:rPr>
                          <m:t>0</m:t>
                        </m:r>
                      </m:sub>
                    </m:sSub>
                    <m:sSub>
                      <m:sSubPr>
                        <m:ctrlPr>
                          <w:rPr>
                            <w:rFonts w:ascii="Cambria Math" w:hAnsi="Cambria Math"/>
                          </w:rPr>
                        </m:ctrlPr>
                      </m:sSubPr>
                      <m:e>
                        <m:r>
                          <w:rPr>
                            <w:rFonts w:ascii="Cambria Math" w:hAnsi="Cambria Math"/>
                            <w:sz w:val="26"/>
                            <w:szCs w:val="26"/>
                          </w:rPr>
                          <m:t>i</m:t>
                        </m:r>
                      </m:e>
                      <m:sub>
                        <m:r>
                          <w:rPr>
                            <w:rFonts w:ascii="Cambria Math" w:hAnsi="Cambria Math"/>
                            <w:sz w:val="26"/>
                            <w:szCs w:val="26"/>
                          </w:rPr>
                          <m:t>h</m:t>
                        </m:r>
                      </m:sub>
                    </m:sSub>
                    <m:sSub>
                      <m:sSubPr>
                        <m:ctrlPr>
                          <w:rPr>
                            <w:rFonts w:ascii="Cambria Math" w:hAnsi="Cambria Math"/>
                          </w:rPr>
                        </m:ctrlPr>
                      </m:sSubPr>
                      <m:e>
                        <m:r>
                          <w:rPr>
                            <w:rFonts w:ascii="Cambria Math" w:hAnsi="Cambria Math"/>
                            <w:sz w:val="26"/>
                            <w:szCs w:val="26"/>
                          </w:rPr>
                          <m:t>i</m:t>
                        </m:r>
                      </m:e>
                      <m:sub>
                        <m:r>
                          <w:rPr>
                            <w:rFonts w:ascii="Cambria Math" w:hAnsi="Cambria Math"/>
                            <w:sz w:val="26"/>
                            <w:szCs w:val="26"/>
                          </w:rPr>
                          <m:t>p</m:t>
                        </m:r>
                      </m:sub>
                    </m:sSub>
                    <m:r>
                      <w:rPr>
                        <w:rFonts w:ascii="Cambria Math" w:hAnsi="Cambria Math"/>
                        <w:sz w:val="26"/>
                        <w:szCs w:val="26"/>
                      </w:rPr>
                      <m:t>η</m:t>
                    </m:r>
                  </m:e>
                </m:box>
              </m:num>
              <m:den>
                <m:box>
                  <m:boxPr>
                    <m:ctrlPr>
                      <w:rPr>
                        <w:rFonts w:ascii="Cambria Math" w:hAnsi="Cambria Math"/>
                      </w:rPr>
                    </m:ctrlPr>
                  </m:boxPr>
                  <m:e>
                    <m:sSub>
                      <m:sSubPr>
                        <m:ctrlPr>
                          <w:rPr>
                            <w:rFonts w:ascii="Cambria Math" w:hAnsi="Cambria Math"/>
                          </w:rPr>
                        </m:ctrlPr>
                      </m:sSubPr>
                      <m:e>
                        <m:r>
                          <w:rPr>
                            <w:rFonts w:ascii="Cambria Math" w:hAnsi="Cambria Math"/>
                            <w:sz w:val="26"/>
                            <w:szCs w:val="26"/>
                          </w:rPr>
                          <m:t>r</m:t>
                        </m:r>
                      </m:e>
                      <m:sub>
                        <m:r>
                          <w:rPr>
                            <w:rFonts w:ascii="Cambria Math" w:hAnsi="Cambria Math"/>
                            <w:sz w:val="26"/>
                            <w:szCs w:val="26"/>
                          </w:rPr>
                          <m:t>b</m:t>
                        </m:r>
                      </m:sub>
                    </m:sSub>
                  </m:e>
                </m:box>
              </m:den>
            </m:f>
          </m:e>
        </m:box>
      </m:oMath>
      <w:r>
        <w:rPr>
          <w:rFonts w:ascii="Times New Roman" w:hAnsi="Times New Roman" w:eastAsia="Times New Roman" w:cs="Times New Roman"/>
          <w:color w:val="000000"/>
          <w:sz w:val="26"/>
          <w:u w:val="none"/>
          <w:szCs w:val="26"/>
        </w:rPr>
        <w:tab/>
        <w:t>(3.5)</w:t>
      </w:r>
    </w:p>
    <w:p w14:paraId="6D4B35C7"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f</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w</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j</m:t>
                </m:r>
              </m:sub>
            </m:sSub>
          </m:e>
        </m:box>
      </m:oMath>
      <w:r>
        <w:rPr>
          <w:rFonts w:ascii="Times New Roman" w:hAnsi="Times New Roman" w:eastAsia="Times New Roman" w:cs="Times New Roman"/>
          <w:color w:val="000000"/>
          <w:sz w:val="26"/>
          <w:u w:val="none"/>
          <w:szCs w:val="26"/>
        </w:rPr>
        <w:tab/>
        <w:t>(3.6)</w:t>
      </w:r>
    </w:p>
    <w:p w14:paraId="795B112B"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f</m:t>
                </m:r>
              </m:sub>
            </m:sSub>
            <m:r>
              <m:rPr>
                <m:sty m:val="p"/>
              </m:rPr>
              <w:rPr>
                <w:rFonts w:ascii="Cambria Math" w:hAnsi="Cambria Math"/>
                <w:sz w:val="26"/>
                <w:szCs w:val="26"/>
              </w:rPr>
              <m:t>=</m:t>
            </m:r>
            <m:r>
              <w:rPr>
                <w:rFonts w:ascii="Cambria Math" w:hAnsi="Cambria Math"/>
                <w:sz w:val="26"/>
                <w:szCs w:val="26"/>
              </w:rPr>
              <m:t>fG</m:t>
            </m:r>
            <m:r>
              <m:rPr>
                <m:sty m:val="p"/>
              </m:rPr>
              <w:rPr>
                <w:rFonts w:ascii="Cambria Math" w:hAnsi="Cambria Math"/>
                <w:sz w:val="26"/>
                <w:szCs w:val="26"/>
              </w:rPr>
              <m:t>cos</m:t>
            </m:r>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G</m:t>
            </m:r>
            <m:r>
              <m:rPr>
                <m:sty m:val="p"/>
              </m:rPr>
              <w:rPr>
                <w:rFonts w:ascii="Cambria Math" w:hAnsi="Cambria Math"/>
                <w:sz w:val="26"/>
                <w:szCs w:val="26"/>
              </w:rPr>
              <m:t>sin</m:t>
            </m:r>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w</m:t>
                </m:r>
              </m:sub>
            </m:sSub>
            <m:r>
              <m:rPr>
                <m:sty m:val="p"/>
              </m:rPr>
              <w:rPr>
                <w:rFonts w:ascii="Cambria Math" w:hAnsi="Cambria Math"/>
                <w:sz w:val="26"/>
                <w:szCs w:val="26"/>
              </w:rPr>
              <m:t>=</m:t>
            </m:r>
            <m:r>
              <w:rPr>
                <w:rFonts w:ascii="Cambria Math" w:hAnsi="Cambria Math"/>
                <w:sz w:val="26"/>
                <w:szCs w:val="26"/>
              </w:rPr>
              <m:t>KA</m:t>
            </m:r>
            <m:sSup>
              <m:sSupPr>
                <m:ctrlPr>
                  <w:rPr>
                    <w:rFonts w:ascii="Cambria Math" w:hAnsi="Cambria Math"/>
                  </w:rPr>
                </m:ctrlPr>
              </m:sSupPr>
              <m:e>
                <m:r>
                  <w:rPr>
                    <w:rFonts w:ascii="Cambria Math" w:hAnsi="Cambria Math"/>
                    <w:sz w:val="26"/>
                    <w:szCs w:val="26"/>
                  </w:rPr>
                  <m:t>v</m:t>
                </m:r>
              </m:e>
              <m:sup>
                <m:r>
                  <m:rPr>
                    <m:sty m:val="p"/>
                  </m:rPr>
                  <w:rPr>
                    <w:rFonts w:ascii="Cambria Math" w:hAnsi="Cambria Math"/>
                    <w:sz w:val="26"/>
                    <w:szCs w:val="26"/>
                  </w:rPr>
                  <m:t>2</m:t>
                </m:r>
              </m:sup>
            </m:sSup>
          </m:e>
        </m:box>
      </m:oMath>
      <w:r>
        <w:rPr>
          <w:rFonts w:ascii="Times New Roman" w:hAnsi="Times New Roman" w:eastAsia="Times New Roman" w:cs="Times New Roman"/>
          <w:color w:val="000000"/>
          <w:sz w:val="26"/>
          <w:u w:val="none"/>
          <w:szCs w:val="26"/>
        </w:rPr>
        <w:tab/>
        <w:t>(3.7)</w:t>
      </w:r>
    </w:p>
    <w:p w14:paraId="35AEA4D2"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j</m:t>
                </m:r>
              </m:sub>
            </m:sSub>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w:rPr>
                        <w:rFonts w:ascii="Cambria Math" w:hAnsi="Cambria Math"/>
                        <w:sz w:val="26"/>
                        <w:szCs w:val="26"/>
                      </w:rPr>
                      <m:t>G</m:t>
                    </m:r>
                  </m:e>
                </m:box>
              </m:num>
              <m:den>
                <m:box>
                  <m:boxPr>
                    <m:ctrlPr>
                      <w:rPr>
                        <w:rFonts w:ascii="Cambria Math" w:hAnsi="Cambria Math"/>
                      </w:rPr>
                    </m:ctrlPr>
                  </m:boxPr>
                  <m:e>
                    <m:r>
                      <w:rPr>
                        <w:rFonts w:ascii="Cambria Math" w:hAnsi="Cambria Math"/>
                        <w:sz w:val="26"/>
                        <w:szCs w:val="26"/>
                      </w:rPr>
                      <m:t>g</m:t>
                    </m:r>
                  </m:e>
                </m:box>
              </m:den>
            </m:f>
            <m:r>
              <w:rPr>
                <w:rFonts w:ascii="Cambria Math" w:hAnsi="Cambria Math"/>
                <w:sz w:val="26"/>
                <w:szCs w:val="26"/>
              </w:rPr>
              <m:t>δj</m:t>
            </m:r>
            <m:r>
              <m:rPr>
                <m:sty m:val="p"/>
              </m:rPr>
              <w:rPr>
                <w:rFonts w:ascii="Cambria Math" w:hAnsi="Cambria Math"/>
                <w:sz w:val="26"/>
                <w:szCs w:val="26"/>
              </w:rPr>
              <m:t>=</m:t>
            </m:r>
            <m:r>
              <w:rPr>
                <w:rFonts w:ascii="Cambria Math" w:hAnsi="Cambria Math"/>
                <w:sz w:val="26"/>
                <w:szCs w:val="26"/>
              </w:rPr>
              <m:t>mδj</m:t>
            </m:r>
          </m:e>
        </m:box>
      </m:oMath>
      <w:r>
        <w:rPr>
          <w:rFonts w:ascii="Times New Roman" w:hAnsi="Times New Roman" w:eastAsia="Times New Roman" w:cs="Times New Roman"/>
          <w:color w:val="000000"/>
          <w:sz w:val="26"/>
          <w:u w:val="none"/>
          <w:szCs w:val="26"/>
        </w:rPr>
        <w:tab/>
        <w:t>(3.8)</w:t>
      </w:r>
    </w:p>
    <w:p w14:paraId="07F5CC0F" w14:textId="2D2821E9"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 xml:space="preserve">Pk là lực kéo quy đổi từ mômen truyền đến bánh xe; cản lăn </w:t>
      </w:r>
      <m:oMath>
        <m:sSub>
          <m:sSubPr>
            <m:ctrlPr>
              <w:rPr>
                <w:rFonts w:ascii="Cambria Math" w:hAnsi="Cambria Math"/>
                <w:iCs/>
                <w:szCs w:val="26"/>
              </w:rPr>
            </m:ctrlPr>
          </m:sSubPr>
          <m:e>
            <m:r>
              <m:rPr>
                <m:sty m:val="p"/>
              </m:rPr>
              <w:rPr>
                <w:rFonts w:ascii="Cambria Math" w:hAnsi="Cambria Math"/>
                <w:sz w:val="26"/>
                <w:szCs w:val="26"/>
              </w:rPr>
              <m:t>P</m:t>
            </m:r>
          </m:e>
          <m:sub>
            <m:r>
              <m:rPr>
                <m:sty m:val="p"/>
              </m:rPr>
              <w:rPr>
                <w:rFonts w:ascii="Cambria Math" w:hAnsi="Cambria Math"/>
                <w:sz w:val="26"/>
                <w:szCs w:val="26"/>
              </w:rPr>
              <m:t>f</m:t>
            </m:r>
          </m:sub>
        </m:sSub>
      </m:oMath>
      <w:r>
        <w:rPr>
          <w:rFonts w:ascii="Times New Roman" w:hAnsi="Times New Roman" w:eastAsia="Times New Roman" w:cs="Times New Roman"/>
          <w:color w:val="000000"/>
          <w:sz w:val="26"/>
          <w:szCs w:val="26"/>
        </w:rPr>
        <w:t xml:space="preserve"> được trừ một lần trong phương trình toàn xe</w:t>
      </w:r>
      <w:r>
        <w:rPr>
          <w:rFonts w:ascii="Times New Roman" w:hAnsi="Times New Roman" w:eastAsia="Times New Roman" w:cs="Times New Roman"/>
          <w:color w:val="000000"/>
          <w:sz w:val="26"/>
          <w:szCs w:val="26"/>
        </w:rPr>
        <w:t>.</w:t>
      </w:r>
    </w:p>
    <w:p w14:paraId="16E40AC7" w14:textId="77777777" w:rsidR="003416E2"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Các Bảng 3.3, 3.5, 11 và 12 được lập trên cùng lưới vận tốc xe</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Dấu “—” chỉ tay số nằm ngoài miền tốc độ ổn định 800–2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600 vòng/phút; không ngoại suy đặc tính động cơ ở các ô này</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Tại một vận tốc xe, mỗi tay số có tốc độ động cơ riêng</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Nguồn phương trình lực: [1], tr</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95–96</w:t>
      </w:r>
      <w:r>
        <w:rPr>
          <w:rFonts w:ascii="Times New Roman" w:hAnsi="Times New Roman" w:eastAsia="Times New Roman" w:cs="Times New Roman"/>
          <w:color w:val="000000"/>
          <w:sz w:val="26"/>
          <w:szCs w:val="26"/>
        </w:rPr>
        <w:t>.</w:t>
      </w:r>
    </w:p>
    <w:p w14:paraId="10B3A7D6" w14:textId="77777777" w:rsidR="00E7756A" w:rsidRDefault="00FB56D4">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3.3. Số liệu lực kéo theo các tay số</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20" w:type="dxa"/>
          <w:bottom w:w="20" w:type="dxa"/>
          <w:left w:w="35" w:type="dxa"/>
          <w:right w:w="35" w:type="dxa"/>
        </w:tblCellMar>
      </w:tblPr>
      <w:tblGrid>
        <w:gridCol w:w="850"/>
        <w:gridCol w:w="850"/>
        <w:gridCol w:w="850"/>
        <w:gridCol w:w="850"/>
        <w:gridCol w:w="850"/>
        <w:gridCol w:w="850"/>
        <w:gridCol w:w="850"/>
        <w:gridCol w:w="850"/>
        <w:gridCol w:w="850"/>
        <w:gridCol w:w="850"/>
        <w:gridCol w:w="850"/>
      </w:tblGrid>
      <w:tr w:rsidR="0023629D" w:rsidRPr="00860010" w14:paraId="4DBE701F" w14:textId="77777777" w:rsidTr="000D57A8">
        <w:trPr>
          <w:cantSplit/>
          <w:tblHeader/>
        </w:trPr>
        <w:tc>
          <w:tcPr>
            <w:tcW w:w="850" w:type="dxa"/>
            <w:vMerge w:val="restart"/>
            <w:noWrap/>
            <w:vAlign w:val="center"/>
            <w:hideMark/>
          </w:tcPr>
          <w:p w14:paraId="3AD64195" w14:textId="530B9612" w:rsidR="0023629D" w:rsidRPr="000D57A8" w:rsidRDefault="00B71535" w:rsidP="00A44E92">
            <w:pPr>
              <w:keepNext/>
              <w:keepLines/>
              <w:widowControl/>
              <w:spacing w:after="120" w:line="360" w:lineRule="atLeast" w:before="0"/>
              <w:ind w:left="0" w:right="0" w:firstLine="0"/>
              <w:jc w:val="center"/>
              <w:rPr>
                <w:b/>
                <w:bCs/>
                <w:iCs/>
                <w:sz w:val="24"/>
                <w:szCs w:val="24"/>
                <w:lang w:val="vi-VN"/>
              </w:rPr>
            </w:pPr>
            <m:oMathPara>
              <m:oMath>
                <m:sSub>
                  <m:sSubPr>
                    <m:ctrlPr>
                      <w:rPr>
                        <w:rFonts w:ascii="Cambria Math" w:hAnsi="Cambria Math"/>
                        <w:b/>
                        <w:bCs/>
                        <w:iCs/>
                        <w:sz w:val="24"/>
                        <w:szCs w:val="24"/>
                      </w:rPr>
                    </m:ctrlPr>
                  </m:sSubPr>
                  <m:e>
                    <m:r>
                      <m:rPr>
                        <m:sty m:val="b"/>
                      </m:rPr>
                      <w:rPr>
                        <w:rFonts w:ascii="Cambria Math" w:hAnsi="Cambria Math"/>
                        <w:sz w:val="24"/>
                        <w:szCs w:val="24"/>
                      </w:rPr>
                      <m:t>n</m:t>
                    </m:r>
                  </m:e>
                  <m:sub>
                    <m:r>
                      <m:rPr>
                        <m:sty m:val="b"/>
                      </m:rPr>
                      <w:rPr>
                        <w:rFonts w:ascii="Cambria Math" w:hAnsi="Cambria Math"/>
                        <w:sz w:val="24"/>
                        <w:szCs w:val="24"/>
                      </w:rPr>
                      <m:t>e</m:t>
                    </m:r>
                  </m:sub>
                </m:sSub>
                <m:r>
                  <w:rPr>
                    <w:b/>
                    <w:bCs/>
                    <w:iCs/>
                    <w:lang w:val="vi-VN"/>
                    <w:sz w:val="24"/>
                    <w:szCs w:val="24"/>
                  </w:rPr>
                  <w:br/>
                </m:r>
              </m:oMath>
            </m:oMathPara>
            <w:r w:rsidR="000D57A8" w:rsidRPr="000D57A8">
              <w:rPr>
                <w:rFonts w:ascii="Times New Roman" w:hAnsi="Times New Roman" w:eastAsia="Times New Roman" w:cs="Times New Roman"/>
                <w:b/>
                <w:bCs/>
                <w:iCs/>
                <w:color w:val="000000"/>
                <w:sz w:val="24"/>
                <w:szCs w:val="24"/>
                <w:lang w:val="vi-VN"/>
                <w:szCs w:val="24"/>
                <w:szCs w:val="24"/>
              </w:rPr>
              <w:t>(vg/ph)</w:t>
            </w:r>
          </w:p>
        </w:tc>
        <w:tc>
          <w:tcPr>
            <w:tcW w:w="1701" w:type="dxa"/>
            <w:gridSpan w:val="2"/>
            <w:noWrap/>
            <w:vAlign w:val="center"/>
            <w:hideMark/>
          </w:tcPr>
          <w:p w14:paraId="489EC127" w14:textId="77777777" w:rsidR="0023629D" w:rsidRPr="000D57A8" w:rsidRDefault="0023629D" w:rsidP="00A44E92">
            <w:pPr>
              <w:keepNext/>
              <w:keepLines/>
              <w:widowControl/>
              <w:spacing w:after="120" w:line="360" w:lineRule="atLeast" w:before="0"/>
              <w:ind w:left="0" w:right="0" w:firstLine="0"/>
              <w:jc w:val="center"/>
              <w:rPr>
                <w:b/>
                <w:bCs/>
                <w:sz w:val="24"/>
                <w:szCs w:val="24"/>
              </w:rPr>
            </w:pPr>
            <w:r w:rsidRPr="000D57A8">
              <w:rPr>
                <w:rFonts w:ascii="Times New Roman" w:hAnsi="Times New Roman" w:eastAsia="Times New Roman" w:cs="Times New Roman"/>
                <w:b/>
                <w:bCs/>
                <w:color w:val="000000"/>
                <w:sz w:val="24"/>
                <w:szCs w:val="24"/>
                <w:szCs w:val="24"/>
              </w:rPr>
              <w:t>Tay số 1</w:t>
            </w:r>
          </w:p>
        </w:tc>
        <w:tc>
          <w:tcPr>
            <w:tcW w:w="1701" w:type="dxa"/>
            <w:gridSpan w:val="2"/>
            <w:noWrap/>
            <w:vAlign w:val="center"/>
            <w:hideMark/>
          </w:tcPr>
          <w:p w14:paraId="0D64CEB6" w14:textId="77777777" w:rsidR="0023629D" w:rsidRPr="000D57A8" w:rsidRDefault="0023629D" w:rsidP="00A44E92">
            <w:pPr>
              <w:keepNext/>
              <w:keepLines/>
              <w:widowControl/>
              <w:spacing w:after="120" w:line="360" w:lineRule="atLeast" w:before="0"/>
              <w:ind w:left="0" w:right="0" w:firstLine="0"/>
              <w:jc w:val="center"/>
              <w:rPr>
                <w:b/>
                <w:bCs/>
                <w:sz w:val="24"/>
                <w:szCs w:val="24"/>
              </w:rPr>
            </w:pPr>
            <w:r w:rsidRPr="000D57A8">
              <w:rPr>
                <w:rFonts w:ascii="Times New Roman" w:hAnsi="Times New Roman" w:eastAsia="Times New Roman" w:cs="Times New Roman"/>
                <w:b/>
                <w:bCs/>
                <w:color w:val="000000"/>
                <w:sz w:val="24"/>
                <w:szCs w:val="24"/>
                <w:szCs w:val="24"/>
              </w:rPr>
              <w:t>Tay số 2</w:t>
            </w:r>
          </w:p>
        </w:tc>
        <w:tc>
          <w:tcPr>
            <w:tcW w:w="1701" w:type="dxa"/>
            <w:gridSpan w:val="2"/>
            <w:noWrap/>
            <w:vAlign w:val="center"/>
            <w:hideMark/>
          </w:tcPr>
          <w:p w14:paraId="6F5AD1EA" w14:textId="77777777" w:rsidR="0023629D" w:rsidRPr="000D57A8" w:rsidRDefault="0023629D" w:rsidP="00A44E92">
            <w:pPr>
              <w:keepNext/>
              <w:keepLines/>
              <w:widowControl/>
              <w:spacing w:after="120" w:line="360" w:lineRule="atLeast" w:before="0"/>
              <w:ind w:left="0" w:right="0" w:firstLine="0"/>
              <w:jc w:val="center"/>
              <w:rPr>
                <w:b/>
                <w:bCs/>
                <w:sz w:val="24"/>
                <w:szCs w:val="24"/>
              </w:rPr>
            </w:pPr>
            <w:r w:rsidRPr="000D57A8">
              <w:rPr>
                <w:rFonts w:ascii="Times New Roman" w:hAnsi="Times New Roman" w:eastAsia="Times New Roman" w:cs="Times New Roman"/>
                <w:b/>
                <w:bCs/>
                <w:color w:val="000000"/>
                <w:sz w:val="24"/>
                <w:szCs w:val="24"/>
                <w:szCs w:val="24"/>
              </w:rPr>
              <w:t>Tay số 3</w:t>
            </w:r>
          </w:p>
        </w:tc>
        <w:tc>
          <w:tcPr>
            <w:tcW w:w="1701" w:type="dxa"/>
            <w:gridSpan w:val="2"/>
            <w:noWrap/>
            <w:vAlign w:val="center"/>
            <w:hideMark/>
          </w:tcPr>
          <w:p w14:paraId="0A33E7E3" w14:textId="77777777" w:rsidR="0023629D" w:rsidRPr="000D57A8" w:rsidRDefault="0023629D" w:rsidP="00A44E92">
            <w:pPr>
              <w:keepNext/>
              <w:keepLines/>
              <w:widowControl/>
              <w:spacing w:after="120" w:line="360" w:lineRule="atLeast" w:before="0"/>
              <w:ind w:left="0" w:right="0" w:firstLine="0"/>
              <w:jc w:val="center"/>
              <w:rPr>
                <w:b/>
                <w:bCs/>
                <w:sz w:val="24"/>
                <w:szCs w:val="24"/>
              </w:rPr>
            </w:pPr>
            <w:r w:rsidRPr="000D57A8">
              <w:rPr>
                <w:rFonts w:ascii="Times New Roman" w:hAnsi="Times New Roman" w:eastAsia="Times New Roman" w:cs="Times New Roman"/>
                <w:b/>
                <w:bCs/>
                <w:color w:val="000000"/>
                <w:sz w:val="24"/>
                <w:szCs w:val="24"/>
                <w:szCs w:val="24"/>
              </w:rPr>
              <w:t>Tay số 4</w:t>
            </w:r>
          </w:p>
        </w:tc>
        <w:tc>
          <w:tcPr>
            <w:tcW w:w="1701" w:type="dxa"/>
            <w:gridSpan w:val="2"/>
            <w:noWrap/>
            <w:vAlign w:val="center"/>
            <w:hideMark/>
          </w:tcPr>
          <w:p w14:paraId="045395E8" w14:textId="77777777" w:rsidR="0023629D" w:rsidRPr="000D57A8" w:rsidRDefault="0023629D" w:rsidP="00A44E92">
            <w:pPr>
              <w:keepNext/>
              <w:keepLines/>
              <w:widowControl/>
              <w:spacing w:after="120" w:line="360" w:lineRule="atLeast" w:before="0"/>
              <w:ind w:left="0" w:right="0" w:firstLine="0"/>
              <w:jc w:val="center"/>
              <w:rPr>
                <w:b/>
                <w:bCs/>
                <w:sz w:val="24"/>
                <w:szCs w:val="24"/>
              </w:rPr>
            </w:pPr>
            <w:r w:rsidRPr="000D57A8">
              <w:rPr>
                <w:rFonts w:ascii="Times New Roman" w:hAnsi="Times New Roman" w:eastAsia="Times New Roman" w:cs="Times New Roman"/>
                <w:b/>
                <w:bCs/>
                <w:color w:val="000000"/>
                <w:sz w:val="24"/>
                <w:szCs w:val="24"/>
                <w:szCs w:val="24"/>
              </w:rPr>
              <w:t>Tay số 5</w:t>
            </w:r>
          </w:p>
        </w:tc>
      </w:tr>
      <w:tr w:rsidR="000D57A8" w:rsidRPr="00860010" w14:paraId="59D331CB" w14:textId="77777777" w:rsidTr="000D57A8">
        <w:trPr>
          <w:wAfter w:w="18" w:type="dxa"/>
          <w:cantSplit/>
          <w:tblHeader/>
        </w:trPr>
        <w:tc>
          <w:tcPr>
            <w:tcW w:w="850" w:type="dxa"/>
            <w:vMerge/>
            <w:vAlign w:val="center"/>
            <w:hideMark/>
          </w:tcPr>
          <w:p w14:paraId="1DE02F07" w14:textId="77777777" w:rsidR="000D57A8" w:rsidRPr="000D57A8" w:rsidRDefault="000D57A8" w:rsidP="000D57A8">
            <w:pPr>
              <w:spacing w:after="0" w:line="240" w:lineRule="auto"/>
              <w:jc w:val="left"/>
              <w:rPr>
                <w:b/>
                <w:bCs/>
                <w:sz w:val="24"/>
                <w:szCs w:val="24"/>
              </w:rPr>
            </w:pPr>
          </w:p>
        </w:tc>
        <w:tc>
          <w:tcPr>
            <w:tcW w:w="850" w:type="dxa"/>
            <w:noWrap/>
            <w:vAlign w:val="center"/>
            <w:hideMark/>
          </w:tcPr>
          <w:p w14:paraId="3C78EA3F" w14:textId="078BE088" w:rsidR="000D57A8" w:rsidRPr="000D57A8" w:rsidRDefault="000D57A8" w:rsidP="000D57A8">
            <w:pPr>
              <w:keepNext/>
              <w:keepLines/>
              <w:widowControl/>
              <w:spacing w:after="120" w:line="360" w:lineRule="atLeast" w:before="0"/>
              <w:ind w:left="0" w:right="0" w:firstLine="0"/>
              <w:jc w:val="center"/>
              <w:rPr>
                <w:b/>
                <w:bCs/>
                <w:iCs/>
                <w:sz w:val="24"/>
                <w:szCs w:val="24"/>
                <w:lang w:val="vi-VN"/>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
                    </m:rPr>
                    <w:rPr>
                      <w:rFonts w:ascii="Cambria Math" w:hAnsi="Cambria Math"/>
                      <w:sz w:val="24"/>
                      <w:szCs w:val="24"/>
                    </w:rPr>
                    <m:t>1</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05BF5067" w14:textId="56E8E5AD"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2"/>
                    </w:rPr>
                  </m:ctrlPr>
                </m:sSubPr>
                <m:e>
                  <m:r>
                    <m:rPr>
                      <m:sty m:val="b"/>
                    </m:rPr>
                    <w:rPr>
                      <w:rFonts w:ascii="Cambria Math" w:hAnsi="Cambria Math"/>
                      <w:sz w:val="24"/>
                      <w:szCs w:val="24"/>
                    </w:rPr>
                    <m:t>P</m:t>
                  </m:r>
                </m:e>
                <m:sub>
                  <m:r>
                    <m:rPr>
                      <m:sty m:val="b"/>
                    </m:rPr>
                    <w:rPr>
                      <w:rFonts w:ascii="Cambria Math" w:hAnsi="Cambria Math"/>
                      <w:sz w:val="24"/>
                      <w:szCs w:val="24"/>
                    </w:rPr>
                    <m:t>k</m:t>
                  </m:r>
                  <m:r>
                    <m:rPr>
                      <m:sty m:val="b"/>
                    </m:rPr>
                    <w:rPr>
                      <w:rFonts w:ascii="Cambria Math" w:hAnsi="Cambria Math"/>
                      <w:sz w:val="24"/>
                      <w:szCs w:val="24"/>
                    </w:rPr>
                    <m:t>,I</m:t>
                  </m:r>
                </m:sub>
              </m:sSub>
            </m:oMath>
            <w:r w:rsidRPr="000D57A8">
              <w:rPr>
                <w:rFonts w:ascii="Times New Roman" w:hAnsi="Times New Roman" w:eastAsia="Times New Roman" w:cs="Times New Roman"/>
                <w:b/>
                <w:bCs/>
                <w:color w:val="000000"/>
                <w:sz w:val="24"/>
                <w:szCs w:val="24"/>
              </w:rPr>
              <w:t xml:space="preserve"> </w:t>
            </w:r>
            <w:r w:rsidRPr="000D57A8">
              <w:rPr>
                <w:rFonts w:ascii="Times New Roman" w:hAnsi="Times New Roman" w:eastAsia="Times New Roman" w:cs="Times New Roman"/>
                <w:b/>
                <w:bCs/>
                <w:color w:val="000000"/>
                <w:sz w:val="24"/>
                <w:lang w:val="vi-VN"/>
                <w:szCs w:val="24"/>
              </w:rPr>
              <w:br/>
            </w:r>
            <w:r w:rsidRPr="000D57A8">
              <w:rPr>
                <w:rFonts w:ascii="Times New Roman" w:hAnsi="Times New Roman" w:eastAsia="Times New Roman" w:cs="Times New Roman"/>
                <w:b/>
                <w:bCs/>
                <w:color w:val="000000"/>
                <w:sz w:val="24"/>
                <w:szCs w:val="24"/>
              </w:rPr>
              <w:t>(N)</w:t>
            </w:r>
          </w:p>
        </w:tc>
        <w:tc>
          <w:tcPr>
            <w:tcW w:w="850" w:type="dxa"/>
            <w:noWrap/>
            <w:vAlign w:val="center"/>
            <w:hideMark/>
          </w:tcPr>
          <w:p w14:paraId="177C26E8" w14:textId="15EEB350"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2</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r>
            <w:r w:rsidRPr="000D57A8">
              <w:rPr>
                <w:rFonts w:ascii="Times New Roman" w:hAnsi="Times New Roman" w:eastAsia="Times New Roman" w:cs="Times New Roman"/>
                <w:b/>
                <w:bCs/>
                <w:iCs/>
                <w:color w:val="000000"/>
                <w:sz w:val="24"/>
                <w:szCs w:val="24"/>
                <w:lang w:val="vi-VN"/>
                <w:szCs w:val="24"/>
              </w:rPr>
              <w:t>(m/s)</w:t>
            </w:r>
          </w:p>
        </w:tc>
        <w:tc>
          <w:tcPr>
            <w:tcW w:w="850" w:type="dxa"/>
            <w:noWrap/>
            <w:vAlign w:val="center"/>
            <w:hideMark/>
          </w:tcPr>
          <w:p w14:paraId="10ED618F" w14:textId="55907E33"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2"/>
                    </w:rPr>
                  </m:ctrlPr>
                </m:sSubPr>
                <m:e>
                  <m:r>
                    <m:rPr>
                      <m:sty m:val="b"/>
                    </m:rPr>
                    <w:rPr>
                      <w:rFonts w:ascii="Cambria Math" w:hAnsi="Cambria Math"/>
                      <w:sz w:val="24"/>
                      <w:szCs w:val="24"/>
                    </w:rPr>
                    <m:t>P</m:t>
                  </m:r>
                </m:e>
                <m:sub>
                  <m:r>
                    <m:rPr>
                      <m:sty m:val="b"/>
                    </m:rPr>
                    <w:rPr>
                      <w:rFonts w:ascii="Cambria Math" w:hAnsi="Cambria Math"/>
                      <w:sz w:val="24"/>
                      <w:szCs w:val="24"/>
                    </w:rPr>
                    <m:t>k</m:t>
                  </m:r>
                  <m:r>
                    <m:rPr>
                      <m:sty m:val="b"/>
                    </m:rPr>
                    <w:rPr>
                      <w:rFonts w:ascii="Cambria Math" w:hAnsi="Cambria Math"/>
                      <w:sz w:val="24"/>
                      <w:szCs w:val="24"/>
                    </w:rPr>
                    <m:t>,II</m:t>
                  </m:r>
                </m:sub>
              </m:sSub>
            </m:oMath>
            <w:r w:rsidRPr="000D57A8">
              <w:rPr>
                <w:rFonts w:ascii="Times New Roman" w:hAnsi="Times New Roman" w:eastAsia="Times New Roman" w:cs="Times New Roman"/>
                <w:b/>
                <w:bCs/>
                <w:color w:val="000000"/>
                <w:sz w:val="24"/>
                <w:szCs w:val="24"/>
              </w:rPr>
              <w:t xml:space="preserve"> </w:t>
            </w:r>
            <w:r w:rsidRPr="000D57A8">
              <w:rPr>
                <w:rFonts w:ascii="Times New Roman" w:hAnsi="Times New Roman" w:eastAsia="Times New Roman" w:cs="Times New Roman"/>
                <w:b/>
                <w:bCs/>
                <w:color w:val="000000"/>
                <w:sz w:val="24"/>
                <w:lang w:val="vi-VN"/>
                <w:szCs w:val="24"/>
              </w:rPr>
              <w:br/>
            </w:r>
            <w:r w:rsidRPr="000D57A8">
              <w:rPr>
                <w:rFonts w:ascii="Times New Roman" w:hAnsi="Times New Roman" w:eastAsia="Times New Roman" w:cs="Times New Roman"/>
                <w:b/>
                <w:bCs/>
                <w:color w:val="000000"/>
                <w:sz w:val="24"/>
                <w:szCs w:val="24"/>
              </w:rPr>
              <w:t>(N)</w:t>
            </w:r>
          </w:p>
        </w:tc>
        <w:tc>
          <w:tcPr>
            <w:tcW w:w="850" w:type="dxa"/>
            <w:noWrap/>
            <w:vAlign w:val="center"/>
            <w:hideMark/>
          </w:tcPr>
          <w:p w14:paraId="7DC4652A" w14:textId="717225E0"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3</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726A01A1" w14:textId="5E1325BB"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2"/>
                    </w:rPr>
                  </m:ctrlPr>
                </m:sSubPr>
                <m:e>
                  <m:r>
                    <m:rPr>
                      <m:sty m:val="b"/>
                    </m:rPr>
                    <w:rPr>
                      <w:rFonts w:ascii="Cambria Math" w:hAnsi="Cambria Math"/>
                      <w:sz w:val="24"/>
                      <w:szCs w:val="24"/>
                    </w:rPr>
                    <m:t>P</m:t>
                  </m:r>
                </m:e>
                <m:sub>
                  <m:r>
                    <m:rPr>
                      <m:sty m:val="b"/>
                    </m:rPr>
                    <w:rPr>
                      <w:rFonts w:ascii="Cambria Math" w:hAnsi="Cambria Math"/>
                      <w:sz w:val="24"/>
                      <w:szCs w:val="24"/>
                    </w:rPr>
                    <m:t>k</m:t>
                  </m:r>
                  <m:r>
                    <m:rPr>
                      <m:sty m:val="b"/>
                    </m:rPr>
                    <w:rPr>
                      <w:rFonts w:ascii="Cambria Math" w:hAnsi="Cambria Math"/>
                      <w:sz w:val="24"/>
                      <w:szCs w:val="24"/>
                    </w:rPr>
                    <m:t>,III</m:t>
                  </m:r>
                </m:sub>
              </m:sSub>
            </m:oMath>
            <w:r w:rsidRPr="000D57A8">
              <w:rPr>
                <w:rFonts w:ascii="Times New Roman" w:hAnsi="Times New Roman" w:eastAsia="Times New Roman" w:cs="Times New Roman"/>
                <w:b/>
                <w:bCs/>
                <w:color w:val="000000"/>
                <w:sz w:val="24"/>
                <w:szCs w:val="24"/>
              </w:rPr>
              <w:t xml:space="preserve"> </w:t>
            </w:r>
            <w:r w:rsidRPr="000D57A8">
              <w:rPr>
                <w:rFonts w:ascii="Times New Roman" w:hAnsi="Times New Roman" w:eastAsia="Times New Roman" w:cs="Times New Roman"/>
                <w:b/>
                <w:bCs/>
                <w:color w:val="000000"/>
                <w:sz w:val="24"/>
                <w:lang w:val="vi-VN"/>
                <w:szCs w:val="24"/>
              </w:rPr>
              <w:br/>
            </w:r>
            <w:r w:rsidRPr="000D57A8">
              <w:rPr>
                <w:rFonts w:ascii="Times New Roman" w:hAnsi="Times New Roman" w:eastAsia="Times New Roman" w:cs="Times New Roman"/>
                <w:b/>
                <w:bCs/>
                <w:color w:val="000000"/>
                <w:sz w:val="24"/>
                <w:szCs w:val="24"/>
              </w:rPr>
              <w:t>(N)</w:t>
            </w:r>
          </w:p>
        </w:tc>
        <w:tc>
          <w:tcPr>
            <w:tcW w:w="850" w:type="dxa"/>
            <w:noWrap/>
            <w:vAlign w:val="center"/>
            <w:hideMark/>
          </w:tcPr>
          <w:p w14:paraId="67CD639D" w14:textId="33FD86DC"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4</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4D736E0D" w14:textId="5C31C3BB"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2"/>
                    </w:rPr>
                  </m:ctrlPr>
                </m:sSubPr>
                <m:e>
                  <m:r>
                    <m:rPr>
                      <m:sty m:val="b"/>
                    </m:rPr>
                    <w:rPr>
                      <w:rFonts w:ascii="Cambria Math" w:hAnsi="Cambria Math"/>
                      <w:sz w:val="24"/>
                      <w:szCs w:val="24"/>
                    </w:rPr>
                    <m:t>P</m:t>
                  </m:r>
                </m:e>
                <m:sub>
                  <m:r>
                    <m:rPr>
                      <m:sty m:val="b"/>
                    </m:rPr>
                    <w:rPr>
                      <w:rFonts w:ascii="Cambria Math" w:hAnsi="Cambria Math"/>
                      <w:sz w:val="24"/>
                      <w:szCs w:val="24"/>
                    </w:rPr>
                    <m:t>k</m:t>
                  </m:r>
                  <m:r>
                    <m:rPr>
                      <m:sty m:val="b"/>
                    </m:rPr>
                    <w:rPr>
                      <w:rFonts w:ascii="Cambria Math" w:hAnsi="Cambria Math"/>
                      <w:sz w:val="24"/>
                      <w:szCs w:val="24"/>
                    </w:rPr>
                    <m:t>,IV</m:t>
                  </m:r>
                </m:sub>
              </m:sSub>
            </m:oMath>
            <w:r w:rsidRPr="000D57A8">
              <w:rPr>
                <w:rFonts w:ascii="Times New Roman" w:hAnsi="Times New Roman" w:eastAsia="Times New Roman" w:cs="Times New Roman"/>
                <w:b/>
                <w:bCs/>
                <w:color w:val="000000"/>
                <w:sz w:val="24"/>
                <w:szCs w:val="24"/>
              </w:rPr>
              <w:t xml:space="preserve"> </w:t>
            </w:r>
            <w:r w:rsidRPr="000D57A8">
              <w:rPr>
                <w:rFonts w:ascii="Times New Roman" w:hAnsi="Times New Roman" w:eastAsia="Times New Roman" w:cs="Times New Roman"/>
                <w:b/>
                <w:bCs/>
                <w:color w:val="000000"/>
                <w:sz w:val="24"/>
                <w:lang w:val="vi-VN"/>
                <w:szCs w:val="24"/>
              </w:rPr>
              <w:br/>
            </w:r>
            <w:r w:rsidRPr="000D57A8">
              <w:rPr>
                <w:rFonts w:ascii="Times New Roman" w:hAnsi="Times New Roman" w:eastAsia="Times New Roman" w:cs="Times New Roman"/>
                <w:b/>
                <w:bCs/>
                <w:color w:val="000000"/>
                <w:sz w:val="24"/>
                <w:szCs w:val="24"/>
              </w:rPr>
              <w:t>(N)</w:t>
            </w:r>
          </w:p>
        </w:tc>
        <w:tc>
          <w:tcPr>
            <w:tcW w:w="850" w:type="dxa"/>
            <w:noWrap/>
            <w:vAlign w:val="center"/>
            <w:hideMark/>
          </w:tcPr>
          <w:p w14:paraId="6051D7C4" w14:textId="131A1AB5"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5</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3ECF5B63" w14:textId="056CFDC9" w:rsidR="000D57A8" w:rsidRPr="000D57A8" w:rsidRDefault="000D57A8" w:rsidP="000D57A8">
            <w:pPr>
              <w:keepNext/>
              <w:keepLines/>
              <w:widowControl/>
              <w:spacing w:after="120" w:line="360" w:lineRule="atLeast" w:before="0"/>
              <w:ind w:left="0" w:right="0" w:firstLine="0"/>
              <w:jc w:val="center"/>
              <w:rPr>
                <w:b/>
                <w:bCs/>
                <w:sz w:val="24"/>
                <w:szCs w:val="24"/>
              </w:rPr>
            </w:pPr>
            <m:oMath>
              <m:sSub>
                <m:sSubPr>
                  <m:ctrlPr>
                    <w:rPr>
                      <w:rFonts w:ascii="Cambria Math" w:hAnsi="Cambria Math"/>
                      <w:b/>
                      <w:bCs/>
                      <w:iCs/>
                      <w:sz w:val="22"/>
                    </w:rPr>
                  </m:ctrlPr>
                </m:sSubPr>
                <m:e>
                  <m:r>
                    <m:rPr>
                      <m:sty m:val="b"/>
                    </m:rPr>
                    <w:rPr>
                      <w:rFonts w:ascii="Cambria Math" w:hAnsi="Cambria Math"/>
                      <w:sz w:val="24"/>
                      <w:szCs w:val="24"/>
                    </w:rPr>
                    <m:t>P</m:t>
                  </m:r>
                </m:e>
                <m:sub>
                  <m:r>
                    <m:rPr>
                      <m:sty m:val="b"/>
                    </m:rPr>
                    <w:rPr>
                      <w:rFonts w:ascii="Cambria Math" w:hAnsi="Cambria Math"/>
                      <w:sz w:val="24"/>
                      <w:szCs w:val="24"/>
                    </w:rPr>
                    <m:t>k</m:t>
                  </m:r>
                  <m:r>
                    <m:rPr>
                      <m:sty m:val="b"/>
                    </m:rPr>
                    <w:rPr>
                      <w:rFonts w:ascii="Cambria Math" w:hAnsi="Cambria Math"/>
                      <w:sz w:val="24"/>
                      <w:szCs w:val="24"/>
                    </w:rPr>
                    <m:t>,V</m:t>
                  </m:r>
                </m:sub>
              </m:sSub>
            </m:oMath>
            <w:r w:rsidRPr="000D57A8">
              <w:rPr>
                <w:rFonts w:ascii="Times New Roman" w:hAnsi="Times New Roman" w:eastAsia="Times New Roman" w:cs="Times New Roman"/>
                <w:b/>
                <w:bCs/>
                <w:color w:val="000000"/>
                <w:sz w:val="24"/>
                <w:szCs w:val="24"/>
              </w:rPr>
              <w:t xml:space="preserve"> </w:t>
            </w:r>
            <w:r w:rsidRPr="000D57A8">
              <w:rPr>
                <w:rFonts w:ascii="Times New Roman" w:hAnsi="Times New Roman" w:eastAsia="Times New Roman" w:cs="Times New Roman"/>
                <w:b/>
                <w:bCs/>
                <w:color w:val="000000"/>
                <w:sz w:val="24"/>
                <w:lang w:val="vi-VN"/>
                <w:szCs w:val="24"/>
              </w:rPr>
              <w:br/>
            </w:r>
            <w:r w:rsidRPr="000D57A8">
              <w:rPr>
                <w:rFonts w:ascii="Times New Roman" w:hAnsi="Times New Roman" w:eastAsia="Times New Roman" w:cs="Times New Roman"/>
                <w:b/>
                <w:bCs/>
                <w:color w:val="000000"/>
                <w:sz w:val="24"/>
                <w:szCs w:val="24"/>
              </w:rPr>
              <w:t>(N)</w:t>
            </w:r>
          </w:p>
        </w:tc>
      </w:tr>
      <w:tr w:rsidR="000D57A8" w:rsidRPr="00860010" w14:paraId="59BB1636" w14:textId="77777777" w:rsidTr="000D57A8">
        <w:trPr>
          <w:wAfter w:w="18" w:type="dxa"/>
          <w:cantSplit/>
        </w:trPr>
        <w:tc>
          <w:tcPr>
            <w:tcW w:w="850" w:type="dxa"/>
            <w:noWrap/>
            <w:vAlign w:val="center"/>
            <w:hideMark/>
          </w:tcPr>
          <w:p w14:paraId="162A2BB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800</w:t>
            </w:r>
          </w:p>
        </w:tc>
        <w:tc>
          <w:tcPr>
            <w:tcW w:w="850" w:type="dxa"/>
            <w:noWrap/>
            <w:vAlign w:val="center"/>
            <w:hideMark/>
          </w:tcPr>
          <w:p w14:paraId="6ADACAD6"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1,249</w:t>
            </w:r>
          </w:p>
        </w:tc>
        <w:tc>
          <w:tcPr>
            <w:tcW w:w="850" w:type="dxa"/>
            <w:noWrap/>
            <w:vAlign w:val="center"/>
            <w:hideMark/>
          </w:tcPr>
          <w:p w14:paraId="66A47404"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0,257</w:t>
            </w:r>
          </w:p>
        </w:tc>
        <w:tc>
          <w:tcPr>
            <w:tcW w:w="850" w:type="dxa"/>
            <w:noWrap/>
            <w:vAlign w:val="center"/>
            <w:hideMark/>
          </w:tcPr>
          <w:p w14:paraId="4E03BC75"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1,995</w:t>
            </w:r>
          </w:p>
        </w:tc>
        <w:tc>
          <w:tcPr>
            <w:tcW w:w="850" w:type="dxa"/>
            <w:noWrap/>
            <w:vAlign w:val="center"/>
            <w:hideMark/>
          </w:tcPr>
          <w:p w14:paraId="0061A9C7"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0,161</w:t>
            </w:r>
          </w:p>
        </w:tc>
        <w:tc>
          <w:tcPr>
            <w:tcW w:w="850" w:type="dxa"/>
            <w:noWrap/>
            <w:vAlign w:val="center"/>
            <w:hideMark/>
          </w:tcPr>
          <w:p w14:paraId="3DBADF88"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3,185</w:t>
            </w:r>
          </w:p>
        </w:tc>
        <w:tc>
          <w:tcPr>
            <w:tcW w:w="850" w:type="dxa"/>
            <w:noWrap/>
            <w:vAlign w:val="center"/>
            <w:hideMark/>
          </w:tcPr>
          <w:p w14:paraId="451E2CA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0,100</w:t>
            </w:r>
          </w:p>
        </w:tc>
        <w:tc>
          <w:tcPr>
            <w:tcW w:w="850" w:type="dxa"/>
            <w:noWrap/>
            <w:vAlign w:val="center"/>
            <w:hideMark/>
          </w:tcPr>
          <w:p w14:paraId="31A35556"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5,085</w:t>
            </w:r>
          </w:p>
        </w:tc>
        <w:tc>
          <w:tcPr>
            <w:tcW w:w="850" w:type="dxa"/>
            <w:noWrap/>
            <w:vAlign w:val="center"/>
            <w:hideMark/>
          </w:tcPr>
          <w:p w14:paraId="620DA23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0,062</w:t>
            </w:r>
          </w:p>
        </w:tc>
        <w:tc>
          <w:tcPr>
            <w:tcW w:w="850" w:type="dxa"/>
            <w:noWrap/>
            <w:vAlign w:val="center"/>
            <w:hideMark/>
          </w:tcPr>
          <w:p w14:paraId="4014763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8,120</w:t>
            </w:r>
          </w:p>
        </w:tc>
        <w:tc>
          <w:tcPr>
            <w:tcW w:w="850" w:type="dxa"/>
            <w:noWrap/>
            <w:vAlign w:val="center"/>
            <w:hideMark/>
          </w:tcPr>
          <w:p w14:paraId="6C06EC59"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0,037</w:t>
            </w:r>
          </w:p>
        </w:tc>
      </w:tr>
      <w:tr w:rsidR="000D57A8" w:rsidRPr="00860010" w14:paraId="1C733226" w14:textId="77777777" w:rsidTr="000D57A8">
        <w:trPr>
          <w:wAfter w:w="18" w:type="dxa"/>
          <w:cantSplit/>
        </w:trPr>
        <w:tc>
          <w:tcPr>
            <w:tcW w:w="850" w:type="dxa"/>
            <w:noWrap/>
            <w:vAlign w:val="center"/>
            <w:hideMark/>
          </w:tcPr>
          <w:p w14:paraId="794FFA2B"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1200</w:t>
            </w:r>
          </w:p>
        </w:tc>
        <w:tc>
          <w:tcPr>
            <w:tcW w:w="850" w:type="dxa"/>
            <w:noWrap/>
            <w:vAlign w:val="center"/>
            <w:hideMark/>
          </w:tcPr>
          <w:p w14:paraId="0C3D3AB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1,874</w:t>
            </w:r>
          </w:p>
        </w:tc>
        <w:tc>
          <w:tcPr>
            <w:tcW w:w="850" w:type="dxa"/>
            <w:noWrap/>
            <w:vAlign w:val="center"/>
            <w:hideMark/>
          </w:tcPr>
          <w:p w14:paraId="2401172E"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0,291</w:t>
            </w:r>
          </w:p>
        </w:tc>
        <w:tc>
          <w:tcPr>
            <w:tcW w:w="850" w:type="dxa"/>
            <w:noWrap/>
            <w:vAlign w:val="center"/>
            <w:hideMark/>
          </w:tcPr>
          <w:p w14:paraId="58E2FDC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2,992</w:t>
            </w:r>
          </w:p>
        </w:tc>
        <w:tc>
          <w:tcPr>
            <w:tcW w:w="850" w:type="dxa"/>
            <w:noWrap/>
            <w:vAlign w:val="center"/>
            <w:hideMark/>
          </w:tcPr>
          <w:p w14:paraId="172D97E1"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0,182</w:t>
            </w:r>
          </w:p>
        </w:tc>
        <w:tc>
          <w:tcPr>
            <w:tcW w:w="850" w:type="dxa"/>
            <w:noWrap/>
            <w:vAlign w:val="center"/>
            <w:hideMark/>
          </w:tcPr>
          <w:p w14:paraId="4B284025"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4,777</w:t>
            </w:r>
          </w:p>
        </w:tc>
        <w:tc>
          <w:tcPr>
            <w:tcW w:w="850" w:type="dxa"/>
            <w:noWrap/>
            <w:vAlign w:val="center"/>
            <w:hideMark/>
          </w:tcPr>
          <w:p w14:paraId="6231A82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0,113</w:t>
            </w:r>
          </w:p>
        </w:tc>
        <w:tc>
          <w:tcPr>
            <w:tcW w:w="850" w:type="dxa"/>
            <w:noWrap/>
            <w:vAlign w:val="center"/>
            <w:hideMark/>
          </w:tcPr>
          <w:p w14:paraId="260BC7EA"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7,628</w:t>
            </w:r>
          </w:p>
        </w:tc>
        <w:tc>
          <w:tcPr>
            <w:tcW w:w="850" w:type="dxa"/>
            <w:noWrap/>
            <w:vAlign w:val="center"/>
            <w:hideMark/>
          </w:tcPr>
          <w:p w14:paraId="2D01324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0,069</w:t>
            </w:r>
          </w:p>
        </w:tc>
        <w:tc>
          <w:tcPr>
            <w:tcW w:w="850" w:type="dxa"/>
            <w:noWrap/>
            <w:vAlign w:val="center"/>
            <w:hideMark/>
          </w:tcPr>
          <w:p w14:paraId="21F19DB7"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12,179</w:t>
            </w:r>
          </w:p>
        </w:tc>
        <w:tc>
          <w:tcPr>
            <w:tcW w:w="850" w:type="dxa"/>
            <w:noWrap/>
            <w:vAlign w:val="center"/>
            <w:hideMark/>
          </w:tcPr>
          <w:p w14:paraId="4D3C2E8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0,039</w:t>
            </w:r>
          </w:p>
        </w:tc>
      </w:tr>
      <w:tr w:rsidR="000D57A8" w:rsidRPr="00860010" w14:paraId="2829EA85" w14:textId="77777777" w:rsidTr="000D57A8">
        <w:trPr>
          <w:wAfter w:w="18" w:type="dxa"/>
          <w:cantSplit/>
        </w:trPr>
        <w:tc>
          <w:tcPr>
            <w:tcW w:w="850" w:type="dxa"/>
            <w:noWrap/>
            <w:vAlign w:val="center"/>
            <w:hideMark/>
          </w:tcPr>
          <w:p w14:paraId="0A579F65"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1600</w:t>
            </w:r>
          </w:p>
        </w:tc>
        <w:tc>
          <w:tcPr>
            <w:tcW w:w="850" w:type="dxa"/>
            <w:noWrap/>
            <w:vAlign w:val="center"/>
            <w:hideMark/>
          </w:tcPr>
          <w:p w14:paraId="5E8A9306"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2,498</w:t>
            </w:r>
          </w:p>
        </w:tc>
        <w:tc>
          <w:tcPr>
            <w:tcW w:w="850" w:type="dxa"/>
            <w:noWrap/>
            <w:vAlign w:val="center"/>
            <w:hideMark/>
          </w:tcPr>
          <w:p w14:paraId="053722E7"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0,313</w:t>
            </w:r>
          </w:p>
        </w:tc>
        <w:tc>
          <w:tcPr>
            <w:tcW w:w="850" w:type="dxa"/>
            <w:noWrap/>
            <w:vAlign w:val="center"/>
            <w:hideMark/>
          </w:tcPr>
          <w:p w14:paraId="2F42A39A"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3,989</w:t>
            </w:r>
          </w:p>
        </w:tc>
        <w:tc>
          <w:tcPr>
            <w:tcW w:w="850" w:type="dxa"/>
            <w:noWrap/>
            <w:vAlign w:val="center"/>
            <w:hideMark/>
          </w:tcPr>
          <w:p w14:paraId="2A8B20D1"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0,196</w:t>
            </w:r>
          </w:p>
        </w:tc>
        <w:tc>
          <w:tcPr>
            <w:tcW w:w="850" w:type="dxa"/>
            <w:noWrap/>
            <w:vAlign w:val="center"/>
            <w:hideMark/>
          </w:tcPr>
          <w:p w14:paraId="3676AB8C"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6,370</w:t>
            </w:r>
          </w:p>
        </w:tc>
        <w:tc>
          <w:tcPr>
            <w:tcW w:w="850" w:type="dxa"/>
            <w:noWrap/>
            <w:vAlign w:val="center"/>
            <w:hideMark/>
          </w:tcPr>
          <w:p w14:paraId="019FE77D"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0,121</w:t>
            </w:r>
          </w:p>
        </w:tc>
        <w:tc>
          <w:tcPr>
            <w:tcW w:w="850" w:type="dxa"/>
            <w:noWrap/>
            <w:vAlign w:val="center"/>
            <w:hideMark/>
          </w:tcPr>
          <w:p w14:paraId="6E8060C7"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10,170</w:t>
            </w:r>
          </w:p>
        </w:tc>
        <w:tc>
          <w:tcPr>
            <w:tcW w:w="850" w:type="dxa"/>
            <w:noWrap/>
            <w:vAlign w:val="center"/>
            <w:hideMark/>
          </w:tcPr>
          <w:p w14:paraId="4E0D9F3D"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0,073</w:t>
            </w:r>
          </w:p>
        </w:tc>
        <w:tc>
          <w:tcPr>
            <w:tcW w:w="850" w:type="dxa"/>
            <w:noWrap/>
            <w:vAlign w:val="center"/>
            <w:hideMark/>
          </w:tcPr>
          <w:p w14:paraId="7BA2D095"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16,239</w:t>
            </w:r>
          </w:p>
        </w:tc>
        <w:tc>
          <w:tcPr>
            <w:tcW w:w="850" w:type="dxa"/>
            <w:noWrap/>
            <w:vAlign w:val="center"/>
            <w:hideMark/>
          </w:tcPr>
          <w:p w14:paraId="3028D3C6"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0,038</w:t>
            </w:r>
          </w:p>
        </w:tc>
      </w:tr>
      <w:tr w:rsidR="000D57A8" w:rsidRPr="00860010" w14:paraId="5B529E8A" w14:textId="77777777" w:rsidTr="000D57A8">
        <w:trPr>
          <w:wAfter w:w="18" w:type="dxa"/>
          <w:cantSplit/>
        </w:trPr>
        <w:tc>
          <w:tcPr>
            <w:tcW w:w="850" w:type="dxa"/>
            <w:noWrap/>
            <w:vAlign w:val="center"/>
            <w:hideMark/>
          </w:tcPr>
          <w:p w14:paraId="6B16B03A"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2000</w:t>
            </w:r>
          </w:p>
        </w:tc>
        <w:tc>
          <w:tcPr>
            <w:tcW w:w="850" w:type="dxa"/>
            <w:noWrap/>
            <w:vAlign w:val="center"/>
            <w:hideMark/>
          </w:tcPr>
          <w:p w14:paraId="60739EF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3,123</w:t>
            </w:r>
          </w:p>
        </w:tc>
        <w:tc>
          <w:tcPr>
            <w:tcW w:w="850" w:type="dxa"/>
            <w:noWrap/>
            <w:vAlign w:val="center"/>
            <w:hideMark/>
          </w:tcPr>
          <w:p w14:paraId="4EA5B01C"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0,324</w:t>
            </w:r>
          </w:p>
        </w:tc>
        <w:tc>
          <w:tcPr>
            <w:tcW w:w="850" w:type="dxa"/>
            <w:noWrap/>
            <w:vAlign w:val="center"/>
            <w:hideMark/>
          </w:tcPr>
          <w:p w14:paraId="45620839"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4,986</w:t>
            </w:r>
          </w:p>
        </w:tc>
        <w:tc>
          <w:tcPr>
            <w:tcW w:w="850" w:type="dxa"/>
            <w:noWrap/>
            <w:vAlign w:val="center"/>
            <w:hideMark/>
          </w:tcPr>
          <w:p w14:paraId="5CE25BAE"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0,202</w:t>
            </w:r>
          </w:p>
        </w:tc>
        <w:tc>
          <w:tcPr>
            <w:tcW w:w="850" w:type="dxa"/>
            <w:noWrap/>
            <w:vAlign w:val="center"/>
            <w:hideMark/>
          </w:tcPr>
          <w:p w14:paraId="72E40E68"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7,962</w:t>
            </w:r>
          </w:p>
        </w:tc>
        <w:tc>
          <w:tcPr>
            <w:tcW w:w="850" w:type="dxa"/>
            <w:noWrap/>
            <w:vAlign w:val="center"/>
            <w:hideMark/>
          </w:tcPr>
          <w:p w14:paraId="320990B6"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0,125</w:t>
            </w:r>
          </w:p>
        </w:tc>
        <w:tc>
          <w:tcPr>
            <w:tcW w:w="850" w:type="dxa"/>
            <w:noWrap/>
            <w:vAlign w:val="center"/>
            <w:hideMark/>
          </w:tcPr>
          <w:p w14:paraId="3401635F"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12,713</w:t>
            </w:r>
          </w:p>
        </w:tc>
        <w:tc>
          <w:tcPr>
            <w:tcW w:w="850" w:type="dxa"/>
            <w:noWrap/>
            <w:vAlign w:val="center"/>
            <w:hideMark/>
          </w:tcPr>
          <w:p w14:paraId="344DF167"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0,073</w:t>
            </w:r>
          </w:p>
        </w:tc>
        <w:tc>
          <w:tcPr>
            <w:tcW w:w="850" w:type="dxa"/>
            <w:noWrap/>
            <w:vAlign w:val="center"/>
            <w:hideMark/>
          </w:tcPr>
          <w:p w14:paraId="2D32D79B"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20,299</w:t>
            </w:r>
          </w:p>
        </w:tc>
        <w:tc>
          <w:tcPr>
            <w:tcW w:w="850" w:type="dxa"/>
            <w:noWrap/>
            <w:vAlign w:val="center"/>
            <w:hideMark/>
          </w:tcPr>
          <w:p w14:paraId="1286315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0,034</w:t>
            </w:r>
          </w:p>
        </w:tc>
      </w:tr>
      <w:tr w:rsidR="000D57A8" w:rsidRPr="00860010" w14:paraId="72C6B4EE" w14:textId="77777777" w:rsidTr="000D57A8">
        <w:trPr>
          <w:wAfter w:w="18" w:type="dxa"/>
          <w:cantSplit/>
        </w:trPr>
        <w:tc>
          <w:tcPr>
            <w:tcW w:w="850" w:type="dxa"/>
            <w:noWrap/>
            <w:vAlign w:val="center"/>
            <w:hideMark/>
          </w:tcPr>
          <w:p w14:paraId="0B98ED3A"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2400</w:t>
            </w:r>
          </w:p>
        </w:tc>
        <w:tc>
          <w:tcPr>
            <w:tcW w:w="850" w:type="dxa"/>
            <w:noWrap/>
            <w:vAlign w:val="center"/>
            <w:hideMark/>
          </w:tcPr>
          <w:p w14:paraId="04D17C6D"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3,748</w:t>
            </w:r>
          </w:p>
        </w:tc>
        <w:tc>
          <w:tcPr>
            <w:tcW w:w="850" w:type="dxa"/>
            <w:noWrap/>
            <w:vAlign w:val="center"/>
            <w:hideMark/>
          </w:tcPr>
          <w:p w14:paraId="739F1778"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0,323</w:t>
            </w:r>
          </w:p>
        </w:tc>
        <w:tc>
          <w:tcPr>
            <w:tcW w:w="850" w:type="dxa"/>
            <w:noWrap/>
            <w:vAlign w:val="center"/>
            <w:hideMark/>
          </w:tcPr>
          <w:p w14:paraId="39544770"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5,984</w:t>
            </w:r>
          </w:p>
        </w:tc>
        <w:tc>
          <w:tcPr>
            <w:tcW w:w="850" w:type="dxa"/>
            <w:noWrap/>
            <w:vAlign w:val="center"/>
            <w:hideMark/>
          </w:tcPr>
          <w:p w14:paraId="71455C71"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0,201</w:t>
            </w:r>
          </w:p>
        </w:tc>
        <w:tc>
          <w:tcPr>
            <w:tcW w:w="850" w:type="dxa"/>
            <w:noWrap/>
            <w:vAlign w:val="center"/>
            <w:hideMark/>
          </w:tcPr>
          <w:p w14:paraId="0CF84334"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9,554</w:t>
            </w:r>
          </w:p>
        </w:tc>
        <w:tc>
          <w:tcPr>
            <w:tcW w:w="850" w:type="dxa"/>
            <w:noWrap/>
            <w:vAlign w:val="center"/>
            <w:hideMark/>
          </w:tcPr>
          <w:p w14:paraId="2B36E7F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0,123</w:t>
            </w:r>
          </w:p>
        </w:tc>
        <w:tc>
          <w:tcPr>
            <w:tcW w:w="850" w:type="dxa"/>
            <w:noWrap/>
            <w:vAlign w:val="center"/>
            <w:hideMark/>
          </w:tcPr>
          <w:p w14:paraId="746D28BF"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15,256</w:t>
            </w:r>
          </w:p>
        </w:tc>
        <w:tc>
          <w:tcPr>
            <w:tcW w:w="850" w:type="dxa"/>
            <w:noWrap/>
            <w:vAlign w:val="center"/>
            <w:hideMark/>
          </w:tcPr>
          <w:p w14:paraId="1AC10E91"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0,070</w:t>
            </w:r>
          </w:p>
        </w:tc>
        <w:tc>
          <w:tcPr>
            <w:tcW w:w="850" w:type="dxa"/>
            <w:noWrap/>
            <w:vAlign w:val="center"/>
            <w:hideMark/>
          </w:tcPr>
          <w:p w14:paraId="7B5888CB"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24,359</w:t>
            </w:r>
          </w:p>
        </w:tc>
        <w:tc>
          <w:tcPr>
            <w:tcW w:w="850" w:type="dxa"/>
            <w:noWrap/>
            <w:vAlign w:val="center"/>
            <w:hideMark/>
          </w:tcPr>
          <w:p w14:paraId="0E84D5D3" w14:textId="77777777" w:rsidR="000D57A8" w:rsidRPr="00CD712B" w:rsidRDefault="000D57A8" w:rsidP="000D57A8">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0,027</w:t>
            </w:r>
          </w:p>
        </w:tc>
      </w:tr>
      <w:tr w:rsidR="000D57A8" w:rsidRPr="00860010" w14:paraId="3187286B" w14:textId="77777777" w:rsidTr="000D57A8">
        <w:trPr>
          <w:wAfter w:w="18" w:type="dxa"/>
          <w:cantSplit/>
        </w:trPr>
        <w:tc>
          <w:tcPr>
            <w:tcW w:w="850" w:type="dxa"/>
            <w:noWrap/>
            <w:vAlign w:val="center"/>
            <w:hideMark/>
          </w:tcPr>
          <w:p w14:paraId="4C180C6A"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2600</w:t>
            </w:r>
          </w:p>
        </w:tc>
        <w:tc>
          <w:tcPr>
            <w:tcW w:w="850" w:type="dxa"/>
            <w:noWrap/>
            <w:vAlign w:val="center"/>
            <w:hideMark/>
          </w:tcPr>
          <w:p w14:paraId="51A12562"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4,060</w:t>
            </w:r>
          </w:p>
        </w:tc>
        <w:tc>
          <w:tcPr>
            <w:tcW w:w="850" w:type="dxa"/>
            <w:noWrap/>
            <w:vAlign w:val="center"/>
            <w:hideMark/>
          </w:tcPr>
          <w:p w14:paraId="2E240981"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0,318</w:t>
            </w:r>
          </w:p>
        </w:tc>
        <w:tc>
          <w:tcPr>
            <w:tcW w:w="850" w:type="dxa"/>
            <w:noWrap/>
            <w:vAlign w:val="center"/>
            <w:hideMark/>
          </w:tcPr>
          <w:p w14:paraId="378D58BB"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6,482</w:t>
            </w:r>
          </w:p>
        </w:tc>
        <w:tc>
          <w:tcPr>
            <w:tcW w:w="850" w:type="dxa"/>
            <w:noWrap/>
            <w:vAlign w:val="center"/>
            <w:hideMark/>
          </w:tcPr>
          <w:p w14:paraId="4491C09F"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0,198</w:t>
            </w:r>
          </w:p>
        </w:tc>
        <w:tc>
          <w:tcPr>
            <w:tcW w:w="850" w:type="dxa"/>
            <w:noWrap/>
            <w:vAlign w:val="center"/>
            <w:hideMark/>
          </w:tcPr>
          <w:p w14:paraId="26976091"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10,351</w:t>
            </w:r>
          </w:p>
        </w:tc>
        <w:tc>
          <w:tcPr>
            <w:tcW w:w="850" w:type="dxa"/>
            <w:noWrap/>
            <w:vAlign w:val="center"/>
            <w:hideMark/>
          </w:tcPr>
          <w:p w14:paraId="1860551F"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0,121</w:t>
            </w:r>
          </w:p>
        </w:tc>
        <w:tc>
          <w:tcPr>
            <w:tcW w:w="850" w:type="dxa"/>
            <w:noWrap/>
            <w:vAlign w:val="center"/>
            <w:hideMark/>
          </w:tcPr>
          <w:p w14:paraId="42AE53D0"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16,527</w:t>
            </w:r>
          </w:p>
        </w:tc>
        <w:tc>
          <w:tcPr>
            <w:tcW w:w="850" w:type="dxa"/>
            <w:noWrap/>
            <w:vAlign w:val="center"/>
            <w:hideMark/>
          </w:tcPr>
          <w:p w14:paraId="34D22C54"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0,068</w:t>
            </w:r>
          </w:p>
        </w:tc>
        <w:tc>
          <w:tcPr>
            <w:tcW w:w="850" w:type="dxa"/>
            <w:noWrap/>
            <w:vAlign w:val="center"/>
            <w:hideMark/>
          </w:tcPr>
          <w:p w14:paraId="7DFB5D37"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26,389</w:t>
            </w:r>
          </w:p>
        </w:tc>
        <w:tc>
          <w:tcPr>
            <w:tcW w:w="850" w:type="dxa"/>
            <w:noWrap/>
            <w:vAlign w:val="center"/>
            <w:hideMark/>
          </w:tcPr>
          <w:p w14:paraId="2F340ADB" w14:textId="77777777" w:rsidR="000D57A8" w:rsidRPr="00CD712B" w:rsidRDefault="000D57A8" w:rsidP="000D57A8">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0,025</w:t>
            </w:r>
          </w:p>
        </w:tc>
      </w:tr>
    </w:tbl>
    <w:p w14:paraId="755C8987" w14:textId="77777777" w:rsidR="00E7756A" w:rsidRPr="008C075D" w:rsidRDefault="00FB56D4">
      <w:pPr>
        <w:pStyle w:val="Caption"/>
        <w:keepNext/>
        <w:keepLines/>
        <w:pageBreakBefore w:val="0"/>
        <w:widowControl/>
        <w:spacing w:before="0" w:after="120" w:line="360" w:lineRule="atLeast"/>
        <w:ind w:left="0" w:right="0" w:firstLine="0"/>
        <w:jc w:val="center"/>
        <w:rPr>
          <w:lang w:val="pt-BR"/>
        </w:rPr>
      </w:pPr>
      <w:r>
        <w:rPr>
          <w:rFonts w:ascii="Times New Roman" w:hAnsi="Times New Roman" w:eastAsia="Times New Roman" w:cs="Times New Roman"/>
          <w:b w:val="0"/>
          <w:i/>
          <w:color w:val="000000"/>
          <w:sz w:val="24"/>
          <w:szCs w:val="24"/>
        </w:rPr>
        <w:t>Bảng 3.4. Số liệu lực cản và giới hạn bám</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1421"/>
        <w:gridCol w:w="1983"/>
        <w:gridCol w:w="1983"/>
        <w:gridCol w:w="1983"/>
        <w:gridCol w:w="1983"/>
      </w:tblGrid>
      <w:tr w:rsidR="00E7756A" w14:paraId="597D12FF" w14:textId="77777777" w:rsidTr="00702D45">
        <w:trPr>
          <w:cantSplit/>
          <w:tblHeader/>
          <w:cantSplit/>
          <w:tblHeader/>
        </w:trPr>
        <w:tc>
          <w:tcPr>
            <w:tcW w:w="1421" w:type="dxa"/>
            <w:vAlign w:val="center"/>
          </w:tcPr>
          <w:p w14:paraId="7A14E63E" w14:textId="798FF603" w:rsidR="009615FA" w:rsidRDefault="00FB56D4" w:rsidP="00E17A2D">
            <w:pPr>
              <w:keepNext/>
              <w:keepLines/>
              <w:widowControl/>
              <w:spacing w:before="0" w:after="120" w:line="360" w:lineRule="atLeast"/>
              <w:ind w:left="0" w:right="0" w:firstLine="0"/>
              <w:jc w:val="center"/>
            </w:pPr>
            <w:r w:rsidRPr="00702D45">
              <w:rPr>
                <w:rFonts w:ascii="Times New Roman" w:hAnsi="Times New Roman" w:eastAsia="Times New Roman" w:cs="Times New Roman"/>
                <w:b/>
                <w:color w:val="000000"/>
                <w:sz w:val="24"/>
                <w:szCs w:val="24"/>
              </w:rPr>
              <w:t>v(m/s)</w:t>
            </w:r>
          </w:p>
        </w:tc>
        <w:tc>
          <w:tcPr>
            <w:tcW w:w="1983" w:type="dxa"/>
            <w:vAlign w:val="center"/>
          </w:tcPr>
          <w:p w14:paraId="0ED1CF70" w14:textId="2F2984A8" w:rsidR="009615FA" w:rsidRDefault="002A75D1" w:rsidP="00E17A2D">
            <w:pPr>
              <w:keepNext/>
              <w:keepLines/>
              <w:widowControl/>
              <w:spacing w:before="0" w:after="120" w:line="360" w:lineRule="atLeast"/>
              <w:ind w:left="0" w:right="0" w:firstLine="0"/>
              <w:jc w:val="center"/>
            </w:pPr>
            <w:r w:rsidRPr="00702D45">
              <w:rPr>
                <w:rFonts w:ascii="Times New Roman" w:hAnsi="Times New Roman" w:eastAsia="Times New Roman" w:cs="Times New Roman"/>
                <w:b/>
                <w:color w:val="000000"/>
                <w:sz w:val="24"/>
                <w:szCs w:val="24"/>
              </w:rPr>
              <w:t>P</w:t>
            </w:r>
            <w:r w:rsidRPr="00702D45">
              <w:rPr>
                <w:rFonts w:ascii="Times New Roman" w:hAnsi="Times New Roman" w:eastAsia="Times New Roman" w:cs="Times New Roman"/>
                <w:b/>
                <w:color w:val="000000"/>
                <w:sz w:val="24"/>
                <w:vertAlign w:val="subscript"/>
                <w:szCs w:val="24"/>
              </w:rPr>
              <w:t xml:space="preserve">ψ </w:t>
            </w:r>
            <w:r w:rsidRPr="00702D45">
              <w:rPr>
                <w:rFonts w:ascii="Times New Roman" w:hAnsi="Times New Roman" w:eastAsia="Times New Roman" w:cs="Times New Roman"/>
                <w:b/>
                <w:color w:val="000000"/>
                <w:sz w:val="24"/>
                <w:szCs w:val="24"/>
              </w:rPr>
              <w:t>= P</w:t>
            </w:r>
            <w:r w:rsidRPr="00702D45">
              <w:rPr>
                <w:rFonts w:ascii="Times New Roman" w:hAnsi="Times New Roman" w:eastAsia="Times New Roman" w:cs="Times New Roman"/>
                <w:b/>
                <w:color w:val="000000"/>
                <w:sz w:val="24"/>
                <w:vertAlign w:val="subscript"/>
                <w:szCs w:val="24"/>
              </w:rPr>
              <w:t xml:space="preserve">f </w:t>
            </w:r>
            <w:r w:rsidRPr="00702D45">
              <w:rPr>
                <w:rFonts w:ascii="Times New Roman" w:hAnsi="Times New Roman" w:eastAsia="Times New Roman" w:cs="Times New Roman"/>
                <w:b/>
                <w:color w:val="000000"/>
                <w:sz w:val="24"/>
                <w:szCs w:val="24"/>
              </w:rPr>
              <w:t>(N)</w:t>
            </w:r>
          </w:p>
        </w:tc>
        <w:tc>
          <w:tcPr>
            <w:tcW w:w="1983" w:type="dxa"/>
            <w:vAlign w:val="center"/>
          </w:tcPr>
          <w:p w14:paraId="220FB95B" w14:textId="45EF3A32" w:rsidR="009615FA" w:rsidRDefault="002A75D1" w:rsidP="00E17A2D">
            <w:pPr>
              <w:keepNext/>
              <w:keepLines/>
              <w:widowControl/>
              <w:spacing w:before="0" w:after="120" w:line="360" w:lineRule="atLeast"/>
              <w:ind w:left="0" w:right="0" w:firstLine="0"/>
              <w:jc w:val="center"/>
            </w:pPr>
            <w:r w:rsidRPr="00702D45">
              <w:rPr>
                <w:rFonts w:ascii="Times New Roman" w:hAnsi="Times New Roman" w:eastAsia="Times New Roman" w:cs="Times New Roman"/>
                <w:b/>
                <w:color w:val="000000"/>
                <w:sz w:val="24"/>
                <w:szCs w:val="24"/>
              </w:rPr>
              <w:t>P</w:t>
            </w:r>
            <w:r w:rsidRPr="00702D45">
              <w:rPr>
                <w:rFonts w:ascii="Times New Roman" w:hAnsi="Times New Roman" w:eastAsia="Times New Roman" w:cs="Times New Roman"/>
                <w:b/>
                <w:color w:val="000000"/>
                <w:sz w:val="24"/>
                <w:vertAlign w:val="subscript"/>
                <w:szCs w:val="24"/>
              </w:rPr>
              <w:t>ω</w:t>
            </w:r>
            <w:r w:rsidRPr="00702D45">
              <w:rPr>
                <w:rFonts w:ascii="Times New Roman" w:hAnsi="Times New Roman" w:eastAsia="Times New Roman" w:cs="Times New Roman"/>
                <w:b/>
                <w:color w:val="000000"/>
                <w:sz w:val="24"/>
                <w:szCs w:val="24"/>
              </w:rPr>
              <w:t>(N)</w:t>
            </w:r>
          </w:p>
        </w:tc>
        <w:tc>
          <w:tcPr>
            <w:tcW w:w="1983" w:type="dxa"/>
            <w:vAlign w:val="center"/>
          </w:tcPr>
          <w:p w14:paraId="50469E57" w14:textId="408F77E9" w:rsidR="009615FA" w:rsidRDefault="002A75D1" w:rsidP="00E17A2D">
            <w:pPr>
              <w:keepNext/>
              <w:keepLines/>
              <w:widowControl/>
              <w:spacing w:before="0" w:after="120" w:line="360" w:lineRule="atLeast"/>
              <w:ind w:left="0" w:right="0" w:firstLine="0"/>
              <w:jc w:val="center"/>
            </w:pPr>
            <w:r w:rsidRPr="00702D45">
              <w:rPr>
                <w:rFonts w:ascii="Times New Roman" w:hAnsi="Times New Roman" w:eastAsia="Times New Roman" w:cs="Times New Roman"/>
                <w:b/>
                <w:color w:val="000000"/>
                <w:sz w:val="24"/>
                <w:szCs w:val="24"/>
              </w:rPr>
              <w:t>P</w:t>
            </w:r>
            <w:r w:rsidRPr="00702D45">
              <w:rPr>
                <w:rFonts w:ascii="Times New Roman" w:hAnsi="Times New Roman" w:eastAsia="Times New Roman" w:cs="Times New Roman"/>
                <w:b/>
                <w:color w:val="000000"/>
                <w:sz w:val="24"/>
                <w:vertAlign w:val="subscript"/>
                <w:szCs w:val="24"/>
              </w:rPr>
              <w:t>c</w:t>
            </w:r>
            <w:r w:rsidRPr="00702D45">
              <w:rPr>
                <w:rFonts w:ascii="Times New Roman" w:hAnsi="Times New Roman" w:eastAsia="Times New Roman" w:cs="Times New Roman"/>
                <w:b/>
                <w:color w:val="000000"/>
                <w:sz w:val="24"/>
                <w:szCs w:val="24"/>
              </w:rPr>
              <w:t>(N)</w:t>
            </w:r>
          </w:p>
        </w:tc>
        <w:tc>
          <w:tcPr>
            <w:tcW w:w="1983" w:type="dxa"/>
            <w:vAlign w:val="center"/>
          </w:tcPr>
          <w:p w14:paraId="403557FB" w14:textId="75EEB6C7" w:rsidR="009615FA" w:rsidRDefault="002A75D1" w:rsidP="00E17A2D">
            <w:pPr>
              <w:keepNext/>
              <w:keepLines/>
              <w:widowControl/>
              <w:spacing w:before="0" w:after="120" w:line="360" w:lineRule="atLeast"/>
              <w:ind w:left="0" w:right="0" w:firstLine="0"/>
              <w:jc w:val="center"/>
            </w:pPr>
            <w:r w:rsidRPr="00702D45">
              <w:rPr>
                <w:rFonts w:ascii="Times New Roman" w:hAnsi="Times New Roman" w:eastAsia="Times New Roman" w:cs="Times New Roman"/>
                <w:b/>
                <w:color w:val="000000"/>
                <w:sz w:val="24"/>
                <w:szCs w:val="24"/>
              </w:rPr>
              <w:t>P</w:t>
            </w:r>
            <w:r>
              <w:rPr>
                <w:rFonts w:ascii="Times New Roman" w:hAnsi="Times New Roman" w:cs="Times New Roman" w:eastAsia="Times New Roman"/>
                <w:b/>
                <w:bCs/>
                <w:color w:val="000000"/>
                <w:sz w:val="24"/>
                <w:vertAlign w:val="subscript"/>
                <w:szCs w:val="24"/>
              </w:rPr>
              <w:t>𝜑</w:t>
            </w:r>
            <w:r w:rsidRPr="00702D45">
              <w:rPr>
                <w:rFonts w:ascii="Times New Roman" w:hAnsi="Times New Roman" w:eastAsia="Times New Roman" w:cs="Times New Roman"/>
                <w:b/>
                <w:color w:val="000000"/>
                <w:sz w:val="24"/>
                <w:szCs w:val="24"/>
              </w:rPr>
              <w:t>(N)</w:t>
            </w:r>
          </w:p>
        </w:tc>
      </w:tr>
      <w:tr w:rsidR="009615FA" w14:paraId="6CDA6CD6" w14:textId="77777777" w:rsidTr="00702D45">
        <w:trPr>
          <w:cantSplit/>
          <w:cantSplit/>
        </w:trPr>
        <w:tc>
          <w:tcPr>
            <w:tcW w:w="1421" w:type="dxa"/>
            <w:vAlign w:val="center"/>
          </w:tcPr>
          <w:p w14:paraId="2E4EA02C" w14:textId="72B6748A"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0</w:t>
            </w:r>
          </w:p>
        </w:tc>
        <w:tc>
          <w:tcPr>
            <w:tcW w:w="1983" w:type="dxa"/>
            <w:vAlign w:val="center"/>
          </w:tcPr>
          <w:p w14:paraId="1963822B" w14:textId="01D0BDF1"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1985585B" w14:textId="317D0120"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0</w:t>
            </w:r>
          </w:p>
        </w:tc>
        <w:tc>
          <w:tcPr>
            <w:tcW w:w="1983" w:type="dxa"/>
            <w:vAlign w:val="center"/>
          </w:tcPr>
          <w:p w14:paraId="2B9B5F65" w14:textId="45517AD2"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02A77259" w14:textId="2AA9DD69"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02B0D32A" w14:textId="77777777" w:rsidTr="00702D45">
        <w:trPr>
          <w:cantSplit/>
          <w:cantSplit/>
        </w:trPr>
        <w:tc>
          <w:tcPr>
            <w:tcW w:w="1421" w:type="dxa"/>
            <w:vAlign w:val="center"/>
          </w:tcPr>
          <w:p w14:paraId="128E49E7" w14:textId="1E6BABD5"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5</w:t>
            </w:r>
          </w:p>
        </w:tc>
        <w:tc>
          <w:tcPr>
            <w:tcW w:w="1983" w:type="dxa"/>
            <w:vAlign w:val="center"/>
          </w:tcPr>
          <w:p w14:paraId="77B5EC92" w14:textId="7885D167"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19418C16" w14:textId="084E31B7"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73</w:t>
            </w:r>
            <w:r w:rsidR="006E79E7">
              <w:rPr>
                <w:rFonts w:ascii="Times New Roman" w:hAnsi="Times New Roman" w:eastAsia="Times New Roman" w:cs="Times New Roman"/>
                <w:color w:val="000000"/>
                <w:sz w:val="24"/>
                <w:szCs w:val="24"/>
              </w:rPr>
              <w:t>,</w:t>
            </w:r>
            <w:r w:rsidR="002A75D1" w:rsidRPr="00702D45">
              <w:rPr>
                <w:rFonts w:ascii="Times New Roman" w:hAnsi="Times New Roman" w:eastAsia="Times New Roman" w:cs="Times New Roman"/>
                <w:color w:val="000000"/>
                <w:sz w:val="24"/>
                <w:szCs w:val="24"/>
              </w:rPr>
              <w:t>125</w:t>
            </w:r>
          </w:p>
        </w:tc>
        <w:tc>
          <w:tcPr>
            <w:tcW w:w="1983" w:type="dxa"/>
            <w:vAlign w:val="center"/>
          </w:tcPr>
          <w:p w14:paraId="02A7E2F7" w14:textId="3E93C649"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1203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237</w:t>
            </w:r>
          </w:p>
        </w:tc>
        <w:tc>
          <w:tcPr>
            <w:tcW w:w="1983" w:type="dxa"/>
            <w:vAlign w:val="center"/>
          </w:tcPr>
          <w:p w14:paraId="7DBACF54" w14:textId="6E76E408"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5AF13934" w14:textId="77777777" w:rsidTr="00702D45">
        <w:trPr>
          <w:cantSplit/>
          <w:cantSplit/>
        </w:trPr>
        <w:tc>
          <w:tcPr>
            <w:tcW w:w="1421" w:type="dxa"/>
            <w:vAlign w:val="center"/>
          </w:tcPr>
          <w:p w14:paraId="54A1B039" w14:textId="4C028644"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10</w:t>
            </w:r>
          </w:p>
        </w:tc>
        <w:tc>
          <w:tcPr>
            <w:tcW w:w="1983" w:type="dxa"/>
            <w:vAlign w:val="center"/>
          </w:tcPr>
          <w:p w14:paraId="59F25CDD" w14:textId="28D1AAFC"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41E1792E" w14:textId="2D0CC937"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292</w:t>
            </w:r>
            <w:r w:rsidR="006E79E7">
              <w:rPr>
                <w:rFonts w:ascii="Times New Roman" w:hAnsi="Times New Roman" w:eastAsia="Times New Roman" w:cs="Times New Roman"/>
                <w:color w:val="000000"/>
                <w:sz w:val="24"/>
                <w:szCs w:val="24"/>
              </w:rPr>
              <w:t>,</w:t>
            </w:r>
            <w:r w:rsidR="002A75D1" w:rsidRPr="00702D45">
              <w:rPr>
                <w:rFonts w:ascii="Times New Roman" w:hAnsi="Times New Roman" w:eastAsia="Times New Roman" w:cs="Times New Roman"/>
                <w:color w:val="000000"/>
                <w:sz w:val="24"/>
                <w:szCs w:val="24"/>
              </w:rPr>
              <w:t>500</w:t>
            </w:r>
          </w:p>
        </w:tc>
        <w:tc>
          <w:tcPr>
            <w:tcW w:w="1983" w:type="dxa"/>
            <w:vAlign w:val="center"/>
          </w:tcPr>
          <w:p w14:paraId="01F2ACF6" w14:textId="5891E2C3"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1422</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612</w:t>
            </w:r>
          </w:p>
        </w:tc>
        <w:tc>
          <w:tcPr>
            <w:tcW w:w="1983" w:type="dxa"/>
            <w:vAlign w:val="center"/>
          </w:tcPr>
          <w:p w14:paraId="55E20546" w14:textId="1814D7A1"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677D8692" w14:textId="77777777" w:rsidTr="00702D45">
        <w:trPr>
          <w:cantSplit/>
          <w:cantSplit/>
        </w:trPr>
        <w:tc>
          <w:tcPr>
            <w:tcW w:w="1421" w:type="dxa"/>
            <w:vAlign w:val="center"/>
          </w:tcPr>
          <w:p w14:paraId="732C6A83" w14:textId="60F5BDEC"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15</w:t>
            </w:r>
          </w:p>
        </w:tc>
        <w:tc>
          <w:tcPr>
            <w:tcW w:w="1983" w:type="dxa"/>
            <w:vAlign w:val="center"/>
          </w:tcPr>
          <w:p w14:paraId="09FF0FA4" w14:textId="2723DB8E"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1907B75C" w14:textId="1BE3C973"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658</w:t>
            </w:r>
            <w:r w:rsidR="006E79E7">
              <w:rPr>
                <w:rFonts w:ascii="Times New Roman" w:hAnsi="Times New Roman" w:eastAsia="Times New Roman" w:cs="Times New Roman"/>
                <w:color w:val="000000"/>
                <w:sz w:val="24"/>
                <w:szCs w:val="24"/>
              </w:rPr>
              <w:t>,</w:t>
            </w:r>
            <w:r w:rsidR="002A75D1" w:rsidRPr="00702D45">
              <w:rPr>
                <w:rFonts w:ascii="Times New Roman" w:hAnsi="Times New Roman" w:eastAsia="Times New Roman" w:cs="Times New Roman"/>
                <w:color w:val="000000"/>
                <w:sz w:val="24"/>
                <w:szCs w:val="24"/>
              </w:rPr>
              <w:t>125</w:t>
            </w:r>
          </w:p>
        </w:tc>
        <w:tc>
          <w:tcPr>
            <w:tcW w:w="1983" w:type="dxa"/>
            <w:vAlign w:val="center"/>
          </w:tcPr>
          <w:p w14:paraId="5812016A" w14:textId="7285470E"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1788</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237</w:t>
            </w:r>
          </w:p>
        </w:tc>
        <w:tc>
          <w:tcPr>
            <w:tcW w:w="1983" w:type="dxa"/>
            <w:vAlign w:val="center"/>
          </w:tcPr>
          <w:p w14:paraId="45CD13CD" w14:textId="7209EE4A"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198DBC67" w14:textId="77777777" w:rsidTr="00702D45">
        <w:trPr>
          <w:cantSplit/>
          <w:cantSplit/>
        </w:trPr>
        <w:tc>
          <w:tcPr>
            <w:tcW w:w="1421" w:type="dxa"/>
            <w:vAlign w:val="center"/>
          </w:tcPr>
          <w:p w14:paraId="55A08CD8" w14:textId="1F56E929"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20</w:t>
            </w:r>
          </w:p>
        </w:tc>
        <w:tc>
          <w:tcPr>
            <w:tcW w:w="1983" w:type="dxa"/>
            <w:vAlign w:val="center"/>
          </w:tcPr>
          <w:p w14:paraId="0B481356" w14:textId="73697D04"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671A8E0D" w14:textId="12F76DD0"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1170</w:t>
            </w:r>
          </w:p>
        </w:tc>
        <w:tc>
          <w:tcPr>
            <w:tcW w:w="1983" w:type="dxa"/>
            <w:vAlign w:val="center"/>
          </w:tcPr>
          <w:p w14:paraId="00C87154" w14:textId="35B7F1FB"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2300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24B04682" w14:textId="42049BC2"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1DBE5D7A" w14:textId="77777777" w:rsidTr="00702D45">
        <w:trPr>
          <w:cantSplit/>
          <w:cantSplit/>
        </w:trPr>
        <w:tc>
          <w:tcPr>
            <w:tcW w:w="1421" w:type="dxa"/>
            <w:vAlign w:val="center"/>
          </w:tcPr>
          <w:p w14:paraId="6D816BDB" w14:textId="149356A7" w:rsidR="009615FA" w:rsidRDefault="00FB56D4">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22</w:t>
            </w:r>
            <w:r w:rsidR="006E79E7">
              <w:rPr>
                <w:rFonts w:ascii="Times New Roman" w:hAnsi="Times New Roman" w:eastAsia="Times New Roman" w:cs="Times New Roman"/>
                <w:color w:val="000000"/>
                <w:sz w:val="24"/>
                <w:szCs w:val="24"/>
              </w:rPr>
              <w:t>,</w:t>
            </w:r>
            <w:r w:rsidR="002A75D1" w:rsidRPr="00702D45">
              <w:rPr>
                <w:rFonts w:ascii="Times New Roman" w:hAnsi="Times New Roman" w:eastAsia="Times New Roman" w:cs="Times New Roman"/>
                <w:color w:val="000000"/>
                <w:sz w:val="24"/>
                <w:szCs w:val="24"/>
              </w:rPr>
              <w:t>2</w:t>
            </w:r>
          </w:p>
        </w:tc>
        <w:tc>
          <w:tcPr>
            <w:tcW w:w="1983" w:type="dxa"/>
            <w:vAlign w:val="center"/>
          </w:tcPr>
          <w:p w14:paraId="1913AE1B" w14:textId="28814146"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1130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112</w:t>
            </w:r>
          </w:p>
        </w:tc>
        <w:tc>
          <w:tcPr>
            <w:tcW w:w="1983" w:type="dxa"/>
            <w:vAlign w:val="center"/>
          </w:tcPr>
          <w:p w14:paraId="230AEF24" w14:textId="1DB38944"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1441</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557</w:t>
            </w:r>
          </w:p>
        </w:tc>
        <w:tc>
          <w:tcPr>
            <w:tcW w:w="1983" w:type="dxa"/>
            <w:vAlign w:val="center"/>
          </w:tcPr>
          <w:p w14:paraId="75850DCB" w14:textId="6ED9610E"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2571</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669</w:t>
            </w:r>
          </w:p>
        </w:tc>
        <w:tc>
          <w:tcPr>
            <w:tcW w:w="1983" w:type="dxa"/>
            <w:vAlign w:val="center"/>
          </w:tcPr>
          <w:p w14:paraId="0C6F1D29" w14:textId="0DE27142"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0CABB2A5" w14:textId="77777777" w:rsidTr="00702D45">
        <w:trPr>
          <w:cantSplit/>
          <w:cantSplit/>
        </w:trPr>
        <w:tc>
          <w:tcPr>
            <w:tcW w:w="1421" w:type="dxa"/>
            <w:vAlign w:val="center"/>
          </w:tcPr>
          <w:p w14:paraId="2B14D1E9" w14:textId="6ADC3407"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25</w:t>
            </w:r>
          </w:p>
        </w:tc>
        <w:tc>
          <w:tcPr>
            <w:tcW w:w="1983" w:type="dxa"/>
            <w:vAlign w:val="center"/>
          </w:tcPr>
          <w:p w14:paraId="58C5A126" w14:textId="2E317C1E"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1600</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992</w:t>
            </w:r>
          </w:p>
        </w:tc>
        <w:tc>
          <w:tcPr>
            <w:tcW w:w="1983" w:type="dxa"/>
            <w:vAlign w:val="center"/>
          </w:tcPr>
          <w:p w14:paraId="30C40FEA" w14:textId="5414E208"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1828</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125</w:t>
            </w:r>
          </w:p>
        </w:tc>
        <w:tc>
          <w:tcPr>
            <w:tcW w:w="1983" w:type="dxa"/>
            <w:vAlign w:val="center"/>
          </w:tcPr>
          <w:p w14:paraId="6CA34711" w14:textId="128D5C16"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3429</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117</w:t>
            </w:r>
          </w:p>
        </w:tc>
        <w:tc>
          <w:tcPr>
            <w:tcW w:w="1983" w:type="dxa"/>
            <w:vAlign w:val="center"/>
          </w:tcPr>
          <w:p w14:paraId="4EEA46D2" w14:textId="64AB69FE" w:rsidR="009615FA" w:rsidRDefault="002A75D1">
            <w:pPr>
              <w:keepNext/>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r w:rsidR="009615FA" w14:paraId="07417FAB" w14:textId="77777777" w:rsidTr="00702D45">
        <w:trPr>
          <w:cantSplit/>
          <w:cantSplit/>
        </w:trPr>
        <w:tc>
          <w:tcPr>
            <w:tcW w:w="1421" w:type="dxa"/>
            <w:vAlign w:val="center"/>
          </w:tcPr>
          <w:p w14:paraId="31F11AF1" w14:textId="7C661AAC" w:rsidR="009615FA" w:rsidRDefault="002A75D1">
            <w:pPr>
              <w:keepNext w:val="0"/>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26</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39</w:t>
            </w:r>
          </w:p>
        </w:tc>
        <w:tc>
          <w:tcPr>
            <w:tcW w:w="1983" w:type="dxa"/>
            <w:vAlign w:val="center"/>
          </w:tcPr>
          <w:p w14:paraId="09A34F78" w14:textId="2EC0D54E" w:rsidR="009615FA" w:rsidRDefault="002A75D1">
            <w:pPr>
              <w:keepNext w:val="0"/>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1654</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810</w:t>
            </w:r>
          </w:p>
        </w:tc>
        <w:tc>
          <w:tcPr>
            <w:tcW w:w="1983" w:type="dxa"/>
            <w:vAlign w:val="center"/>
          </w:tcPr>
          <w:p w14:paraId="592C5FBF" w14:textId="15D9E6BF" w:rsidR="009615FA" w:rsidRDefault="002A75D1">
            <w:pPr>
              <w:keepNext w:val="0"/>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2037</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064</w:t>
            </w:r>
          </w:p>
        </w:tc>
        <w:tc>
          <w:tcPr>
            <w:tcW w:w="1983" w:type="dxa"/>
            <w:vAlign w:val="center"/>
          </w:tcPr>
          <w:p w14:paraId="16620239" w14:textId="3CE70875" w:rsidR="009615FA" w:rsidRDefault="002A75D1">
            <w:pPr>
              <w:keepNext w:val="0"/>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3691</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873</w:t>
            </w:r>
          </w:p>
        </w:tc>
        <w:tc>
          <w:tcPr>
            <w:tcW w:w="1983" w:type="dxa"/>
            <w:vAlign w:val="center"/>
          </w:tcPr>
          <w:p w14:paraId="48FC0465" w14:textId="509873AD" w:rsidR="009615FA" w:rsidRDefault="002A75D1">
            <w:pPr>
              <w:keepNext w:val="0"/>
              <w:keepLines/>
              <w:widowControl/>
              <w:spacing w:before="0" w:after="120" w:line="360" w:lineRule="atLeast"/>
              <w:ind w:left="0" w:right="0" w:firstLine="0"/>
              <w:jc w:val="center"/>
            </w:pPr>
            <w:r w:rsidRPr="00702D45">
              <w:rPr>
                <w:rFonts w:ascii="Times New Roman" w:hAnsi="Times New Roman" w:eastAsia="Times New Roman" w:cs="Times New Roman"/>
                <w:color w:val="000000"/>
                <w:sz w:val="24"/>
                <w:szCs w:val="24"/>
              </w:rPr>
              <w:t>39553</w:t>
            </w:r>
            <w:r w:rsidR="006E79E7">
              <w:rPr>
                <w:rFonts w:ascii="Times New Roman" w:hAnsi="Times New Roman" w:eastAsia="Times New Roman" w:cs="Times New Roman"/>
                <w:color w:val="000000"/>
                <w:sz w:val="24"/>
                <w:szCs w:val="24"/>
              </w:rPr>
              <w:t>,</w:t>
            </w:r>
            <w:r w:rsidRPr="00702D45">
              <w:rPr>
                <w:rFonts w:ascii="Times New Roman" w:hAnsi="Times New Roman" w:eastAsia="Times New Roman" w:cs="Times New Roman"/>
                <w:color w:val="000000"/>
                <w:sz w:val="24"/>
                <w:szCs w:val="24"/>
              </w:rPr>
              <w:t>92</w:t>
            </w:r>
          </w:p>
        </w:tc>
      </w:tr>
    </w:tbl>
    <w:p w14:paraId="51BD08A9" w14:textId="77777777" w:rsidR="00E7756A" w:rsidRDefault="00FB56D4" w:rsidP="00F22609">
      <w:pPr>
        <w:pStyle w:val="Heading3"/>
        <w:keepNext/>
        <w:keepLines/>
        <w:pageBreakBefore w:val="0"/>
        <w:widowControl/>
        <w:spacing w:before="0" w:after="120" w:line="360" w:lineRule="atLeast"/>
        <w:ind w:left="0" w:right="0" w:firstLine="0"/>
        <w:jc w:val="left"/>
      </w:pPr>
      <w:bookmarkStart w:id="1020" w:name="BTL_Muc_20"/>
      <w:r>
        <w:rPr>
          <w:rFonts w:ascii="Times New Roman" w:hAnsi="Times New Roman" w:eastAsia="Times New Roman" w:cs="Times New Roman"/>
          <w:b/>
          <w:color w:val="000000"/>
          <w:sz w:val="26"/>
          <w:szCs w:val="26"/>
        </w:rPr>
        <w:t>3.2.2. Đồ thị cân bằng lực kéo</w:t>
      </w:r>
      <w:bookmarkEnd w:id="1020"/>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E7756A" w14:paraId="582EC25F" w14:textId="77777777" w:rsidTr="00372BC1">
        <w:trPr>
          <w:cantSplit/>
          <w:jc w:val="center"/>
          <w:cantSplit/>
          <w:tblHeader/>
        </w:trPr>
        <w:tc>
          <w:tcPr>
            <w:tcW w:w="9354" w:type="dxa"/>
            <w:vAlign w:val="center"/>
          </w:tcPr>
          <w:p w14:paraId="5C021D66" w14:textId="3ECD9E20" w:rsidR="00E7756A" w:rsidRDefault="00372BC1">
            <w:pPr>
              <w:keepNext/>
              <w:keepLines/>
              <w:widowControl/>
              <w:spacing w:before="0" w:after="0" w:line="360" w:lineRule="atLeast"/>
              <w:ind w:left="0" w:right="0" w:firstLine="0"/>
              <w:jc w:val="center"/>
            </w:pPr>
            <w:r>
              <w:rPr>
                <w:rFonts w:ascii="Times New Roman" w:hAnsi="Times New Roman" w:eastAsia="Times New Roman" w:cs="Times New Roman"/>
                <w:noProof/>
                <w:color w:val="000000"/>
                <w:sz w:val="24"/>
                <w:szCs w:val="24"/>
              </w:rPr>
              <w:drawing>
                <wp:inline distT="0" distB="0" distL="0" distR="0" wp14:anchorId="71381919" wp14:editId="65C8B7D6">
                  <wp:extent cx="5832000" cy="3282877"/>
                  <wp:effectExtent l="0" t="0" r="3175" b="8890"/>
                  <wp:docPr id="5" name="Chart 5">
                    <a:extLst xmlns:a="http://schemas.openxmlformats.org/drawingml/2006/main">
                      <a:ext uri="{FF2B5EF4-FFF2-40B4-BE49-F238E27FC236}">
                        <a16:creationId xmlns:a16="http://schemas.microsoft.com/office/drawing/2014/main" id="{33156D0B-0AB3-9EF2-5C83-5F7BE7979AB6}"/>
                      </a:ext>
                    </a:extLst>
                  </wp:docPr>
                  <wp:cNvGraphicFramePr/>
                  <a:graphic xmlns:a="http://schemas.openxmlformats.org/drawingml/2006/main">
                    <a:graphicData uri="http://schemas.openxmlformats.org/drawingml/2006/chart">
                      <c:chart xmlns:c="http://schemas.openxmlformats.org/drawingml/2006/chart" r:id="rId15"/>
                    </a:graphicData>
                  </a:graphic>
                </wp:inline>
              </w:drawing>
            </w:r>
          </w:p>
        </w:tc>
      </w:tr>
    </w:tbl>
    <w:p w14:paraId="14E39B12" w14:textId="77777777" w:rsidR="00E7756A" w:rsidRDefault="00FB56D4" w:rsidP="009931FC">
      <w:pPr>
        <w:pStyle w:val="Caption"/>
        <w:keepNext w:val="0"/>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Đồ thị 3.2. Đồ thị cân bằng lực kéo</w:t>
      </w:r>
    </w:p>
    <w:p w14:paraId="7AC0ABDF" w14:textId="77777777" w:rsidR="00E7756A" w:rsidRDefault="00FB56D4">
      <w:pPr>
        <w:keepNext/>
        <w:keepLines w:val="0"/>
        <w:pageBreakBefore w:val="0"/>
        <w:widowControl/>
        <w:spacing w:before="0" w:after="120" w:line="360" w:lineRule="atLeast"/>
        <w:ind w:left="0" w:right="0" w:firstLine="0"/>
        <w:jc w:val="both"/>
      </w:pPr>
      <w:r>
        <w:rPr>
          <w:rFonts w:ascii="Times New Roman" w:hAnsi="Times New Roman" w:eastAsia="Times New Roman" w:cs="Times New Roman"/>
          <w:b/>
          <w:color w:val="000000"/>
          <w:sz w:val="26"/>
          <w:szCs w:val="26"/>
        </w:rPr>
        <w:t>Nhận xét:</w:t>
      </w:r>
    </w:p>
    <w:p w14:paraId="4C8E7BE7" w14:textId="6A0B0572"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Lực kéo lớn nhất số I là 2</w:t>
      </w:r>
      <w:r w:rsidR="00E46B1D">
        <w:rPr>
          <w:rFonts w:ascii="Times New Roman" w:hAnsi="Times New Roman" w:eastAsia="Times New Roman" w:cs="Times New Roman"/>
          <w:color w:val="000000"/>
          <w:sz w:val="26"/>
          <w:szCs w:val="26"/>
        </w:rPr>
        <w:t>4000</w:t>
      </w:r>
      <w:r>
        <w:rPr>
          <w:rFonts w:ascii="Times New Roman" w:hAnsi="Times New Roman" w:eastAsia="Times New Roman" w:cs="Times New Roman"/>
          <w:color w:val="000000"/>
          <w:sz w:val="26"/>
          <w:szCs w:val="26"/>
        </w:rPr>
        <w:t xml:space="preserve"> N, nhỏ hơn giới hạn bám tĩnh </w:t>
      </w:r>
      <w:r w:rsidR="0066307A">
        <w:rPr>
          <w:rFonts w:ascii="Times New Roman" w:hAnsi="Times New Roman" w:eastAsia="Times New Roman" w:cs="Times New Roman"/>
          <w:color w:val="000000"/>
          <w:sz w:val="26"/>
          <w:szCs w:val="26"/>
        </w:rPr>
        <w:t xml:space="preserve">39.554 </w:t>
      </w:r>
      <w:r>
        <w:rPr>
          <w:rFonts w:ascii="Times New Roman" w:hAnsi="Times New Roman" w:eastAsia="Times New Roman" w:cs="Times New Roman"/>
          <w:color w:val="000000"/>
          <w:sz w:val="26"/>
          <w:szCs w:val="26"/>
        </w:rPr>
        <w:t>N. Các số tiến còn lại có lực kéo nhỏ hơn nên toàn bộ miền khảo sát không phải giới hạn mômen theo bám</w:t>
      </w:r>
      <w:r>
        <w:rPr>
          <w:rFonts w:ascii="Times New Roman" w:hAnsi="Times New Roman" w:eastAsia="Times New Roman" w:cs="Times New Roman"/>
          <w:color w:val="000000"/>
          <w:sz w:val="26"/>
          <w:szCs w:val="26"/>
        </w:rPr>
        <w:t>.</w:t>
      </w:r>
    </w:p>
    <w:p w14:paraId="11342A5B" w14:textId="09FECE54"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 xml:space="preserve">Tại 95 km/h, số V cho </w:t>
      </w:r>
      <m:oMath>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c</m:t>
            </m:r>
          </m:sub>
        </m:sSub>
      </m:oMath>
      <w:r>
        <w:rPr>
          <w:rFonts w:ascii="Times New Roman" w:hAnsi="Times New Roman" w:eastAsia="Times New Roman" w:cs="Times New Roman"/>
          <w:color w:val="000000"/>
          <w:sz w:val="26"/>
          <w:szCs w:val="26"/>
        </w:rPr>
        <w:t xml:space="preserve"> = 3</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69</w:t>
      </w:r>
      <w:r w:rsidR="00045468">
        <w:rPr>
          <w:rFonts w:ascii="Times New Roman" w:hAnsi="Times New Roman" w:eastAsia="Times New Roman" w:cs="Times New Roman"/>
          <w:color w:val="000000"/>
          <w:sz w:val="26"/>
          <w:szCs w:val="26"/>
        </w:rPr>
        <w:t>1</w:t>
      </w:r>
      <w:r>
        <w:rPr>
          <w:rFonts w:ascii="Times New Roman" w:hAnsi="Times New Roman" w:eastAsia="Times New Roman" w:cs="Times New Roman"/>
          <w:color w:val="000000"/>
          <w:sz w:val="26"/>
          <w:szCs w:val="26"/>
        </w:rPr>
        <w:t>,8</w:t>
      </w:r>
      <w:r w:rsidR="00045468">
        <w:rPr>
          <w:rFonts w:ascii="Times New Roman" w:hAnsi="Times New Roman" w:eastAsia="Times New Roman" w:cs="Times New Roman"/>
          <w:color w:val="000000"/>
          <w:sz w:val="26"/>
          <w:szCs w:val="26"/>
        </w:rPr>
        <w:t>7</w:t>
      </w:r>
      <w:r>
        <w:rPr>
          <w:rFonts w:ascii="Times New Roman" w:hAnsi="Times New Roman" w:eastAsia="Times New Roman" w:cs="Times New Roman"/>
          <w:color w:val="000000"/>
          <w:sz w:val="26"/>
          <w:szCs w:val="26"/>
        </w:rPr>
        <w:t xml:space="preserve"> N, đúng bằng tổng lực cản</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Điều kiện </w:t>
      </w:r>
      <m:oMath>
        <m:sSub>
          <m:sSubPr>
            <m:ctrlPr>
              <w:rPr>
                <w:rFonts w:ascii="Cambria Math" w:hAnsi="Cambria Math"/>
                <w:iCs/>
              </w:rPr>
            </m:ctrlPr>
          </m:sSubPr>
          <m:e>
            <m:r>
              <m:rPr>
                <m:sty m:val="p"/>
              </m:rPr>
              <w:rPr>
                <w:rFonts w:ascii="Cambria Math" w:hAnsi="Cambria Math"/>
                <w:sz w:val="26"/>
                <w:szCs w:val="26"/>
              </w:rPr>
              <m:t>ψ</m:t>
            </m:r>
          </m:e>
          <m:sub>
            <m:r>
              <m:rPr>
                <m:sty m:val="p"/>
              </m:rPr>
              <w:rPr>
                <w:rFonts w:ascii="Cambria Math" w:hAnsi="Cambria Math"/>
                <w:sz w:val="26"/>
                <w:szCs w:val="26"/>
              </w:rPr>
              <m:t>max</m:t>
            </m:r>
          </m:sub>
        </m:sSub>
        <m:r>
          <w:rPr>
            <w:rFonts w:ascii="Cambria Math" w:hAnsi="Cambria Math"/>
            <w:sz w:val="26"/>
            <w:szCs w:val="26"/>
          </w:rPr>
          <m:t xml:space="preserve"> </m:t>
        </m:r>
      </m:oMath>
      <w:r>
        <w:rPr>
          <w:rFonts w:ascii="Times New Roman" w:hAnsi="Times New Roman" w:eastAsia="Times New Roman" w:cs="Times New Roman"/>
          <w:color w:val="000000"/>
          <w:sz w:val="26"/>
          <w:szCs w:val="26"/>
        </w:rPr>
        <w:t xml:space="preserve">= 0,31 dùng để chọn và kiểm tra số I; không áp dụng </w:t>
      </w:r>
      <m:oMath>
        <m:sSub>
          <m:sSubPr>
            <m:ctrlPr>
              <w:rPr>
                <w:rFonts w:ascii="Cambria Math" w:hAnsi="Cambria Math"/>
                <w:iCs/>
              </w:rPr>
            </m:ctrlPr>
          </m:sSubPr>
          <m:e>
            <m:r>
              <m:rPr>
                <m:sty m:val="p"/>
              </m:rPr>
              <w:rPr>
                <w:rFonts w:ascii="Cambria Math" w:hAnsi="Cambria Math"/>
                <w:sz w:val="26"/>
                <w:szCs w:val="26"/>
              </w:rPr>
              <m:t>ψ</m:t>
            </m:r>
          </m:e>
          <m:sub>
            <m:r>
              <m:rPr>
                <m:sty m:val="p"/>
              </m:rPr>
              <w:rPr>
                <w:rFonts w:ascii="Cambria Math" w:hAnsi="Cambria Math"/>
                <w:sz w:val="26"/>
                <w:szCs w:val="26"/>
              </w:rPr>
              <m:t>max</m:t>
            </m:r>
          </m:sub>
        </m:sSub>
      </m:oMath>
      <w:r>
        <w:rPr>
          <w:rFonts w:ascii="Times New Roman" w:hAnsi="Times New Roman" w:eastAsia="Times New Roman" w:cs="Times New Roman"/>
          <w:color w:val="000000"/>
          <w:sz w:val="26"/>
          <w:szCs w:val="26"/>
        </w:rPr>
        <w:t xml:space="preserve"> cho toàn bộ quá trình tăng tốc trên đường bằng</w:t>
      </w:r>
      <w:r>
        <w:rPr>
          <w:rFonts w:ascii="Times New Roman" w:hAnsi="Times New Roman" w:eastAsia="Times New Roman" w:cs="Times New Roman"/>
          <w:color w:val="000000"/>
          <w:sz w:val="26"/>
          <w:szCs w:val="26"/>
        </w:rPr>
        <w:t>.</w:t>
      </w:r>
    </w:p>
    <w:p w14:paraId="3A560FF2" w14:textId="44B880BD" w:rsidR="00E7756A" w:rsidRDefault="00FB56D4" w:rsidP="00314B3C">
      <w:pPr>
        <w:pStyle w:val="Heading2"/>
        <w:keepNext/>
        <w:keepLines/>
        <w:pageBreakBefore w:val="0"/>
        <w:widowControl/>
        <w:spacing w:before="0" w:after="120" w:line="360" w:lineRule="atLeast"/>
        <w:ind w:left="0" w:right="0" w:firstLine="0"/>
        <w:jc w:val="left"/>
      </w:pPr>
      <w:bookmarkStart w:id="1021" w:name="BTL_Muc_21"/>
      <w:r>
        <w:rPr>
          <w:rFonts w:ascii="Times New Roman" w:hAnsi="Times New Roman" w:eastAsia="Times New Roman" w:cs="Times New Roman"/>
          <w:b/>
          <w:color w:val="000000"/>
          <w:sz w:val="26"/>
          <w:szCs w:val="26"/>
        </w:rPr>
        <w:t>3.3. Xây dựng đồ thị nhân tố động lực học</w:t>
      </w:r>
      <w:bookmarkEnd w:id="1021"/>
    </w:p>
    <w:p w14:paraId="12AE9720" w14:textId="046820D3"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i/>
                    <w:sz w:val="24"/>
                  </w:rPr>
                </m:ctrlPr>
              </m:sSubPr>
              <m:e>
                <m:r>
                  <w:rPr>
                    <w:rFonts w:ascii="Cambria Math" w:hAnsi="Cambria Math"/>
                    <w:sz w:val="26"/>
                    <w:szCs w:val="26"/>
                  </w:rPr>
                  <m:t>D</m:t>
                </m:r>
              </m:e>
              <m:sub>
                <m:r>
                  <w:rPr>
                    <w:rFonts w:ascii="Cambria Math" w:hAnsi="Cambria Math"/>
                    <w:sz w:val="26"/>
                    <w:szCs w:val="26"/>
                  </w:rPr>
                  <m:t>i</m:t>
                </m:r>
              </m:sub>
            </m:sSub>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w</m:t>
                        </m:r>
                      </m:sub>
                    </m:sSub>
                  </m:e>
                </m:box>
              </m:num>
              <m:den>
                <m:box>
                  <m:boxPr>
                    <m:ctrlPr>
                      <w:rPr>
                        <w:rFonts w:ascii="Cambria Math" w:hAnsi="Cambria Math"/>
                      </w:rPr>
                    </m:ctrlPr>
                  </m:boxPr>
                  <m:e>
                    <m:r>
                      <w:rPr>
                        <w:rFonts w:ascii="Cambria Math" w:hAnsi="Cambria Math"/>
                        <w:sz w:val="26"/>
                        <w:szCs w:val="26"/>
                      </w:rPr>
                      <m:t>G</m:t>
                    </m:r>
                  </m:e>
                </m:box>
              </m:den>
            </m:f>
          </m:e>
        </m:box>
      </m:oMath>
      <w:r>
        <w:rPr>
          <w:rFonts w:ascii="Times New Roman" w:hAnsi="Times New Roman" w:eastAsia="Times New Roman" w:cs="Times New Roman"/>
          <w:color w:val="000000"/>
          <w:sz w:val="26"/>
          <w:u w:val="none"/>
          <w:szCs w:val="26"/>
        </w:rPr>
        <w:tab/>
        <w:t>(3.9)</w:t>
      </w:r>
    </w:p>
    <w:p w14:paraId="4EE862CB"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D</m:t>
                </m:r>
              </m:e>
              <m:sub>
                <m:r>
                  <w:rPr>
                    <w:rFonts w:ascii="Cambria Math" w:hAnsi="Cambria Math"/>
                    <w:sz w:val="26"/>
                    <w:szCs w:val="26"/>
                  </w:rPr>
                  <m:t>φ</m:t>
                </m:r>
              </m:sub>
            </m:sSub>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φ</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P</m:t>
                        </m:r>
                      </m:e>
                      <m:sub>
                        <m:r>
                          <w:rPr>
                            <w:rFonts w:ascii="Cambria Math" w:hAnsi="Cambria Math"/>
                            <w:sz w:val="26"/>
                            <w:szCs w:val="26"/>
                          </w:rPr>
                          <m:t>w</m:t>
                        </m:r>
                      </m:sub>
                    </m:sSub>
                  </m:e>
                </m:box>
              </m:num>
              <m:den>
                <m:box>
                  <m:boxPr>
                    <m:ctrlPr>
                      <w:rPr>
                        <w:rFonts w:ascii="Cambria Math" w:hAnsi="Cambria Math"/>
                      </w:rPr>
                    </m:ctrlPr>
                  </m:boxPr>
                  <m:e>
                    <m:r>
                      <w:rPr>
                        <w:rFonts w:ascii="Cambria Math" w:hAnsi="Cambria Math"/>
                        <w:sz w:val="26"/>
                        <w:szCs w:val="26"/>
                      </w:rPr>
                      <m:t>G</m:t>
                    </m:r>
                  </m:e>
                </m:box>
              </m:den>
            </m:f>
          </m:e>
        </m:box>
      </m:oMath>
      <w:r>
        <w:rPr>
          <w:rFonts w:ascii="Times New Roman" w:hAnsi="Times New Roman" w:eastAsia="Times New Roman" w:cs="Times New Roman"/>
          <w:color w:val="000000"/>
          <w:sz w:val="26"/>
          <w:u w:val="none"/>
          <w:szCs w:val="26"/>
        </w:rPr>
        <w:tab/>
        <w:t>(3.10)</w:t>
      </w:r>
    </w:p>
    <w:p w14:paraId="4422DA1E" w14:textId="7A59B90D"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i/>
                    <w:sz w:val="24"/>
                  </w:rPr>
                </m:ctrlPr>
              </m:sSubPr>
              <m:e>
                <m:r>
                  <w:rPr>
                    <w:rFonts w:ascii="Cambria Math" w:hAnsi="Cambria Math"/>
                    <w:sz w:val="26"/>
                    <w:szCs w:val="26"/>
                  </w:rPr>
                  <m:t>D</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ψ</m:t>
            </m:r>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w:rPr>
                        <w:rFonts w:ascii="Cambria Math" w:hAnsi="Cambria Math"/>
                        <w:sz w:val="26"/>
                        <w:szCs w:val="26"/>
                      </w:rPr>
                      <m:t>δj</m:t>
                    </m:r>
                  </m:e>
                </m:box>
              </m:num>
              <m:den>
                <m:box>
                  <m:boxPr>
                    <m:ctrlPr>
                      <w:rPr>
                        <w:rFonts w:ascii="Cambria Math" w:hAnsi="Cambria Math"/>
                      </w:rPr>
                    </m:ctrlPr>
                  </m:boxPr>
                  <m:e>
                    <m:r>
                      <w:rPr>
                        <w:rFonts w:ascii="Cambria Math" w:hAnsi="Cambria Math"/>
                        <w:sz w:val="26"/>
                        <w:szCs w:val="26"/>
                      </w:rPr>
                      <m:t>g</m:t>
                    </m:r>
                  </m:e>
                </m:box>
              </m:den>
            </m:f>
            <m:r>
              <m:rPr>
                <m:sty m:val="p"/>
              </m:rPr>
              <w:rPr>
                <w:rFonts w:ascii="Cambria Math" w:hAnsi="Cambria Math"/>
                <w:sz w:val="26"/>
                <w:szCs w:val="26"/>
              </w:rPr>
              <m:t>,</m:t>
            </m:r>
            <m:r>
              <w:rPr>
                <w:rFonts w:ascii="Cambria Math" w:hAnsi="Cambria Math"/>
                <w:sz w:val="26"/>
                <w:szCs w:val="26"/>
              </w:rPr>
              <m:t>ψ</m:t>
            </m:r>
            <m:r>
              <m:rPr>
                <m:sty m:val="p"/>
              </m:rPr>
              <w:rPr>
                <w:rFonts w:ascii="Cambria Math" w:hAnsi="Cambria Math"/>
                <w:sz w:val="26"/>
                <w:szCs w:val="26"/>
              </w:rPr>
              <m:t>=</m:t>
            </m:r>
            <m:r>
              <w:rPr>
                <w:rFonts w:ascii="Cambria Math" w:hAnsi="Cambria Math"/>
                <w:sz w:val="26"/>
                <w:szCs w:val="26"/>
              </w:rPr>
              <m:t>f</m:t>
            </m:r>
            <m:r>
              <m:rPr>
                <m:sty m:val="p"/>
              </m:rPr>
              <w:rPr>
                <w:rFonts w:ascii="Cambria Math" w:hAnsi="Cambria Math"/>
                <w:sz w:val="26"/>
                <w:szCs w:val="26"/>
              </w:rPr>
              <m:t>cos</m:t>
            </m:r>
            <m:r>
              <w:rPr>
                <w:rFonts w:ascii="Cambria Math" w:hAnsi="Cambria Math"/>
                <w:sz w:val="26"/>
                <w:szCs w:val="26"/>
              </w:rPr>
              <m:t>α</m:t>
            </m:r>
            <m:r>
              <m:rPr>
                <m:sty m:val="p"/>
              </m:rPr>
              <w:rPr>
                <w:rFonts w:ascii="Cambria Math" w:hAnsi="Cambria Math"/>
                <w:sz w:val="26"/>
                <w:szCs w:val="26"/>
              </w:rPr>
              <m:t>+sin</m:t>
            </m:r>
            <m:r>
              <w:rPr>
                <w:rFonts w:ascii="Cambria Math" w:hAnsi="Cambria Math"/>
                <w:sz w:val="26"/>
                <w:szCs w:val="26"/>
              </w:rPr>
              <m:t>α</m:t>
            </m:r>
          </m:e>
        </m:box>
      </m:oMath>
      <w:r>
        <w:rPr>
          <w:rFonts w:ascii="Times New Roman" w:hAnsi="Times New Roman" w:eastAsia="Times New Roman" w:cs="Times New Roman"/>
          <w:color w:val="000000"/>
          <w:sz w:val="26"/>
          <w:u w:val="none"/>
          <w:szCs w:val="26"/>
        </w:rPr>
        <w:tab/>
        <w:t>(3.11)</w:t>
      </w:r>
    </w:p>
    <w:p w14:paraId="0816789C" w14:textId="12D7AD7F"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Nhân tố động lực học không có đơn vị</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Trên đường bằng, </w:t>
      </w:r>
      <w:r w:rsidR="007946AF">
        <w:rPr>
          <w:rFonts w:ascii="Times New Roman" w:hAnsi="Times New Roman" w:eastAsia="Times New Roman" w:cs="Times New Roman"/>
          <w:color w:val="000000"/>
          <w:sz w:val="26"/>
          <w:szCs w:val="26"/>
        </w:rPr>
        <w:t>ψ</w:t>
      </w:r>
      <w:r>
        <w:rPr>
          <w:rFonts w:ascii="Times New Roman" w:hAnsi="Times New Roman" w:eastAsia="Times New Roman" w:cs="Times New Roman"/>
          <w:color w:val="000000"/>
          <w:sz w:val="26"/>
          <w:szCs w:val="26"/>
        </w:rPr>
        <w:t xml:space="preserve"> = f(v); khi đủ bám và còn khả năng tăng tốc thì </w:t>
      </w:r>
      <m:oMath>
        <m:sSub>
          <m:sSubPr>
            <m:ctrlPr>
              <w:rPr>
                <w:rFonts w:ascii="Cambria Math" w:hAnsi="Cambria Math"/>
                <w:iCs/>
              </w:rPr>
            </m:ctrlPr>
          </m:sSubPr>
          <m:e>
            <m:r>
              <m:rPr>
                <m:sty m:val="p"/>
              </m:rPr>
              <w:rPr>
                <w:rFonts w:ascii="Cambria Math" w:hAnsi="Cambria Math"/>
                <w:sz w:val="26"/>
                <w:szCs w:val="26"/>
              </w:rPr>
              <m:t>D</m:t>
            </m:r>
          </m:e>
          <m:sub>
            <m:r>
              <m:rPr>
                <m:sty m:val="p"/>
              </m:rPr>
              <w:rPr>
                <w:rFonts w:ascii="Cambria Math" w:hAnsi="Cambria Math"/>
                <w:sz w:val="26"/>
                <w:szCs w:val="26"/>
              </w:rPr>
              <m:t>φ</m:t>
            </m:r>
          </m:sub>
        </m:sSub>
      </m:oMath>
      <w:r>
        <w:rPr>
          <w:rFonts w:ascii="Times New Roman" w:hAnsi="Times New Roman" w:eastAsia="Times New Roman" w:cs="Times New Roman"/>
          <w:color w:val="000000"/>
          <w:sz w:val="26"/>
          <w:szCs w:val="26"/>
        </w:rPr>
        <w:t xml:space="preserve">≥ </w:t>
      </w:r>
      <m:oMath>
        <m:sSub>
          <m:sSubPr>
            <m:ctrlPr>
              <w:rPr>
                <w:rFonts w:ascii="Cambria Math" w:hAnsi="Cambria Math"/>
                <w:iCs/>
                <w:szCs w:val="26"/>
              </w:rPr>
            </m:ctrlPr>
          </m:sSubPr>
          <m:e>
            <m:r>
              <m:rPr>
                <m:sty m:val="p"/>
              </m:rPr>
              <w:rPr>
                <w:rFonts w:ascii="Cambria Math" w:hAnsi="Cambria Math"/>
                <w:sz w:val="26"/>
                <w:szCs w:val="26"/>
              </w:rPr>
              <m:t>D</m:t>
            </m:r>
          </m:e>
          <m:sub>
            <m:r>
              <m:rPr>
                <m:sty m:val="p"/>
              </m:rPr>
              <w:rPr>
                <w:rFonts w:ascii="Cambria Math" w:hAnsi="Cambria Math"/>
                <w:sz w:val="26"/>
                <w:szCs w:val="26"/>
              </w:rPr>
              <m:t>i</m:t>
            </m:r>
          </m:sub>
        </m:sSub>
      </m:oMath>
      <w:r>
        <w:rPr>
          <w:rFonts w:ascii="Times New Roman" w:hAnsi="Times New Roman" w:eastAsia="Times New Roman" w:cs="Times New Roman"/>
          <w:color w:val="000000"/>
          <w:sz w:val="26"/>
          <w:szCs w:val="26"/>
        </w:rPr>
        <w:t xml:space="preserve"> ≥ f</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Nếu chỉ xét lực kéo đã bị giới hạn bởi bám, phải thay </w:t>
      </w:r>
      <m:oMath>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k</m:t>
            </m:r>
          </m:sub>
        </m:sSub>
      </m:oMath>
      <w:r>
        <w:rPr>
          <w:rFonts w:ascii="Times New Roman" w:hAnsi="Times New Roman" w:eastAsia="Times New Roman" w:cs="Times New Roman"/>
          <w:color w:val="000000"/>
          <w:sz w:val="26"/>
          <w:szCs w:val="26"/>
        </w:rPr>
        <w:t xml:space="preserve"> bằng min(</w:t>
      </w:r>
      <m:oMath>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iCs/>
              </w:rPr>
            </m:ctrlPr>
          </m:sSubPr>
          <m:e>
            <m:r>
              <m:rPr>
                <m:sty m:val="p"/>
              </m:rPr>
              <w:rPr>
                <w:rFonts w:ascii="Cambria Math" w:hAnsi="Cambria Math"/>
                <w:sz w:val="26"/>
                <w:szCs w:val="26"/>
              </w:rPr>
              <m:t>P</m:t>
            </m:r>
          </m:e>
          <m:sub>
            <m:r>
              <m:rPr>
                <m:sty m:val="p"/>
              </m:rPr>
              <w:rPr>
                <w:rFonts w:ascii="Cambria Math" w:hAnsi="Cambria Math"/>
                <w:sz w:val="26"/>
                <w:szCs w:val="26"/>
              </w:rPr>
              <m:t>φ</m:t>
            </m:r>
          </m:sub>
        </m:sSub>
      </m:oMath>
      <w:r w:rsidRPr="007946AF">
        <w:rPr>
          <w:rFonts w:ascii="Times New Roman" w:hAnsi="Times New Roman" w:eastAsia="Times New Roman" w:cs="Times New Roman"/>
          <w:iCs/>
          <w:color w:val="000000"/>
          <w:sz w:val="26"/>
          <w:szCs w:val="26"/>
        </w:rPr>
        <w:t>)</w:t>
      </w:r>
      <w:r w:rsidRPr="007946AF">
        <w:rPr>
          <w:rFonts w:ascii="Times New Roman" w:hAnsi="Times New Roman" w:eastAsia="Times New Roman" w:cs="Times New Roman"/>
          <w:iCs/>
          <w:color w:val="000000"/>
          <w:sz w:val="26"/>
          <w:szCs w:val="26"/>
        </w:rPr>
        <w:t>.</w:t>
      </w:r>
      <w:r>
        <w:rPr>
          <w:rFonts w:ascii="Times New Roman" w:hAnsi="Times New Roman" w:eastAsia="Times New Roman" w:cs="Times New Roman"/>
          <w:color w:val="000000"/>
          <w:sz w:val="26"/>
          <w:szCs w:val="26"/>
        </w:rPr>
        <w:t xml:space="preserve"> Nguồn: [1], tr</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101–102</w:t>
      </w:r>
      <w:r>
        <w:rPr>
          <w:rFonts w:ascii="Times New Roman" w:hAnsi="Times New Roman" w:eastAsia="Times New Roman" w:cs="Times New Roman"/>
          <w:color w:val="000000"/>
          <w:sz w:val="26"/>
          <w:szCs w:val="26"/>
        </w:rPr>
        <w:t>.</w:t>
      </w:r>
    </w:p>
    <w:p w14:paraId="611DA5A1" w14:textId="77777777" w:rsidR="00E7756A" w:rsidRDefault="00FB56D4">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3.5. Nhân tố động lực học theo các tay số</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ellMar>
          <w:top w:w="20" w:type="dxa"/>
          <w:bottom w:w="20" w:type="dxa"/>
          <w:left w:w="35" w:type="dxa"/>
          <w:right w:w="35" w:type="dxa"/>
        </w:tblCellMar>
      </w:tblPr>
      <w:tblGrid>
        <w:gridCol w:w="850"/>
        <w:gridCol w:w="850"/>
        <w:gridCol w:w="850"/>
        <w:gridCol w:w="850"/>
        <w:gridCol w:w="850"/>
        <w:gridCol w:w="850"/>
        <w:gridCol w:w="850"/>
        <w:gridCol w:w="850"/>
        <w:gridCol w:w="850"/>
        <w:gridCol w:w="850"/>
        <w:gridCol w:w="850"/>
      </w:tblGrid>
      <w:tr w:rsidR="007F1D79" w:rsidRPr="00860010" w14:paraId="6110D126" w14:textId="77777777" w:rsidTr="007F1D79">
        <w:trPr>
          <w:cantSplit/>
          <w:tblHeader/>
        </w:trPr>
        <w:tc>
          <w:tcPr>
            <w:tcW w:w="850" w:type="dxa"/>
            <w:vMerge w:val="restart"/>
            <w:noWrap/>
            <w:vAlign w:val="center"/>
            <w:hideMark/>
          </w:tcPr>
          <w:p w14:paraId="5A7DB9D0" w14:textId="304E0FAE" w:rsidR="007F1D79" w:rsidRPr="00CD712B" w:rsidRDefault="007F1D79" w:rsidP="007F1D79">
            <w:pPr>
              <w:keepNext/>
              <w:keepLines/>
              <w:widowControl/>
              <w:spacing w:after="120" w:line="360" w:lineRule="atLeast" w:before="0"/>
              <w:ind w:left="0" w:right="0" w:firstLine="0"/>
              <w:jc w:val="center"/>
              <w:rPr>
                <w:sz w:val="24"/>
                <w:szCs w:val="24"/>
              </w:rPr>
            </w:pPr>
            <m:oMathPara>
              <m:oMath>
                <m:sSub>
                  <m:sSubPr>
                    <m:ctrlPr>
                      <w:rPr>
                        <w:rFonts w:ascii="Cambria Math" w:hAnsi="Cambria Math"/>
                        <w:b/>
                        <w:bCs/>
                        <w:iCs/>
                        <w:sz w:val="24"/>
                        <w:szCs w:val="24"/>
                      </w:rPr>
                    </m:ctrlPr>
                  </m:sSubPr>
                  <m:e>
                    <m:r>
                      <m:rPr>
                        <m:sty m:val="b"/>
                      </m:rPr>
                      <w:rPr>
                        <w:rFonts w:ascii="Cambria Math" w:hAnsi="Cambria Math"/>
                        <w:sz w:val="24"/>
                        <w:szCs w:val="24"/>
                      </w:rPr>
                      <m:t>n</m:t>
                    </m:r>
                  </m:e>
                  <m:sub>
                    <m:r>
                      <m:rPr>
                        <m:sty m:val="b"/>
                      </m:rPr>
                      <w:rPr>
                        <w:rFonts w:ascii="Cambria Math" w:hAnsi="Cambria Math"/>
                        <w:sz w:val="24"/>
                        <w:szCs w:val="24"/>
                      </w:rPr>
                      <m:t>e</m:t>
                    </m:r>
                  </m:sub>
                </m:sSub>
                <m:r>
                  <w:rPr>
                    <w:b/>
                    <w:bCs/>
                    <w:iCs/>
                    <w:lang w:val="vi-VN"/>
                    <w:sz w:val="24"/>
                    <w:szCs w:val="24"/>
                  </w:rPr>
                  <w:br/>
                </m:r>
              </m:oMath>
            </m:oMathPara>
            <w:r w:rsidRPr="000D57A8">
              <w:rPr>
                <w:rFonts w:ascii="Times New Roman" w:hAnsi="Times New Roman" w:eastAsia="Times New Roman" w:cs="Times New Roman"/>
                <w:b/>
                <w:bCs/>
                <w:iCs/>
                <w:color w:val="000000"/>
                <w:sz w:val="24"/>
                <w:szCs w:val="24"/>
                <w:lang w:val="vi-VN"/>
                <w:szCs w:val="24"/>
                <w:szCs w:val="24"/>
              </w:rPr>
              <w:t>(vg/ph)</w:t>
            </w:r>
          </w:p>
        </w:tc>
        <w:tc>
          <w:tcPr>
            <w:tcW w:w="1701" w:type="dxa"/>
            <w:gridSpan w:val="2"/>
            <w:noWrap/>
            <w:vAlign w:val="center"/>
            <w:hideMark/>
          </w:tcPr>
          <w:p w14:paraId="244E456B" w14:textId="7C3CACBB" w:rsidR="007F1D79" w:rsidRPr="00CD712B" w:rsidRDefault="007F1D79" w:rsidP="007F1D79">
            <w:pPr>
              <w:keepNext/>
              <w:keepLines/>
              <w:widowControl/>
              <w:spacing w:after="120" w:line="360" w:lineRule="atLeast" w:before="0"/>
              <w:ind w:left="0" w:right="0" w:firstLine="0"/>
              <w:jc w:val="center"/>
              <w:rPr>
                <w:sz w:val="24"/>
                <w:szCs w:val="24"/>
              </w:rPr>
            </w:pPr>
            <w:r w:rsidRPr="000D57A8">
              <w:rPr>
                <w:rFonts w:ascii="Times New Roman" w:hAnsi="Times New Roman" w:eastAsia="Times New Roman" w:cs="Times New Roman"/>
                <w:b/>
                <w:bCs/>
                <w:color w:val="000000"/>
                <w:sz w:val="24"/>
                <w:szCs w:val="24"/>
                <w:szCs w:val="24"/>
              </w:rPr>
              <w:t>Tay số 1</w:t>
            </w:r>
          </w:p>
        </w:tc>
        <w:tc>
          <w:tcPr>
            <w:tcW w:w="1701" w:type="dxa"/>
            <w:gridSpan w:val="2"/>
            <w:noWrap/>
            <w:vAlign w:val="center"/>
            <w:hideMark/>
          </w:tcPr>
          <w:p w14:paraId="69C9E014" w14:textId="3C5C54F1" w:rsidR="007F1D79" w:rsidRPr="00CD712B" w:rsidRDefault="007F1D79" w:rsidP="007F1D79">
            <w:pPr>
              <w:keepNext/>
              <w:keepLines/>
              <w:widowControl/>
              <w:spacing w:after="120" w:line="360" w:lineRule="atLeast" w:before="0"/>
              <w:ind w:left="0" w:right="0" w:firstLine="0"/>
              <w:jc w:val="center"/>
              <w:rPr>
                <w:sz w:val="24"/>
                <w:szCs w:val="24"/>
              </w:rPr>
            </w:pPr>
            <w:r w:rsidRPr="000D57A8">
              <w:rPr>
                <w:rFonts w:ascii="Times New Roman" w:hAnsi="Times New Roman" w:eastAsia="Times New Roman" w:cs="Times New Roman"/>
                <w:b/>
                <w:bCs/>
                <w:color w:val="000000"/>
                <w:sz w:val="24"/>
                <w:szCs w:val="24"/>
                <w:szCs w:val="24"/>
              </w:rPr>
              <w:t>Tay số 2</w:t>
            </w:r>
          </w:p>
        </w:tc>
        <w:tc>
          <w:tcPr>
            <w:tcW w:w="1701" w:type="dxa"/>
            <w:gridSpan w:val="2"/>
            <w:noWrap/>
            <w:vAlign w:val="center"/>
            <w:hideMark/>
          </w:tcPr>
          <w:p w14:paraId="00A640AD" w14:textId="77B043ED" w:rsidR="007F1D79" w:rsidRPr="00CD712B" w:rsidRDefault="007F1D79" w:rsidP="007F1D79">
            <w:pPr>
              <w:keepNext/>
              <w:keepLines/>
              <w:widowControl/>
              <w:spacing w:after="120" w:line="360" w:lineRule="atLeast" w:before="0"/>
              <w:ind w:left="0" w:right="0" w:firstLine="0"/>
              <w:jc w:val="center"/>
              <w:rPr>
                <w:sz w:val="24"/>
                <w:szCs w:val="24"/>
              </w:rPr>
            </w:pPr>
            <w:r w:rsidRPr="000D57A8">
              <w:rPr>
                <w:rFonts w:ascii="Times New Roman" w:hAnsi="Times New Roman" w:eastAsia="Times New Roman" w:cs="Times New Roman"/>
                <w:b/>
                <w:bCs/>
                <w:color w:val="000000"/>
                <w:sz w:val="24"/>
                <w:szCs w:val="24"/>
                <w:szCs w:val="24"/>
              </w:rPr>
              <w:t>Tay số 3</w:t>
            </w:r>
          </w:p>
        </w:tc>
        <w:tc>
          <w:tcPr>
            <w:tcW w:w="1701" w:type="dxa"/>
            <w:gridSpan w:val="2"/>
            <w:noWrap/>
            <w:vAlign w:val="center"/>
            <w:hideMark/>
          </w:tcPr>
          <w:p w14:paraId="050BE56C" w14:textId="43467785" w:rsidR="007F1D79" w:rsidRPr="00CD712B" w:rsidRDefault="007F1D79" w:rsidP="007F1D79">
            <w:pPr>
              <w:keepNext/>
              <w:keepLines/>
              <w:widowControl/>
              <w:spacing w:after="120" w:line="360" w:lineRule="atLeast" w:before="0"/>
              <w:ind w:left="0" w:right="0" w:firstLine="0"/>
              <w:jc w:val="center"/>
              <w:rPr>
                <w:sz w:val="24"/>
                <w:szCs w:val="24"/>
              </w:rPr>
            </w:pPr>
            <w:r w:rsidRPr="000D57A8">
              <w:rPr>
                <w:rFonts w:ascii="Times New Roman" w:hAnsi="Times New Roman" w:eastAsia="Times New Roman" w:cs="Times New Roman"/>
                <w:b/>
                <w:bCs/>
                <w:color w:val="000000"/>
                <w:sz w:val="24"/>
                <w:szCs w:val="24"/>
                <w:szCs w:val="24"/>
              </w:rPr>
              <w:t>Tay số 4</w:t>
            </w:r>
          </w:p>
        </w:tc>
        <w:tc>
          <w:tcPr>
            <w:tcW w:w="1701" w:type="dxa"/>
            <w:gridSpan w:val="2"/>
            <w:noWrap/>
            <w:vAlign w:val="center"/>
            <w:hideMark/>
          </w:tcPr>
          <w:p w14:paraId="346D1908" w14:textId="765DF5BE" w:rsidR="007F1D79" w:rsidRPr="00CD712B" w:rsidRDefault="007F1D79" w:rsidP="007F1D79">
            <w:pPr>
              <w:keepNext/>
              <w:keepLines/>
              <w:widowControl/>
              <w:spacing w:after="120" w:line="360" w:lineRule="atLeast" w:before="0"/>
              <w:ind w:left="0" w:right="0" w:firstLine="0"/>
              <w:jc w:val="center"/>
              <w:rPr>
                <w:sz w:val="24"/>
                <w:szCs w:val="24"/>
              </w:rPr>
            </w:pPr>
            <w:r w:rsidRPr="000D57A8">
              <w:rPr>
                <w:rFonts w:ascii="Times New Roman" w:hAnsi="Times New Roman" w:eastAsia="Times New Roman" w:cs="Times New Roman"/>
                <w:b/>
                <w:bCs/>
                <w:color w:val="000000"/>
                <w:sz w:val="24"/>
                <w:szCs w:val="24"/>
                <w:szCs w:val="24"/>
              </w:rPr>
              <w:t>Tay số 5</w:t>
            </w:r>
          </w:p>
        </w:tc>
      </w:tr>
      <w:tr w:rsidR="007F1D79" w:rsidRPr="00860010" w14:paraId="42929914" w14:textId="77777777" w:rsidTr="007F1D79">
        <w:trPr>
          <w:cantSplit/>
          <w:tblHeader/>
        </w:trPr>
        <w:tc>
          <w:tcPr>
            <w:tcW w:w="850" w:type="dxa"/>
            <w:vMerge/>
            <w:vAlign w:val="center"/>
            <w:hideMark/>
          </w:tcPr>
          <w:p w14:paraId="5D349A23" w14:textId="77777777" w:rsidR="007F1D79" w:rsidRPr="00CD712B" w:rsidRDefault="007F1D79" w:rsidP="007F1D79">
            <w:pPr>
              <w:spacing w:after="0" w:line="240" w:lineRule="auto"/>
              <w:jc w:val="left"/>
              <w:rPr>
                <w:sz w:val="24"/>
                <w:szCs w:val="24"/>
              </w:rPr>
            </w:pPr>
          </w:p>
        </w:tc>
        <w:tc>
          <w:tcPr>
            <w:tcW w:w="850" w:type="dxa"/>
            <w:noWrap/>
            <w:vAlign w:val="center"/>
            <w:hideMark/>
          </w:tcPr>
          <w:p w14:paraId="460A09CE" w14:textId="36CEE24B" w:rsidR="007F1D79" w:rsidRPr="00CD712B" w:rsidRDefault="007F1D79" w:rsidP="007F1D79">
            <w:pPr>
              <w:keepNext/>
              <w:keepLines/>
              <w:widowControl/>
              <w:spacing w:after="120" w:line="360" w:lineRule="atLeast" w:before="0"/>
              <w:ind w:left="0" w:right="0" w:firstLine="0"/>
              <w:jc w:val="center"/>
              <w:rPr>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
                    </m:rPr>
                    <w:rPr>
                      <w:rFonts w:ascii="Cambria Math" w:hAnsi="Cambria Math"/>
                      <w:sz w:val="24"/>
                      <w:szCs w:val="24"/>
                    </w:rPr>
                    <m:t>1</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0A26FC8E" w14:textId="51E1A76D" w:rsidR="007F1D79" w:rsidRPr="00C75DC6" w:rsidRDefault="00A078A2" w:rsidP="007F1D79">
            <w:pPr>
              <w:keepNext/>
              <w:keepLines/>
              <w:widowControl/>
              <w:spacing w:after="120" w:line="360" w:lineRule="atLeast" w:before="0"/>
              <w:ind w:left="0" w:right="0" w:firstLine="0"/>
              <w:jc w:val="center"/>
              <w:rPr>
                <w:b/>
                <w:bCs/>
                <w:iCs/>
                <w:sz w:val="24"/>
                <w:szCs w:val="24"/>
                <w:lang w:val="vi-VN"/>
              </w:rPr>
            </w:pPr>
            <m:oMathPara>
              <m:oMath>
                <m:sSub>
                  <m:sSubPr>
                    <m:ctrlPr>
                      <w:rPr>
                        <w:rFonts w:ascii="Cambria Math" w:hAnsi="Cambria Math"/>
                        <w:b/>
                        <w:bCs/>
                        <w:iCs/>
                        <w:sz w:val="24"/>
                        <w:szCs w:val="24"/>
                      </w:rPr>
                    </m:ctrlPr>
                  </m:sSubPr>
                  <m:e>
                    <m:r>
                      <m:rPr>
                        <m:sty m:val="b"/>
                      </m:rPr>
                      <w:rPr>
                        <w:rFonts w:ascii="Cambria Math" w:hAnsi="Cambria Math"/>
                        <w:sz w:val="24"/>
                        <w:szCs w:val="24"/>
                      </w:rPr>
                      <m:t>D</m:t>
                    </m:r>
                  </m:e>
                  <m:sub>
                    <m:r>
                      <m:rPr>
                        <m:sty m:val="b"/>
                      </m:rPr>
                      <w:rPr>
                        <w:rFonts w:ascii="Cambria Math" w:hAnsi="Cambria Math"/>
                        <w:sz w:val="24"/>
                        <w:szCs w:val="24"/>
                      </w:rPr>
                      <m:t>1</m:t>
                    </m:r>
                  </m:sub>
                </m:sSub>
              </m:oMath>
            </m:oMathPara>
          </w:p>
        </w:tc>
        <w:tc>
          <w:tcPr>
            <w:tcW w:w="850" w:type="dxa"/>
            <w:noWrap/>
            <w:vAlign w:val="center"/>
            <w:hideMark/>
          </w:tcPr>
          <w:p w14:paraId="14B38976" w14:textId="62238721" w:rsidR="007F1D79" w:rsidRPr="00CD712B" w:rsidRDefault="007F1D79" w:rsidP="007F1D79">
            <w:pPr>
              <w:keepNext/>
              <w:keepLines/>
              <w:widowControl/>
              <w:spacing w:after="120" w:line="360" w:lineRule="atLeast" w:before="0"/>
              <w:ind w:left="0" w:right="0" w:firstLine="0"/>
              <w:jc w:val="center"/>
              <w:rPr>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2</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46AD3E59" w14:textId="308B86E0" w:rsidR="007F1D79" w:rsidRPr="00CD712B" w:rsidRDefault="00C75DC6" w:rsidP="007F1D79">
            <w:pPr>
              <w:keepNext/>
              <w:keepLines/>
              <w:widowControl/>
              <w:spacing w:after="120" w:line="360" w:lineRule="atLeast" w:before="0"/>
              <w:ind w:left="0" w:right="0" w:firstLine="0"/>
              <w:jc w:val="center"/>
              <w:rPr>
                <w:sz w:val="24"/>
                <w:szCs w:val="24"/>
              </w:rPr>
            </w:pPr>
            <m:oMathPara>
              <m:oMath>
                <m:sSub>
                  <m:sSubPr>
                    <m:ctrlPr>
                      <w:rPr>
                        <w:rFonts w:ascii="Cambria Math" w:hAnsi="Cambria Math"/>
                        <w:b/>
                        <w:bCs/>
                        <w:iCs/>
                        <w:sz w:val="24"/>
                        <w:szCs w:val="24"/>
                      </w:rPr>
                    </m:ctrlPr>
                  </m:sSubPr>
                  <m:e>
                    <m:r>
                      <m:rPr>
                        <m:sty m:val="b"/>
                      </m:rPr>
                      <w:rPr>
                        <w:rFonts w:ascii="Cambria Math" w:hAnsi="Cambria Math"/>
                        <w:sz w:val="24"/>
                        <w:szCs w:val="24"/>
                      </w:rPr>
                      <m:t>D</m:t>
                    </m:r>
                  </m:e>
                  <m:sub>
                    <m:r>
                      <m:rPr>
                        <m:sty m:val="bi"/>
                      </m:rPr>
                      <w:rPr>
                        <w:rFonts w:ascii="Cambria Math" w:hAnsi="Cambria Math"/>
                        <w:sz w:val="24"/>
                        <w:szCs w:val="24"/>
                      </w:rPr>
                      <m:t>2</m:t>
                    </m:r>
                  </m:sub>
                </m:sSub>
              </m:oMath>
            </m:oMathPara>
          </w:p>
        </w:tc>
        <w:tc>
          <w:tcPr>
            <w:tcW w:w="850" w:type="dxa"/>
            <w:noWrap/>
            <w:vAlign w:val="center"/>
            <w:hideMark/>
          </w:tcPr>
          <w:p w14:paraId="7F3DA4EF" w14:textId="24CEEF09" w:rsidR="007F1D79" w:rsidRPr="00CD712B" w:rsidRDefault="007F1D79" w:rsidP="007F1D79">
            <w:pPr>
              <w:keepNext/>
              <w:keepLines/>
              <w:widowControl/>
              <w:spacing w:after="120" w:line="360" w:lineRule="atLeast" w:before="0"/>
              <w:ind w:left="0" w:right="0" w:firstLine="0"/>
              <w:jc w:val="center"/>
              <w:rPr>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3</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7AED6566" w14:textId="3AA25EA1" w:rsidR="007F1D79" w:rsidRPr="00CD712B" w:rsidRDefault="00C75DC6" w:rsidP="007F1D79">
            <w:pPr>
              <w:keepNext/>
              <w:keepLines/>
              <w:widowControl/>
              <w:spacing w:after="120" w:line="360" w:lineRule="atLeast" w:before="0"/>
              <w:ind w:left="0" w:right="0" w:firstLine="0"/>
              <w:jc w:val="center"/>
              <w:rPr>
                <w:sz w:val="24"/>
                <w:szCs w:val="24"/>
              </w:rPr>
            </w:pPr>
            <m:oMathPara>
              <m:oMath>
                <m:sSub>
                  <m:sSubPr>
                    <m:ctrlPr>
                      <w:rPr>
                        <w:rFonts w:ascii="Cambria Math" w:hAnsi="Cambria Math"/>
                        <w:b/>
                        <w:bCs/>
                        <w:iCs/>
                        <w:sz w:val="24"/>
                        <w:szCs w:val="24"/>
                      </w:rPr>
                    </m:ctrlPr>
                  </m:sSubPr>
                  <m:e>
                    <m:r>
                      <m:rPr>
                        <m:sty m:val="b"/>
                      </m:rPr>
                      <w:rPr>
                        <w:rFonts w:ascii="Cambria Math" w:hAnsi="Cambria Math"/>
                        <w:sz w:val="24"/>
                        <w:szCs w:val="24"/>
                      </w:rPr>
                      <m:t>D</m:t>
                    </m:r>
                  </m:e>
                  <m:sub>
                    <m:r>
                      <m:rPr>
                        <m:sty m:val="bi"/>
                      </m:rPr>
                      <w:rPr>
                        <w:rFonts w:ascii="Cambria Math" w:hAnsi="Cambria Math"/>
                        <w:sz w:val="24"/>
                        <w:szCs w:val="24"/>
                      </w:rPr>
                      <m:t>3</m:t>
                    </m:r>
                  </m:sub>
                </m:sSub>
              </m:oMath>
            </m:oMathPara>
          </w:p>
        </w:tc>
        <w:tc>
          <w:tcPr>
            <w:tcW w:w="850" w:type="dxa"/>
            <w:noWrap/>
            <w:vAlign w:val="center"/>
            <w:hideMark/>
          </w:tcPr>
          <w:p w14:paraId="0057EE93" w14:textId="0365AF26" w:rsidR="007F1D79" w:rsidRPr="00CD712B" w:rsidRDefault="007F1D79" w:rsidP="007F1D79">
            <w:pPr>
              <w:keepNext/>
              <w:keepLines/>
              <w:widowControl/>
              <w:spacing w:after="120" w:line="360" w:lineRule="atLeast" w:before="0"/>
              <w:ind w:left="0" w:right="0" w:firstLine="0"/>
              <w:jc w:val="center"/>
              <w:rPr>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
                    </m:rPr>
                    <w:rPr>
                      <w:rFonts w:ascii="Cambria Math" w:hAnsi="Cambria Math"/>
                      <w:sz w:val="24"/>
                      <w:szCs w:val="24"/>
                    </w:rPr>
                    <m:t>1</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48681BE6" w14:textId="2CFB59A6" w:rsidR="007F1D79" w:rsidRPr="00CD712B" w:rsidRDefault="00C75DC6" w:rsidP="007F1D79">
            <w:pPr>
              <w:keepNext/>
              <w:keepLines/>
              <w:widowControl/>
              <w:spacing w:after="120" w:line="360" w:lineRule="atLeast" w:before="0"/>
              <w:ind w:left="0" w:right="0" w:firstLine="0"/>
              <w:jc w:val="center"/>
              <w:rPr>
                <w:sz w:val="24"/>
                <w:szCs w:val="24"/>
              </w:rPr>
            </w:pPr>
            <m:oMathPara>
              <m:oMath>
                <m:sSub>
                  <m:sSubPr>
                    <m:ctrlPr>
                      <w:rPr>
                        <w:rFonts w:ascii="Cambria Math" w:hAnsi="Cambria Math"/>
                        <w:b/>
                        <w:bCs/>
                        <w:iCs/>
                        <w:sz w:val="24"/>
                        <w:szCs w:val="24"/>
                      </w:rPr>
                    </m:ctrlPr>
                  </m:sSubPr>
                  <m:e>
                    <m:r>
                      <m:rPr>
                        <m:sty m:val="b"/>
                      </m:rPr>
                      <w:rPr>
                        <w:rFonts w:ascii="Cambria Math" w:hAnsi="Cambria Math"/>
                        <w:sz w:val="24"/>
                        <w:szCs w:val="24"/>
                      </w:rPr>
                      <m:t>D</m:t>
                    </m:r>
                  </m:e>
                  <m:sub>
                    <m:r>
                      <m:rPr>
                        <m:sty m:val="bi"/>
                      </m:rPr>
                      <w:rPr>
                        <w:rFonts w:ascii="Cambria Math" w:hAnsi="Cambria Math"/>
                        <w:sz w:val="24"/>
                        <w:szCs w:val="24"/>
                      </w:rPr>
                      <m:t>4</m:t>
                    </m:r>
                  </m:sub>
                </m:sSub>
              </m:oMath>
            </m:oMathPara>
          </w:p>
        </w:tc>
        <w:tc>
          <w:tcPr>
            <w:tcW w:w="850" w:type="dxa"/>
            <w:noWrap/>
            <w:vAlign w:val="center"/>
            <w:hideMark/>
          </w:tcPr>
          <w:p w14:paraId="5D031D9F" w14:textId="08250B18" w:rsidR="007F1D79" w:rsidRPr="00CD712B" w:rsidRDefault="007F1D79" w:rsidP="007F1D79">
            <w:pPr>
              <w:keepNext/>
              <w:keepLines/>
              <w:widowControl/>
              <w:spacing w:after="120" w:line="360" w:lineRule="atLeast" w:before="0"/>
              <w:ind w:left="0" w:right="0" w:firstLine="0"/>
              <w:jc w:val="center"/>
              <w:rPr>
                <w:sz w:val="24"/>
                <w:szCs w:val="24"/>
              </w:rPr>
            </w:pPr>
            <m:oMath>
              <m:sSub>
                <m:sSubPr>
                  <m:ctrlPr>
                    <w:rPr>
                      <w:rFonts w:ascii="Cambria Math" w:hAnsi="Cambria Math"/>
                      <w:b/>
                      <w:bCs/>
                      <w:iCs/>
                      <w:sz w:val="24"/>
                      <w:szCs w:val="24"/>
                    </w:rPr>
                  </m:ctrlPr>
                </m:sSubPr>
                <m:e>
                  <m:r>
                    <m:rPr>
                      <m:sty m:val="b"/>
                    </m:rPr>
                    <w:rPr>
                      <w:rFonts w:ascii="Cambria Math" w:hAnsi="Cambria Math"/>
                      <w:sz w:val="24"/>
                      <w:szCs w:val="24"/>
                    </w:rPr>
                    <m:t>v</m:t>
                  </m:r>
                </m:e>
                <m:sub>
                  <m:r>
                    <m:rPr>
                      <m:sty m:val="bi"/>
                    </m:rPr>
                    <w:rPr>
                      <w:rFonts w:ascii="Cambria Math" w:hAnsi="Cambria Math"/>
                      <w:sz w:val="24"/>
                      <w:szCs w:val="24"/>
                    </w:rPr>
                    <m:t>2</m:t>
                  </m:r>
                </m:sub>
              </m:sSub>
            </m:oMath>
            <w:r w:rsidRPr="000D57A8">
              <w:rPr>
                <w:rFonts w:ascii="Times New Roman" w:hAnsi="Times New Roman" w:eastAsia="Times New Roman" w:cs="Times New Roman"/>
                <w:b/>
                <w:bCs/>
                <w:iCs/>
                <w:color w:val="000000"/>
                <w:sz w:val="24"/>
                <w:szCs w:val="24"/>
                <w:lang w:val="vi-VN"/>
                <w:szCs w:val="24"/>
              </w:rPr>
              <w:t xml:space="preserve"> </w:t>
            </w:r>
            <w:r w:rsidRPr="000D57A8">
              <w:rPr>
                <w:rFonts w:ascii="Times New Roman" w:hAnsi="Times New Roman" w:eastAsia="Times New Roman" w:cs="Times New Roman"/>
                <w:b/>
                <w:bCs/>
                <w:iCs/>
                <w:color w:val="000000"/>
                <w:sz w:val="24"/>
                <w:szCs w:val="24"/>
                <w:lang w:val="vi-VN"/>
                <w:szCs w:val="24"/>
              </w:rPr>
              <w:br/>
              <w:t>(m/s)</w:t>
            </w:r>
          </w:p>
        </w:tc>
        <w:tc>
          <w:tcPr>
            <w:tcW w:w="850" w:type="dxa"/>
            <w:noWrap/>
            <w:vAlign w:val="center"/>
            <w:hideMark/>
          </w:tcPr>
          <w:p w14:paraId="5B944788" w14:textId="70149831" w:rsidR="007F1D79" w:rsidRPr="00CD712B" w:rsidRDefault="00C75DC6" w:rsidP="007F1D79">
            <w:pPr>
              <w:keepNext/>
              <w:keepLines/>
              <w:widowControl/>
              <w:spacing w:after="120" w:line="360" w:lineRule="atLeast" w:before="0"/>
              <w:ind w:left="0" w:right="0" w:firstLine="0"/>
              <w:jc w:val="center"/>
              <w:rPr>
                <w:sz w:val="24"/>
                <w:szCs w:val="24"/>
              </w:rPr>
            </w:pPr>
            <m:oMathPara>
              <m:oMath>
                <m:sSub>
                  <m:sSubPr>
                    <m:ctrlPr>
                      <w:rPr>
                        <w:rFonts w:ascii="Cambria Math" w:hAnsi="Cambria Math"/>
                        <w:b/>
                        <w:bCs/>
                        <w:iCs/>
                        <w:sz w:val="24"/>
                        <w:szCs w:val="24"/>
                      </w:rPr>
                    </m:ctrlPr>
                  </m:sSubPr>
                  <m:e>
                    <m:r>
                      <m:rPr>
                        <m:sty m:val="b"/>
                      </m:rPr>
                      <w:rPr>
                        <w:rFonts w:ascii="Cambria Math" w:hAnsi="Cambria Math"/>
                        <w:sz w:val="24"/>
                        <w:szCs w:val="24"/>
                      </w:rPr>
                      <m:t>D</m:t>
                    </m:r>
                  </m:e>
                  <m:sub>
                    <m:r>
                      <m:rPr>
                        <m:sty m:val="bi"/>
                      </m:rPr>
                      <w:rPr>
                        <w:rFonts w:ascii="Cambria Math" w:hAnsi="Cambria Math"/>
                        <w:sz w:val="24"/>
                        <w:szCs w:val="24"/>
                      </w:rPr>
                      <m:t>5</m:t>
                    </m:r>
                  </m:sub>
                </m:sSub>
              </m:oMath>
            </m:oMathPara>
          </w:p>
        </w:tc>
      </w:tr>
      <w:tr w:rsidR="007F1D79" w:rsidRPr="00860010" w14:paraId="4F8D2118" w14:textId="77777777" w:rsidTr="007F1D79">
        <w:trPr>
          <w:cantSplit/>
        </w:trPr>
        <w:tc>
          <w:tcPr>
            <w:tcW w:w="850" w:type="dxa"/>
            <w:noWrap/>
            <w:vAlign w:val="center"/>
            <w:hideMark/>
          </w:tcPr>
          <w:p w14:paraId="0D076A70" w14:textId="04E6E083"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800</w:t>
            </w:r>
          </w:p>
        </w:tc>
        <w:tc>
          <w:tcPr>
            <w:tcW w:w="850" w:type="dxa"/>
            <w:noWrap/>
            <w:vAlign w:val="center"/>
            <w:hideMark/>
          </w:tcPr>
          <w:p w14:paraId="708AF9D1" w14:textId="017FB226"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1,249</w:t>
            </w:r>
          </w:p>
        </w:tc>
        <w:tc>
          <w:tcPr>
            <w:tcW w:w="850" w:type="dxa"/>
            <w:noWrap/>
            <w:vAlign w:val="center"/>
            <w:hideMark/>
          </w:tcPr>
          <w:p w14:paraId="1E9EAA6F" w14:textId="7124D307"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0,257</w:t>
            </w:r>
          </w:p>
        </w:tc>
        <w:tc>
          <w:tcPr>
            <w:tcW w:w="850" w:type="dxa"/>
            <w:noWrap/>
            <w:vAlign w:val="center"/>
            <w:hideMark/>
          </w:tcPr>
          <w:p w14:paraId="47FD2031" w14:textId="48C0B646"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1,995</w:t>
            </w:r>
          </w:p>
        </w:tc>
        <w:tc>
          <w:tcPr>
            <w:tcW w:w="850" w:type="dxa"/>
            <w:noWrap/>
            <w:vAlign w:val="center"/>
            <w:hideMark/>
          </w:tcPr>
          <w:p w14:paraId="54C8D6A9" w14:textId="657C3644"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0,161</w:t>
            </w:r>
          </w:p>
        </w:tc>
        <w:tc>
          <w:tcPr>
            <w:tcW w:w="850" w:type="dxa"/>
            <w:noWrap/>
            <w:vAlign w:val="center"/>
            <w:hideMark/>
          </w:tcPr>
          <w:p w14:paraId="37DFE996" w14:textId="4D333FD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3,185</w:t>
            </w:r>
          </w:p>
        </w:tc>
        <w:tc>
          <w:tcPr>
            <w:tcW w:w="850" w:type="dxa"/>
            <w:noWrap/>
            <w:vAlign w:val="center"/>
            <w:hideMark/>
          </w:tcPr>
          <w:p w14:paraId="2410F151" w14:textId="36CEB066"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0,100</w:t>
            </w:r>
          </w:p>
        </w:tc>
        <w:tc>
          <w:tcPr>
            <w:tcW w:w="850" w:type="dxa"/>
            <w:noWrap/>
            <w:vAlign w:val="center"/>
            <w:hideMark/>
          </w:tcPr>
          <w:p w14:paraId="39067164" w14:textId="65629BF1"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5,085</w:t>
            </w:r>
          </w:p>
        </w:tc>
        <w:tc>
          <w:tcPr>
            <w:tcW w:w="850" w:type="dxa"/>
            <w:noWrap/>
            <w:vAlign w:val="center"/>
            <w:hideMark/>
          </w:tcPr>
          <w:p w14:paraId="4738CF50" w14:textId="15394F5F"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0,062</w:t>
            </w:r>
          </w:p>
        </w:tc>
        <w:tc>
          <w:tcPr>
            <w:tcW w:w="850" w:type="dxa"/>
            <w:noWrap/>
            <w:vAlign w:val="center"/>
            <w:hideMark/>
          </w:tcPr>
          <w:p w14:paraId="6975FC90" w14:textId="5CA29E30"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8,120</w:t>
            </w:r>
          </w:p>
        </w:tc>
        <w:tc>
          <w:tcPr>
            <w:tcW w:w="850" w:type="dxa"/>
            <w:noWrap/>
            <w:vAlign w:val="center"/>
            <w:hideMark/>
          </w:tcPr>
          <w:p w14:paraId="6E670B9B" w14:textId="05CEF6E4"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0,037</w:t>
            </w:r>
          </w:p>
        </w:tc>
      </w:tr>
      <w:tr w:rsidR="007F1D79" w:rsidRPr="00860010" w14:paraId="648690CF" w14:textId="77777777" w:rsidTr="007F1D79">
        <w:trPr>
          <w:cantSplit/>
        </w:trPr>
        <w:tc>
          <w:tcPr>
            <w:tcW w:w="850" w:type="dxa"/>
            <w:noWrap/>
            <w:vAlign w:val="center"/>
            <w:hideMark/>
          </w:tcPr>
          <w:p w14:paraId="743B757A" w14:textId="315806AB"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1200</w:t>
            </w:r>
          </w:p>
        </w:tc>
        <w:tc>
          <w:tcPr>
            <w:tcW w:w="850" w:type="dxa"/>
            <w:noWrap/>
            <w:vAlign w:val="center"/>
            <w:hideMark/>
          </w:tcPr>
          <w:p w14:paraId="2816BF69" w14:textId="6E70E351"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1,874</w:t>
            </w:r>
          </w:p>
        </w:tc>
        <w:tc>
          <w:tcPr>
            <w:tcW w:w="850" w:type="dxa"/>
            <w:noWrap/>
            <w:vAlign w:val="center"/>
            <w:hideMark/>
          </w:tcPr>
          <w:p w14:paraId="0BB9DCD0" w14:textId="7501F77B"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0,291</w:t>
            </w:r>
          </w:p>
        </w:tc>
        <w:tc>
          <w:tcPr>
            <w:tcW w:w="850" w:type="dxa"/>
            <w:noWrap/>
            <w:vAlign w:val="center"/>
            <w:hideMark/>
          </w:tcPr>
          <w:p w14:paraId="7458DDD8" w14:textId="19E0AFDA"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2,992</w:t>
            </w:r>
          </w:p>
        </w:tc>
        <w:tc>
          <w:tcPr>
            <w:tcW w:w="850" w:type="dxa"/>
            <w:noWrap/>
            <w:vAlign w:val="center"/>
            <w:hideMark/>
          </w:tcPr>
          <w:p w14:paraId="10438FD9" w14:textId="0DFB7BA9"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0,182</w:t>
            </w:r>
          </w:p>
        </w:tc>
        <w:tc>
          <w:tcPr>
            <w:tcW w:w="850" w:type="dxa"/>
            <w:noWrap/>
            <w:vAlign w:val="center"/>
            <w:hideMark/>
          </w:tcPr>
          <w:p w14:paraId="0AF22C5C" w14:textId="3C74A46D"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4,777</w:t>
            </w:r>
          </w:p>
        </w:tc>
        <w:tc>
          <w:tcPr>
            <w:tcW w:w="850" w:type="dxa"/>
            <w:noWrap/>
            <w:vAlign w:val="center"/>
            <w:hideMark/>
          </w:tcPr>
          <w:p w14:paraId="079C8590" w14:textId="121BC7D3"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0,113</w:t>
            </w:r>
          </w:p>
        </w:tc>
        <w:tc>
          <w:tcPr>
            <w:tcW w:w="850" w:type="dxa"/>
            <w:noWrap/>
            <w:vAlign w:val="center"/>
            <w:hideMark/>
          </w:tcPr>
          <w:p w14:paraId="1ABCAB60" w14:textId="4D6A107D"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7,628</w:t>
            </w:r>
          </w:p>
        </w:tc>
        <w:tc>
          <w:tcPr>
            <w:tcW w:w="850" w:type="dxa"/>
            <w:noWrap/>
            <w:vAlign w:val="center"/>
            <w:hideMark/>
          </w:tcPr>
          <w:p w14:paraId="53072EFB" w14:textId="5E854D0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0,069</w:t>
            </w:r>
          </w:p>
        </w:tc>
        <w:tc>
          <w:tcPr>
            <w:tcW w:w="850" w:type="dxa"/>
            <w:noWrap/>
            <w:vAlign w:val="center"/>
            <w:hideMark/>
          </w:tcPr>
          <w:p w14:paraId="55A23A5C" w14:textId="1BD62E9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12,179</w:t>
            </w:r>
          </w:p>
        </w:tc>
        <w:tc>
          <w:tcPr>
            <w:tcW w:w="850" w:type="dxa"/>
            <w:noWrap/>
            <w:vAlign w:val="center"/>
            <w:hideMark/>
          </w:tcPr>
          <w:p w14:paraId="4BA5B9D5" w14:textId="57F92DEF"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0,039</w:t>
            </w:r>
          </w:p>
        </w:tc>
      </w:tr>
      <w:tr w:rsidR="007F1D79" w:rsidRPr="00860010" w14:paraId="700F224E" w14:textId="77777777" w:rsidTr="007F1D79">
        <w:trPr>
          <w:cantSplit/>
        </w:trPr>
        <w:tc>
          <w:tcPr>
            <w:tcW w:w="850" w:type="dxa"/>
            <w:noWrap/>
            <w:vAlign w:val="center"/>
            <w:hideMark/>
          </w:tcPr>
          <w:p w14:paraId="196E3A48" w14:textId="618CE6F8"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1600</w:t>
            </w:r>
          </w:p>
        </w:tc>
        <w:tc>
          <w:tcPr>
            <w:tcW w:w="850" w:type="dxa"/>
            <w:noWrap/>
            <w:vAlign w:val="center"/>
            <w:hideMark/>
          </w:tcPr>
          <w:p w14:paraId="34BE90E8" w14:textId="1820E63E"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2,498</w:t>
            </w:r>
          </w:p>
        </w:tc>
        <w:tc>
          <w:tcPr>
            <w:tcW w:w="850" w:type="dxa"/>
            <w:noWrap/>
            <w:vAlign w:val="center"/>
            <w:hideMark/>
          </w:tcPr>
          <w:p w14:paraId="0DC9E954" w14:textId="3B5AD535"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0,313</w:t>
            </w:r>
          </w:p>
        </w:tc>
        <w:tc>
          <w:tcPr>
            <w:tcW w:w="850" w:type="dxa"/>
            <w:noWrap/>
            <w:vAlign w:val="center"/>
            <w:hideMark/>
          </w:tcPr>
          <w:p w14:paraId="1608F537" w14:textId="7A20E5EE"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3,989</w:t>
            </w:r>
          </w:p>
        </w:tc>
        <w:tc>
          <w:tcPr>
            <w:tcW w:w="850" w:type="dxa"/>
            <w:noWrap/>
            <w:vAlign w:val="center"/>
            <w:hideMark/>
          </w:tcPr>
          <w:p w14:paraId="70B3ED35" w14:textId="07B1ABD7"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0,196</w:t>
            </w:r>
          </w:p>
        </w:tc>
        <w:tc>
          <w:tcPr>
            <w:tcW w:w="850" w:type="dxa"/>
            <w:noWrap/>
            <w:vAlign w:val="center"/>
            <w:hideMark/>
          </w:tcPr>
          <w:p w14:paraId="41A00D3B" w14:textId="381B8B3A"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6,370</w:t>
            </w:r>
          </w:p>
        </w:tc>
        <w:tc>
          <w:tcPr>
            <w:tcW w:w="850" w:type="dxa"/>
            <w:noWrap/>
            <w:vAlign w:val="center"/>
            <w:hideMark/>
          </w:tcPr>
          <w:p w14:paraId="34285764" w14:textId="3FE9B9FB"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0,121</w:t>
            </w:r>
          </w:p>
        </w:tc>
        <w:tc>
          <w:tcPr>
            <w:tcW w:w="850" w:type="dxa"/>
            <w:noWrap/>
            <w:vAlign w:val="center"/>
            <w:hideMark/>
          </w:tcPr>
          <w:p w14:paraId="0AAD71B2" w14:textId="2E399D9A"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10,170</w:t>
            </w:r>
          </w:p>
        </w:tc>
        <w:tc>
          <w:tcPr>
            <w:tcW w:w="850" w:type="dxa"/>
            <w:noWrap/>
            <w:vAlign w:val="center"/>
            <w:hideMark/>
          </w:tcPr>
          <w:p w14:paraId="3AEF6F63" w14:textId="2EF7BFED"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0,073</w:t>
            </w:r>
          </w:p>
        </w:tc>
        <w:tc>
          <w:tcPr>
            <w:tcW w:w="850" w:type="dxa"/>
            <w:noWrap/>
            <w:vAlign w:val="center"/>
            <w:hideMark/>
          </w:tcPr>
          <w:p w14:paraId="0E910BE0" w14:textId="1EC48B4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16,239</w:t>
            </w:r>
          </w:p>
        </w:tc>
        <w:tc>
          <w:tcPr>
            <w:tcW w:w="850" w:type="dxa"/>
            <w:noWrap/>
            <w:vAlign w:val="center"/>
            <w:hideMark/>
          </w:tcPr>
          <w:p w14:paraId="6D813ADB" w14:textId="52F2CB26"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0,038</w:t>
            </w:r>
          </w:p>
        </w:tc>
      </w:tr>
      <w:tr w:rsidR="007F1D79" w:rsidRPr="00860010" w14:paraId="6A21CAA4" w14:textId="77777777" w:rsidTr="007F1D79">
        <w:trPr>
          <w:cantSplit/>
        </w:trPr>
        <w:tc>
          <w:tcPr>
            <w:tcW w:w="850" w:type="dxa"/>
            <w:noWrap/>
            <w:vAlign w:val="center"/>
            <w:hideMark/>
          </w:tcPr>
          <w:p w14:paraId="0FA40645" w14:textId="246F5F21"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2000</w:t>
            </w:r>
          </w:p>
        </w:tc>
        <w:tc>
          <w:tcPr>
            <w:tcW w:w="850" w:type="dxa"/>
            <w:noWrap/>
            <w:vAlign w:val="center"/>
            <w:hideMark/>
          </w:tcPr>
          <w:p w14:paraId="22914954" w14:textId="0BC26947"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3,123</w:t>
            </w:r>
          </w:p>
        </w:tc>
        <w:tc>
          <w:tcPr>
            <w:tcW w:w="850" w:type="dxa"/>
            <w:noWrap/>
            <w:vAlign w:val="center"/>
            <w:hideMark/>
          </w:tcPr>
          <w:p w14:paraId="3AB6E133" w14:textId="1E0FF259"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0,324</w:t>
            </w:r>
          </w:p>
        </w:tc>
        <w:tc>
          <w:tcPr>
            <w:tcW w:w="850" w:type="dxa"/>
            <w:noWrap/>
            <w:vAlign w:val="center"/>
            <w:hideMark/>
          </w:tcPr>
          <w:p w14:paraId="14EA3886" w14:textId="3AD872D2"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4,986</w:t>
            </w:r>
          </w:p>
        </w:tc>
        <w:tc>
          <w:tcPr>
            <w:tcW w:w="850" w:type="dxa"/>
            <w:noWrap/>
            <w:vAlign w:val="center"/>
            <w:hideMark/>
          </w:tcPr>
          <w:p w14:paraId="78871BBB" w14:textId="71063CEF"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0,202</w:t>
            </w:r>
          </w:p>
        </w:tc>
        <w:tc>
          <w:tcPr>
            <w:tcW w:w="850" w:type="dxa"/>
            <w:noWrap/>
            <w:vAlign w:val="center"/>
            <w:hideMark/>
          </w:tcPr>
          <w:p w14:paraId="723FD7D5" w14:textId="39B5E43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7,962</w:t>
            </w:r>
          </w:p>
        </w:tc>
        <w:tc>
          <w:tcPr>
            <w:tcW w:w="850" w:type="dxa"/>
            <w:noWrap/>
            <w:vAlign w:val="center"/>
            <w:hideMark/>
          </w:tcPr>
          <w:p w14:paraId="1647ECCF" w14:textId="3D71D05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0,125</w:t>
            </w:r>
          </w:p>
        </w:tc>
        <w:tc>
          <w:tcPr>
            <w:tcW w:w="850" w:type="dxa"/>
            <w:noWrap/>
            <w:vAlign w:val="center"/>
            <w:hideMark/>
          </w:tcPr>
          <w:p w14:paraId="6054805D" w14:textId="4077B221"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12,713</w:t>
            </w:r>
          </w:p>
        </w:tc>
        <w:tc>
          <w:tcPr>
            <w:tcW w:w="850" w:type="dxa"/>
            <w:noWrap/>
            <w:vAlign w:val="center"/>
            <w:hideMark/>
          </w:tcPr>
          <w:p w14:paraId="24CD4E59" w14:textId="70A5E50D"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0,073</w:t>
            </w:r>
          </w:p>
        </w:tc>
        <w:tc>
          <w:tcPr>
            <w:tcW w:w="850" w:type="dxa"/>
            <w:noWrap/>
            <w:vAlign w:val="center"/>
            <w:hideMark/>
          </w:tcPr>
          <w:p w14:paraId="734368A6" w14:textId="02E4DC3A"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20,299</w:t>
            </w:r>
          </w:p>
        </w:tc>
        <w:tc>
          <w:tcPr>
            <w:tcW w:w="850" w:type="dxa"/>
            <w:noWrap/>
            <w:vAlign w:val="center"/>
            <w:hideMark/>
          </w:tcPr>
          <w:p w14:paraId="7C128A9B" w14:textId="0AC4826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0,034</w:t>
            </w:r>
          </w:p>
        </w:tc>
      </w:tr>
      <w:tr w:rsidR="007F1D79" w:rsidRPr="00860010" w14:paraId="2F88385D" w14:textId="77777777" w:rsidTr="007F1D79">
        <w:trPr>
          <w:cantSplit/>
        </w:trPr>
        <w:tc>
          <w:tcPr>
            <w:tcW w:w="850" w:type="dxa"/>
            <w:noWrap/>
            <w:vAlign w:val="center"/>
            <w:hideMark/>
          </w:tcPr>
          <w:p w14:paraId="234B9CCE" w14:textId="66075246"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2400</w:t>
            </w:r>
          </w:p>
        </w:tc>
        <w:tc>
          <w:tcPr>
            <w:tcW w:w="850" w:type="dxa"/>
            <w:noWrap/>
            <w:vAlign w:val="center"/>
            <w:hideMark/>
          </w:tcPr>
          <w:p w14:paraId="26CB5AB6" w14:textId="05939E80"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3,748</w:t>
            </w:r>
          </w:p>
        </w:tc>
        <w:tc>
          <w:tcPr>
            <w:tcW w:w="850" w:type="dxa"/>
            <w:noWrap/>
            <w:vAlign w:val="center"/>
            <w:hideMark/>
          </w:tcPr>
          <w:p w14:paraId="6263C3B8" w14:textId="4117677F"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0,323</w:t>
            </w:r>
          </w:p>
        </w:tc>
        <w:tc>
          <w:tcPr>
            <w:tcW w:w="850" w:type="dxa"/>
            <w:noWrap/>
            <w:vAlign w:val="center"/>
            <w:hideMark/>
          </w:tcPr>
          <w:p w14:paraId="28584E40" w14:textId="18CCD9B2"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5,984</w:t>
            </w:r>
          </w:p>
        </w:tc>
        <w:tc>
          <w:tcPr>
            <w:tcW w:w="850" w:type="dxa"/>
            <w:noWrap/>
            <w:vAlign w:val="center"/>
            <w:hideMark/>
          </w:tcPr>
          <w:p w14:paraId="5EBEB002" w14:textId="56CD299E"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0,201</w:t>
            </w:r>
          </w:p>
        </w:tc>
        <w:tc>
          <w:tcPr>
            <w:tcW w:w="850" w:type="dxa"/>
            <w:noWrap/>
            <w:vAlign w:val="center"/>
            <w:hideMark/>
          </w:tcPr>
          <w:p w14:paraId="547336DC" w14:textId="6516DE67"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9,554</w:t>
            </w:r>
          </w:p>
        </w:tc>
        <w:tc>
          <w:tcPr>
            <w:tcW w:w="850" w:type="dxa"/>
            <w:noWrap/>
            <w:vAlign w:val="center"/>
            <w:hideMark/>
          </w:tcPr>
          <w:p w14:paraId="630C729B" w14:textId="5D63BD31"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0,123</w:t>
            </w:r>
          </w:p>
        </w:tc>
        <w:tc>
          <w:tcPr>
            <w:tcW w:w="850" w:type="dxa"/>
            <w:noWrap/>
            <w:vAlign w:val="center"/>
            <w:hideMark/>
          </w:tcPr>
          <w:p w14:paraId="6F959898" w14:textId="5BD73DF7"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15,256</w:t>
            </w:r>
          </w:p>
        </w:tc>
        <w:tc>
          <w:tcPr>
            <w:tcW w:w="850" w:type="dxa"/>
            <w:noWrap/>
            <w:vAlign w:val="center"/>
            <w:hideMark/>
          </w:tcPr>
          <w:p w14:paraId="590BFBD3" w14:textId="6B723428"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0,070</w:t>
            </w:r>
          </w:p>
        </w:tc>
        <w:tc>
          <w:tcPr>
            <w:tcW w:w="850" w:type="dxa"/>
            <w:noWrap/>
            <w:vAlign w:val="center"/>
            <w:hideMark/>
          </w:tcPr>
          <w:p w14:paraId="3BC8AA30" w14:textId="7C29FB92"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24,359</w:t>
            </w:r>
          </w:p>
        </w:tc>
        <w:tc>
          <w:tcPr>
            <w:tcW w:w="850" w:type="dxa"/>
            <w:noWrap/>
            <w:vAlign w:val="center"/>
            <w:hideMark/>
          </w:tcPr>
          <w:p w14:paraId="1C35D9CB" w14:textId="45173C8C" w:rsidR="007F1D79" w:rsidRPr="00CD712B" w:rsidRDefault="007F1D79" w:rsidP="00CD712B">
            <w:pPr>
              <w:keepNext/>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0,027</w:t>
            </w:r>
          </w:p>
        </w:tc>
      </w:tr>
      <w:tr w:rsidR="007F1D79" w:rsidRPr="00860010" w14:paraId="00B2DC4C" w14:textId="77777777" w:rsidTr="007F1D79">
        <w:trPr>
          <w:cantSplit/>
        </w:trPr>
        <w:tc>
          <w:tcPr>
            <w:tcW w:w="850" w:type="dxa"/>
            <w:noWrap/>
            <w:vAlign w:val="center"/>
            <w:hideMark/>
          </w:tcPr>
          <w:p w14:paraId="17E707DA" w14:textId="1D548841"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2600</w:t>
            </w:r>
          </w:p>
        </w:tc>
        <w:tc>
          <w:tcPr>
            <w:tcW w:w="850" w:type="dxa"/>
            <w:noWrap/>
            <w:vAlign w:val="center"/>
            <w:hideMark/>
          </w:tcPr>
          <w:p w14:paraId="1524F54A" w14:textId="6CEB73D2"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4,060</w:t>
            </w:r>
          </w:p>
        </w:tc>
        <w:tc>
          <w:tcPr>
            <w:tcW w:w="850" w:type="dxa"/>
            <w:noWrap/>
            <w:vAlign w:val="center"/>
            <w:hideMark/>
          </w:tcPr>
          <w:p w14:paraId="45E2C91C" w14:textId="6EEAE9B8"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0,318</w:t>
            </w:r>
          </w:p>
        </w:tc>
        <w:tc>
          <w:tcPr>
            <w:tcW w:w="850" w:type="dxa"/>
            <w:noWrap/>
            <w:vAlign w:val="center"/>
            <w:hideMark/>
          </w:tcPr>
          <w:p w14:paraId="284A1DFA" w14:textId="6C18DE58"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6,482</w:t>
            </w:r>
          </w:p>
        </w:tc>
        <w:tc>
          <w:tcPr>
            <w:tcW w:w="850" w:type="dxa"/>
            <w:noWrap/>
            <w:vAlign w:val="center"/>
            <w:hideMark/>
          </w:tcPr>
          <w:p w14:paraId="3E6CBB64" w14:textId="19578AFB"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0,198</w:t>
            </w:r>
          </w:p>
        </w:tc>
        <w:tc>
          <w:tcPr>
            <w:tcW w:w="850" w:type="dxa"/>
            <w:noWrap/>
            <w:vAlign w:val="center"/>
            <w:hideMark/>
          </w:tcPr>
          <w:p w14:paraId="6C5DAE50" w14:textId="0C74ACFA"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10,351</w:t>
            </w:r>
          </w:p>
        </w:tc>
        <w:tc>
          <w:tcPr>
            <w:tcW w:w="850" w:type="dxa"/>
            <w:noWrap/>
            <w:vAlign w:val="center"/>
            <w:hideMark/>
          </w:tcPr>
          <w:p w14:paraId="60F51BBC" w14:textId="6A7CAD08"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0,121</w:t>
            </w:r>
          </w:p>
        </w:tc>
        <w:tc>
          <w:tcPr>
            <w:tcW w:w="850" w:type="dxa"/>
            <w:noWrap/>
            <w:vAlign w:val="center"/>
            <w:hideMark/>
          </w:tcPr>
          <w:p w14:paraId="3635F20F" w14:textId="6E996CB8"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16,527</w:t>
            </w:r>
          </w:p>
        </w:tc>
        <w:tc>
          <w:tcPr>
            <w:tcW w:w="850" w:type="dxa"/>
            <w:noWrap/>
            <w:vAlign w:val="center"/>
            <w:hideMark/>
          </w:tcPr>
          <w:p w14:paraId="4E93FF77" w14:textId="3AD243A1"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0,068</w:t>
            </w:r>
          </w:p>
        </w:tc>
        <w:tc>
          <w:tcPr>
            <w:tcW w:w="850" w:type="dxa"/>
            <w:noWrap/>
            <w:vAlign w:val="center"/>
            <w:hideMark/>
          </w:tcPr>
          <w:p w14:paraId="1EBC6627" w14:textId="60CC75F7"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26,389</w:t>
            </w:r>
          </w:p>
        </w:tc>
        <w:tc>
          <w:tcPr>
            <w:tcW w:w="850" w:type="dxa"/>
            <w:noWrap/>
            <w:vAlign w:val="center"/>
            <w:hideMark/>
          </w:tcPr>
          <w:p w14:paraId="3CA7AB8D" w14:textId="264B8683" w:rsidR="007F1D79" w:rsidRPr="00CD712B" w:rsidRDefault="007F1D79" w:rsidP="00CD712B">
            <w:pPr>
              <w:keepNext w:val="0"/>
              <w:keepLines/>
              <w:widowControl/>
              <w:spacing w:after="120" w:line="360" w:lineRule="atLeast" w:before="0"/>
              <w:ind w:left="0" w:right="0" w:firstLine="0"/>
              <w:jc w:val="center"/>
              <w:rPr>
                <w:sz w:val="24"/>
                <w:szCs w:val="24"/>
              </w:rPr>
            </w:pPr>
            <w:r w:rsidRPr="00CD712B">
              <w:rPr>
                <w:rFonts w:ascii="Times New Roman" w:hAnsi="Times New Roman" w:eastAsia="Times New Roman" w:cs="Times New Roman"/>
                <w:color w:val="000000"/>
                <w:sz w:val="24"/>
                <w:szCs w:val="24"/>
                <w:szCs w:val="24"/>
              </w:rPr>
              <w:t>0,025</w:t>
            </w:r>
          </w:p>
        </w:tc>
      </w:tr>
    </w:tbl>
    <w:p>
      <w:pPr>
        <w:keepNext w:val="0"/>
        <w:keepLines w:val="0"/>
        <w:widowControl/>
        <w:spacing w:before="0" w:after="0" w:line="20" w:lineRule="atLeast"/>
        <w:ind w:left="0" w:right="0" w:firstLine="0"/>
        <w:jc w:val="left"/>
      </w:pP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E7756A" w14:paraId="48ADC5D7" w14:textId="77777777" w:rsidTr="004E449D">
        <w:trPr>
          <w:cantSplit/>
          <w:jc w:val="center"/>
          <w:cantSplit/>
          <w:tblHeader/>
        </w:trPr>
        <w:tc>
          <w:tcPr>
            <w:tcW w:w="9354" w:type="dxa"/>
            <w:vAlign w:val="center"/>
          </w:tcPr>
          <w:p w14:paraId="4BC7BD16" w14:textId="50995A50" w:rsidR="00E7756A" w:rsidRDefault="004E449D">
            <w:pPr>
              <w:keepNext/>
              <w:keepLines/>
              <w:widowControl/>
              <w:spacing w:before="0" w:after="0" w:line="360" w:lineRule="atLeast"/>
              <w:ind w:left="0" w:right="0" w:firstLine="0"/>
              <w:jc w:val="center"/>
            </w:pPr>
            <w:r>
              <w:rPr>
                <w:rFonts w:ascii="Times New Roman" w:hAnsi="Times New Roman" w:eastAsia="Times New Roman" w:cs="Times New Roman"/>
                <w:noProof/>
                <w:color w:val="000000"/>
                <w:sz w:val="24"/>
                <w:szCs w:val="24"/>
              </w:rPr>
              <w:drawing>
                <wp:inline distT="0" distB="0" distL="0" distR="0" wp14:anchorId="262AA23B" wp14:editId="27D718C4">
                  <wp:extent cx="5832000" cy="2909176"/>
                  <wp:effectExtent l="0" t="0" r="1905" b="17780"/>
                  <wp:docPr id="985341193" name="Chart 1">
                    <a:extLst xmlns:a="http://schemas.openxmlformats.org/drawingml/2006/main">
                      <a:ext uri="{FF2B5EF4-FFF2-40B4-BE49-F238E27FC236}">
                        <a16:creationId xmlns:a16="http://schemas.microsoft.com/office/drawing/2014/main" id="{23E8D857-FE9E-73D4-8CA2-6AF7CF6F2E33}"/>
                      </a:ext>
                    </a:extLst>
                  </wp:docPr>
                  <wp:cNvGraphicFramePr/>
                  <a:graphic xmlns:a="http://schemas.openxmlformats.org/drawingml/2006/main">
                    <a:graphicData uri="http://schemas.openxmlformats.org/drawingml/2006/chart">
                      <c:chart xmlns:c="http://schemas.openxmlformats.org/drawingml/2006/chart" r:id="rId16"/>
                    </a:graphicData>
                  </a:graphic>
                </wp:inline>
              </w:drawing>
            </w:r>
          </w:p>
        </w:tc>
      </w:tr>
    </w:tbl>
    <w:p w14:paraId="4D8BA292" w14:textId="77777777" w:rsidR="00E7756A" w:rsidRDefault="00FB56D4" w:rsidP="00D9177A">
      <w:pPr>
        <w:pStyle w:val="Caption"/>
        <w:keepNext w:val="0"/>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Đồ thị 3.3. Đồ thị nhân tố động lực học</w:t>
      </w:r>
    </w:p>
    <w:p w14:paraId="00E8903D" w14:textId="77777777" w:rsidR="00E7756A" w:rsidRDefault="00FB56D4">
      <w:pPr>
        <w:keepNext/>
        <w:keepLines w:val="0"/>
        <w:pageBreakBefore w:val="0"/>
        <w:widowControl/>
        <w:spacing w:before="0" w:after="120" w:line="360" w:lineRule="atLeast"/>
        <w:ind w:left="0" w:right="0" w:firstLine="0"/>
        <w:jc w:val="both"/>
      </w:pPr>
      <w:r>
        <w:rPr>
          <w:rFonts w:ascii="Times New Roman" w:hAnsi="Times New Roman" w:eastAsia="Times New Roman" w:cs="Times New Roman"/>
          <w:b/>
          <w:color w:val="000000"/>
          <w:sz w:val="26"/>
          <w:szCs w:val="26"/>
        </w:rPr>
        <w:t>Nhận xét:</w:t>
      </w:r>
    </w:p>
    <w:p w14:paraId="74F2156D" w14:textId="66F9D4FD"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Tại điểm mômen cực đại số I, D = 0,34978</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Nếu xét chuyển động đều lên dốc ở tốc độ thấp, giải D = </w:t>
      </w:r>
      <m:oMath>
        <m:r>
          <m:rPr>
            <m:sty m:val="p"/>
          </m:rPr>
          <w:rPr>
            <w:rFonts w:ascii="Cambria Math" w:hAnsi="Cambria Math"/>
            <w:sz w:val="26"/>
            <w:szCs w:val="26"/>
          </w:rPr>
          <m:t>f₀</m:t>
        </m:r>
      </m:oMath>
      <w:r>
        <w:rPr>
          <w:rFonts w:ascii="Times New Roman" w:hAnsi="Times New Roman" w:eastAsia="Times New Roman" w:cs="Times New Roman"/>
          <w:color w:val="000000"/>
          <w:sz w:val="26"/>
          <w:szCs w:val="26"/>
        </w:rPr>
        <w:t>cosα + sinα cho i = tanα xấp xỉ 35,63% tại điểm kiểm tra</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Chưa xét dịch chuyển phản lực cầu do vị trí trọng tâm nên không coi đây là kết quả vượt dốc đã được xác nhận bằng thử nghiệm</w:t>
      </w:r>
      <w:r>
        <w:rPr>
          <w:rFonts w:ascii="Times New Roman" w:hAnsi="Times New Roman" w:eastAsia="Times New Roman" w:cs="Times New Roman"/>
          <w:color w:val="000000"/>
          <w:sz w:val="26"/>
          <w:szCs w:val="26"/>
        </w:rPr>
        <w:t>.</w:t>
      </w:r>
    </w:p>
    <w:p w14:paraId="062CE951" w14:textId="18D866F4" w:rsidR="009615FA" w:rsidRPr="00B642E3" w:rsidRDefault="00FB56D4">
      <w:pPr>
        <w:keepNext w:val="0"/>
        <w:keepLines w:val="0"/>
        <w:pageBreakBefore w:val="0"/>
        <w:widowControl/>
        <w:spacing w:after="120" w:before="0" w:line="360" w:lineRule="atLeast"/>
        <w:ind w:left="0" w:right="0" w:firstLine="0"/>
        <w:jc w:val="both"/>
        <w:rPr>
          <w:lang w:val="vi-VN"/>
        </w:rPr>
      </w:pPr>
      <w:r w:rsidRPr="00B642E3">
        <w:rPr>
          <w:rFonts w:ascii="Times New Roman" w:hAnsi="Times New Roman" w:eastAsia="Times New Roman" w:cs="Times New Roman"/>
          <w:color w:val="000000"/>
          <w:sz w:val="26"/>
          <w:szCs w:val="26"/>
        </w:rPr>
        <w:t>Ở 95 km/h của số V, D = f(</w:t>
      </w:r>
      <m:oMath>
        <m:sSub>
          <m:sSubPr>
            <m:ctrlPr>
              <w:rPr>
                <w:rFonts w:ascii="Cambria Math" w:hAnsi="Cambria Math"/>
                <w:iCs/>
              </w:rPr>
            </m:ctrlPr>
          </m:sSubPr>
          <m:e>
            <m:r>
              <m:rPr>
                <m:sty m:val="p"/>
              </m:rPr>
              <w:rPr>
                <w:rFonts w:ascii="Cambria Math" w:hAnsi="Cambria Math"/>
                <w:sz w:val="26"/>
                <w:szCs w:val="26"/>
              </w:rPr>
              <m:t>v</m:t>
            </m:r>
          </m:e>
          <m:sub>
            <m:r>
              <m:rPr>
                <m:sty m:val="p"/>
              </m:rPr>
              <w:rPr>
                <w:rFonts w:ascii="Cambria Math" w:hAnsi="Cambria Math"/>
                <w:sz w:val="26"/>
                <w:szCs w:val="26"/>
              </w:rPr>
              <m:t>max</m:t>
            </m:r>
          </m:sub>
        </m:sSub>
      </m:oMath>
      <w:r>
        <w:rPr>
          <w:rFonts w:ascii="Times New Roman" w:hAnsi="Times New Roman" w:eastAsia="Times New Roman" w:cs="Times New Roman"/>
          <w:color w:val="000000"/>
          <w:sz w:val="26"/>
          <w:szCs w:val="26"/>
        </w:rPr>
        <w:t>) = 0,0219637 nên gia tốc bằng 0</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w:t>
      </w:r>
      <m:oMath>
        <m:sSub>
          <m:sSubPr>
            <m:ctrlPr>
              <w:rPr>
                <w:rFonts w:ascii="Cambria Math" w:hAnsi="Cambria Math"/>
              </w:rPr>
            </m:ctrlPr>
          </m:sSubPr>
          <m:e>
            <m:r>
              <w:rPr>
                <w:rFonts w:ascii="Cambria Math" w:hAnsi="Cambria Math"/>
                <w:sz w:val="26"/>
                <w:szCs w:val="26"/>
              </w:rPr>
              <m:t>Ѱ</m:t>
            </m:r>
          </m:e>
          <m:sub>
            <m:r>
              <w:rPr>
                <w:rFonts w:ascii="Cambria Math" w:hAnsi="Cambria Math"/>
                <w:sz w:val="26"/>
                <w:szCs w:val="26"/>
              </w:rPr>
              <m:t>max</m:t>
            </m:r>
          </m:sub>
        </m:sSub>
      </m:oMath>
      <w:r w:rsidR="00B642E3">
        <w:rPr>
          <w:rFonts w:ascii="Times New Roman" w:hAnsi="Times New Roman" w:eastAsia="Times New Roman" w:cs="Times New Roman"/>
          <w:color w:val="000000"/>
          <w:sz w:val="26"/>
          <w:lang w:val="vi-VN"/>
          <w:szCs w:val="26"/>
        </w:rPr>
        <w:t xml:space="preserve"> </w:t>
      </w:r>
      <w:r w:rsidRPr="00B642E3">
        <w:rPr>
          <w:rFonts w:ascii="Times New Roman" w:hAnsi="Times New Roman" w:eastAsia="Times New Roman" w:cs="Times New Roman"/>
          <w:color w:val="000000"/>
          <w:sz w:val="26"/>
          <w:lang w:val="vi-VN"/>
          <w:szCs w:val="26"/>
        </w:rPr>
        <w:t>= 0,31 là hệ số cản đường tổng cộng, không đồng nghĩa độ dốc bằng 31%</w:t>
      </w:r>
      <w:r w:rsidRPr="00B642E3">
        <w:rPr>
          <w:rFonts w:ascii="Times New Roman" w:hAnsi="Times New Roman" w:eastAsia="Times New Roman" w:cs="Times New Roman"/>
          <w:color w:val="000000"/>
          <w:sz w:val="26"/>
          <w:lang w:val="vi-VN"/>
          <w:szCs w:val="26"/>
        </w:rPr>
        <w:t>.</w:t>
      </w:r>
    </w:p>
    <w:p w14:paraId="36234F59" w14:textId="79AB760C" w:rsidR="00E7756A" w:rsidRDefault="00FB56D4" w:rsidP="00314B3C">
      <w:pPr>
        <w:pStyle w:val="Heading2"/>
        <w:keepNext/>
        <w:keepLines/>
        <w:pageBreakBefore w:val="0"/>
        <w:widowControl/>
        <w:spacing w:before="0" w:after="120" w:line="360" w:lineRule="atLeast"/>
        <w:ind w:left="0" w:right="0" w:firstLine="0"/>
        <w:jc w:val="left"/>
      </w:pPr>
      <w:bookmarkStart w:id="1022" w:name="BTL_Muc_22"/>
      <w:r>
        <w:rPr>
          <w:rFonts w:ascii="Times New Roman" w:hAnsi="Times New Roman" w:eastAsia="Times New Roman" w:cs="Times New Roman"/>
          <w:b/>
          <w:color w:val="000000"/>
          <w:sz w:val="26"/>
          <w:szCs w:val="26"/>
        </w:rPr>
        <w:t>3.4. Lập bảng tính thời gian tăng tốc và quãng đường tăng tốc</w:t>
      </w:r>
      <w:bookmarkEnd w:id="1022"/>
    </w:p>
    <w:p w14:paraId="2C5FFD65"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Đặt t = 0 và S = 0 tại số I, n</w:t>
      </w:r>
      <w:r w:rsidRPr="00B05EBB">
        <w:rPr>
          <w:rFonts w:ascii="Times New Roman" w:hAnsi="Times New Roman" w:eastAsia="Times New Roman" w:cs="Times New Roman"/>
          <w:color w:val="000000"/>
          <w:sz w:val="26"/>
          <w:vertAlign w:val="subscript"/>
          <w:szCs w:val="26"/>
        </w:rPr>
        <w:t>min</w:t>
      </w:r>
      <w:r>
        <w:rPr>
          <w:rFonts w:ascii="Times New Roman" w:hAnsi="Times New Roman" w:eastAsia="Times New Roman" w:cs="Times New Roman"/>
          <w:color w:val="000000"/>
          <w:sz w:val="26"/>
          <w:szCs w:val="26"/>
        </w:rPr>
        <w:t xml:space="preserve"> = 800 vòng/phút</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Miền khảo sát bắt đầu khi xe đã chuyển động ổn định; chưa mô phỏng giai đoạn xuất phát bằng ly hợp trượt</w:t>
      </w:r>
      <w:r>
        <w:rPr>
          <w:rFonts w:ascii="Times New Roman" w:hAnsi="Times New Roman" w:eastAsia="Times New Roman" w:cs="Times New Roman"/>
          <w:color w:val="000000"/>
          <w:sz w:val="26"/>
          <w:szCs w:val="26"/>
        </w:rPr>
        <w:t>.</w:t>
      </w:r>
    </w:p>
    <w:p w14:paraId="7988D26C" w14:textId="0E782B40"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box>
                  <m:boxPr>
                    <m:ctrlPr>
                      <w:rPr>
                        <w:rFonts w:ascii="Cambria Math" w:hAnsi="Cambria Math"/>
                      </w:rPr>
                    </m:ctrlPr>
                  </m:boxPr>
                  <m:e>
                    <m:r>
                      <w:rPr>
                        <w:rFonts w:ascii="Cambria Math" w:hAnsi="Cambria Math"/>
                        <w:sz w:val="26"/>
                        <w:szCs w:val="26"/>
                      </w:rPr>
                      <m:t>min</m:t>
                    </m:r>
                  </m:e>
                </m:box>
              </m:sub>
            </m:sSub>
            <m:r>
              <m:rPr>
                <m:sty m:val="p"/>
              </m:rPr>
              <w:rPr>
                <w:rFonts w:ascii="Cambria Math" w:hAnsi="Cambria Math"/>
                <w:sz w:val="26"/>
                <w:szCs w:val="26"/>
              </w:rPr>
              <m:t>=1</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289</m:t>
            </m:r>
            <m:r>
              <m:rPr>
                <m:nor/>
              </m:rPr>
              <w:rPr>
                <w:rFonts w:ascii="Cambria Math" w:hAnsi="Cambria Math"/>
                <w:sz w:val="26"/>
                <w:szCs w:val="26"/>
              </w:rPr>
              <m:t> </m:t>
            </m:r>
            <m:box>
              <m:boxPr>
                <m:ctrlPr>
                  <w:rPr>
                    <w:rFonts w:ascii="Cambria Math" w:hAnsi="Cambria Math"/>
                  </w:rPr>
                </m:ctrlPr>
              </m:boxPr>
              <m:e>
                <m:r>
                  <m:rPr>
                    <m:sty m:val="p"/>
                  </m:rPr>
                  <w:rPr>
                    <w:rFonts w:ascii="Cambria Math" w:hAnsi="Cambria Math"/>
                    <w:sz w:val="26"/>
                    <w:szCs w:val="26"/>
                  </w:rPr>
                  <m:t>m/s</m:t>
                </m:r>
              </m:e>
            </m:box>
          </m:e>
        </m:box>
      </m:oMath>
      <w:r>
        <w:rPr>
          <w:rFonts w:ascii="Times New Roman" w:hAnsi="Times New Roman" w:eastAsia="Times New Roman" w:cs="Times New Roman"/>
          <w:color w:val="000000"/>
          <w:sz w:val="26"/>
          <w:u w:val="none"/>
          <w:szCs w:val="26"/>
        </w:rPr>
        <w:tab/>
        <w:t>(3.12)</w:t>
      </w:r>
    </w:p>
    <w:p w14:paraId="10FD650F" w14:textId="71E88B22"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box>
                  <m:boxPr>
                    <m:ctrlPr>
                      <w:rPr>
                        <w:rFonts w:ascii="Cambria Math" w:hAnsi="Cambria Math"/>
                      </w:rPr>
                    </m:ctrlPr>
                  </m:boxPr>
                  <m:e>
                    <m:r>
                      <w:rPr>
                        <w:rFonts w:ascii="Cambria Math" w:hAnsi="Cambria Math"/>
                        <w:sz w:val="26"/>
                        <w:szCs w:val="26"/>
                      </w:rPr>
                      <m:t>kt</m:t>
                    </m:r>
                  </m:e>
                </m:box>
              </m:sub>
            </m:sSub>
            <m:r>
              <m:rPr>
                <m:sty m:val="p"/>
              </m:rPr>
              <w:rPr>
                <w:rFonts w:ascii="Cambria Math" w:hAnsi="Cambria Math"/>
                <w:sz w:val="26"/>
                <w:szCs w:val="26"/>
              </w:rPr>
              <m:t>=0</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95</m:t>
            </m:r>
            <m:sSub>
              <m:sSubPr>
                <m:ctrlPr>
                  <w:rPr>
                    <w:rFonts w:ascii="Cambria Math" w:hAnsi="Cambria Math"/>
                  </w:rPr>
                </m:ctrlPr>
              </m:sSubPr>
              <m:e>
                <m:r>
                  <w:rPr>
                    <w:rFonts w:ascii="Cambria Math" w:hAnsi="Cambria Math"/>
                    <w:sz w:val="26"/>
                    <w:szCs w:val="26"/>
                  </w:rPr>
                  <m:t>v</m:t>
                </m:r>
              </m:e>
              <m:sub>
                <m:box>
                  <m:boxPr>
                    <m:ctrlPr>
                      <w:rPr>
                        <w:rFonts w:ascii="Cambria Math" w:hAnsi="Cambria Math"/>
                      </w:rPr>
                    </m:ctrlPr>
                  </m:boxPr>
                  <m:e>
                    <m:r>
                      <w:rPr>
                        <w:rFonts w:ascii="Cambria Math" w:hAnsi="Cambria Math"/>
                        <w:sz w:val="26"/>
                        <w:szCs w:val="26"/>
                      </w:rPr>
                      <m:t>max</m:t>
                    </m:r>
                  </m:e>
                </m:box>
              </m:sub>
            </m:sSub>
            <m:r>
              <m:rPr>
                <m:sty m:val="p"/>
              </m:rPr>
              <w:rPr>
                <w:rFonts w:ascii="Cambria Math" w:hAnsi="Cambria Math"/>
                <w:sz w:val="26"/>
                <w:szCs w:val="26"/>
              </w:rPr>
              <m:t>=25</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069</m:t>
            </m:r>
            <m:r>
              <m:rPr>
                <m:nor/>
              </m:rPr>
              <w:rPr>
                <w:rFonts w:ascii="Cambria Math" w:hAnsi="Cambria Math"/>
                <w:sz w:val="26"/>
                <w:szCs w:val="26"/>
              </w:rPr>
              <m:t> </m:t>
            </m:r>
            <m:box>
              <m:boxPr>
                <m:ctrlPr>
                  <w:rPr>
                    <w:rFonts w:ascii="Cambria Math" w:hAnsi="Cambria Math"/>
                  </w:rPr>
                </m:ctrlPr>
              </m:boxPr>
              <m:e>
                <m:r>
                  <m:rPr>
                    <m:sty m:val="p"/>
                  </m:rPr>
                  <w:rPr>
                    <w:rFonts w:ascii="Cambria Math" w:hAnsi="Cambria Math"/>
                    <w:sz w:val="26"/>
                    <w:szCs w:val="26"/>
                  </w:rPr>
                  <m:t>m/s</m:t>
                </m:r>
              </m:e>
            </m:box>
            <m:r>
              <m:rPr>
                <m:sty m:val="p"/>
              </m:rPr>
              <w:rPr>
                <w:rFonts w:ascii="Cambria Math" w:hAnsi="Cambria Math"/>
                <w:sz w:val="26"/>
                <w:szCs w:val="26"/>
              </w:rPr>
              <m:t>=90</m:t>
            </m:r>
            <m:box>
              <m:boxPr>
                <m:ctrlPr>
                  <w:rPr>
                    <w:rFonts w:ascii="Cambria Math" w:hAnsi="Cambria Math"/>
                  </w:rPr>
                </m:ctrlPr>
              </m:boxPr>
              <m:e>
                <m:r>
                  <m:rPr>
                    <m:sty m:val="p"/>
                  </m:rPr>
                  <w:rPr>
                    <w:rFonts w:ascii="Cambria Math" w:hAnsi="Cambria Math"/>
                    <w:sz w:val="26"/>
                    <w:szCs w:val="26"/>
                  </w:rPr>
                  <m:t>,</m:t>
                </m:r>
              </m:e>
            </m:box>
            <m:r>
              <m:rPr>
                <m:sty m:val="p"/>
              </m:rPr>
              <w:rPr>
                <w:rFonts w:ascii="Cambria Math" w:hAnsi="Cambria Math"/>
                <w:sz w:val="26"/>
                <w:szCs w:val="26"/>
              </w:rPr>
              <m:t>25</m:t>
            </m:r>
            <m:r>
              <m:rPr>
                <m:nor/>
              </m:rPr>
              <w:rPr>
                <w:rFonts w:ascii="Cambria Math" w:hAnsi="Cambria Math"/>
                <w:sz w:val="26"/>
                <w:szCs w:val="26"/>
              </w:rPr>
              <m:t> </m:t>
            </m:r>
            <m:box>
              <m:boxPr>
                <m:ctrlPr>
                  <w:rPr>
                    <w:rFonts w:ascii="Cambria Math" w:hAnsi="Cambria Math"/>
                  </w:rPr>
                </m:ctrlPr>
              </m:boxPr>
              <m:e>
                <m:r>
                  <m:rPr>
                    <m:sty m:val="p"/>
                  </m:rPr>
                  <w:rPr>
                    <w:rFonts w:ascii="Cambria Math" w:hAnsi="Cambria Math"/>
                    <w:sz w:val="26"/>
                    <w:szCs w:val="26"/>
                  </w:rPr>
                  <m:t>km/h</m:t>
                </m:r>
              </m:e>
            </m:box>
          </m:e>
        </m:box>
      </m:oMath>
      <w:r>
        <w:rPr>
          <w:rFonts w:ascii="Times New Roman" w:hAnsi="Times New Roman" w:eastAsia="Times New Roman" w:cs="Times New Roman"/>
          <w:color w:val="000000"/>
          <w:sz w:val="26"/>
          <w:u w:val="none"/>
          <w:szCs w:val="26"/>
        </w:rPr>
        <w:tab/>
        <w:t>(3.13)</w:t>
      </w:r>
    </w:p>
    <w:p w14:paraId="641AB29C"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r>
              <w:rPr>
                <w:rFonts w:ascii="Cambria Math" w:hAnsi="Cambria Math"/>
                <w:sz w:val="26"/>
                <w:szCs w:val="26"/>
              </w:rPr>
              <m:t>t</m:t>
            </m:r>
            <m:r>
              <m:rPr>
                <m:sty m:val="p"/>
              </m:rPr>
              <w:rPr>
                <w:rFonts w:ascii="Cambria Math" w:hAnsi="Cambria Math"/>
                <w:sz w:val="26"/>
                <w:szCs w:val="26"/>
              </w:rPr>
              <m:t>=</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m:rPr>
                            <m:sty m:val="p"/>
                          </m:rPr>
                          <w:rPr>
                            <w:rFonts w:ascii="Cambria Math" w:hAnsi="Cambria Math"/>
                            <w:sz w:val="26"/>
                            <w:szCs w:val="26"/>
                          </w:rPr>
                          <m:t>1</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m:rPr>
                            <m:sty m:val="p"/>
                          </m:rPr>
                          <w:rPr>
                            <w:rFonts w:ascii="Cambria Math" w:hAnsi="Cambria Math"/>
                            <w:sz w:val="26"/>
                            <w:szCs w:val="26"/>
                          </w:rPr>
                          <m:t>2</m:t>
                        </m:r>
                      </m:sub>
                    </m:sSub>
                  </m:e>
                </m:box>
              </m:sup>
              <m:e>
                <m:f>
                  <m:fPr>
                    <m:ctrlPr>
                      <w:rPr>
                        <w:rFonts w:ascii="Cambria Math" w:hAnsi="Cambria Math"/>
                      </w:rPr>
                    </m:ctrlPr>
                  </m:fPr>
                  <m:num>
                    <m:box>
                      <m:boxPr>
                        <m:ctrlPr>
                          <w:rPr>
                            <w:rFonts w:ascii="Cambria Math" w:hAnsi="Cambria Math"/>
                          </w:rPr>
                        </m:ctrlPr>
                      </m:boxPr>
                      <m:e>
                        <m:r>
                          <w:rPr>
                            <w:rFonts w:ascii="Cambria Math" w:hAnsi="Cambria Math"/>
                            <w:sz w:val="26"/>
                            <w:szCs w:val="26"/>
                          </w:rPr>
                          <m:t>dv</m:t>
                        </m:r>
                      </m:e>
                    </m:box>
                  </m:num>
                  <m:den>
                    <m:box>
                      <m:boxPr>
                        <m:ctrlPr>
                          <w:rPr>
                            <w:rFonts w:ascii="Cambria Math" w:hAnsi="Cambria Math"/>
                          </w:rPr>
                        </m:ctrlPr>
                      </m:boxPr>
                      <m:e>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e>
                    </m:box>
                  </m:den>
                </m:f>
                <m:r>
                  <m:rPr>
                    <m:sty m:val="p"/>
                  </m:rPr>
                  <w:rPr>
                    <w:rFonts w:ascii="Cambria Math" w:hAnsi="Cambria Math"/>
                    <w:sz w:val="26"/>
                    <w:szCs w:val="26"/>
                  </w:rPr>
                  <m:t>,</m:t>
                </m:r>
                <m:r>
                  <w:rPr>
                    <w:rFonts w:ascii="Cambria Math" w:hAnsi="Cambria Math"/>
                    <w:sz w:val="26"/>
                    <w:szCs w:val="26"/>
                  </w:rPr>
                  <m:t>S</m:t>
                </m:r>
                <m:r>
                  <m:rPr>
                    <m:sty m:val="p"/>
                  </m:rPr>
                  <w:rPr>
                    <w:rFonts w:ascii="Cambria Math" w:hAnsi="Cambria Math"/>
                    <w:sz w:val="26"/>
                    <w:szCs w:val="26"/>
                  </w:rPr>
                  <m:t>=</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m:rPr>
                                <m:sty m:val="p"/>
                              </m:rPr>
                              <w:rPr>
                                <w:rFonts w:ascii="Cambria Math" w:hAnsi="Cambria Math"/>
                                <w:sz w:val="26"/>
                                <w:szCs w:val="26"/>
                              </w:rPr>
                              <m:t>1</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m:rPr>
                                <m:sty m:val="p"/>
                              </m:rPr>
                              <w:rPr>
                                <w:rFonts w:ascii="Cambria Math" w:hAnsi="Cambria Math"/>
                                <w:sz w:val="26"/>
                                <w:szCs w:val="26"/>
                              </w:rPr>
                              <m:t>2</m:t>
                            </m:r>
                          </m:sub>
                        </m:sSub>
                      </m:e>
                    </m:box>
                  </m:sup>
                  <m:e>
                    <m:f>
                      <m:fPr>
                        <m:ctrlPr>
                          <w:rPr>
                            <w:rFonts w:ascii="Cambria Math" w:hAnsi="Cambria Math"/>
                          </w:rPr>
                        </m:ctrlPr>
                      </m:fPr>
                      <m:num>
                        <m:box>
                          <m:boxPr>
                            <m:ctrlPr>
                              <w:rPr>
                                <w:rFonts w:ascii="Cambria Math" w:hAnsi="Cambria Math"/>
                              </w:rPr>
                            </m:ctrlPr>
                          </m:boxPr>
                          <m:e>
                            <m:r>
                              <w:rPr>
                                <w:rFonts w:ascii="Cambria Math" w:hAnsi="Cambria Math"/>
                                <w:sz w:val="26"/>
                                <w:szCs w:val="26"/>
                              </w:rPr>
                              <m:t>vdv</m:t>
                            </m:r>
                          </m:e>
                        </m:box>
                      </m:num>
                      <m:den>
                        <m:box>
                          <m:boxPr>
                            <m:ctrlPr>
                              <w:rPr>
                                <w:rFonts w:ascii="Cambria Math" w:hAnsi="Cambria Math"/>
                              </w:rPr>
                            </m:ctrlPr>
                          </m:boxPr>
                          <m:e>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e>
                        </m:box>
                      </m:den>
                    </m:f>
                  </m:e>
                </m:nary>
              </m:e>
            </m:nary>
          </m:e>
        </m:box>
      </m:oMath>
      <w:r>
        <w:rPr>
          <w:rFonts w:ascii="Times New Roman" w:hAnsi="Times New Roman" w:eastAsia="Times New Roman" w:cs="Times New Roman"/>
          <w:color w:val="000000"/>
          <w:sz w:val="26"/>
          <w:u w:val="none"/>
          <w:szCs w:val="26"/>
        </w:rPr>
        <w:tab/>
        <w:t>(3.14)</w:t>
      </w:r>
    </w:p>
    <w:p w14:paraId="6F42F36B"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r>
              <w:rPr>
                <w:rFonts w:ascii="Cambria Math" w:hAnsi="Cambria Math"/>
                <w:sz w:val="26"/>
                <w:szCs w:val="26"/>
              </w:rPr>
              <m:t>Δt</m:t>
            </m:r>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6"/>
                        <w:szCs w:val="26"/>
                      </w:rPr>
                      <m:t>1</m:t>
                    </m:r>
                  </m:e>
                </m:box>
              </m:num>
              <m:den>
                <m:box>
                  <m:boxPr>
                    <m:ctrlPr>
                      <w:rPr>
                        <w:rFonts w:ascii="Cambria Math" w:hAnsi="Cambria Math"/>
                      </w:rPr>
                    </m:ctrlPr>
                  </m:boxPr>
                  <m:e>
                    <m:r>
                      <m:rPr>
                        <m:sty m:val="p"/>
                      </m:rPr>
                      <w:rPr>
                        <w:rFonts w:ascii="Cambria Math" w:hAnsi="Cambria Math"/>
                        <w:sz w:val="26"/>
                        <w:szCs w:val="26"/>
                      </w:rPr>
                      <m:t>2</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sz w:val="26"/>
                                    <w:szCs w:val="26"/>
                                  </w:rPr>
                                  <m:t>1</m:t>
                                </m:r>
                              </m:e>
                            </m:box>
                          </m:num>
                          <m:den>
                            <m:box>
                              <m:boxPr>
                                <m:ctrlPr>
                                  <w:rPr>
                                    <w:rFonts w:ascii="Cambria Math" w:hAnsi="Cambria Math"/>
                                  </w:rPr>
                                </m:ctrlPr>
                              </m:boxPr>
                              <m:e>
                                <m:sSub>
                                  <m:sSubPr>
                                    <m:ctrlPr>
                                      <w:rPr>
                                        <w:rFonts w:ascii="Cambria Math" w:hAnsi="Cambria Math"/>
                                      </w:rPr>
                                    </m:ctrlPr>
                                  </m:sSubPr>
                                  <m:e>
                                    <m:r>
                                      <w:rPr>
                                        <w:rFonts w:ascii="Cambria Math" w:hAnsi="Cambria Math"/>
                                        <w:sz w:val="26"/>
                                        <w:szCs w:val="26"/>
                                      </w:rPr>
                                      <m:t>j</m:t>
                                    </m:r>
                                  </m:e>
                                  <m:sub>
                                    <m:r>
                                      <w:rPr>
                                        <w:rFonts w:ascii="Cambria Math" w:hAnsi="Cambria Math"/>
                                        <w:sz w:val="26"/>
                                        <w:szCs w:val="26"/>
                                      </w:rPr>
                                      <m:t>A</m:t>
                                    </m:r>
                                  </m:sub>
                                </m:sSub>
                              </m:e>
                            </m:box>
                          </m:den>
                        </m:f>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6"/>
                                    <w:szCs w:val="26"/>
                                  </w:rPr>
                                  <m:t>1</m:t>
                                </m:r>
                              </m:e>
                            </m:box>
                          </m:num>
                          <m:den>
                            <m:box>
                              <m:boxPr>
                                <m:ctrlPr>
                                  <w:rPr>
                                    <w:rFonts w:ascii="Cambria Math" w:hAnsi="Cambria Math"/>
                                  </w:rPr>
                                </m:ctrlPr>
                              </m:boxPr>
                              <m:e>
                                <m:sSub>
                                  <m:sSubPr>
                                    <m:ctrlPr>
                                      <w:rPr>
                                        <w:rFonts w:ascii="Cambria Math" w:hAnsi="Cambria Math"/>
                                      </w:rPr>
                                    </m:ctrlPr>
                                  </m:sSubPr>
                                  <m:e>
                                    <m:r>
                                      <w:rPr>
                                        <w:rFonts w:ascii="Cambria Math" w:hAnsi="Cambria Math"/>
                                        <w:sz w:val="26"/>
                                        <w:szCs w:val="26"/>
                                      </w:rPr>
                                      <m:t>j</m:t>
                                    </m:r>
                                  </m:e>
                                  <m:sub>
                                    <m:r>
                                      <w:rPr>
                                        <w:rFonts w:ascii="Cambria Math" w:hAnsi="Cambria Math"/>
                                        <w:sz w:val="26"/>
                                        <w:szCs w:val="26"/>
                                      </w:rPr>
                                      <m:t>B</m:t>
                                    </m:r>
                                  </m:sub>
                                </m:sSub>
                              </m:e>
                            </m:box>
                          </m:den>
                        </m:f>
                      </m:e>
                    </m:box>
                  </m:e>
                </m:d>
              </m:e>
            </m:box>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B</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A</m:t>
                </m:r>
              </m:sub>
            </m:sSub>
            <m:r>
              <m:rPr>
                <m:sty m:val="p"/>
              </m:rPr>
              <w:rPr>
                <w:rFonts w:ascii="Cambria Math" w:hAnsi="Cambria Math"/>
                <w:sz w:val="26"/>
                <w:szCs w:val="26"/>
              </w:rPr>
              <m:t>)</m:t>
            </m:r>
          </m:e>
        </m:box>
      </m:oMath>
      <w:r>
        <w:rPr>
          <w:rFonts w:ascii="Times New Roman" w:hAnsi="Times New Roman" w:eastAsia="Times New Roman" w:cs="Times New Roman"/>
          <w:color w:val="000000"/>
          <w:sz w:val="26"/>
          <w:u w:val="none"/>
          <w:szCs w:val="26"/>
        </w:rPr>
        <w:tab/>
        <w:t>(3.15)</w:t>
      </w:r>
    </w:p>
    <w:p w14:paraId="76814D86"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r>
              <w:rPr>
                <w:rFonts w:ascii="Cambria Math" w:hAnsi="Cambria Math"/>
                <w:sz w:val="26"/>
                <w:szCs w:val="26"/>
              </w:rPr>
              <m:t>ΔS</m:t>
            </m:r>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26"/>
                        <w:szCs w:val="26"/>
                      </w:rPr>
                      <m:t>1</m:t>
                    </m:r>
                  </m:e>
                </m:box>
              </m:num>
              <m:den>
                <m:box>
                  <m:boxPr>
                    <m:ctrlPr>
                      <w:rPr>
                        <w:rFonts w:ascii="Cambria Math" w:hAnsi="Cambria Math"/>
                      </w:rPr>
                    </m:ctrlPr>
                  </m:boxPr>
                  <m:e>
                    <m:r>
                      <m:rPr>
                        <m:sty m:val="p"/>
                      </m:rPr>
                      <w:rPr>
                        <w:rFonts w:ascii="Cambria Math" w:hAnsi="Cambria Math"/>
                        <w:sz w:val="26"/>
                        <w:szCs w:val="26"/>
                      </w:rPr>
                      <m:t>2</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A</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6"/>
                                        <w:szCs w:val="26"/>
                                      </w:rPr>
                                      <m:t>j</m:t>
                                    </m:r>
                                  </m:e>
                                  <m:sub>
                                    <m:r>
                                      <w:rPr>
                                        <w:rFonts w:ascii="Cambria Math" w:hAnsi="Cambria Math"/>
                                        <w:sz w:val="26"/>
                                        <w:szCs w:val="26"/>
                                      </w:rPr>
                                      <m:t>A</m:t>
                                    </m:r>
                                  </m:sub>
                                </m:sSub>
                              </m:e>
                            </m:box>
                          </m:den>
                        </m:f>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B</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sz w:val="26"/>
                                        <w:szCs w:val="26"/>
                                      </w:rPr>
                                      <m:t>j</m:t>
                                    </m:r>
                                  </m:e>
                                  <m:sub>
                                    <m:r>
                                      <w:rPr>
                                        <w:rFonts w:ascii="Cambria Math" w:hAnsi="Cambria Math"/>
                                        <w:sz w:val="26"/>
                                        <w:szCs w:val="26"/>
                                      </w:rPr>
                                      <m:t>B</m:t>
                                    </m:r>
                                  </m:sub>
                                </m:sSub>
                              </m:e>
                            </m:box>
                          </m:den>
                        </m:f>
                      </m:e>
                    </m:box>
                  </m:e>
                </m:d>
              </m:e>
            </m:box>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B</m:t>
                </m:r>
              </m:sub>
            </m:sSub>
            <m:r>
              <m:rPr>
                <m:sty m:val="p"/>
              </m:rPr>
              <w:rPr>
                <w:rFonts w:ascii="Cambria Math" w:hAnsi="Cambria Math"/>
                <w:sz w:val="26"/>
                <w:szCs w:val="26"/>
              </w:rPr>
              <m:t>-</m:t>
            </m:r>
            <m:sSub>
              <m:sSubPr>
                <m:ctrlPr>
                  <w:rPr>
                    <w:rFonts w:ascii="Cambria Math" w:hAnsi="Cambria Math"/>
                  </w:rPr>
                </m:ctrlPr>
              </m:sSubPr>
              <m:e>
                <m:r>
                  <w:rPr>
                    <w:rFonts w:ascii="Cambria Math" w:hAnsi="Cambria Math"/>
                    <w:sz w:val="26"/>
                    <w:szCs w:val="26"/>
                  </w:rPr>
                  <m:t>v</m:t>
                </m:r>
              </m:e>
              <m:sub>
                <m:r>
                  <w:rPr>
                    <w:rFonts w:ascii="Cambria Math" w:hAnsi="Cambria Math"/>
                    <w:sz w:val="26"/>
                    <w:szCs w:val="26"/>
                  </w:rPr>
                  <m:t>A</m:t>
                </m:r>
              </m:sub>
            </m:sSub>
            <m:r>
              <m:rPr>
                <m:sty m:val="p"/>
              </m:rPr>
              <w:rPr>
                <w:rFonts w:ascii="Cambria Math" w:hAnsi="Cambria Math"/>
                <w:sz w:val="26"/>
                <w:szCs w:val="26"/>
              </w:rPr>
              <m:t>)</m:t>
            </m:r>
          </m:e>
        </m:box>
      </m:oMath>
      <w:r>
        <w:rPr>
          <w:rFonts w:ascii="Times New Roman" w:hAnsi="Times New Roman" w:eastAsia="Times New Roman" w:cs="Times New Roman"/>
          <w:color w:val="000000"/>
          <w:sz w:val="26"/>
          <w:u w:val="none"/>
          <w:szCs w:val="26"/>
        </w:rPr>
        <w:tab/>
        <w:t>(3.16)</w:t>
      </w:r>
    </w:p>
    <w:p w14:paraId="5987FF0C"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Dùng công thức hình thang trên từng miền trơn của gia tốc, khoảng 400 điểm cho mỗi pha kéo; tách miền ở 22,2 m/s</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Không áp dụng một hình thang duy nhất cho toàn bộ một tay số</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Bảng 3.7 là tổng hợp từng giai đoạn sau khi cộng các khoảng tích phân nhỏ</w:t>
      </w:r>
      <w:r>
        <w:rPr>
          <w:rFonts w:ascii="Times New Roman" w:hAnsi="Times New Roman" w:eastAsia="Times New Roman" w:cs="Times New Roman"/>
          <w:color w:val="000000"/>
          <w:sz w:val="26"/>
          <w:szCs w:val="26"/>
        </w:rPr>
        <w:t>.</w:t>
      </w:r>
    </w:p>
    <w:p w14:paraId="51504274"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Chuyển số tại n = 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340 vòng/phút, thời gian ngắt lực kéo 1 s/lần</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chuyển số, xe vẫn đi được một quãng đường và vận tốc giảm do lực cản</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Dùng δcoast = 1,05 và tích phân hệ phương trình:</w:t>
      </w:r>
    </w:p>
    <w:p w14:paraId="0F1246D8" w14:textId="77777777" w:rsidR="009615FA" w:rsidRDefault="00711858">
      <w:pPr>
        <w:keepNext w:val="0"/>
        <w:keepLines/>
        <w:pageBreakBefore w:val="0"/>
        <w:widowControl/>
        <w:tabs>
          <w:tab w:pos="9354" w:val="right"/>
        </w:tabs>
        <w:spacing w:after="120" w:before="0" w:line="360" w:lineRule="atLeast"/>
        <w:ind w:left="0" w:right="0" w:firstLine="0"/>
        <w:jc w:val="left"/>
      </w:pP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sz w:val="26"/>
                        <w:szCs w:val="26"/>
                      </w:rPr>
                      <m:t>dv</m:t>
                    </m:r>
                  </m:e>
                </m:box>
              </m:num>
              <m:den>
                <m:box>
                  <m:boxPr>
                    <m:ctrlPr>
                      <w:rPr>
                        <w:rFonts w:ascii="Cambria Math" w:hAnsi="Cambria Math"/>
                      </w:rPr>
                    </m:ctrlPr>
                  </m:boxPr>
                  <m:e>
                    <m:r>
                      <w:rPr>
                        <w:rFonts w:ascii="Cambria Math" w:hAnsi="Cambria Math"/>
                        <w:sz w:val="26"/>
                        <w:szCs w:val="26"/>
                      </w:rPr>
                      <m:t>dt</m:t>
                    </m:r>
                  </m:e>
                </m:box>
              </m:den>
            </m:f>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w:rPr>
                        <w:rFonts w:ascii="Cambria Math" w:hAnsi="Cambria Math"/>
                        <w:sz w:val="26"/>
                        <w:szCs w:val="26"/>
                      </w:rPr>
                      <m:t>Gf</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r>
                      <w:rPr>
                        <w:rFonts w:ascii="Cambria Math" w:hAnsi="Cambria Math"/>
                        <w:sz w:val="26"/>
                        <w:szCs w:val="26"/>
                      </w:rPr>
                      <m:t>KA</m:t>
                    </m:r>
                    <m:sSup>
                      <m:sSupPr>
                        <m:ctrlPr>
                          <w:rPr>
                            <w:rFonts w:ascii="Cambria Math" w:hAnsi="Cambria Math"/>
                          </w:rPr>
                        </m:ctrlPr>
                      </m:sSupPr>
                      <m:e>
                        <m:r>
                          <w:rPr>
                            <w:rFonts w:ascii="Cambria Math" w:hAnsi="Cambria Math"/>
                            <w:sz w:val="26"/>
                            <w:szCs w:val="26"/>
                          </w:rPr>
                          <m:t>v</m:t>
                        </m:r>
                      </m:e>
                      <m:sup>
                        <m:r>
                          <m:rPr>
                            <m:sty m:val="p"/>
                          </m:rPr>
                          <w:rPr>
                            <w:rFonts w:ascii="Cambria Math" w:hAnsi="Cambria Math"/>
                            <w:sz w:val="26"/>
                            <w:szCs w:val="26"/>
                          </w:rPr>
                          <m:t>2</m:t>
                        </m:r>
                      </m:sup>
                    </m:sSup>
                  </m:e>
                </m:box>
              </m:num>
              <m:den>
                <m:box>
                  <m:boxPr>
                    <m:ctrlPr>
                      <w:rPr>
                        <w:rFonts w:ascii="Cambria Math" w:hAnsi="Cambria Math"/>
                      </w:rPr>
                    </m:ctrlPr>
                  </m:boxPr>
                  <m:e>
                    <m:r>
                      <w:rPr>
                        <w:rFonts w:ascii="Cambria Math" w:hAnsi="Cambria Math"/>
                        <w:sz w:val="26"/>
                        <w:szCs w:val="26"/>
                      </w:rPr>
                      <m:t>m</m:t>
                    </m:r>
                    <m:sSub>
                      <m:sSubPr>
                        <m:ctrlPr>
                          <w:rPr>
                            <w:rFonts w:ascii="Cambria Math" w:hAnsi="Cambria Math"/>
                          </w:rPr>
                        </m:ctrlPr>
                      </m:sSubPr>
                      <m:e>
                        <m:r>
                          <w:rPr>
                            <w:rFonts w:ascii="Cambria Math" w:hAnsi="Cambria Math"/>
                            <w:sz w:val="26"/>
                            <w:szCs w:val="26"/>
                          </w:rPr>
                          <m:t>δ</m:t>
                        </m:r>
                      </m:e>
                      <m:sub>
                        <m:box>
                          <m:boxPr>
                            <m:ctrlPr>
                              <w:rPr>
                                <w:rFonts w:ascii="Cambria Math" w:hAnsi="Cambria Math"/>
                              </w:rPr>
                            </m:ctrlPr>
                          </m:boxPr>
                          <m:e>
                            <m:r>
                              <w:rPr>
                                <w:rFonts w:ascii="Cambria Math" w:hAnsi="Cambria Math"/>
                                <w:sz w:val="26"/>
                                <w:szCs w:val="26"/>
                              </w:rPr>
                              <m:t>coast</m:t>
                            </m:r>
                          </m:e>
                        </m:box>
                      </m:sub>
                    </m:sSub>
                  </m:e>
                </m:box>
              </m:den>
            </m:f>
            <m:r>
              <m:rPr>
                <m:sty m:val="p"/>
              </m:rPr>
              <w:rPr>
                <w:rFonts w:ascii="Cambria Math" w:hAnsi="Cambria Math"/>
                <w:sz w:val="26"/>
                <w:szCs w:val="26"/>
              </w:rPr>
              <m:t>,</m:t>
            </m:r>
            <m:f>
              <m:fPr>
                <m:ctrlPr>
                  <w:rPr>
                    <w:rFonts w:ascii="Cambria Math" w:hAnsi="Cambria Math"/>
                  </w:rPr>
                </m:ctrlPr>
              </m:fPr>
              <m:num>
                <m:box>
                  <m:boxPr>
                    <m:ctrlPr>
                      <w:rPr>
                        <w:rFonts w:ascii="Cambria Math" w:hAnsi="Cambria Math"/>
                      </w:rPr>
                    </m:ctrlPr>
                  </m:boxPr>
                  <m:e>
                    <m:r>
                      <w:rPr>
                        <w:rFonts w:ascii="Cambria Math" w:hAnsi="Cambria Math"/>
                        <w:sz w:val="26"/>
                        <w:szCs w:val="26"/>
                      </w:rPr>
                      <m:t>dS</m:t>
                    </m:r>
                  </m:e>
                </m:box>
              </m:num>
              <m:den>
                <m:box>
                  <m:boxPr>
                    <m:ctrlPr>
                      <w:rPr>
                        <w:rFonts w:ascii="Cambria Math" w:hAnsi="Cambria Math"/>
                      </w:rPr>
                    </m:ctrlPr>
                  </m:boxPr>
                  <m:e>
                    <m:r>
                      <w:rPr>
                        <w:rFonts w:ascii="Cambria Math" w:hAnsi="Cambria Math"/>
                        <w:sz w:val="26"/>
                        <w:szCs w:val="26"/>
                      </w:rPr>
                      <m:t>dt</m:t>
                    </m:r>
                  </m:e>
                </m:box>
              </m:den>
            </m:f>
            <m:r>
              <m:rPr>
                <m:sty m:val="p"/>
              </m:rPr>
              <w:rPr>
                <w:rFonts w:ascii="Cambria Math" w:hAnsi="Cambria Math"/>
                <w:sz w:val="26"/>
                <w:szCs w:val="26"/>
              </w:rPr>
              <m:t>=</m:t>
            </m:r>
            <m:r>
              <w:rPr>
                <w:rFonts w:ascii="Cambria Math" w:hAnsi="Cambria Math"/>
                <w:sz w:val="26"/>
                <w:szCs w:val="26"/>
              </w:rPr>
              <m:t>v</m:t>
            </m:r>
          </m:e>
        </m:box>
      </m:oMath>
      <w:r>
        <w:rPr>
          <w:rFonts w:ascii="Times New Roman" w:hAnsi="Times New Roman" w:eastAsia="Times New Roman" w:cs="Times New Roman"/>
          <w:color w:val="000000"/>
          <w:sz w:val="26"/>
          <w:u w:val="none"/>
          <w:szCs w:val="26"/>
        </w:rPr>
        <w:tab/>
        <w:t>(3.17)</w:t>
      </w:r>
    </w:p>
    <w:p w14:paraId="4B3472C2"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Có bốn lần chuyển số</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Đây là lịch chuyển số cố định, chưa tối ưu thời gian tăng tốc nhỏ nhất</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Tích phân t và S theo [1], tr</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113–117; khoảng mất tốc độ chuyển số được tính thêm cản không khí so với công thức gần đúng trong sách</w:t>
      </w:r>
      <w:r>
        <w:rPr>
          <w:rFonts w:ascii="Times New Roman" w:hAnsi="Times New Roman" w:eastAsia="Times New Roman" w:cs="Times New Roman"/>
          <w:color w:val="000000"/>
          <w:sz w:val="26"/>
          <w:szCs w:val="26"/>
        </w:rPr>
        <w:t>.</w:t>
      </w:r>
    </w:p>
    <w:p w14:paraId="03A7DF21" w14:textId="77777777" w:rsidR="00E7756A" w:rsidRDefault="00FB56D4">
      <w:pPr>
        <w:pStyle w:val="Caption"/>
        <w:keepNext/>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Bảng 3.6. Các thông số khi chuyển số</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1134"/>
        <w:gridCol w:w="1701"/>
        <w:gridCol w:w="1701"/>
        <w:gridCol w:w="1134"/>
        <w:gridCol w:w="3685"/>
      </w:tblGrid>
      <w:tr w:rsidR="00E7756A" w14:paraId="0F476F34" w14:textId="77777777">
        <w:trPr>
          <w:cantSplit/>
          <w:tblHeader/>
          <w:jc w:val="center"/>
          <w:cantSplit/>
          <w:tblHeader/>
        </w:trPr>
        <w:tc>
          <w:tcPr>
            <w:tcW w:w="1134" w:type="dxa"/>
            <w:vAlign w:val="center"/>
          </w:tcPr>
          <w:p w14:paraId="5A27A7A3" w14:textId="77777777" w:rsidR="009615FA" w:rsidRPr="005B703B" w:rsidRDefault="00FB56D4" w:rsidP="005B703B">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b/>
                <w:color w:val="000000"/>
                <w:sz w:val="24"/>
                <w:szCs w:val="24"/>
                <w:szCs w:val="24"/>
              </w:rPr>
              <w:t>Chuyển số</w:t>
            </w:r>
          </w:p>
        </w:tc>
        <w:tc>
          <w:tcPr>
            <w:tcW w:w="1701" w:type="dxa"/>
            <w:vAlign w:val="center"/>
          </w:tcPr>
          <w:p w14:paraId="3E571053" w14:textId="77777777" w:rsidR="009615FA" w:rsidRPr="005B703B" w:rsidRDefault="00FB56D4" w:rsidP="005B703B">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b/>
                <w:color w:val="000000"/>
                <w:sz w:val="24"/>
                <w:szCs w:val="24"/>
                <w:szCs w:val="24"/>
              </w:rPr>
              <w:t>v trước (m/s)</w:t>
            </w:r>
          </w:p>
        </w:tc>
        <w:tc>
          <w:tcPr>
            <w:tcW w:w="1701" w:type="dxa"/>
            <w:vAlign w:val="center"/>
          </w:tcPr>
          <w:p w14:paraId="2D1A2083" w14:textId="77777777" w:rsidR="009615FA" w:rsidRPr="005B703B" w:rsidRDefault="00FB56D4" w:rsidP="005B703B">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b/>
                <w:color w:val="000000"/>
                <w:sz w:val="24"/>
                <w:szCs w:val="24"/>
                <w:szCs w:val="24"/>
              </w:rPr>
              <w:t>v sau (m/s)</w:t>
            </w:r>
          </w:p>
        </w:tc>
        <w:tc>
          <w:tcPr>
            <w:tcW w:w="1134" w:type="dxa"/>
            <w:vAlign w:val="center"/>
          </w:tcPr>
          <w:p w14:paraId="5E5E0BB1" w14:textId="77777777" w:rsidR="009615FA" w:rsidRPr="005B703B" w:rsidRDefault="00FB56D4" w:rsidP="005B703B">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b/>
                <w:color w:val="000000"/>
                <w:sz w:val="24"/>
                <w:szCs w:val="24"/>
                <w:szCs w:val="24"/>
              </w:rPr>
              <w:t>Δt (s)</w:t>
            </w:r>
          </w:p>
        </w:tc>
        <w:tc>
          <w:tcPr>
            <w:tcW w:w="3685" w:type="dxa"/>
            <w:vAlign w:val="center"/>
          </w:tcPr>
          <w:p w14:paraId="58F377CA" w14:textId="77777777" w:rsidR="009615FA" w:rsidRPr="005B703B" w:rsidRDefault="00FB56D4" w:rsidP="005B703B">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b/>
                <w:color w:val="000000"/>
                <w:sz w:val="24"/>
                <w:szCs w:val="24"/>
                <w:szCs w:val="24"/>
              </w:rPr>
              <w:t>Tốc độ động cơ sau nối</w:t>
            </w:r>
          </w:p>
        </w:tc>
      </w:tr>
      <w:tr w:rsidR="009615FA" w:rsidRPr="00027648" w14:paraId="0D685310" w14:textId="77777777">
        <w:trPr>
          <w:cantSplit/>
          <w:jc w:val="center"/>
          <w:cantSplit/>
        </w:trPr>
        <w:tc>
          <w:tcPr>
            <w:tcW w:w="1134" w:type="dxa"/>
            <w:vAlign w:val="center"/>
          </w:tcPr>
          <w:p w14:paraId="4281EA2B"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1 → 2</w:t>
            </w:r>
          </w:p>
        </w:tc>
        <w:tc>
          <w:tcPr>
            <w:tcW w:w="1701" w:type="dxa"/>
            <w:vAlign w:val="center"/>
          </w:tcPr>
          <w:p w14:paraId="0D014A04" w14:textId="0A46F967" w:rsidR="009615FA" w:rsidRPr="005B703B" w:rsidRDefault="001232A8">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4,06</w:t>
            </w:r>
          </w:p>
        </w:tc>
        <w:tc>
          <w:tcPr>
            <w:tcW w:w="1701" w:type="dxa"/>
            <w:vAlign w:val="center"/>
          </w:tcPr>
          <w:p w14:paraId="05813F7E" w14:textId="69712902" w:rsidR="009615FA" w:rsidRPr="005B703B" w:rsidRDefault="00A21A11">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4,013</w:t>
            </w:r>
          </w:p>
        </w:tc>
        <w:tc>
          <w:tcPr>
            <w:tcW w:w="1134" w:type="dxa"/>
            <w:vAlign w:val="center"/>
          </w:tcPr>
          <w:p w14:paraId="4A6D758D"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1,000</w:t>
            </w:r>
          </w:p>
        </w:tc>
        <w:tc>
          <w:tcPr>
            <w:tcW w:w="3685" w:type="dxa"/>
            <w:vAlign w:val="center"/>
          </w:tcPr>
          <w:p w14:paraId="64438593" w14:textId="294735DF" w:rsidR="009615FA" w:rsidRPr="005B703B" w:rsidRDefault="00FB56D4">
            <w:pPr>
              <w:keepNext/>
              <w:keepLines/>
              <w:widowControl/>
              <w:spacing w:before="0" w:after="120" w:line="360" w:lineRule="atLeast"/>
              <w:ind w:left="0" w:right="0" w:firstLine="0"/>
              <w:jc w:val="center"/>
              <w:rPr>
                <w:sz w:val="24"/>
                <w:szCs w:val="24"/>
                <w:lang w:val="pt-BR"/>
              </w:rPr>
            </w:pPr>
            <w:r w:rsidRPr="005B703B">
              <w:rPr>
                <w:rFonts w:ascii="Times New Roman" w:hAnsi="Times New Roman" w:eastAsia="Times New Roman" w:cs="Times New Roman"/>
                <w:color w:val="000000"/>
                <w:sz w:val="24"/>
                <w:szCs w:val="24"/>
                <w:lang w:val="pt-BR"/>
                <w:szCs w:val="24"/>
              </w:rPr>
              <w:t xml:space="preserve">n sau nối: </w:t>
            </w:r>
            <w:r w:rsidR="00027648" w:rsidRPr="005B703B">
              <w:rPr>
                <w:rFonts w:ascii="Times New Roman" w:hAnsi="Times New Roman" w:eastAsia="Times New Roman" w:cs="Times New Roman"/>
                <w:color w:val="000000"/>
                <w:sz w:val="24"/>
                <w:szCs w:val="24"/>
                <w:lang w:val="pt-BR"/>
                <w:szCs w:val="24"/>
              </w:rPr>
              <w:t>1609,677</w:t>
            </w:r>
            <w:r w:rsidRPr="005B703B">
              <w:rPr>
                <w:rFonts w:ascii="Times New Roman" w:hAnsi="Times New Roman" w:eastAsia="Times New Roman" w:cs="Times New Roman"/>
                <w:color w:val="000000"/>
                <w:sz w:val="24"/>
                <w:szCs w:val="24"/>
                <w:lang w:val="pt-BR"/>
                <w:szCs w:val="24"/>
              </w:rPr>
              <w:t xml:space="preserve"> v/ph</w:t>
            </w:r>
          </w:p>
        </w:tc>
      </w:tr>
      <w:tr w:rsidR="009615FA" w:rsidRPr="005B703B" w14:paraId="3EDB23E6" w14:textId="77777777">
        <w:trPr>
          <w:cantSplit/>
          <w:jc w:val="center"/>
          <w:cantSplit/>
        </w:trPr>
        <w:tc>
          <w:tcPr>
            <w:tcW w:w="1134" w:type="dxa"/>
            <w:vAlign w:val="center"/>
          </w:tcPr>
          <w:p w14:paraId="76474D8C"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2 → 3</w:t>
            </w:r>
          </w:p>
        </w:tc>
        <w:tc>
          <w:tcPr>
            <w:tcW w:w="1701" w:type="dxa"/>
            <w:vAlign w:val="center"/>
          </w:tcPr>
          <w:p w14:paraId="2876F1AA" w14:textId="2419B60F" w:rsidR="009615FA" w:rsidRPr="005B703B" w:rsidRDefault="00EB6774">
            <w:pPr>
              <w:keepNext/>
              <w:keepLines/>
              <w:widowControl/>
              <w:spacing w:before="0" w:after="120" w:line="360" w:lineRule="atLeast"/>
              <w:ind w:left="0" w:right="0" w:firstLine="0"/>
              <w:jc w:val="center"/>
              <w:rPr>
                <w:sz w:val="24"/>
                <w:szCs w:val="24"/>
              </w:rPr>
            </w:pPr>
            <w:r w:rsidRPr="00EB6774">
              <w:rPr>
                <w:rFonts w:ascii="Times New Roman" w:hAnsi="Times New Roman" w:eastAsia="Times New Roman" w:cs="Times New Roman"/>
                <w:color w:val="000000"/>
                <w:sz w:val="24"/>
                <w:szCs w:val="24"/>
                <w:szCs w:val="24"/>
              </w:rPr>
              <w:t>6,482</w:t>
            </w:r>
          </w:p>
        </w:tc>
        <w:tc>
          <w:tcPr>
            <w:tcW w:w="1701" w:type="dxa"/>
            <w:vAlign w:val="center"/>
          </w:tcPr>
          <w:p w14:paraId="7621DFB2" w14:textId="35441823" w:rsidR="009615FA" w:rsidRPr="005B703B" w:rsidRDefault="00F94F3D">
            <w:pPr>
              <w:keepNext/>
              <w:keepLines/>
              <w:widowControl/>
              <w:spacing w:before="0" w:after="120" w:line="360" w:lineRule="atLeast"/>
              <w:ind w:left="0" w:right="0" w:firstLine="0"/>
              <w:jc w:val="center"/>
              <w:rPr>
                <w:sz w:val="24"/>
                <w:szCs w:val="24"/>
              </w:rPr>
            </w:pPr>
            <w:r w:rsidRPr="00F94F3D">
              <w:rPr>
                <w:rFonts w:ascii="Times New Roman" w:hAnsi="Times New Roman" w:eastAsia="Times New Roman" w:cs="Times New Roman"/>
                <w:color w:val="000000"/>
                <w:sz w:val="24"/>
                <w:szCs w:val="24"/>
                <w:szCs w:val="24"/>
              </w:rPr>
              <w:t>6,404</w:t>
            </w:r>
          </w:p>
        </w:tc>
        <w:tc>
          <w:tcPr>
            <w:tcW w:w="1134" w:type="dxa"/>
            <w:vAlign w:val="center"/>
          </w:tcPr>
          <w:p w14:paraId="0C8FA0CF"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1,000</w:t>
            </w:r>
          </w:p>
        </w:tc>
        <w:tc>
          <w:tcPr>
            <w:tcW w:w="3685" w:type="dxa"/>
            <w:vAlign w:val="center"/>
          </w:tcPr>
          <w:p w14:paraId="7D18E376" w14:textId="27F2615F" w:rsidR="009615FA" w:rsidRPr="005B703B" w:rsidRDefault="00FB56D4">
            <w:pPr>
              <w:keepNext/>
              <w:keepLines/>
              <w:widowControl/>
              <w:spacing w:before="0" w:after="120" w:line="360" w:lineRule="atLeast"/>
              <w:ind w:left="0" w:right="0" w:firstLine="0"/>
              <w:jc w:val="center"/>
              <w:rPr>
                <w:sz w:val="24"/>
                <w:szCs w:val="24"/>
                <w:lang w:val="pt-BR"/>
              </w:rPr>
            </w:pPr>
            <w:r w:rsidRPr="005B703B">
              <w:rPr>
                <w:rFonts w:ascii="Times New Roman" w:hAnsi="Times New Roman" w:eastAsia="Times New Roman" w:cs="Times New Roman"/>
                <w:color w:val="000000"/>
                <w:sz w:val="24"/>
                <w:szCs w:val="24"/>
                <w:lang w:val="pt-BR"/>
                <w:szCs w:val="24"/>
              </w:rPr>
              <w:t xml:space="preserve">n sau nối: </w:t>
            </w:r>
            <w:r w:rsidR="005B703B" w:rsidRPr="005B703B">
              <w:rPr>
                <w:rFonts w:ascii="Times New Roman" w:hAnsi="Times New Roman" w:eastAsia="Times New Roman" w:cs="Times New Roman"/>
                <w:color w:val="000000"/>
                <w:sz w:val="24"/>
                <w:szCs w:val="24"/>
                <w:lang w:val="pt-BR"/>
                <w:szCs w:val="24"/>
              </w:rPr>
              <w:t>1608,664</w:t>
            </w:r>
            <w:r w:rsidRPr="005B703B">
              <w:rPr>
                <w:rFonts w:ascii="Times New Roman" w:hAnsi="Times New Roman" w:eastAsia="Times New Roman" w:cs="Times New Roman"/>
                <w:color w:val="000000"/>
                <w:sz w:val="24"/>
                <w:szCs w:val="24"/>
                <w:lang w:val="pt-BR"/>
                <w:szCs w:val="24"/>
              </w:rPr>
              <w:t xml:space="preserve"> v/ph</w:t>
            </w:r>
          </w:p>
        </w:tc>
      </w:tr>
      <w:tr w:rsidR="009615FA" w:rsidRPr="00AF33C2" w14:paraId="2393817C" w14:textId="77777777">
        <w:trPr>
          <w:cantSplit/>
          <w:jc w:val="center"/>
          <w:cantSplit/>
        </w:trPr>
        <w:tc>
          <w:tcPr>
            <w:tcW w:w="1134" w:type="dxa"/>
            <w:vAlign w:val="center"/>
          </w:tcPr>
          <w:p w14:paraId="77FCF61C"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3 → 4</w:t>
            </w:r>
          </w:p>
        </w:tc>
        <w:tc>
          <w:tcPr>
            <w:tcW w:w="1701" w:type="dxa"/>
            <w:vAlign w:val="center"/>
          </w:tcPr>
          <w:p w14:paraId="3E7A7BEB" w14:textId="4D4BC77D" w:rsidR="009615FA" w:rsidRPr="005B703B" w:rsidRDefault="00895BAF">
            <w:pPr>
              <w:keepNext/>
              <w:keepLines/>
              <w:widowControl/>
              <w:spacing w:before="0" w:after="120" w:line="360" w:lineRule="atLeast"/>
              <w:ind w:left="0" w:right="0" w:firstLine="0"/>
              <w:jc w:val="center"/>
              <w:rPr>
                <w:sz w:val="24"/>
                <w:szCs w:val="24"/>
              </w:rPr>
            </w:pPr>
            <w:r w:rsidRPr="00895BAF">
              <w:rPr>
                <w:rFonts w:ascii="Times New Roman" w:hAnsi="Times New Roman" w:eastAsia="Times New Roman" w:cs="Times New Roman"/>
                <w:color w:val="000000"/>
                <w:sz w:val="24"/>
                <w:szCs w:val="24"/>
                <w:szCs w:val="24"/>
              </w:rPr>
              <w:t>10,351</w:t>
            </w:r>
          </w:p>
        </w:tc>
        <w:tc>
          <w:tcPr>
            <w:tcW w:w="1701" w:type="dxa"/>
            <w:vAlign w:val="center"/>
          </w:tcPr>
          <w:p w14:paraId="7BF0C800" w14:textId="16B1F82F" w:rsidR="009615FA" w:rsidRPr="005B703B" w:rsidRDefault="00833341">
            <w:pPr>
              <w:keepNext/>
              <w:keepLines/>
              <w:widowControl/>
              <w:spacing w:before="0" w:after="120" w:line="360" w:lineRule="atLeast"/>
              <w:ind w:left="0" w:right="0" w:firstLine="0"/>
              <w:jc w:val="center"/>
              <w:rPr>
                <w:sz w:val="24"/>
                <w:szCs w:val="24"/>
              </w:rPr>
            </w:pPr>
            <w:r w:rsidRPr="00833341">
              <w:rPr>
                <w:rFonts w:ascii="Times New Roman" w:hAnsi="Times New Roman" w:eastAsia="Times New Roman" w:cs="Times New Roman"/>
                <w:color w:val="000000"/>
                <w:sz w:val="24"/>
                <w:szCs w:val="24"/>
                <w:szCs w:val="24"/>
              </w:rPr>
              <w:t>10,244</w:t>
            </w:r>
          </w:p>
        </w:tc>
        <w:tc>
          <w:tcPr>
            <w:tcW w:w="1134" w:type="dxa"/>
            <w:vAlign w:val="center"/>
          </w:tcPr>
          <w:p w14:paraId="5F359BD6" w14:textId="77777777" w:rsidR="009615FA" w:rsidRPr="005B703B" w:rsidRDefault="00FB56D4">
            <w:pPr>
              <w:keepNext/>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1,000</w:t>
            </w:r>
          </w:p>
        </w:tc>
        <w:tc>
          <w:tcPr>
            <w:tcW w:w="3685" w:type="dxa"/>
            <w:vAlign w:val="center"/>
          </w:tcPr>
          <w:p w14:paraId="26A85A0E" w14:textId="271A2BCF" w:rsidR="009615FA" w:rsidRPr="005B703B" w:rsidRDefault="00FB56D4">
            <w:pPr>
              <w:keepNext/>
              <w:keepLines/>
              <w:widowControl/>
              <w:spacing w:before="0" w:after="120" w:line="360" w:lineRule="atLeast"/>
              <w:ind w:left="0" w:right="0" w:firstLine="0"/>
              <w:jc w:val="center"/>
              <w:rPr>
                <w:sz w:val="24"/>
                <w:szCs w:val="24"/>
                <w:lang w:val="pt-BR"/>
              </w:rPr>
            </w:pPr>
            <w:r w:rsidRPr="005B703B">
              <w:rPr>
                <w:rFonts w:ascii="Times New Roman" w:hAnsi="Times New Roman" w:eastAsia="Times New Roman" w:cs="Times New Roman"/>
                <w:color w:val="000000"/>
                <w:sz w:val="24"/>
                <w:szCs w:val="24"/>
                <w:lang w:val="pt-BR"/>
                <w:szCs w:val="24"/>
              </w:rPr>
              <w:t xml:space="preserve">n sau nối: </w:t>
            </w:r>
            <w:r w:rsidR="00AF33C2" w:rsidRPr="00AF33C2">
              <w:rPr>
                <w:rFonts w:ascii="Times New Roman" w:hAnsi="Times New Roman" w:eastAsia="Times New Roman" w:cs="Times New Roman"/>
                <w:color w:val="000000"/>
                <w:sz w:val="24"/>
                <w:szCs w:val="24"/>
                <w:lang w:val="pt-BR"/>
                <w:szCs w:val="24"/>
              </w:rPr>
              <w:t>1611,504</w:t>
            </w:r>
            <w:r w:rsidR="00AF33C2">
              <w:rPr>
                <w:rFonts w:ascii="Times New Roman" w:hAnsi="Times New Roman" w:eastAsia="Times New Roman" w:cs="Times New Roman"/>
                <w:color w:val="000000"/>
                <w:sz w:val="24"/>
                <w:szCs w:val="24"/>
                <w:lang w:val="vi-VN"/>
                <w:szCs w:val="24"/>
              </w:rPr>
              <w:t xml:space="preserve"> </w:t>
            </w:r>
            <w:r w:rsidRPr="005B703B">
              <w:rPr>
                <w:rFonts w:ascii="Times New Roman" w:hAnsi="Times New Roman" w:eastAsia="Times New Roman" w:cs="Times New Roman"/>
                <w:color w:val="000000"/>
                <w:sz w:val="24"/>
                <w:szCs w:val="24"/>
                <w:lang w:val="pt-BR"/>
                <w:szCs w:val="24"/>
              </w:rPr>
              <w:t>v/ph</w:t>
            </w:r>
          </w:p>
        </w:tc>
      </w:tr>
      <w:tr w:rsidR="009615FA" w:rsidRPr="00001C34" w14:paraId="3D08AA55" w14:textId="77777777">
        <w:trPr>
          <w:cantSplit/>
          <w:jc w:val="center"/>
          <w:cantSplit/>
        </w:trPr>
        <w:tc>
          <w:tcPr>
            <w:tcW w:w="1134" w:type="dxa"/>
            <w:vAlign w:val="center"/>
          </w:tcPr>
          <w:p w14:paraId="6CDB46F0" w14:textId="77777777" w:rsidR="009615FA" w:rsidRPr="005B703B" w:rsidRDefault="00FB56D4">
            <w:pPr>
              <w:keepNext w:val="0"/>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4 → 5</w:t>
            </w:r>
          </w:p>
        </w:tc>
        <w:tc>
          <w:tcPr>
            <w:tcW w:w="1701" w:type="dxa"/>
            <w:vAlign w:val="center"/>
          </w:tcPr>
          <w:p w14:paraId="333D5DAC" w14:textId="220D15C6" w:rsidR="009615FA" w:rsidRPr="005B703B" w:rsidRDefault="00DD6814">
            <w:pPr>
              <w:keepNext w:val="0"/>
              <w:keepLines/>
              <w:widowControl/>
              <w:spacing w:before="0" w:after="120" w:line="360" w:lineRule="atLeast"/>
              <w:ind w:left="0" w:right="0" w:firstLine="0"/>
              <w:jc w:val="center"/>
              <w:rPr>
                <w:sz w:val="24"/>
                <w:szCs w:val="24"/>
              </w:rPr>
            </w:pPr>
            <w:r w:rsidRPr="00DD6814">
              <w:rPr>
                <w:rFonts w:ascii="Times New Roman" w:hAnsi="Times New Roman" w:eastAsia="Times New Roman" w:cs="Times New Roman"/>
                <w:color w:val="000000"/>
                <w:sz w:val="24"/>
                <w:szCs w:val="24"/>
                <w:szCs w:val="24"/>
              </w:rPr>
              <w:t>16,527</w:t>
            </w:r>
          </w:p>
        </w:tc>
        <w:tc>
          <w:tcPr>
            <w:tcW w:w="1701" w:type="dxa"/>
            <w:vAlign w:val="center"/>
          </w:tcPr>
          <w:p w14:paraId="543F6C52" w14:textId="36630C3F" w:rsidR="009615FA" w:rsidRPr="005B703B" w:rsidRDefault="00DD6814">
            <w:pPr>
              <w:keepNext w:val="0"/>
              <w:keepLines/>
              <w:widowControl/>
              <w:spacing w:before="0" w:after="120" w:line="360" w:lineRule="atLeast"/>
              <w:ind w:left="0" w:right="0" w:firstLine="0"/>
              <w:jc w:val="center"/>
              <w:rPr>
                <w:sz w:val="24"/>
                <w:szCs w:val="24"/>
              </w:rPr>
            </w:pPr>
            <w:r w:rsidRPr="00DD6814">
              <w:rPr>
                <w:rFonts w:ascii="Times New Roman" w:hAnsi="Times New Roman" w:eastAsia="Times New Roman" w:cs="Times New Roman"/>
                <w:color w:val="000000"/>
                <w:sz w:val="24"/>
                <w:szCs w:val="24"/>
                <w:szCs w:val="24"/>
              </w:rPr>
              <w:t>16,402</w:t>
            </w:r>
          </w:p>
        </w:tc>
        <w:tc>
          <w:tcPr>
            <w:tcW w:w="1134" w:type="dxa"/>
            <w:vAlign w:val="center"/>
          </w:tcPr>
          <w:p w14:paraId="202B61A7" w14:textId="77777777" w:rsidR="009615FA" w:rsidRPr="005B703B" w:rsidRDefault="00FB56D4">
            <w:pPr>
              <w:keepNext w:val="0"/>
              <w:keepLines/>
              <w:widowControl/>
              <w:spacing w:before="0" w:after="120" w:line="360" w:lineRule="atLeast"/>
              <w:ind w:left="0" w:right="0" w:firstLine="0"/>
              <w:jc w:val="center"/>
              <w:rPr>
                <w:sz w:val="24"/>
                <w:szCs w:val="24"/>
              </w:rPr>
            </w:pPr>
            <w:r w:rsidRPr="005B703B">
              <w:rPr>
                <w:rFonts w:ascii="Times New Roman" w:hAnsi="Times New Roman" w:eastAsia="Times New Roman" w:cs="Times New Roman"/>
                <w:color w:val="000000"/>
                <w:sz w:val="24"/>
                <w:szCs w:val="24"/>
                <w:szCs w:val="24"/>
              </w:rPr>
              <w:t>1,000</w:t>
            </w:r>
          </w:p>
        </w:tc>
        <w:tc>
          <w:tcPr>
            <w:tcW w:w="3685" w:type="dxa"/>
            <w:vAlign w:val="center"/>
          </w:tcPr>
          <w:p w14:paraId="3B4E11AB" w14:textId="7649273B" w:rsidR="009615FA" w:rsidRPr="005B703B" w:rsidRDefault="00FB56D4">
            <w:pPr>
              <w:keepNext w:val="0"/>
              <w:keepLines/>
              <w:widowControl/>
              <w:spacing w:before="0" w:after="120" w:line="360" w:lineRule="atLeast"/>
              <w:ind w:left="0" w:right="0" w:firstLine="0"/>
              <w:jc w:val="center"/>
              <w:rPr>
                <w:sz w:val="24"/>
                <w:szCs w:val="24"/>
                <w:lang w:val="pt-BR"/>
              </w:rPr>
            </w:pPr>
            <w:r w:rsidRPr="005B703B">
              <w:rPr>
                <w:rFonts w:ascii="Times New Roman" w:hAnsi="Times New Roman" w:eastAsia="Times New Roman" w:cs="Times New Roman"/>
                <w:color w:val="000000"/>
                <w:sz w:val="24"/>
                <w:szCs w:val="24"/>
                <w:lang w:val="pt-BR"/>
                <w:szCs w:val="24"/>
              </w:rPr>
              <w:t xml:space="preserve">n sau nối: </w:t>
            </w:r>
            <w:r w:rsidR="00001C34" w:rsidRPr="00001C34">
              <w:rPr>
                <w:rFonts w:ascii="Times New Roman" w:hAnsi="Times New Roman" w:eastAsia="Times New Roman" w:cs="Times New Roman"/>
                <w:color w:val="000000"/>
                <w:sz w:val="24"/>
                <w:szCs w:val="24"/>
                <w:lang w:val="pt-BR"/>
                <w:szCs w:val="24"/>
              </w:rPr>
              <w:t>1616,027</w:t>
            </w:r>
            <w:r w:rsidR="00001C34">
              <w:rPr>
                <w:rFonts w:ascii="Times New Roman" w:hAnsi="Times New Roman" w:eastAsia="Times New Roman" w:cs="Times New Roman"/>
                <w:color w:val="000000"/>
                <w:sz w:val="24"/>
                <w:szCs w:val="24"/>
                <w:lang w:val="vi-VN"/>
                <w:szCs w:val="24"/>
              </w:rPr>
              <w:t xml:space="preserve"> </w:t>
            </w:r>
            <w:r w:rsidRPr="005B703B">
              <w:rPr>
                <w:rFonts w:ascii="Times New Roman" w:hAnsi="Times New Roman" w:eastAsia="Times New Roman" w:cs="Times New Roman"/>
                <w:color w:val="000000"/>
                <w:sz w:val="24"/>
                <w:szCs w:val="24"/>
                <w:lang w:val="pt-BR"/>
                <w:szCs w:val="24"/>
              </w:rPr>
              <w:t>v/ph</w:t>
            </w:r>
          </w:p>
        </w:tc>
      </w:tr>
    </w:tbl>
    <w:p w14:paraId="66CDDF1A" w14:textId="77777777" w:rsidR="00E7756A" w:rsidRPr="00721C86" w:rsidRDefault="00FB56D4">
      <w:pPr>
        <w:pStyle w:val="Caption"/>
        <w:keepNext/>
        <w:keepLines/>
        <w:pageBreakBefore w:val="0"/>
        <w:widowControl/>
        <w:spacing w:before="0" w:after="120" w:line="360" w:lineRule="atLeast"/>
        <w:ind w:left="0" w:right="0" w:firstLine="0"/>
        <w:jc w:val="center"/>
        <w:rPr>
          <w:lang w:val="pt-BR"/>
        </w:rPr>
      </w:pPr>
      <w:r>
        <w:rPr>
          <w:rFonts w:ascii="Times New Roman" w:hAnsi="Times New Roman" w:eastAsia="Times New Roman" w:cs="Times New Roman"/>
          <w:b w:val="0"/>
          <w:i/>
          <w:color w:val="000000"/>
          <w:sz w:val="24"/>
          <w:szCs w:val="24"/>
        </w:rPr>
        <w:t>Bảng 3.7. Tổng hợp thời gian và quãng đường theo các giai đoạn</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Pr>
      <w:tblGrid>
        <w:gridCol w:w="1474"/>
        <w:gridCol w:w="2041"/>
        <w:gridCol w:w="1191"/>
        <w:gridCol w:w="1474"/>
        <w:gridCol w:w="1474"/>
        <w:gridCol w:w="1701"/>
      </w:tblGrid>
      <w:tr w:rsidR="00E7756A" w14:paraId="11EF18B4" w14:textId="77777777" w:rsidTr="0026090F">
        <w:trPr>
          <w:cantSplit/>
          <w:tblHeader/>
          <w:jc w:val="center"/>
          <w:cantSplit/>
          <w:tblHeader/>
        </w:trPr>
        <w:tc>
          <w:tcPr>
            <w:tcW w:w="1474" w:type="dxa"/>
            <w:vAlign w:val="center"/>
          </w:tcPr>
          <w:p w14:paraId="02F4C789" w14:textId="77777777" w:rsidR="009615FA" w:rsidRDefault="00FB56D4" w:rsidP="00A66D3B">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Giai đoạn</w:t>
            </w:r>
          </w:p>
        </w:tc>
        <w:tc>
          <w:tcPr>
            <w:tcW w:w="2041" w:type="dxa"/>
            <w:vAlign w:val="center"/>
          </w:tcPr>
          <w:p w14:paraId="03977324" w14:textId="77777777" w:rsidR="009615FA" w:rsidRDefault="00FB56D4" w:rsidP="00A66D3B">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v đầu → cuối (m/s)</w:t>
            </w:r>
          </w:p>
        </w:tc>
        <w:tc>
          <w:tcPr>
            <w:tcW w:w="1191" w:type="dxa"/>
            <w:vAlign w:val="center"/>
          </w:tcPr>
          <w:p w14:paraId="6428F18A" w14:textId="77777777" w:rsidR="009615FA" w:rsidRDefault="00FB56D4" w:rsidP="00A66D3B">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Δt (s)</w:t>
            </w:r>
          </w:p>
        </w:tc>
        <w:tc>
          <w:tcPr>
            <w:tcW w:w="1474" w:type="dxa"/>
            <w:vAlign w:val="center"/>
          </w:tcPr>
          <w:p w14:paraId="11C71437" w14:textId="77777777" w:rsidR="009615FA" w:rsidRDefault="00FB56D4" w:rsidP="00A66D3B">
            <w:pPr>
              <w:keepNext/>
              <w:keepLines/>
              <w:widowControl/>
              <w:spacing w:before="0" w:after="120" w:line="360" w:lineRule="atLeast"/>
              <w:ind w:left="0" w:right="0" w:firstLine="0"/>
              <w:jc w:val="center"/>
            </w:pPr>
            <w:r>
              <w:rPr>
                <w:rFonts w:ascii="Times New Roman" w:hAnsi="Times New Roman" w:eastAsia="Times New Roman" w:cs="Times New Roman"/>
                <w:b/>
                <w:color w:val="000000"/>
                <w:sz w:val="24"/>
                <w:szCs w:val="24"/>
              </w:rPr>
              <w:t>t tích lũy (s)</w:t>
            </w:r>
          </w:p>
        </w:tc>
        <w:tc>
          <w:tcPr>
            <w:tcW w:w="1474" w:type="dxa"/>
            <w:vAlign w:val="center"/>
          </w:tcPr>
          <w:p w14:paraId="1D5F4B6A" w14:textId="77777777" w:rsidR="009615FA" w:rsidRPr="00A66D3B" w:rsidRDefault="00FB56D4" w:rsidP="00A66D3B">
            <w:pPr>
              <w:keepNext/>
              <w:keepLines/>
              <w:widowControl/>
              <w:spacing w:before="0" w:after="120" w:line="360" w:lineRule="atLeast"/>
              <w:ind w:left="0" w:right="0" w:firstLine="0"/>
              <w:jc w:val="center"/>
            </w:pPr>
            <w:r w:rsidRPr="00A66D3B">
              <w:rPr>
                <w:rFonts w:ascii="Times New Roman" w:hAnsi="Times New Roman" w:eastAsia="Times New Roman" w:cs="Times New Roman"/>
                <w:b/>
                <w:color w:val="000000"/>
                <w:sz w:val="24"/>
                <w:szCs w:val="24"/>
              </w:rPr>
              <w:t>ΔS (m)</w:t>
            </w:r>
          </w:p>
        </w:tc>
        <w:tc>
          <w:tcPr>
            <w:tcW w:w="1701" w:type="dxa"/>
            <w:vAlign w:val="center"/>
          </w:tcPr>
          <w:p w14:paraId="6BDCD548" w14:textId="77777777" w:rsidR="009615FA" w:rsidRPr="00A66D3B" w:rsidRDefault="00FB56D4" w:rsidP="00A66D3B">
            <w:pPr>
              <w:keepNext/>
              <w:keepLines/>
              <w:widowControl/>
              <w:spacing w:before="0" w:after="120" w:line="360" w:lineRule="atLeast"/>
              <w:ind w:left="0" w:right="0" w:firstLine="0"/>
              <w:jc w:val="center"/>
            </w:pPr>
            <w:r w:rsidRPr="00A66D3B">
              <w:rPr>
                <w:rFonts w:ascii="Times New Roman" w:hAnsi="Times New Roman" w:eastAsia="Times New Roman" w:cs="Times New Roman"/>
                <w:b/>
                <w:color w:val="000000"/>
                <w:sz w:val="24"/>
                <w:szCs w:val="24"/>
              </w:rPr>
              <w:t>S tích lũy (m)</w:t>
            </w:r>
          </w:p>
        </w:tc>
      </w:tr>
      <w:tr w:rsidR="0026090F" w14:paraId="7EDA6E68" w14:textId="77777777" w:rsidTr="0026090F">
        <w:trPr>
          <w:cantSplit/>
          <w:jc w:val="center"/>
          <w:cantSplit/>
        </w:trPr>
        <w:tc>
          <w:tcPr>
            <w:tcW w:w="1474" w:type="dxa"/>
            <w:vAlign w:val="center"/>
          </w:tcPr>
          <w:p w14:paraId="1C937A73"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Bắt đầu I</w:t>
            </w:r>
          </w:p>
        </w:tc>
        <w:tc>
          <w:tcPr>
            <w:tcW w:w="2041" w:type="dxa"/>
            <w:vAlign w:val="center"/>
          </w:tcPr>
          <w:p w14:paraId="60CD4513"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1,289</w:t>
            </w:r>
          </w:p>
        </w:tc>
        <w:tc>
          <w:tcPr>
            <w:tcW w:w="1191" w:type="dxa"/>
            <w:vAlign w:val="center"/>
          </w:tcPr>
          <w:p w14:paraId="3DDFC5B1" w14:textId="77777777" w:rsidR="0026090F" w:rsidRPr="00A66D3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0,000</w:t>
            </w:r>
          </w:p>
        </w:tc>
        <w:tc>
          <w:tcPr>
            <w:tcW w:w="1474" w:type="dxa"/>
            <w:vAlign w:val="center"/>
          </w:tcPr>
          <w:p w14:paraId="4CAFDE55" w14:textId="77777777" w:rsidR="0026090F" w:rsidRPr="00A66D3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0,000</w:t>
            </w:r>
          </w:p>
        </w:tc>
        <w:tc>
          <w:tcPr>
            <w:tcW w:w="1474" w:type="dxa"/>
            <w:vAlign w:val="center"/>
          </w:tcPr>
          <w:p w14:paraId="11F14437" w14:textId="77777777"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0,000</w:t>
            </w:r>
          </w:p>
        </w:tc>
        <w:tc>
          <w:tcPr>
            <w:tcW w:w="1701" w:type="dxa"/>
            <w:vAlign w:val="center"/>
          </w:tcPr>
          <w:p w14:paraId="6FD2A395" w14:textId="77777777"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0,000</w:t>
            </w:r>
          </w:p>
        </w:tc>
      </w:tr>
      <w:tr w:rsidR="0026090F" w14:paraId="10351D33" w14:textId="77777777" w:rsidTr="0026090F">
        <w:trPr>
          <w:cantSplit/>
          <w:jc w:val="center"/>
          <w:cantSplit/>
        </w:trPr>
        <w:tc>
          <w:tcPr>
            <w:tcW w:w="1474" w:type="dxa"/>
            <w:vAlign w:val="center"/>
          </w:tcPr>
          <w:p w14:paraId="1CCA7F8C"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Kéo 1</w:t>
            </w:r>
          </w:p>
        </w:tc>
        <w:tc>
          <w:tcPr>
            <w:tcW w:w="2041" w:type="dxa"/>
            <w:vAlign w:val="center"/>
          </w:tcPr>
          <w:p w14:paraId="1F8BE9C4" w14:textId="44CBFAF0" w:rsidR="0026090F" w:rsidRPr="00324ECC" w:rsidRDefault="0026090F" w:rsidP="00A6156D">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1,289 → 4</w:t>
            </w:r>
            <w:r>
              <w:rPr>
                <w:rFonts w:ascii="Times New Roman" w:hAnsi="Times New Roman" w:eastAsia="Times New Roman" w:cs="Times New Roman"/>
                <w:color w:val="000000"/>
                <w:sz w:val="24"/>
                <w:lang w:val="vi-VN"/>
                <w:szCs w:val="24"/>
              </w:rPr>
              <w:t>,060</w:t>
            </w:r>
          </w:p>
        </w:tc>
        <w:tc>
          <w:tcPr>
            <w:tcW w:w="1191" w:type="dxa"/>
            <w:vAlign w:val="center"/>
          </w:tcPr>
          <w:p w14:paraId="5593B7C1" w14:textId="407B4BB7" w:rsidR="0026090F" w:rsidRPr="00324ECC" w:rsidRDefault="0026090F" w:rsidP="0026090F">
            <w:pPr>
              <w:keepNext/>
              <w:keepLines/>
              <w:widowControl/>
              <w:spacing w:before="0" w:after="120" w:line="360" w:lineRule="atLeast"/>
              <w:ind w:left="0" w:right="0" w:firstLine="0"/>
              <w:jc w:val="center"/>
              <w:rPr>
                <w:lang w:val="vi-VN"/>
              </w:rPr>
            </w:pPr>
            <w:r w:rsidRPr="00C65634">
              <w:rPr>
                <w:rFonts w:ascii="Times New Roman" w:hAnsi="Times New Roman" w:eastAsia="Times New Roman" w:cs="Times New Roman"/>
                <w:color w:val="000000"/>
                <w:sz w:val="24"/>
                <w:szCs w:val="24"/>
              </w:rPr>
              <w:t>3,129</w:t>
            </w:r>
          </w:p>
        </w:tc>
        <w:tc>
          <w:tcPr>
            <w:tcW w:w="1474" w:type="dxa"/>
            <w:vAlign w:val="center"/>
          </w:tcPr>
          <w:p w14:paraId="1EFD3FC1" w14:textId="5D356E1B" w:rsidR="0026090F" w:rsidRDefault="0026090F" w:rsidP="0026090F">
            <w:pPr>
              <w:keepNext/>
              <w:keepLines/>
              <w:widowControl/>
              <w:spacing w:before="0" w:after="120" w:line="360" w:lineRule="atLeast"/>
              <w:ind w:left="0" w:right="0" w:firstLine="0"/>
              <w:jc w:val="center"/>
            </w:pPr>
            <w:r w:rsidRPr="00C65634">
              <w:rPr>
                <w:rFonts w:ascii="Times New Roman" w:hAnsi="Times New Roman" w:eastAsia="Times New Roman" w:cs="Times New Roman"/>
                <w:color w:val="000000"/>
                <w:sz w:val="24"/>
                <w:szCs w:val="24"/>
              </w:rPr>
              <w:t>3,129</w:t>
            </w:r>
          </w:p>
        </w:tc>
        <w:tc>
          <w:tcPr>
            <w:tcW w:w="1474" w:type="dxa"/>
            <w:vAlign w:val="center"/>
          </w:tcPr>
          <w:p w14:paraId="7483A461" w14:textId="60263E77"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8,120</w:t>
            </w:r>
          </w:p>
        </w:tc>
        <w:tc>
          <w:tcPr>
            <w:tcW w:w="1701" w:type="dxa"/>
            <w:vAlign w:val="center"/>
          </w:tcPr>
          <w:p w14:paraId="79461233" w14:textId="02F8374E"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8,120</w:t>
            </w:r>
          </w:p>
        </w:tc>
      </w:tr>
      <w:tr w:rsidR="0026090F" w14:paraId="46FC47C4" w14:textId="77777777" w:rsidTr="0026090F">
        <w:trPr>
          <w:cantSplit/>
          <w:jc w:val="center"/>
          <w:cantSplit/>
        </w:trPr>
        <w:tc>
          <w:tcPr>
            <w:tcW w:w="1474" w:type="dxa"/>
            <w:vAlign w:val="center"/>
          </w:tcPr>
          <w:p w14:paraId="60ADEBF1"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Chuyển 1→2</w:t>
            </w:r>
          </w:p>
        </w:tc>
        <w:tc>
          <w:tcPr>
            <w:tcW w:w="2041" w:type="dxa"/>
            <w:vAlign w:val="center"/>
          </w:tcPr>
          <w:p w14:paraId="0B416228" w14:textId="147691BC" w:rsidR="0026090F" w:rsidRPr="00324ECC" w:rsidRDefault="0026090F" w:rsidP="00A6156D">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4</w:t>
            </w:r>
            <w:r>
              <w:rPr>
                <w:rFonts w:ascii="Times New Roman" w:hAnsi="Times New Roman" w:eastAsia="Times New Roman" w:cs="Times New Roman"/>
                <w:color w:val="000000"/>
                <w:sz w:val="24"/>
                <w:lang w:val="vi-VN"/>
                <w:szCs w:val="24"/>
              </w:rPr>
              <w:t>,060</w:t>
            </w:r>
            <w:r>
              <w:rPr>
                <w:rFonts w:ascii="Times New Roman" w:hAnsi="Times New Roman" w:eastAsia="Times New Roman" w:cs="Times New Roman"/>
                <w:color w:val="000000"/>
                <w:sz w:val="24"/>
                <w:szCs w:val="24"/>
              </w:rPr>
              <w:t xml:space="preserve"> → </w:t>
            </w:r>
            <w:r w:rsidRPr="00C65634">
              <w:rPr>
                <w:rFonts w:ascii="Times New Roman" w:hAnsi="Times New Roman" w:eastAsia="Times New Roman" w:cs="Times New Roman"/>
                <w:color w:val="000000"/>
                <w:sz w:val="24"/>
                <w:szCs w:val="24"/>
              </w:rPr>
              <w:t>4,013</w:t>
            </w:r>
          </w:p>
        </w:tc>
        <w:tc>
          <w:tcPr>
            <w:tcW w:w="1191" w:type="dxa"/>
            <w:vAlign w:val="center"/>
          </w:tcPr>
          <w:p w14:paraId="665F57B2"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1,000</w:t>
            </w:r>
          </w:p>
        </w:tc>
        <w:tc>
          <w:tcPr>
            <w:tcW w:w="1474" w:type="dxa"/>
            <w:vAlign w:val="center"/>
          </w:tcPr>
          <w:p w14:paraId="72B42639" w14:textId="1230B0BE" w:rsidR="0026090F" w:rsidRPr="006D5553"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4,129</w:t>
            </w:r>
          </w:p>
        </w:tc>
        <w:tc>
          <w:tcPr>
            <w:tcW w:w="1474" w:type="dxa"/>
            <w:vAlign w:val="center"/>
          </w:tcPr>
          <w:p w14:paraId="042B3B64" w14:textId="2F608CF0"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4,037</w:t>
            </w:r>
          </w:p>
        </w:tc>
        <w:tc>
          <w:tcPr>
            <w:tcW w:w="1701" w:type="dxa"/>
            <w:vAlign w:val="center"/>
          </w:tcPr>
          <w:p w14:paraId="09922759" w14:textId="26EE32C8"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12,156</w:t>
            </w:r>
          </w:p>
        </w:tc>
      </w:tr>
      <w:tr w:rsidR="0026090F" w14:paraId="3DEA48EF" w14:textId="77777777" w:rsidTr="0026090F">
        <w:trPr>
          <w:cantSplit/>
          <w:jc w:val="center"/>
          <w:cantSplit/>
        </w:trPr>
        <w:tc>
          <w:tcPr>
            <w:tcW w:w="1474" w:type="dxa"/>
            <w:vAlign w:val="center"/>
          </w:tcPr>
          <w:p w14:paraId="5759FA27"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Kéo 2</w:t>
            </w:r>
          </w:p>
        </w:tc>
        <w:tc>
          <w:tcPr>
            <w:tcW w:w="2041" w:type="dxa"/>
            <w:vAlign w:val="center"/>
          </w:tcPr>
          <w:p w14:paraId="31DE7CBD" w14:textId="2C814894" w:rsidR="0026090F" w:rsidRDefault="0026090F" w:rsidP="00A6156D">
            <w:pPr>
              <w:keepNext/>
              <w:keepLines/>
              <w:widowControl/>
              <w:spacing w:before="0" w:after="120" w:line="360" w:lineRule="atLeast"/>
              <w:ind w:left="0" w:right="0" w:firstLine="0"/>
              <w:jc w:val="center"/>
            </w:pPr>
            <w:r w:rsidRPr="00C65634">
              <w:rPr>
                <w:rFonts w:ascii="Times New Roman" w:hAnsi="Times New Roman" w:eastAsia="Times New Roman" w:cs="Times New Roman"/>
                <w:color w:val="000000"/>
                <w:sz w:val="24"/>
                <w:szCs w:val="24"/>
              </w:rPr>
              <w:t>4,013</w:t>
            </w:r>
            <w:r>
              <w:rPr>
                <w:rFonts w:ascii="Times New Roman" w:hAnsi="Times New Roman" w:eastAsia="Times New Roman" w:cs="Times New Roman"/>
                <w:color w:val="000000"/>
                <w:sz w:val="24"/>
                <w:szCs w:val="24"/>
              </w:rPr>
              <w:t xml:space="preserve"> → </w:t>
            </w:r>
            <w:r w:rsidRPr="006D5553">
              <w:rPr>
                <w:rFonts w:ascii="Times New Roman" w:hAnsi="Times New Roman" w:eastAsia="Times New Roman" w:cs="Times New Roman"/>
                <w:color w:val="000000"/>
                <w:sz w:val="24"/>
                <w:szCs w:val="24"/>
              </w:rPr>
              <w:t>6,482</w:t>
            </w:r>
          </w:p>
        </w:tc>
        <w:tc>
          <w:tcPr>
            <w:tcW w:w="1191" w:type="dxa"/>
            <w:vAlign w:val="center"/>
          </w:tcPr>
          <w:p w14:paraId="3F643EF2" w14:textId="77E6B0E7" w:rsidR="0026090F" w:rsidRDefault="0026090F" w:rsidP="0026090F">
            <w:pPr>
              <w:keepNext/>
              <w:keepLines/>
              <w:widowControl/>
              <w:spacing w:before="0" w:after="120" w:line="360" w:lineRule="atLeast"/>
              <w:ind w:left="0" w:right="0" w:firstLine="0"/>
              <w:jc w:val="center"/>
            </w:pPr>
            <w:r w:rsidRPr="006D5553">
              <w:rPr>
                <w:rFonts w:ascii="Times New Roman" w:hAnsi="Times New Roman" w:eastAsia="Times New Roman" w:cs="Times New Roman"/>
                <w:color w:val="000000"/>
                <w:sz w:val="24"/>
                <w:szCs w:val="24"/>
              </w:rPr>
              <w:t>4,905</w:t>
            </w:r>
          </w:p>
        </w:tc>
        <w:tc>
          <w:tcPr>
            <w:tcW w:w="1474" w:type="dxa"/>
            <w:vAlign w:val="center"/>
          </w:tcPr>
          <w:p w14:paraId="03CF8D0E" w14:textId="20CBF217"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9</w:t>
            </w:r>
            <w:r>
              <w:rPr>
                <w:rFonts w:ascii="Times New Roman" w:hAnsi="Times New Roman" w:eastAsia="Times New Roman" w:cs="Times New Roman"/>
                <w:color w:val="000000"/>
                <w:sz w:val="24"/>
                <w:lang w:val="vi-VN"/>
                <w:szCs w:val="24"/>
              </w:rPr>
              <w:t>,034</w:t>
            </w:r>
          </w:p>
        </w:tc>
        <w:tc>
          <w:tcPr>
            <w:tcW w:w="1474" w:type="dxa"/>
            <w:vAlign w:val="center"/>
          </w:tcPr>
          <w:p w14:paraId="4C62FBF8" w14:textId="0978530C"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20,324</w:t>
            </w:r>
          </w:p>
        </w:tc>
        <w:tc>
          <w:tcPr>
            <w:tcW w:w="1701" w:type="dxa"/>
            <w:vAlign w:val="center"/>
          </w:tcPr>
          <w:p w14:paraId="0C69478B" w14:textId="4A120A12"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24,361</w:t>
            </w:r>
          </w:p>
        </w:tc>
      </w:tr>
      <w:tr w:rsidR="0026090F" w14:paraId="45EE5995" w14:textId="77777777" w:rsidTr="0026090F">
        <w:trPr>
          <w:cantSplit/>
          <w:jc w:val="center"/>
          <w:cantSplit/>
        </w:trPr>
        <w:tc>
          <w:tcPr>
            <w:tcW w:w="1474" w:type="dxa"/>
            <w:vAlign w:val="center"/>
          </w:tcPr>
          <w:p w14:paraId="5FFCBD75"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Chuyển 2→3</w:t>
            </w:r>
          </w:p>
        </w:tc>
        <w:tc>
          <w:tcPr>
            <w:tcW w:w="2041" w:type="dxa"/>
            <w:vAlign w:val="center"/>
          </w:tcPr>
          <w:p w14:paraId="7DFD1A07" w14:textId="35AAED33" w:rsidR="0026090F" w:rsidRDefault="0026090F" w:rsidP="00A6156D">
            <w:pPr>
              <w:keepNext/>
              <w:keepLines/>
              <w:widowControl/>
              <w:spacing w:before="0" w:after="120" w:line="360" w:lineRule="atLeast"/>
              <w:ind w:left="0" w:right="0" w:firstLine="0"/>
              <w:jc w:val="center"/>
            </w:pPr>
            <w:r w:rsidRPr="006D5553">
              <w:rPr>
                <w:rFonts w:ascii="Times New Roman" w:hAnsi="Times New Roman" w:eastAsia="Times New Roman" w:cs="Times New Roman"/>
                <w:color w:val="000000"/>
                <w:sz w:val="24"/>
                <w:szCs w:val="24"/>
              </w:rPr>
              <w:t>6,482</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w:r w:rsidRPr="004D1BAB">
              <w:rPr>
                <w:rFonts w:ascii="Times New Roman" w:hAnsi="Times New Roman" w:eastAsia="Times New Roman" w:cs="Times New Roman"/>
                <w:color w:val="000000"/>
                <w:sz w:val="24"/>
                <w:szCs w:val="24"/>
              </w:rPr>
              <w:t>6,404</w:t>
            </w:r>
          </w:p>
        </w:tc>
        <w:tc>
          <w:tcPr>
            <w:tcW w:w="1191" w:type="dxa"/>
            <w:vAlign w:val="center"/>
          </w:tcPr>
          <w:p w14:paraId="71DC674A"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1,000</w:t>
            </w:r>
          </w:p>
        </w:tc>
        <w:tc>
          <w:tcPr>
            <w:tcW w:w="1474" w:type="dxa"/>
            <w:vAlign w:val="center"/>
          </w:tcPr>
          <w:p w14:paraId="2F737FB0" w14:textId="3EFF18A1"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10</w:t>
            </w:r>
            <w:r>
              <w:rPr>
                <w:rFonts w:ascii="Times New Roman" w:hAnsi="Times New Roman" w:eastAsia="Times New Roman" w:cs="Times New Roman"/>
                <w:color w:val="000000"/>
                <w:sz w:val="24"/>
                <w:lang w:val="vi-VN"/>
                <w:szCs w:val="24"/>
              </w:rPr>
              <w:t>,034</w:t>
            </w:r>
          </w:p>
        </w:tc>
        <w:tc>
          <w:tcPr>
            <w:tcW w:w="1474" w:type="dxa"/>
            <w:vAlign w:val="center"/>
          </w:tcPr>
          <w:p w14:paraId="7CF65BE0" w14:textId="2EA7AA51"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6,443</w:t>
            </w:r>
          </w:p>
        </w:tc>
        <w:tc>
          <w:tcPr>
            <w:tcW w:w="1701" w:type="dxa"/>
            <w:vAlign w:val="center"/>
          </w:tcPr>
          <w:p w14:paraId="122F9185" w14:textId="660DE5D5"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26,767</w:t>
            </w:r>
          </w:p>
        </w:tc>
      </w:tr>
      <w:tr w:rsidR="0026090F" w14:paraId="421E8E0F" w14:textId="77777777" w:rsidTr="0026090F">
        <w:trPr>
          <w:cantSplit/>
          <w:jc w:val="center"/>
          <w:cantSplit/>
        </w:trPr>
        <w:tc>
          <w:tcPr>
            <w:tcW w:w="1474" w:type="dxa"/>
            <w:vAlign w:val="center"/>
          </w:tcPr>
          <w:p w14:paraId="63EF80CB"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Kéo 3</w:t>
            </w:r>
          </w:p>
        </w:tc>
        <w:tc>
          <w:tcPr>
            <w:tcW w:w="2041" w:type="dxa"/>
            <w:vAlign w:val="center"/>
          </w:tcPr>
          <w:p w14:paraId="762CD983" w14:textId="1F049577" w:rsidR="0026090F" w:rsidRPr="00A6156D" w:rsidRDefault="0026090F" w:rsidP="00A6156D">
            <w:pPr>
              <w:keepNext/>
              <w:keepLines/>
              <w:widowControl/>
              <w:spacing w:before="0" w:after="120" w:line="360" w:lineRule="atLeast"/>
              <w:ind w:left="0" w:right="0" w:firstLine="0"/>
              <w:jc w:val="center"/>
              <w:rPr>
                <w:lang w:val="vi-VN"/>
              </w:rPr>
            </w:pPr>
            <w:r w:rsidRPr="004D1BAB">
              <w:rPr>
                <w:rFonts w:ascii="Times New Roman" w:hAnsi="Times New Roman" w:eastAsia="Times New Roman" w:cs="Times New Roman"/>
                <w:color w:val="000000"/>
                <w:sz w:val="24"/>
                <w:szCs w:val="24"/>
              </w:rPr>
              <w:t>6,404</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w:r w:rsidRPr="004D1BAB">
              <w:rPr>
                <w:rFonts w:ascii="Times New Roman" w:hAnsi="Times New Roman" w:eastAsia="Times New Roman" w:cs="Times New Roman"/>
                <w:color w:val="000000"/>
                <w:sz w:val="24"/>
                <w:szCs w:val="24"/>
              </w:rPr>
              <w:t>10,35</w:t>
            </w:r>
          </w:p>
        </w:tc>
        <w:tc>
          <w:tcPr>
            <w:tcW w:w="1191" w:type="dxa"/>
            <w:vAlign w:val="center"/>
          </w:tcPr>
          <w:p w14:paraId="31A17AC4" w14:textId="709EED0B" w:rsidR="0026090F" w:rsidRDefault="0026090F" w:rsidP="0026090F">
            <w:pPr>
              <w:keepNext/>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9,780</w:t>
            </w:r>
          </w:p>
        </w:tc>
        <w:tc>
          <w:tcPr>
            <w:tcW w:w="1474" w:type="dxa"/>
            <w:vAlign w:val="center"/>
          </w:tcPr>
          <w:p w14:paraId="1AEF7491" w14:textId="628D3221"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19</w:t>
            </w:r>
            <w:r>
              <w:rPr>
                <w:rFonts w:ascii="Times New Roman" w:hAnsi="Times New Roman" w:eastAsia="Times New Roman" w:cs="Times New Roman"/>
                <w:color w:val="000000"/>
                <w:sz w:val="24"/>
                <w:lang w:val="vi-VN"/>
                <w:szCs w:val="24"/>
              </w:rPr>
              <w:t>,814</w:t>
            </w:r>
          </w:p>
        </w:tc>
        <w:tc>
          <w:tcPr>
            <w:tcW w:w="1474" w:type="dxa"/>
            <w:vAlign w:val="center"/>
          </w:tcPr>
          <w:p w14:paraId="6F579D77" w14:textId="630B54E7"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64,774</w:t>
            </w:r>
          </w:p>
        </w:tc>
        <w:tc>
          <w:tcPr>
            <w:tcW w:w="1701" w:type="dxa"/>
            <w:vAlign w:val="center"/>
          </w:tcPr>
          <w:p w14:paraId="0F40C051" w14:textId="573CADA5"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71,217</w:t>
            </w:r>
          </w:p>
        </w:tc>
      </w:tr>
      <w:tr w:rsidR="0026090F" w14:paraId="104A226F" w14:textId="77777777" w:rsidTr="0026090F">
        <w:trPr>
          <w:cantSplit/>
          <w:jc w:val="center"/>
          <w:cantSplit/>
        </w:trPr>
        <w:tc>
          <w:tcPr>
            <w:tcW w:w="1474" w:type="dxa"/>
            <w:vAlign w:val="center"/>
          </w:tcPr>
          <w:p w14:paraId="293CBCDA"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Chuyển 3→4</w:t>
            </w:r>
          </w:p>
        </w:tc>
        <w:tc>
          <w:tcPr>
            <w:tcW w:w="2041" w:type="dxa"/>
            <w:vAlign w:val="center"/>
          </w:tcPr>
          <w:p w14:paraId="1A25C426" w14:textId="22F5CC33" w:rsidR="0026090F" w:rsidRPr="00A6156D" w:rsidRDefault="0026090F" w:rsidP="00A6156D">
            <w:pPr>
              <w:keepNext/>
              <w:keepLines/>
              <w:widowControl/>
              <w:spacing w:before="0" w:after="120" w:line="360" w:lineRule="atLeast"/>
              <w:ind w:left="0" w:right="0" w:firstLine="0"/>
              <w:jc w:val="center"/>
              <w:rPr>
                <w:lang w:val="vi-VN"/>
              </w:rPr>
            </w:pPr>
            <w:r w:rsidRPr="004D1BAB">
              <w:rPr>
                <w:rFonts w:ascii="Times New Roman" w:hAnsi="Times New Roman" w:eastAsia="Times New Roman" w:cs="Times New Roman"/>
                <w:color w:val="000000"/>
                <w:sz w:val="24"/>
                <w:szCs w:val="24"/>
              </w:rPr>
              <w:t>10,351</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w:r w:rsidRPr="004D1BAB">
              <w:rPr>
                <w:rFonts w:ascii="Times New Roman" w:hAnsi="Times New Roman" w:eastAsia="Times New Roman" w:cs="Times New Roman"/>
                <w:color w:val="000000"/>
                <w:sz w:val="24"/>
                <w:szCs w:val="24"/>
              </w:rPr>
              <w:t>10,244</w:t>
            </w:r>
          </w:p>
        </w:tc>
        <w:tc>
          <w:tcPr>
            <w:tcW w:w="1191" w:type="dxa"/>
            <w:vAlign w:val="center"/>
          </w:tcPr>
          <w:p w14:paraId="35E2AE30"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1,000</w:t>
            </w:r>
          </w:p>
        </w:tc>
        <w:tc>
          <w:tcPr>
            <w:tcW w:w="1474" w:type="dxa"/>
            <w:vAlign w:val="center"/>
          </w:tcPr>
          <w:p w14:paraId="54412CBF" w14:textId="1FD7FB8A"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20</w:t>
            </w:r>
            <w:r>
              <w:rPr>
                <w:rFonts w:ascii="Times New Roman" w:hAnsi="Times New Roman" w:eastAsia="Times New Roman" w:cs="Times New Roman"/>
                <w:color w:val="000000"/>
                <w:sz w:val="24"/>
                <w:lang w:val="vi-VN"/>
                <w:szCs w:val="24"/>
              </w:rPr>
              <w:t>,814</w:t>
            </w:r>
          </w:p>
        </w:tc>
        <w:tc>
          <w:tcPr>
            <w:tcW w:w="1474" w:type="dxa"/>
            <w:vAlign w:val="center"/>
          </w:tcPr>
          <w:p w14:paraId="635E75E6" w14:textId="680E9130"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10,298</w:t>
            </w:r>
          </w:p>
        </w:tc>
        <w:tc>
          <w:tcPr>
            <w:tcW w:w="1701" w:type="dxa"/>
            <w:vAlign w:val="center"/>
          </w:tcPr>
          <w:p w14:paraId="39DDE294" w14:textId="144F4A7A"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75,071</w:t>
            </w:r>
          </w:p>
        </w:tc>
      </w:tr>
      <w:tr w:rsidR="0026090F" w14:paraId="6A903246" w14:textId="77777777" w:rsidTr="0026090F">
        <w:trPr>
          <w:cantSplit/>
          <w:jc w:val="center"/>
          <w:cantSplit/>
        </w:trPr>
        <w:tc>
          <w:tcPr>
            <w:tcW w:w="1474" w:type="dxa"/>
            <w:vAlign w:val="center"/>
          </w:tcPr>
          <w:p w14:paraId="0717A790"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Kéo 4</w:t>
            </w:r>
          </w:p>
        </w:tc>
        <w:tc>
          <w:tcPr>
            <w:tcW w:w="2041" w:type="dxa"/>
            <w:vAlign w:val="center"/>
          </w:tcPr>
          <w:p w14:paraId="3183EB5F" w14:textId="247F6481" w:rsidR="0026090F" w:rsidRDefault="0026090F" w:rsidP="00A6156D">
            <w:pPr>
              <w:keepNext/>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10,244</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w:r w:rsidRPr="004D1BAB">
              <w:rPr>
                <w:rFonts w:ascii="Times New Roman" w:hAnsi="Times New Roman" w:eastAsia="Times New Roman" w:cs="Times New Roman"/>
                <w:color w:val="000000"/>
                <w:sz w:val="24"/>
                <w:szCs w:val="24"/>
              </w:rPr>
              <w:t>16,527</w:t>
            </w:r>
          </w:p>
        </w:tc>
        <w:tc>
          <w:tcPr>
            <w:tcW w:w="1191" w:type="dxa"/>
            <w:vAlign w:val="center"/>
          </w:tcPr>
          <w:p w14:paraId="2CE96DDC" w14:textId="62667C2A" w:rsidR="0026090F" w:rsidRDefault="0026090F" w:rsidP="0026090F">
            <w:pPr>
              <w:keepNext/>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24,926</w:t>
            </w:r>
          </w:p>
        </w:tc>
        <w:tc>
          <w:tcPr>
            <w:tcW w:w="1474" w:type="dxa"/>
            <w:vAlign w:val="center"/>
          </w:tcPr>
          <w:p w14:paraId="12285C4E" w14:textId="4E93A590"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45</w:t>
            </w:r>
            <w:r>
              <w:rPr>
                <w:rFonts w:ascii="Times New Roman" w:hAnsi="Times New Roman" w:eastAsia="Times New Roman" w:cs="Times New Roman"/>
                <w:color w:val="000000"/>
                <w:sz w:val="24"/>
                <w:lang w:val="vi-VN"/>
                <w:szCs w:val="24"/>
              </w:rPr>
              <w:t>,740</w:t>
            </w:r>
          </w:p>
        </w:tc>
        <w:tc>
          <w:tcPr>
            <w:tcW w:w="1474" w:type="dxa"/>
            <w:vAlign w:val="center"/>
          </w:tcPr>
          <w:p w14:paraId="3169C579" w14:textId="428B9605"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266,226</w:t>
            </w:r>
          </w:p>
        </w:tc>
        <w:tc>
          <w:tcPr>
            <w:tcW w:w="1701" w:type="dxa"/>
            <w:vAlign w:val="center"/>
          </w:tcPr>
          <w:p w14:paraId="41C98215" w14:textId="2B9C1446"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276,523</w:t>
            </w:r>
          </w:p>
        </w:tc>
      </w:tr>
      <w:tr w:rsidR="0026090F" w14:paraId="67A013A1" w14:textId="77777777" w:rsidTr="0026090F">
        <w:trPr>
          <w:cantSplit/>
          <w:jc w:val="center"/>
          <w:cantSplit/>
        </w:trPr>
        <w:tc>
          <w:tcPr>
            <w:tcW w:w="1474" w:type="dxa"/>
            <w:vAlign w:val="center"/>
          </w:tcPr>
          <w:p w14:paraId="38E58EAE"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Chuyển 4→5</w:t>
            </w:r>
          </w:p>
        </w:tc>
        <w:tc>
          <w:tcPr>
            <w:tcW w:w="2041" w:type="dxa"/>
            <w:vAlign w:val="center"/>
          </w:tcPr>
          <w:p w14:paraId="599F8E96" w14:textId="41F1FDF4" w:rsidR="0026090F" w:rsidRDefault="0026090F" w:rsidP="00A6156D">
            <w:pPr>
              <w:keepNext/>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16,527</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xml:space="preserve">→ </w:t>
            </w:r>
            <w:r w:rsidRPr="004D1BAB">
              <w:rPr>
                <w:rFonts w:ascii="Times New Roman" w:hAnsi="Times New Roman" w:eastAsia="Times New Roman" w:cs="Times New Roman"/>
                <w:color w:val="000000"/>
                <w:sz w:val="24"/>
                <w:szCs w:val="24"/>
              </w:rPr>
              <w:t>16,402</w:t>
            </w:r>
          </w:p>
        </w:tc>
        <w:tc>
          <w:tcPr>
            <w:tcW w:w="1191" w:type="dxa"/>
            <w:vAlign w:val="center"/>
          </w:tcPr>
          <w:p w14:paraId="592E077A" w14:textId="77777777" w:rsidR="0026090F"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1,000</w:t>
            </w:r>
          </w:p>
        </w:tc>
        <w:tc>
          <w:tcPr>
            <w:tcW w:w="1474" w:type="dxa"/>
            <w:vAlign w:val="center"/>
          </w:tcPr>
          <w:p w14:paraId="55E1BE3E" w14:textId="5E0F8F00" w:rsidR="0026090F" w:rsidRPr="004D1BAB" w:rsidRDefault="0026090F" w:rsidP="0026090F">
            <w:pPr>
              <w:keepNext/>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46</w:t>
            </w:r>
            <w:r>
              <w:rPr>
                <w:rFonts w:ascii="Times New Roman" w:hAnsi="Times New Roman" w:eastAsia="Times New Roman" w:cs="Times New Roman"/>
                <w:color w:val="000000"/>
                <w:sz w:val="24"/>
                <w:lang w:val="vi-VN"/>
                <w:szCs w:val="24"/>
              </w:rPr>
              <w:t>,740</w:t>
            </w:r>
          </w:p>
        </w:tc>
        <w:tc>
          <w:tcPr>
            <w:tcW w:w="1474" w:type="dxa"/>
            <w:vAlign w:val="center"/>
          </w:tcPr>
          <w:p w14:paraId="504C3214" w14:textId="4AC92809"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16,465</w:t>
            </w:r>
          </w:p>
        </w:tc>
        <w:tc>
          <w:tcPr>
            <w:tcW w:w="1701" w:type="dxa"/>
            <w:vAlign w:val="center"/>
          </w:tcPr>
          <w:p w14:paraId="162A1624" w14:textId="1C527DB6" w:rsidR="0026090F" w:rsidRPr="00A66D3B" w:rsidRDefault="0026090F" w:rsidP="0026090F">
            <w:pPr>
              <w:keepNext/>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282,690</w:t>
            </w:r>
          </w:p>
        </w:tc>
      </w:tr>
      <w:tr w:rsidR="0026090F" w14:paraId="4B28AF4D" w14:textId="77777777" w:rsidTr="0026090F">
        <w:trPr>
          <w:cantSplit/>
          <w:jc w:val="center"/>
          <w:cantSplit/>
        </w:trPr>
        <w:tc>
          <w:tcPr>
            <w:tcW w:w="1474" w:type="dxa"/>
            <w:vAlign w:val="center"/>
          </w:tcPr>
          <w:p w14:paraId="031DFC4E" w14:textId="77777777" w:rsidR="0026090F" w:rsidRDefault="0026090F" w:rsidP="0026090F">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Kéo 5</w:t>
            </w:r>
          </w:p>
        </w:tc>
        <w:tc>
          <w:tcPr>
            <w:tcW w:w="2041" w:type="dxa"/>
            <w:vAlign w:val="center"/>
          </w:tcPr>
          <w:p w14:paraId="3064F6A2" w14:textId="1CECBCD1" w:rsidR="0026090F" w:rsidRDefault="0026090F" w:rsidP="00A6156D">
            <w:pPr>
              <w:keepNext w:val="0"/>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16,402</w:t>
            </w:r>
            <w:r>
              <w:rPr>
                <w:rFonts w:ascii="Times New Roman" w:hAnsi="Times New Roman" w:eastAsia="Times New Roman" w:cs="Times New Roman"/>
                <w:color w:val="000000"/>
                <w:sz w:val="24"/>
                <w:lang w:val="vi-VN"/>
                <w:szCs w:val="24"/>
              </w:rPr>
              <w:t xml:space="preserve"> </w:t>
            </w:r>
            <w:r>
              <w:rPr>
                <w:rFonts w:ascii="Times New Roman" w:hAnsi="Times New Roman" w:eastAsia="Times New Roman" w:cs="Times New Roman"/>
                <w:color w:val="000000"/>
                <w:sz w:val="24"/>
                <w:szCs w:val="24"/>
              </w:rPr>
              <w:t>→ 25,069</w:t>
            </w:r>
          </w:p>
        </w:tc>
        <w:tc>
          <w:tcPr>
            <w:tcW w:w="1191" w:type="dxa"/>
            <w:vAlign w:val="center"/>
          </w:tcPr>
          <w:p w14:paraId="2C566478" w14:textId="63D8E1D2" w:rsidR="0026090F" w:rsidRDefault="0026090F" w:rsidP="0026090F">
            <w:pPr>
              <w:keepNext w:val="0"/>
              <w:keepLines/>
              <w:widowControl/>
              <w:spacing w:before="0" w:after="120" w:line="360" w:lineRule="atLeast"/>
              <w:ind w:left="0" w:right="0" w:firstLine="0"/>
              <w:jc w:val="center"/>
            </w:pPr>
            <w:r w:rsidRPr="004D1BAB">
              <w:rPr>
                <w:rFonts w:ascii="Times New Roman" w:hAnsi="Times New Roman" w:eastAsia="Times New Roman" w:cs="Times New Roman"/>
                <w:color w:val="000000"/>
                <w:sz w:val="24"/>
                <w:szCs w:val="24"/>
              </w:rPr>
              <w:t>129,635</w:t>
            </w:r>
          </w:p>
        </w:tc>
        <w:tc>
          <w:tcPr>
            <w:tcW w:w="1474" w:type="dxa"/>
            <w:vAlign w:val="center"/>
          </w:tcPr>
          <w:p w14:paraId="0959223E" w14:textId="6BB54705" w:rsidR="0026090F" w:rsidRPr="004D1BAB" w:rsidRDefault="0026090F" w:rsidP="0026090F">
            <w:pPr>
              <w:keepNext w:val="0"/>
              <w:keepLines/>
              <w:widowControl/>
              <w:spacing w:before="0" w:after="120" w:line="360" w:lineRule="atLeast"/>
              <w:ind w:left="0" w:right="0" w:firstLine="0"/>
              <w:jc w:val="center"/>
              <w:rPr>
                <w:lang w:val="vi-VN"/>
              </w:rPr>
            </w:pPr>
            <w:r>
              <w:rPr>
                <w:rFonts w:ascii="Times New Roman" w:hAnsi="Times New Roman" w:eastAsia="Times New Roman" w:cs="Times New Roman"/>
                <w:color w:val="000000"/>
                <w:sz w:val="24"/>
                <w:szCs w:val="24"/>
              </w:rPr>
              <w:t>176</w:t>
            </w:r>
            <w:r>
              <w:rPr>
                <w:rFonts w:ascii="Times New Roman" w:hAnsi="Times New Roman" w:eastAsia="Times New Roman" w:cs="Times New Roman"/>
                <w:color w:val="000000"/>
                <w:sz w:val="24"/>
                <w:lang w:val="vi-VN"/>
                <w:szCs w:val="24"/>
              </w:rPr>
              <w:t>,375</w:t>
            </w:r>
          </w:p>
        </w:tc>
        <w:tc>
          <w:tcPr>
            <w:tcW w:w="1474" w:type="dxa"/>
            <w:vAlign w:val="center"/>
          </w:tcPr>
          <w:p w14:paraId="3B836569" w14:textId="4DBD721D" w:rsidR="0026090F" w:rsidRPr="00A66D3B" w:rsidRDefault="0026090F" w:rsidP="0026090F">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2507,803</w:t>
            </w:r>
          </w:p>
        </w:tc>
        <w:tc>
          <w:tcPr>
            <w:tcW w:w="1701" w:type="dxa"/>
            <w:vAlign w:val="center"/>
          </w:tcPr>
          <w:p w14:paraId="3AD65286" w14:textId="74A8C9C8" w:rsidR="0026090F" w:rsidRPr="00A66D3B" w:rsidRDefault="0026090F" w:rsidP="0026090F">
            <w:pPr>
              <w:keepNext w:val="0"/>
              <w:keepLines/>
              <w:widowControl/>
              <w:spacing w:before="0" w:after="120" w:line="360" w:lineRule="atLeast"/>
              <w:ind w:left="0" w:right="0" w:firstLine="0"/>
              <w:jc w:val="center"/>
            </w:pPr>
            <w:r>
              <w:rPr>
                <w:rFonts w:ascii="Times New Roman" w:hAnsi="Times New Roman" w:eastAsia="Times New Roman" w:cs="Times New Roman"/>
                <w:color w:val="000000"/>
                <w:sz w:val="24"/>
                <w:szCs w:val="24"/>
              </w:rPr>
              <w:t>2524,267</w:t>
            </w:r>
          </w:p>
        </w:tc>
      </w:tr>
    </w:tbl>
    <w:p w14:paraId="55726AB7" w14:textId="76A95D3E" w:rsidR="00E7756A" w:rsidRDefault="00FB56D4">
      <w:pPr>
        <w:pStyle w:val="Heading3"/>
        <w:keepNext/>
        <w:keepLines/>
        <w:pageBreakBefore w:val="0"/>
        <w:widowControl/>
        <w:spacing w:before="0" w:after="120" w:line="360" w:lineRule="atLeast"/>
        <w:ind w:left="0" w:right="0" w:firstLine="0"/>
        <w:jc w:val="left"/>
      </w:pPr>
      <w:bookmarkStart w:id="1023" w:name="BTL_Muc_23"/>
      <w:r>
        <w:rPr>
          <w:rFonts w:ascii="Times New Roman" w:hAnsi="Times New Roman" w:eastAsia="Times New Roman" w:cs="Times New Roman"/>
          <w:b/>
          <w:color w:val="000000"/>
          <w:sz w:val="26"/>
          <w:szCs w:val="26"/>
        </w:rPr>
        <w:t>3.4.1. Đồ thị thời gian tăng tốc và quãng đường tăng tốc</w:t>
      </w:r>
      <w:bookmarkEnd w:id="1023"/>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E7756A" w14:paraId="1A048EA4" w14:textId="77777777" w:rsidTr="00565845">
        <w:trPr>
          <w:cantSplit/>
          <w:jc w:val="center"/>
          <w:cantSplit/>
          <w:tblHeader/>
        </w:trPr>
        <w:tc>
          <w:tcPr>
            <w:tcW w:w="9354" w:type="dxa"/>
            <w:vAlign w:val="center"/>
          </w:tcPr>
          <w:p w14:paraId="2174D463" w14:textId="5AD49E9B" w:rsidR="00E7756A" w:rsidRDefault="00565845" w:rsidP="00CE0860">
            <w:pPr>
              <w:keepNext/>
              <w:keepLines/>
              <w:widowControl/>
              <w:spacing w:before="0" w:after="0" w:line="360" w:lineRule="atLeast"/>
              <w:ind w:left="0" w:right="0" w:firstLine="0"/>
              <w:jc w:val="center"/>
            </w:pPr>
            <w:r>
              <w:rPr>
                <w:rFonts w:ascii="Times New Roman" w:hAnsi="Times New Roman" w:eastAsia="Times New Roman" w:cs="Times New Roman"/>
                <w:noProof/>
                <w:color w:val="000000"/>
                <w:sz w:val="24"/>
                <w:szCs w:val="24"/>
              </w:rPr>
              <w:drawing>
                <wp:inline distT="0" distB="0" distL="0" distR="0" wp14:anchorId="29D587DC" wp14:editId="0CE2AE84">
                  <wp:extent cx="5832000" cy="2722536"/>
                  <wp:effectExtent l="0" t="0" r="15875" b="17780"/>
                  <wp:docPr id="1341507018" name="Chart 1">
                    <a:extLst xmlns:a="http://schemas.openxmlformats.org/drawingml/2006/main">
                      <a:ext uri="{FF2B5EF4-FFF2-40B4-BE49-F238E27FC236}">
                        <a16:creationId xmlns:a16="http://schemas.microsoft.com/office/drawing/2014/main" id="{7CA97068-F253-1D61-FA84-F82ACDBE77B4}"/>
                      </a:ext>
                    </a:extLst>
                  </wp:docPr>
                  <wp:cNvGraphicFramePr/>
                  <a:graphic xmlns:a="http://schemas.openxmlformats.org/drawingml/2006/main">
                    <a:graphicData uri="http://schemas.openxmlformats.org/drawingml/2006/chart">
                      <c:chart xmlns:c="http://schemas.openxmlformats.org/drawingml/2006/chart" r:id="rId17"/>
                    </a:graphicData>
                  </a:graphic>
                </wp:inline>
              </w:drawing>
            </w:r>
          </w:p>
        </w:tc>
      </w:tr>
    </w:tbl>
    <w:p w14:paraId="3BE0F7A7" w14:textId="77777777" w:rsidR="00E7756A" w:rsidRDefault="00FB56D4">
      <w:pPr>
        <w:pStyle w:val="Caption"/>
        <w:keepNext w:val="0"/>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Đồ thị 3.4. Đồ thị thời gian tăng tốc</w:t>
      </w:r>
    </w:p>
    <w:tbl>
      <w:tblPr>
        <w:tblStyle w:val="TableGrid"/>
        <w:tblW w:w="9354" w:type="dxa"/>
        <w:jc w:val="center"/>
        <w:tblLayout w:type="fixed"/>
        <w:tblLook w:val="04A0" w:firstRow="1" w:lastRow="0" w:firstColumn="1" w:lastColumn="0" w:noHBand="0" w:noVBand="1"/>
        <w:tblCellMar>
          <w:top w:w="20" w:type="dxa"/>
          <w:bottom w:w="20" w:type="dxa"/>
          <w:left w:w="35" w:type="dxa"/>
          <w:right w:w="35" w:type="dxa"/>
        </w:tblCellMar>
        <w:tblBorders>
          <w:top w:val="nil"/>
          <w:left w:val="nil"/>
          <w:bottom w:val="nil"/>
          <w:right w:val="nil"/>
          <w:insideH w:val="nil"/>
          <w:insideV w:val="nil"/>
        </w:tblBorders>
      </w:tblPr>
      <w:tblGrid>
        <w:gridCol w:w="9354"/>
      </w:tblGrid>
      <w:tr w:rsidR="00E7756A" w14:paraId="7BAC4A0C" w14:textId="77777777" w:rsidTr="00BF4302">
        <w:trPr>
          <w:cantSplit/>
          <w:jc w:val="center"/>
          <w:cantSplit/>
          <w:tblHeader/>
        </w:trPr>
        <w:tc>
          <w:tcPr>
            <w:tcW w:w="9354" w:type="dxa"/>
            <w:vAlign w:val="center"/>
          </w:tcPr>
          <w:p w14:paraId="4089A5D9" w14:textId="790E15D0" w:rsidR="00E7756A" w:rsidRDefault="00BF4302">
            <w:pPr>
              <w:keepNext/>
              <w:keepLines/>
              <w:widowControl/>
              <w:spacing w:before="0" w:after="0" w:line="360" w:lineRule="atLeast"/>
              <w:ind w:left="0" w:right="0" w:firstLine="0"/>
              <w:jc w:val="center"/>
            </w:pPr>
            <w:r>
              <w:rPr>
                <w:rFonts w:ascii="Times New Roman" w:hAnsi="Times New Roman" w:eastAsia="Times New Roman" w:cs="Times New Roman"/>
                <w:noProof/>
                <w:color w:val="000000"/>
                <w:sz w:val="24"/>
                <w:szCs w:val="24"/>
              </w:rPr>
              <w:lastRenderedPageBreak/>
              <w:drawing>
                <wp:inline distT="0" distB="0" distL="0" distR="0" wp14:anchorId="2C67B77D" wp14:editId="3E4E3575">
                  <wp:extent cx="5832000" cy="2730912"/>
                  <wp:effectExtent l="0" t="0" r="6985" b="15875"/>
                  <wp:docPr id="1668172821" name="Chart 1">
                    <a:extLst xmlns:a="http://schemas.openxmlformats.org/drawingml/2006/main">
                      <a:ext uri="{FF2B5EF4-FFF2-40B4-BE49-F238E27FC236}">
                        <a16:creationId xmlns:a16="http://schemas.microsoft.com/office/drawing/2014/main" id="{C05FB7A7-E9C9-749C-9782-36E30F0DC757}"/>
                      </a:ext>
                    </a:extLst>
                  </wp:docPr>
                  <wp:cNvGraphicFramePr/>
                  <a:graphic xmlns:a="http://schemas.openxmlformats.org/drawingml/2006/main">
                    <a:graphicData uri="http://schemas.openxmlformats.org/drawingml/2006/chart">
                      <c:chart xmlns:c="http://schemas.openxmlformats.org/drawingml/2006/chart" r:id="rId18"/>
                    </a:graphicData>
                  </a:graphic>
                </wp:inline>
              </w:drawing>
            </w:r>
          </w:p>
        </w:tc>
      </w:tr>
    </w:tbl>
    <w:p w14:paraId="1BA1B4DC" w14:textId="77777777" w:rsidR="00E7756A" w:rsidRDefault="00FB56D4">
      <w:pPr>
        <w:pStyle w:val="Caption"/>
        <w:keepNext w:val="0"/>
        <w:keepLines/>
        <w:pageBreakBefore w:val="0"/>
        <w:widowControl/>
        <w:spacing w:before="0" w:after="120" w:line="360" w:lineRule="atLeast"/>
        <w:ind w:left="0" w:right="0" w:firstLine="0"/>
        <w:jc w:val="center"/>
      </w:pPr>
      <w:r>
        <w:rPr>
          <w:rFonts w:ascii="Times New Roman" w:hAnsi="Times New Roman" w:eastAsia="Times New Roman" w:cs="Times New Roman"/>
          <w:b w:val="0"/>
          <w:i/>
          <w:color w:val="000000"/>
          <w:sz w:val="24"/>
          <w:szCs w:val="24"/>
        </w:rPr>
        <w:t>Đồ thị 3.5. Đồ thị quãng đường tăng tốc</w:t>
      </w:r>
    </w:p>
    <w:p w14:paraId="25A41133" w14:textId="77777777" w:rsidR="00E7756A" w:rsidRDefault="00FB56D4">
      <w:pPr>
        <w:keepNext/>
        <w:keepLines w:val="0"/>
        <w:pageBreakBefore w:val="0"/>
        <w:widowControl/>
        <w:spacing w:before="0" w:after="120" w:line="360" w:lineRule="atLeast"/>
        <w:ind w:left="0" w:right="0" w:firstLine="0"/>
        <w:jc w:val="both"/>
      </w:pPr>
      <w:r>
        <w:rPr>
          <w:rFonts w:ascii="Times New Roman" w:hAnsi="Times New Roman" w:eastAsia="Times New Roman" w:cs="Times New Roman"/>
          <w:b/>
          <w:color w:val="000000"/>
          <w:sz w:val="26"/>
          <w:szCs w:val="26"/>
        </w:rPr>
        <w:t>Nhận xét:</w:t>
      </w:r>
    </w:p>
    <w:p w14:paraId="22348AA0"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Các số liệu tích lũy trong Bảng 3.7 cho phép lập hai đồ thị t(v) và S(v)</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Trong chuyển số, t và S tiếp tục tăng trong khi v giảm; đường biểu diễn có các đoạn lùi theo trục vận tốc</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Kết quả là tăng tốc từ 4,64 đến 90,25 km/h, không phải từ đứng yên đến 95 km/h</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Các khung được để trống theo yêu cầu của bản Word này</w:t>
      </w:r>
      <w:r>
        <w:rPr>
          <w:rFonts w:ascii="Times New Roman" w:hAnsi="Times New Roman" w:eastAsia="Times New Roman" w:cs="Times New Roman"/>
          <w:color w:val="000000"/>
          <w:sz w:val="26"/>
          <w:szCs w:val="26"/>
        </w:rPr>
        <w:t>.</w:t>
      </w:r>
    </w:p>
    <w:p w14:paraId="06A2BD76" w14:textId="77777777" w:rsidR="00E7756A" w:rsidRDefault="00FB56D4" w:rsidP="00D32A52">
      <w:pPr>
        <w:pStyle w:val="Heading1"/>
        <w:keepNext/>
        <w:keepLines/>
        <w:pageBreakBefore/>
        <w:widowControl/>
        <w:spacing w:before="0" w:after="120" w:line="360" w:lineRule="atLeast"/>
        <w:ind w:left="0" w:right="0" w:firstLine="0"/>
        <w:jc w:val="center"/>
      </w:pPr>
      <w:bookmarkStart w:id="1024" w:name="BTL_Muc_24"/>
      <w:r>
        <w:rPr>
          <w:rFonts w:ascii="Times New Roman" w:hAnsi="Times New Roman" w:eastAsia="Times New Roman" w:cs="Times New Roman"/>
          <w:b/>
          <w:color w:val="000000"/>
          <w:sz w:val="26"/>
          <w:szCs w:val="26"/>
        </w:rPr>
        <w:t>KẾT LUẬN</w:t>
      </w:r>
      <w:bookmarkEnd w:id="1024"/>
    </w:p>
    <w:p w14:paraId="2C4B1BD4"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Với bộ số liệu đề Nhóm 2 và các giả thiết đã công bố, khối lượng toàn tải của xe là 7</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690 kg; trọng lượng toàn bộ 75</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438,90 N</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Tải trọng tĩnh cầu trước và cầu sau lần lượt là 22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631,67 N và 52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807,23 N</w:t>
      </w:r>
      <w:r>
        <w:rPr>
          <w:rFonts w:ascii="Times New Roman" w:hAnsi="Times New Roman" w:eastAsia="Times New Roman" w:cs="Times New Roman"/>
          <w:color w:val="000000"/>
          <w:sz w:val="26"/>
          <w:szCs w:val="26"/>
        </w:rPr>
        <w:t>.</w:t>
      </w:r>
    </w:p>
    <w:p w14:paraId="58776430"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Công suất cần tại điểm 95 km/h là 109,523 kW; công suất cực đại của đặc tính diesel tương đương là 117,012 kW tại 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600 vòng/phút</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Mômen cực đại đạt 456,622 N·m tại 1</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950 vòng/phút</w:t>
      </w:r>
      <w:r>
        <w:rPr>
          <w:rFonts w:ascii="Times New Roman" w:hAnsi="Times New Roman" w:eastAsia="Times New Roman" w:cs="Times New Roman"/>
          <w:color w:val="000000"/>
          <w:sz w:val="26"/>
          <w:szCs w:val="26"/>
        </w:rPr>
        <w:t>.</w:t>
      </w:r>
    </w:p>
    <w:p w14:paraId="774B6CE9" w14:textId="4B899840"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Chọn truyền lực chính i0 = 3,583621; năm tỷ số truyền tiến lần lượt 7,000000; 4,303517; 2,645751; 1,626577; 1,000000 và số lùi 8,4</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Số I thỏa mãn điều kiện khắc phục</w:t>
      </w:r>
      <w:r w:rsidR="001F2B17">
        <w:rPr>
          <w:rFonts w:ascii="Times New Roman" w:hAnsi="Times New Roman" w:eastAsia="Times New Roman" w:cs="Times New Roman"/>
          <w:color w:val="000000"/>
          <w:sz w:val="26"/>
          <w:lang w:val="vi-VN"/>
          <w:szCs w:val="26"/>
        </w:rPr>
        <w:t xml:space="preserve">          </w:t>
      </w:r>
      <w:r>
        <w:rPr>
          <w:rFonts w:ascii="Times New Roman" w:hAnsi="Times New Roman" w:eastAsia="Times New Roman" w:cs="Times New Roman"/>
          <w:color w:val="000000"/>
          <w:sz w:val="26"/>
          <w:szCs w:val="26"/>
        </w:rPr>
        <w:t xml:space="preserve"> </w:t>
      </w:r>
      <m:oMath>
        <m:sSub>
          <m:sSubPr>
            <m:ctrlPr>
              <w:rPr>
                <w:rFonts w:ascii="Cambria Math" w:hAnsi="Cambria Math"/>
                <w:iCs/>
              </w:rPr>
            </m:ctrlPr>
          </m:sSubPr>
          <m:e>
            <m:r>
              <m:rPr>
                <m:sty m:val="p"/>
              </m:rPr>
              <w:rPr>
                <w:rFonts w:ascii="Cambria Math" w:hAnsi="Cambria Math"/>
                <w:sz w:val="26"/>
                <w:szCs w:val="26"/>
              </w:rPr>
              <m:t>ψ</m:t>
            </m:r>
          </m:e>
          <m:sub>
            <m:r>
              <m:rPr>
                <m:sty m:val="p"/>
              </m:rPr>
              <w:rPr>
                <w:rFonts w:ascii="Cambria Math" w:hAnsi="Cambria Math"/>
                <w:sz w:val="26"/>
                <w:szCs w:val="26"/>
              </w:rPr>
              <m:t>max</m:t>
            </m:r>
          </m:sub>
        </m:sSub>
        <m:r>
          <m:rPr>
            <m:sty m:val="p"/>
          </m:rPr>
          <w:rPr>
            <w:rFonts w:ascii="Cambria Math" w:hAnsi="Cambria Math"/>
            <w:sz w:val="26"/>
            <w:szCs w:val="26"/>
          </w:rPr>
          <m:t xml:space="preserve"> </m:t>
        </m:r>
      </m:oMath>
      <w:r>
        <w:rPr>
          <w:rFonts w:ascii="Times New Roman" w:hAnsi="Times New Roman" w:eastAsia="Times New Roman" w:cs="Times New Roman"/>
          <w:color w:val="000000"/>
          <w:sz w:val="26"/>
          <w:szCs w:val="26"/>
        </w:rPr>
        <w:t>= 0,31 sau khi kiểm tra thêm cản không khí, đồng thời không vượt giới hạn bám tĩnh</w:t>
      </w:r>
      <w:r>
        <w:rPr>
          <w:rFonts w:ascii="Times New Roman" w:hAnsi="Times New Roman" w:eastAsia="Times New Roman" w:cs="Times New Roman"/>
          <w:color w:val="000000"/>
          <w:sz w:val="26"/>
          <w:szCs w:val="26"/>
        </w:rPr>
        <w:t>.</w:t>
      </w:r>
    </w:p>
    <w:p w14:paraId="239E20EE"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Tại 95 km/h ở số V, lực kéo cân bằng lực cản và công suất tại bánh xe cân bằng công suất cản</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Theo lịch chuyển số cố định, tăng tốc từ 4,64 đến 90,25 km/h mất 108,898 s và quãng đường 2</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048,794 m, đã tính bốn khoảng chuyển số, chưa gồm xuất phát bằng ly hợp trượt</w:t>
      </w:r>
      <w:r>
        <w:rPr>
          <w:rFonts w:ascii="Times New Roman" w:hAnsi="Times New Roman" w:eastAsia="Times New Roman" w:cs="Times New Roman"/>
          <w:color w:val="000000"/>
          <w:sz w:val="26"/>
          <w:szCs w:val="26"/>
        </w:rPr>
        <w:t>.</w:t>
      </w:r>
    </w:p>
    <w:p w14:paraId="04620EB9" w14:textId="77777777" w:rsidR="009615F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Kết quả có điều kiện theo lựa chọn về lốp, hiệu suất, cản khí động, cản lăn và quán tính quay</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Bài chưa xét chuyển tải động theo tọa độ trọng tâm, đặc tính lốp thực hoặc đặc tính điều tốc của một động cơ thương mại</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 xml:space="preserve"> Khi lựa chọn sản phẩm thực tế cần cập nhật dữ liệu nhà sản xuất và kiểm tra lại các kết quả liên quan</w:t>
      </w:r>
      <w:r>
        <w:rPr>
          <w:rFonts w:ascii="Times New Roman" w:hAnsi="Times New Roman" w:eastAsia="Times New Roman" w:cs="Times New Roman"/>
          <w:color w:val="000000"/>
          <w:sz w:val="26"/>
          <w:szCs w:val="26"/>
        </w:rPr>
        <w:t>.</w:t>
      </w:r>
    </w:p>
    <w:p w14:paraId="42EBC5D2" w14:textId="77777777" w:rsidR="00E7756A" w:rsidRDefault="00FB56D4" w:rsidP="00D32A52">
      <w:pPr>
        <w:pStyle w:val="Heading1"/>
        <w:keepNext/>
        <w:keepLines/>
        <w:pageBreakBefore/>
        <w:widowControl/>
        <w:spacing w:before="0" w:after="120" w:line="360" w:lineRule="atLeast"/>
        <w:ind w:left="0" w:right="0" w:firstLine="0"/>
        <w:jc w:val="center"/>
      </w:pPr>
      <w:bookmarkStart w:id="1025" w:name="BTL_Muc_25"/>
      <w:r>
        <w:rPr>
          <w:rFonts w:ascii="Times New Roman" w:hAnsi="Times New Roman" w:eastAsia="Times New Roman" w:cs="Times New Roman"/>
          <w:b/>
          <w:color w:val="000000"/>
          <w:sz w:val="26"/>
          <w:szCs w:val="26"/>
        </w:rPr>
        <w:t>TÀI LIỆU THAM KHẢO</w:t>
      </w:r>
      <w:bookmarkEnd w:id="1025"/>
    </w:p>
    <w:p w14:paraId="6A10DEB4" w14:textId="77777777" w:rsidR="00E7756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[1] Nguyễn Hữu Cẩn và cộng sự, Lý thuyết ô tô máy kéo, NXB Khoa học và Kỹ thuật, Hà Nội, 2005</w:t>
      </w:r>
      <w:r>
        <w:rPr>
          <w:rFonts w:ascii="Times New Roman" w:hAnsi="Times New Roman" w:eastAsia="Times New Roman" w:cs="Times New Roman"/>
          <w:color w:val="000000"/>
          <w:sz w:val="26"/>
          <w:szCs w:val="26"/>
        </w:rPr>
        <w:t>.</w:t>
      </w:r>
    </w:p>
    <w:p w14:paraId="243CA24B" w14:textId="77777777" w:rsidR="00E7756A" w:rsidRDefault="00FB56D4">
      <w:pPr>
        <w:keepNext w:val="0"/>
        <w:keepLines w:val="0"/>
        <w:pageBreakBefore w:val="0"/>
        <w:widowControl/>
        <w:spacing w:after="120" w:before="0" w:line="360" w:lineRule="atLeast"/>
        <w:ind w:left="0" w:right="0" w:firstLine="0"/>
        <w:jc w:val="both"/>
      </w:pPr>
      <w:r>
        <w:rPr>
          <w:rFonts w:ascii="Times New Roman" w:hAnsi="Times New Roman" w:eastAsia="Times New Roman" w:cs="Times New Roman"/>
          <w:color w:val="000000"/>
          <w:sz w:val="26"/>
          <w:szCs w:val="26"/>
        </w:rPr>
        <w:t>[2] Trường Đại học Bách khoa – Đại học Đà Nẵng, Khoa Cơ khí Giao thông và Năng lượng, Đề bài tập lớn học phần Lý thuyết ô tô, Nhóm số 2, năm 2026</w:t>
      </w:r>
      <w:r>
        <w:rPr>
          <w:rFonts w:ascii="Times New Roman" w:hAnsi="Times New Roman" w:eastAsia="Times New Roman" w:cs="Times New Roman"/>
          <w:color w:val="000000"/>
          <w:sz w:val="26"/>
          <w:szCs w:val="26"/>
        </w:rPr>
        <w:t>.</w:t>
      </w:r>
    </w:p>
    <w:sectPr>
      <w:headerReference w:type="default" r:id="rId26"/>
      <w:footerReference w:type="default" r:id="rId27"/>
      <w:type w:val="nextPage"/>
      <w:pgSz w:w="11906" w:h="16838"/>
      <w:pgMar w:top="1134" w:right="850" w:bottom="1134" w:left="1701" w:header="510" w:footer="567" w:gutter="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4C9D3" w14:textId="77777777" w:rsidR="00711858" w:rsidRDefault="00711858">
      <w:pPr>
        <w:spacing w:after="0" w:line="240" w:lineRule="auto"/>
      </w:pPr>
      <w:r>
        <w:separator/>
      </w:r>
    </w:p>
  </w:endnote>
  <w:endnote w:type="continuationSeparator" w:id="0">
    <w:p w14:paraId="56008EAA" w14:textId="77777777" w:rsidR="00711858" w:rsidRDefault="00711858">
      <w:pPr>
        <w:spacing w:after="0" w:line="240" w:lineRule="auto"/>
      </w:pPr>
      <w:r>
        <w:continuationSeparator/>
      </w:r>
    </w:p>
  </w:endnote>
  <w:endnote w:type="continuationNotice" w:id="1">
    <w:p w14:paraId="0C8A2305" w14:textId="77777777" w:rsidR="00711858" w:rsidRDefault="007118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222681"/>
      <w:docPartObj>
        <w:docPartGallery w:val="Page Numbers (Bottom of Page)"/>
        <w:docPartUnique/>
      </w:docPartObj>
    </w:sdtPr>
    <w:sdtEndPr>
      <w:rPr>
        <w:noProof/>
      </w:rPr>
    </w:sdtEndPr>
    <w:sdtContent>
      <w:p w14:paraId="062C6EEC" w14:textId="58DE351F" w:rsidR="00770752" w:rsidRDefault="007707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FA1BB7" w14:textId="77777777" w:rsidR="006F3F86" w:rsidRDefault="006F3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027667"/>
      <w:docPartObj>
        <w:docPartGallery w:val="Page Numbers (Bottom of Page)"/>
        <w:docPartUnique/>
      </w:docPartObj>
    </w:sdtPr>
    <w:sdtEndPr>
      <w:rPr>
        <w:noProof/>
      </w:rPr>
    </w:sdtEndPr>
    <w:sdtContent>
      <w:p w14:paraId="7B714CD1" w14:textId="5356FA83" w:rsidR="00770752" w:rsidRDefault="007707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61713" w14:textId="77777777" w:rsidR="00E7756A" w:rsidRDefault="00E775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874274"/>
      <w:docPartObj>
        <w:docPartGallery w:val="Page Numbers (Bottom of Page)"/>
        <w:docPartUnique/>
      </w:docPartObj>
    </w:sdtPr>
    <w:sdtEndPr>
      <w:rPr>
        <w:noProof/>
      </w:rPr>
    </w:sdtEndPr>
    <w:sdtContent>
      <w:p w14:paraId="2103A091" w14:textId="10DAA68D" w:rsidR="00770752" w:rsidRDefault="007707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CCB9FD" w14:textId="6EFBE601" w:rsidR="00E7756A" w:rsidRDefault="00E7756A">
    <w:pPr>
      <w:tabs>
        <w:tab w:val="center" w:pos="4677"/>
      </w:tabs>
      <w:spacing w:line="240" w:lineRule="auto"/>
      <w:jc w:val="left"/>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val="0"/>
      <w:widowControl/>
      <w:spacing w:before="0" w:after="0" w:line="360" w:lineRule="atLeast"/>
      <w:ind w:left="0" w:right="0" w:firstLine="0"/>
      <w:jc w:val="center"/>
    </w:pPr>
    <w:r>
      <w:rPr>
        <w:rFonts w:ascii="Times New Roman" w:hAnsi="Times New Roman" w:eastAsia="Times New Roman" w:cs="Times New Roman"/>
        <w:b/>
        <w:color w:val="000000"/>
        <w:sz w:val="24"/>
        <w:u w:val="none"/>
        <w:szCs w:val="24"/>
      </w:rPr>
      <w:fldChar w:fldCharType="begin"/>
    </w:r>
    <w:r>
      <w:rPr>
        <w:rFonts w:ascii="Times New Roman" w:hAnsi="Times New Roman" w:eastAsia="Times New Roman" w:cs="Times New Roman"/>
        <w:b/>
        <w:color w:val="000000"/>
        <w:sz w:val="24"/>
        <w:u w:val="none"/>
        <w:szCs w:val="24"/>
      </w:rPr>
      <w:instrText> PAGE </w:instrText>
    </w:r>
    <w:r>
      <w:rPr>
        <w:rFonts w:ascii="Times New Roman" w:hAnsi="Times New Roman" w:eastAsia="Times New Roman" w:cs="Times New Roman"/>
        <w:b/>
        <w:color w:val="000000"/>
        <w:sz w:val="24"/>
        <w:u w:val="none"/>
        <w:szCs w:val="24"/>
      </w:rPr>
      <w:fldChar w:fldCharType="separate"/>
    </w:r>
    <w:r>
      <w:rPr>
        <w:rFonts w:ascii="Times New Roman" w:hAnsi="Times New Roman" w:eastAsia="Times New Roman" w:cs="Times New Roman"/>
        <w:b/>
        <w:color w:val="000000"/>
        <w:sz w:val="24"/>
        <w:szCs w:val="24"/>
        <w:u w:val="none"/>
        <w:szCs w:val="24"/>
      </w:rPr>
      <w:t>1</w:t>
    </w:r>
    <w:r>
      <w:rPr>
        <w:rFonts w:ascii="Times New Roman" w:hAnsi="Times New Roman" w:eastAsia="Times New Roman" w:cs="Times New Roman"/>
        <w:b/>
        <w:color w:val="000000"/>
        <w:sz w:val="24"/>
        <w:u w:val="none"/>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9AF0" w14:textId="77777777" w:rsidR="00711858" w:rsidRDefault="00711858">
      <w:pPr>
        <w:spacing w:after="0" w:line="240" w:lineRule="auto"/>
      </w:pPr>
      <w:r>
        <w:separator/>
      </w:r>
    </w:p>
  </w:footnote>
  <w:footnote w:type="continuationSeparator" w:id="0">
    <w:p w14:paraId="402B4A6D" w14:textId="77777777" w:rsidR="00711858" w:rsidRDefault="00711858">
      <w:pPr>
        <w:spacing w:after="0" w:line="240" w:lineRule="auto"/>
      </w:pPr>
      <w:r>
        <w:continuationSeparator/>
      </w:r>
    </w:p>
  </w:footnote>
  <w:footnote w:type="continuationNotice" w:id="1">
    <w:p w14:paraId="550C217B" w14:textId="77777777" w:rsidR="00711858" w:rsidRDefault="007118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8C67" w14:textId="77777777" w:rsidR="00E7756A" w:rsidRDefault="00E7756A" w:rsidP="00A169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BC24" w14:textId="77777777" w:rsidR="00E7756A" w:rsidRDefault="00FB56D4">
    <w:pPr>
      <w:tabs>
        <w:tab w:val="right" w:pos="9354"/>
      </w:tabs>
      <w:spacing w:after="0" w:line="240" w:lineRule="auto"/>
      <w:jc w:val="left"/>
    </w:pPr>
    <w:r>
      <w:rPr>
        <w:sz w:val="24"/>
      </w:rPr>
      <w:t>BTL lý thuyết ô tô</w:t>
    </w:r>
    <w:r>
      <w:rPr>
        <w:sz w:val="24"/>
      </w:rPr>
      <w:tab/>
      <w:t xml:space="preserve">GVHD: </w:t>
    </w:r>
    <w:r w:rsidR="00A16954">
      <w:rPr>
        <w:sz w:val="24"/>
      </w:rPr>
      <w:t>Lưu Đức Lịch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D096" w14:textId="3EDF5A57" w:rsidR="00E7756A" w:rsidRDefault="00FB56D4">
    <w:pPr>
      <w:tabs>
        <w:tab w:val="right" w:pos="9354"/>
      </w:tabs>
      <w:spacing w:after="0" w:line="240" w:lineRule="auto"/>
      <w:jc w:val="left"/>
    </w:pPr>
    <w:r>
      <w:rPr>
        <w:sz w:val="24"/>
      </w:rPr>
      <w:t>BTL lý thuyết ô tô</w:t>
    </w:r>
    <w:r>
      <w:rPr>
        <w:sz w:val="24"/>
      </w:rPr>
      <w:tab/>
      <w:t xml:space="preserve">GVHD: </w:t>
    </w:r>
    <w:r w:rsidR="00BF60B9">
      <w:rPr>
        <w:sz w:val="24"/>
      </w:rPr>
      <w:t>TS. Lưu Đức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val="0"/>
      <w:widowControl/>
      <w:tabs>
        <w:tab w:pos="9354" w:val="right"/>
      </w:tabs>
      <w:spacing w:before="0" w:after="0" w:line="360" w:lineRule="atLeast"/>
      <w:ind w:left="0" w:right="0" w:firstLine="0"/>
      <w:jc w:val="left"/>
    </w:pPr>
    <w:r>
      <w:rPr>
        <w:rFonts w:ascii="Times New Roman" w:hAnsi="Times New Roman" w:eastAsia="Times New Roman" w:cs="Times New Roman"/>
        <w:b/>
        <w:color w:val="000000"/>
        <w:sz w:val="24"/>
        <w:szCs w:val="24"/>
      </w:rPr>
      <w:t>BTL lý thuyết ô tô</w:t>
      <w:tab/>
      <w:t>GVHD: TS. Lưu Đức Lịch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623443"/>
    <w:multiLevelType w:val="multilevel"/>
    <w:tmpl w:val="E2BCE334"/>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71212715">
    <w:abstractNumId w:val="8"/>
  </w:num>
  <w:num w:numId="2" w16cid:durableId="1120294824">
    <w:abstractNumId w:val="6"/>
  </w:num>
  <w:num w:numId="3" w16cid:durableId="489250608">
    <w:abstractNumId w:val="5"/>
  </w:num>
  <w:num w:numId="4" w16cid:durableId="635336502">
    <w:abstractNumId w:val="4"/>
  </w:num>
  <w:num w:numId="5" w16cid:durableId="8067173">
    <w:abstractNumId w:val="7"/>
  </w:num>
  <w:num w:numId="6" w16cid:durableId="1211112141">
    <w:abstractNumId w:val="3"/>
  </w:num>
  <w:num w:numId="7" w16cid:durableId="894702665">
    <w:abstractNumId w:val="2"/>
  </w:num>
  <w:num w:numId="8" w16cid:durableId="1585994188">
    <w:abstractNumId w:val="1"/>
  </w:num>
  <w:num w:numId="9" w16cid:durableId="1715276455">
    <w:abstractNumId w:val="0"/>
  </w:num>
  <w:num w:numId="10" w16cid:durableId="1907884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34"/>
    <w:rsid w:val="000056B8"/>
    <w:rsid w:val="0000631B"/>
    <w:rsid w:val="00010B16"/>
    <w:rsid w:val="000122D7"/>
    <w:rsid w:val="000160C1"/>
    <w:rsid w:val="00021D61"/>
    <w:rsid w:val="00027648"/>
    <w:rsid w:val="00034616"/>
    <w:rsid w:val="000346F5"/>
    <w:rsid w:val="0003487D"/>
    <w:rsid w:val="00043477"/>
    <w:rsid w:val="000434EA"/>
    <w:rsid w:val="00045468"/>
    <w:rsid w:val="00047CBC"/>
    <w:rsid w:val="00052B42"/>
    <w:rsid w:val="00053201"/>
    <w:rsid w:val="0006063C"/>
    <w:rsid w:val="00072942"/>
    <w:rsid w:val="00074E89"/>
    <w:rsid w:val="00076D2C"/>
    <w:rsid w:val="0007786B"/>
    <w:rsid w:val="00077C93"/>
    <w:rsid w:val="00077FAE"/>
    <w:rsid w:val="000805C3"/>
    <w:rsid w:val="00080B8B"/>
    <w:rsid w:val="000846B4"/>
    <w:rsid w:val="00087755"/>
    <w:rsid w:val="000A1FFF"/>
    <w:rsid w:val="000A3FA3"/>
    <w:rsid w:val="000A4BE7"/>
    <w:rsid w:val="000A61B7"/>
    <w:rsid w:val="000B2AF1"/>
    <w:rsid w:val="000B6203"/>
    <w:rsid w:val="000B7B98"/>
    <w:rsid w:val="000C3B37"/>
    <w:rsid w:val="000C4522"/>
    <w:rsid w:val="000C5B19"/>
    <w:rsid w:val="000D57A8"/>
    <w:rsid w:val="000D7552"/>
    <w:rsid w:val="000D7FC7"/>
    <w:rsid w:val="000E42C1"/>
    <w:rsid w:val="000E4626"/>
    <w:rsid w:val="000F56EC"/>
    <w:rsid w:val="001016F3"/>
    <w:rsid w:val="00102A5D"/>
    <w:rsid w:val="00105971"/>
    <w:rsid w:val="00121BA7"/>
    <w:rsid w:val="001222DA"/>
    <w:rsid w:val="00122652"/>
    <w:rsid w:val="001232A8"/>
    <w:rsid w:val="00126A81"/>
    <w:rsid w:val="00134754"/>
    <w:rsid w:val="00134E91"/>
    <w:rsid w:val="00143E93"/>
    <w:rsid w:val="00145241"/>
    <w:rsid w:val="0014700F"/>
    <w:rsid w:val="00147797"/>
    <w:rsid w:val="0015074B"/>
    <w:rsid w:val="00154AA5"/>
    <w:rsid w:val="00156D5A"/>
    <w:rsid w:val="00161949"/>
    <w:rsid w:val="00162ECD"/>
    <w:rsid w:val="001702FE"/>
    <w:rsid w:val="00176CA3"/>
    <w:rsid w:val="00177204"/>
    <w:rsid w:val="00181ED3"/>
    <w:rsid w:val="00184D96"/>
    <w:rsid w:val="00195353"/>
    <w:rsid w:val="001A0931"/>
    <w:rsid w:val="001B2F08"/>
    <w:rsid w:val="001C6C12"/>
    <w:rsid w:val="001D37A3"/>
    <w:rsid w:val="001E76D0"/>
    <w:rsid w:val="001F1843"/>
    <w:rsid w:val="001F2B17"/>
    <w:rsid w:val="001F3A9C"/>
    <w:rsid w:val="00204100"/>
    <w:rsid w:val="00204CBA"/>
    <w:rsid w:val="002075C1"/>
    <w:rsid w:val="00212E71"/>
    <w:rsid w:val="00216435"/>
    <w:rsid w:val="00231744"/>
    <w:rsid w:val="0023307C"/>
    <w:rsid w:val="0023629D"/>
    <w:rsid w:val="00241B2E"/>
    <w:rsid w:val="002554D8"/>
    <w:rsid w:val="00260021"/>
    <w:rsid w:val="0026028A"/>
    <w:rsid w:val="0026061C"/>
    <w:rsid w:val="0026090F"/>
    <w:rsid w:val="00277A05"/>
    <w:rsid w:val="002859A9"/>
    <w:rsid w:val="0028666E"/>
    <w:rsid w:val="0029639D"/>
    <w:rsid w:val="002968B2"/>
    <w:rsid w:val="0029702D"/>
    <w:rsid w:val="0029716A"/>
    <w:rsid w:val="002A1E3B"/>
    <w:rsid w:val="002A3A82"/>
    <w:rsid w:val="002A5509"/>
    <w:rsid w:val="002A75D1"/>
    <w:rsid w:val="002C15DA"/>
    <w:rsid w:val="002C6FA3"/>
    <w:rsid w:val="002D32D1"/>
    <w:rsid w:val="002D580F"/>
    <w:rsid w:val="002D70A3"/>
    <w:rsid w:val="002D7D0B"/>
    <w:rsid w:val="002E031D"/>
    <w:rsid w:val="002E03D5"/>
    <w:rsid w:val="002E5C7B"/>
    <w:rsid w:val="002E60C3"/>
    <w:rsid w:val="002F32EB"/>
    <w:rsid w:val="002F33B5"/>
    <w:rsid w:val="002F60E3"/>
    <w:rsid w:val="0030343B"/>
    <w:rsid w:val="00305F6F"/>
    <w:rsid w:val="003106AF"/>
    <w:rsid w:val="00314B3C"/>
    <w:rsid w:val="003151DE"/>
    <w:rsid w:val="00316A01"/>
    <w:rsid w:val="003246FB"/>
    <w:rsid w:val="003247CB"/>
    <w:rsid w:val="00324ECC"/>
    <w:rsid w:val="00326F90"/>
    <w:rsid w:val="0033388E"/>
    <w:rsid w:val="0033703F"/>
    <w:rsid w:val="003416E2"/>
    <w:rsid w:val="00343C6C"/>
    <w:rsid w:val="0035653D"/>
    <w:rsid w:val="00357C63"/>
    <w:rsid w:val="00363399"/>
    <w:rsid w:val="003636B1"/>
    <w:rsid w:val="003641B9"/>
    <w:rsid w:val="00366A8A"/>
    <w:rsid w:val="00372BC1"/>
    <w:rsid w:val="00377DE2"/>
    <w:rsid w:val="00383D23"/>
    <w:rsid w:val="00386379"/>
    <w:rsid w:val="00394A8F"/>
    <w:rsid w:val="003A0896"/>
    <w:rsid w:val="003B01F5"/>
    <w:rsid w:val="003B2760"/>
    <w:rsid w:val="003B3A38"/>
    <w:rsid w:val="003B7221"/>
    <w:rsid w:val="003C244B"/>
    <w:rsid w:val="003C5ED8"/>
    <w:rsid w:val="003D2D79"/>
    <w:rsid w:val="003D53A1"/>
    <w:rsid w:val="003D5BC3"/>
    <w:rsid w:val="003E2117"/>
    <w:rsid w:val="003F1943"/>
    <w:rsid w:val="003F622F"/>
    <w:rsid w:val="003F6A53"/>
    <w:rsid w:val="00400CB2"/>
    <w:rsid w:val="00411282"/>
    <w:rsid w:val="00414EB4"/>
    <w:rsid w:val="00417F27"/>
    <w:rsid w:val="00421610"/>
    <w:rsid w:val="004230CC"/>
    <w:rsid w:val="00427034"/>
    <w:rsid w:val="00427321"/>
    <w:rsid w:val="00430D61"/>
    <w:rsid w:val="00431AC4"/>
    <w:rsid w:val="00433B97"/>
    <w:rsid w:val="004424AF"/>
    <w:rsid w:val="0044580D"/>
    <w:rsid w:val="0044659B"/>
    <w:rsid w:val="00451F68"/>
    <w:rsid w:val="00461069"/>
    <w:rsid w:val="0047619E"/>
    <w:rsid w:val="00481BA6"/>
    <w:rsid w:val="00483527"/>
    <w:rsid w:val="004871F9"/>
    <w:rsid w:val="00487D48"/>
    <w:rsid w:val="00487F01"/>
    <w:rsid w:val="00490F27"/>
    <w:rsid w:val="0049306E"/>
    <w:rsid w:val="00493E07"/>
    <w:rsid w:val="0049681F"/>
    <w:rsid w:val="00497AE3"/>
    <w:rsid w:val="004A0E05"/>
    <w:rsid w:val="004B05E7"/>
    <w:rsid w:val="004B2E3A"/>
    <w:rsid w:val="004C49F8"/>
    <w:rsid w:val="004C6E40"/>
    <w:rsid w:val="004D0266"/>
    <w:rsid w:val="004D0EEF"/>
    <w:rsid w:val="004D1937"/>
    <w:rsid w:val="004D1BAB"/>
    <w:rsid w:val="004D2E89"/>
    <w:rsid w:val="004E139A"/>
    <w:rsid w:val="004E449D"/>
    <w:rsid w:val="00520F03"/>
    <w:rsid w:val="00522ACE"/>
    <w:rsid w:val="00525DC7"/>
    <w:rsid w:val="00531284"/>
    <w:rsid w:val="0053300F"/>
    <w:rsid w:val="00533616"/>
    <w:rsid w:val="00535D0F"/>
    <w:rsid w:val="00537F22"/>
    <w:rsid w:val="005430C6"/>
    <w:rsid w:val="00547BD7"/>
    <w:rsid w:val="00551428"/>
    <w:rsid w:val="00551743"/>
    <w:rsid w:val="00565845"/>
    <w:rsid w:val="00566219"/>
    <w:rsid w:val="0056784A"/>
    <w:rsid w:val="0057195E"/>
    <w:rsid w:val="00584D22"/>
    <w:rsid w:val="00585A20"/>
    <w:rsid w:val="005869F6"/>
    <w:rsid w:val="00592C0E"/>
    <w:rsid w:val="005A1226"/>
    <w:rsid w:val="005A3846"/>
    <w:rsid w:val="005A56DB"/>
    <w:rsid w:val="005B326A"/>
    <w:rsid w:val="005B546C"/>
    <w:rsid w:val="005B703B"/>
    <w:rsid w:val="005B79E2"/>
    <w:rsid w:val="005C2851"/>
    <w:rsid w:val="005C3512"/>
    <w:rsid w:val="005D1142"/>
    <w:rsid w:val="005D4403"/>
    <w:rsid w:val="005D57FB"/>
    <w:rsid w:val="005D726C"/>
    <w:rsid w:val="005E40D2"/>
    <w:rsid w:val="005E6A4B"/>
    <w:rsid w:val="00604F20"/>
    <w:rsid w:val="00613C17"/>
    <w:rsid w:val="00624D97"/>
    <w:rsid w:val="00625FCA"/>
    <w:rsid w:val="00634145"/>
    <w:rsid w:val="006423A7"/>
    <w:rsid w:val="00642ED2"/>
    <w:rsid w:val="00645453"/>
    <w:rsid w:val="00647C6D"/>
    <w:rsid w:val="00647D01"/>
    <w:rsid w:val="00652CA0"/>
    <w:rsid w:val="0066083A"/>
    <w:rsid w:val="0066307A"/>
    <w:rsid w:val="00666837"/>
    <w:rsid w:val="00681585"/>
    <w:rsid w:val="00683599"/>
    <w:rsid w:val="00692137"/>
    <w:rsid w:val="006960BE"/>
    <w:rsid w:val="006A403D"/>
    <w:rsid w:val="006A429F"/>
    <w:rsid w:val="006A54D2"/>
    <w:rsid w:val="006B608C"/>
    <w:rsid w:val="006C0C23"/>
    <w:rsid w:val="006C2BAB"/>
    <w:rsid w:val="006D1316"/>
    <w:rsid w:val="006D14D7"/>
    <w:rsid w:val="006D180C"/>
    <w:rsid w:val="006D2410"/>
    <w:rsid w:val="006D38A6"/>
    <w:rsid w:val="006D5553"/>
    <w:rsid w:val="006D6D94"/>
    <w:rsid w:val="006E04B4"/>
    <w:rsid w:val="006E79E7"/>
    <w:rsid w:val="006F346F"/>
    <w:rsid w:val="006F3F86"/>
    <w:rsid w:val="006F6724"/>
    <w:rsid w:val="006F7105"/>
    <w:rsid w:val="00702A74"/>
    <w:rsid w:val="00702D45"/>
    <w:rsid w:val="00704A6F"/>
    <w:rsid w:val="007055E5"/>
    <w:rsid w:val="00711858"/>
    <w:rsid w:val="00711A38"/>
    <w:rsid w:val="0071325B"/>
    <w:rsid w:val="00720D70"/>
    <w:rsid w:val="00721C86"/>
    <w:rsid w:val="00727770"/>
    <w:rsid w:val="00744132"/>
    <w:rsid w:val="00745DB9"/>
    <w:rsid w:val="00747F93"/>
    <w:rsid w:val="00757829"/>
    <w:rsid w:val="007630D2"/>
    <w:rsid w:val="007639FC"/>
    <w:rsid w:val="00770752"/>
    <w:rsid w:val="007717B4"/>
    <w:rsid w:val="00776EA8"/>
    <w:rsid w:val="00790721"/>
    <w:rsid w:val="007926AB"/>
    <w:rsid w:val="00792E1D"/>
    <w:rsid w:val="0079466F"/>
    <w:rsid w:val="007946AF"/>
    <w:rsid w:val="007A4A37"/>
    <w:rsid w:val="007B047B"/>
    <w:rsid w:val="007B29B4"/>
    <w:rsid w:val="007C5689"/>
    <w:rsid w:val="007D06A1"/>
    <w:rsid w:val="007D3CB4"/>
    <w:rsid w:val="007D63C8"/>
    <w:rsid w:val="007E6696"/>
    <w:rsid w:val="007E7014"/>
    <w:rsid w:val="007F1D79"/>
    <w:rsid w:val="008013B0"/>
    <w:rsid w:val="00820F2C"/>
    <w:rsid w:val="008231CC"/>
    <w:rsid w:val="00833341"/>
    <w:rsid w:val="0083360E"/>
    <w:rsid w:val="00834C61"/>
    <w:rsid w:val="008606B4"/>
    <w:rsid w:val="008719D0"/>
    <w:rsid w:val="0088112C"/>
    <w:rsid w:val="00882E1D"/>
    <w:rsid w:val="00885DB7"/>
    <w:rsid w:val="00885E45"/>
    <w:rsid w:val="00890484"/>
    <w:rsid w:val="0089438F"/>
    <w:rsid w:val="00895BAF"/>
    <w:rsid w:val="008B301B"/>
    <w:rsid w:val="008B352D"/>
    <w:rsid w:val="008B5EB5"/>
    <w:rsid w:val="008C075D"/>
    <w:rsid w:val="008C696F"/>
    <w:rsid w:val="008D10C5"/>
    <w:rsid w:val="008D3F02"/>
    <w:rsid w:val="008D5604"/>
    <w:rsid w:val="008E0A52"/>
    <w:rsid w:val="008E4F65"/>
    <w:rsid w:val="008F173E"/>
    <w:rsid w:val="008F4CC2"/>
    <w:rsid w:val="008F771A"/>
    <w:rsid w:val="009023D7"/>
    <w:rsid w:val="00906B99"/>
    <w:rsid w:val="00915093"/>
    <w:rsid w:val="009160AF"/>
    <w:rsid w:val="00927F53"/>
    <w:rsid w:val="00932159"/>
    <w:rsid w:val="0093402D"/>
    <w:rsid w:val="009434B0"/>
    <w:rsid w:val="0094405D"/>
    <w:rsid w:val="009605B7"/>
    <w:rsid w:val="009615FA"/>
    <w:rsid w:val="00963096"/>
    <w:rsid w:val="00974E14"/>
    <w:rsid w:val="0097696E"/>
    <w:rsid w:val="0098220D"/>
    <w:rsid w:val="00982BE9"/>
    <w:rsid w:val="00985646"/>
    <w:rsid w:val="009931FC"/>
    <w:rsid w:val="009A1D27"/>
    <w:rsid w:val="009B0D02"/>
    <w:rsid w:val="009B4725"/>
    <w:rsid w:val="009B64A2"/>
    <w:rsid w:val="009C4178"/>
    <w:rsid w:val="009C4A8C"/>
    <w:rsid w:val="009D1789"/>
    <w:rsid w:val="009D29B5"/>
    <w:rsid w:val="009E1CD7"/>
    <w:rsid w:val="009E1FCD"/>
    <w:rsid w:val="009E79FD"/>
    <w:rsid w:val="009F2CE2"/>
    <w:rsid w:val="00A006CF"/>
    <w:rsid w:val="00A01DF7"/>
    <w:rsid w:val="00A049EB"/>
    <w:rsid w:val="00A078A2"/>
    <w:rsid w:val="00A079A7"/>
    <w:rsid w:val="00A1295D"/>
    <w:rsid w:val="00A16954"/>
    <w:rsid w:val="00A20BDF"/>
    <w:rsid w:val="00A219FB"/>
    <w:rsid w:val="00A21A11"/>
    <w:rsid w:val="00A226BF"/>
    <w:rsid w:val="00A23E03"/>
    <w:rsid w:val="00A317C7"/>
    <w:rsid w:val="00A3707A"/>
    <w:rsid w:val="00A400EC"/>
    <w:rsid w:val="00A40CC0"/>
    <w:rsid w:val="00A44E92"/>
    <w:rsid w:val="00A47D3C"/>
    <w:rsid w:val="00A555BD"/>
    <w:rsid w:val="00A55798"/>
    <w:rsid w:val="00A569BC"/>
    <w:rsid w:val="00A6156D"/>
    <w:rsid w:val="00A61A83"/>
    <w:rsid w:val="00A629AF"/>
    <w:rsid w:val="00A6675B"/>
    <w:rsid w:val="00A66D3B"/>
    <w:rsid w:val="00A70585"/>
    <w:rsid w:val="00A70C1C"/>
    <w:rsid w:val="00A72257"/>
    <w:rsid w:val="00A7787C"/>
    <w:rsid w:val="00A81338"/>
    <w:rsid w:val="00A86EA2"/>
    <w:rsid w:val="00A9090F"/>
    <w:rsid w:val="00A92B6F"/>
    <w:rsid w:val="00A954C2"/>
    <w:rsid w:val="00A96EC4"/>
    <w:rsid w:val="00A97FE0"/>
    <w:rsid w:val="00AA1D8D"/>
    <w:rsid w:val="00AA4934"/>
    <w:rsid w:val="00AB40F8"/>
    <w:rsid w:val="00AB49C4"/>
    <w:rsid w:val="00AC26E3"/>
    <w:rsid w:val="00AC4E65"/>
    <w:rsid w:val="00AD43D7"/>
    <w:rsid w:val="00AE0775"/>
    <w:rsid w:val="00AE1260"/>
    <w:rsid w:val="00AE2CFA"/>
    <w:rsid w:val="00AE2DF6"/>
    <w:rsid w:val="00AF33C2"/>
    <w:rsid w:val="00AF5D33"/>
    <w:rsid w:val="00B02DD7"/>
    <w:rsid w:val="00B03B16"/>
    <w:rsid w:val="00B04F7D"/>
    <w:rsid w:val="00B05EBB"/>
    <w:rsid w:val="00B109A9"/>
    <w:rsid w:val="00B1175C"/>
    <w:rsid w:val="00B20687"/>
    <w:rsid w:val="00B2446E"/>
    <w:rsid w:val="00B25792"/>
    <w:rsid w:val="00B46CF3"/>
    <w:rsid w:val="00B474F0"/>
    <w:rsid w:val="00B47730"/>
    <w:rsid w:val="00B558F4"/>
    <w:rsid w:val="00B64079"/>
    <w:rsid w:val="00B642E3"/>
    <w:rsid w:val="00B66596"/>
    <w:rsid w:val="00B71535"/>
    <w:rsid w:val="00B71BA0"/>
    <w:rsid w:val="00B71E33"/>
    <w:rsid w:val="00B775DA"/>
    <w:rsid w:val="00B82BEC"/>
    <w:rsid w:val="00B870A9"/>
    <w:rsid w:val="00B94BC2"/>
    <w:rsid w:val="00B97EAD"/>
    <w:rsid w:val="00BB5D05"/>
    <w:rsid w:val="00BD46DA"/>
    <w:rsid w:val="00BE1744"/>
    <w:rsid w:val="00BE3AAB"/>
    <w:rsid w:val="00BF0333"/>
    <w:rsid w:val="00BF0502"/>
    <w:rsid w:val="00BF237C"/>
    <w:rsid w:val="00BF4302"/>
    <w:rsid w:val="00BF58EF"/>
    <w:rsid w:val="00BF5C36"/>
    <w:rsid w:val="00BF60B9"/>
    <w:rsid w:val="00C04003"/>
    <w:rsid w:val="00C108AB"/>
    <w:rsid w:val="00C13952"/>
    <w:rsid w:val="00C14BDD"/>
    <w:rsid w:val="00C209CF"/>
    <w:rsid w:val="00C21B54"/>
    <w:rsid w:val="00C239FF"/>
    <w:rsid w:val="00C27FBD"/>
    <w:rsid w:val="00C347FC"/>
    <w:rsid w:val="00C3603F"/>
    <w:rsid w:val="00C4444E"/>
    <w:rsid w:val="00C52B5D"/>
    <w:rsid w:val="00C65634"/>
    <w:rsid w:val="00C66939"/>
    <w:rsid w:val="00C72048"/>
    <w:rsid w:val="00C72C3B"/>
    <w:rsid w:val="00C75DC6"/>
    <w:rsid w:val="00C8495D"/>
    <w:rsid w:val="00C87E0B"/>
    <w:rsid w:val="00CA4FE4"/>
    <w:rsid w:val="00CB0664"/>
    <w:rsid w:val="00CB6307"/>
    <w:rsid w:val="00CB7FD5"/>
    <w:rsid w:val="00CC6B9B"/>
    <w:rsid w:val="00CD6E72"/>
    <w:rsid w:val="00CD712B"/>
    <w:rsid w:val="00CE0860"/>
    <w:rsid w:val="00CE2C5E"/>
    <w:rsid w:val="00CF180D"/>
    <w:rsid w:val="00CF7A11"/>
    <w:rsid w:val="00D02DAE"/>
    <w:rsid w:val="00D02E18"/>
    <w:rsid w:val="00D05FB9"/>
    <w:rsid w:val="00D07ED0"/>
    <w:rsid w:val="00D12332"/>
    <w:rsid w:val="00D141FC"/>
    <w:rsid w:val="00D1749F"/>
    <w:rsid w:val="00D2472C"/>
    <w:rsid w:val="00D27803"/>
    <w:rsid w:val="00D3181B"/>
    <w:rsid w:val="00D32A52"/>
    <w:rsid w:val="00D348B1"/>
    <w:rsid w:val="00D35A06"/>
    <w:rsid w:val="00D365BD"/>
    <w:rsid w:val="00D4154F"/>
    <w:rsid w:val="00D46626"/>
    <w:rsid w:val="00D51A31"/>
    <w:rsid w:val="00D52169"/>
    <w:rsid w:val="00D5218F"/>
    <w:rsid w:val="00D52A17"/>
    <w:rsid w:val="00D52CB9"/>
    <w:rsid w:val="00D52E04"/>
    <w:rsid w:val="00D52EE7"/>
    <w:rsid w:val="00D551B2"/>
    <w:rsid w:val="00D579E8"/>
    <w:rsid w:val="00D60F5C"/>
    <w:rsid w:val="00D65174"/>
    <w:rsid w:val="00D662DF"/>
    <w:rsid w:val="00D73612"/>
    <w:rsid w:val="00D739B2"/>
    <w:rsid w:val="00D84C93"/>
    <w:rsid w:val="00D9177A"/>
    <w:rsid w:val="00DC3893"/>
    <w:rsid w:val="00DD1AA7"/>
    <w:rsid w:val="00DD4DA3"/>
    <w:rsid w:val="00DD6814"/>
    <w:rsid w:val="00DE0D80"/>
    <w:rsid w:val="00DE4639"/>
    <w:rsid w:val="00E070C5"/>
    <w:rsid w:val="00E10E15"/>
    <w:rsid w:val="00E13228"/>
    <w:rsid w:val="00E13BDD"/>
    <w:rsid w:val="00E1486C"/>
    <w:rsid w:val="00E162F2"/>
    <w:rsid w:val="00E17A2D"/>
    <w:rsid w:val="00E225D2"/>
    <w:rsid w:val="00E235FE"/>
    <w:rsid w:val="00E26151"/>
    <w:rsid w:val="00E26182"/>
    <w:rsid w:val="00E27EC6"/>
    <w:rsid w:val="00E33D99"/>
    <w:rsid w:val="00E34A8D"/>
    <w:rsid w:val="00E429ED"/>
    <w:rsid w:val="00E44509"/>
    <w:rsid w:val="00E44EAF"/>
    <w:rsid w:val="00E465E1"/>
    <w:rsid w:val="00E46B1D"/>
    <w:rsid w:val="00E519C1"/>
    <w:rsid w:val="00E522C5"/>
    <w:rsid w:val="00E537E1"/>
    <w:rsid w:val="00E53C20"/>
    <w:rsid w:val="00E7756A"/>
    <w:rsid w:val="00E96E54"/>
    <w:rsid w:val="00EA2BC2"/>
    <w:rsid w:val="00EA3A61"/>
    <w:rsid w:val="00EB2B82"/>
    <w:rsid w:val="00EB6774"/>
    <w:rsid w:val="00EB679E"/>
    <w:rsid w:val="00EB7121"/>
    <w:rsid w:val="00ED196B"/>
    <w:rsid w:val="00EE5905"/>
    <w:rsid w:val="00EE5E58"/>
    <w:rsid w:val="00EF5A5C"/>
    <w:rsid w:val="00F02A3C"/>
    <w:rsid w:val="00F052AA"/>
    <w:rsid w:val="00F0555D"/>
    <w:rsid w:val="00F15FD6"/>
    <w:rsid w:val="00F2080E"/>
    <w:rsid w:val="00F20F9F"/>
    <w:rsid w:val="00F22609"/>
    <w:rsid w:val="00F26DC3"/>
    <w:rsid w:val="00F30052"/>
    <w:rsid w:val="00F33325"/>
    <w:rsid w:val="00F356EB"/>
    <w:rsid w:val="00F366C2"/>
    <w:rsid w:val="00F36AF8"/>
    <w:rsid w:val="00F42317"/>
    <w:rsid w:val="00F44A72"/>
    <w:rsid w:val="00F506E0"/>
    <w:rsid w:val="00F51965"/>
    <w:rsid w:val="00F5232E"/>
    <w:rsid w:val="00F5288D"/>
    <w:rsid w:val="00F52C9D"/>
    <w:rsid w:val="00F55454"/>
    <w:rsid w:val="00F555D7"/>
    <w:rsid w:val="00F564A7"/>
    <w:rsid w:val="00F612A7"/>
    <w:rsid w:val="00F6342A"/>
    <w:rsid w:val="00F65E5B"/>
    <w:rsid w:val="00F731E0"/>
    <w:rsid w:val="00F80B7E"/>
    <w:rsid w:val="00F846CA"/>
    <w:rsid w:val="00F9370E"/>
    <w:rsid w:val="00F94F3D"/>
    <w:rsid w:val="00FA0E5E"/>
    <w:rsid w:val="00FA3C19"/>
    <w:rsid w:val="00FA3FA0"/>
    <w:rsid w:val="00FB12EA"/>
    <w:rsid w:val="00FB2F2B"/>
    <w:rsid w:val="00FB337D"/>
    <w:rsid w:val="00FB56D4"/>
    <w:rsid w:val="00FB7291"/>
    <w:rsid w:val="00FC693F"/>
    <w:rsid w:val="00FD19CF"/>
    <w:rsid w:val="00FD2B86"/>
    <w:rsid w:val="00FD5C13"/>
    <w:rsid w:val="00FD607C"/>
    <w:rsid w:val="00FE0C37"/>
    <w:rsid w:val="00FF15A2"/>
    <w:rsid w:val="00FF4D2C"/>
    <w:rsid w:val="00FF5386"/>
    <w:rsid w:val="00FF63B7"/>
    <w:rsid w:val="00FF71BE"/>
    <w:rsid w:val="00FF74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7A04"/>
  <w14:defaultImageDpi w14:val="300"/>
  <w15:docId w15:val="{E9D749D8-15E9-4E7B-BB49-18A5021760F1}"/>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before="0"/>
      <w:jc w:val="both"/>
    </w:pPr>
    <w:rPr>
      <w:rFonts w:ascii="Times New Roman" w:eastAsia="Times New Roman" w:hAnsi="Times New Roman" w:cs="Times New Roman"/>
      <w:color w:val="000000"/>
      <w:sz w:val="26"/>
      <w:u w:val="none"/>
    </w:rPr>
  </w:style>
  <w:style w:type="paragraph" w:styleId="Heading1">
    <w:name w:val="heading 1"/>
    <w:basedOn w:val="Normal"/>
    <w:next w:val="Normal"/>
    <w:link w:val="Heading1Char"/>
    <w:uiPriority w:val="9"/>
    <w:qFormat/>
    <w:rsid w:val="00FC693F"/>
    <w:pPr>
      <w:keepNext/>
      <w:keepLines/>
      <w:pageBreakBefore/>
      <w:spacing w:before="0" w:after="120" w:line="360" w:lineRule="atLeast"/>
      <w:outlineLvl w:val="0"/>
    </w:pPr>
    <w:rPr>
      <w:rFonts w:ascii="Times New Roman" w:hAnsi="Times New Roman"/>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0" w:after="120" w:line="360" w:lineRule="atLeast"/>
      <w:outlineLvl w:val="1"/>
    </w:pPr>
    <w:rPr>
      <w:rFonts w:ascii="Times New Roman" w:hAnsi="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pageBreakBefore w:val="0"/>
      <w:spacing w:before="0" w:after="120" w:line="360" w:lineRule="atLeast"/>
      <w:outlineLvl w:val="2"/>
    </w:pPr>
    <w:rPr>
      <w:rFonts w:ascii="Times New Roman" w:hAnsi="Times New Roman"/>
      <w:b/>
      <w:bCs/>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0" w:after="120" w:line="360" w:lineRule="atLeast"/>
      <w:outlineLvl w:val="3"/>
    </w:pPr>
    <w:rPr>
      <w:rFonts w:asciiTheme="majorHAnsi" w:eastAsiaTheme="majorEastAsia" w:hAnsiTheme="majorHAnsi" w:cstheme="majorBidi" w:ascii="Times New Roman" w:hAnsi="Times New Roman"/>
      <w:b/>
      <w:bCs/>
      <w:i/>
      <w:iCs/>
      <w:color w:val="000000"/>
      <w:sz w:val="26"/>
      <w:u w:val="none"/>
    </w:rPr>
  </w:style>
  <w:style w:type="paragraph" w:styleId="Heading5">
    <w:name w:val="heading 5"/>
    <w:basedOn w:val="Normal"/>
    <w:next w:val="Normal"/>
    <w:link w:val="Heading5Char"/>
    <w:uiPriority w:val="9"/>
    <w:semiHidden/>
    <w:unhideWhenUsed/>
    <w:qFormat/>
    <w:rsid w:val="00FC693F"/>
    <w:pPr>
      <w:keepNext/>
      <w:keepLines/>
      <w:spacing w:before="0" w:after="120" w:line="360" w:lineRule="atLeast"/>
      <w:outlineLvl w:val="4"/>
    </w:pPr>
    <w:rPr>
      <w:rFonts w:asciiTheme="majorHAnsi" w:eastAsiaTheme="majorEastAsia" w:hAnsiTheme="majorHAnsi" w:cstheme="majorBidi" w:ascii="Times New Roman" w:hAnsi="Times New Roman"/>
      <w:color w:val="000000"/>
      <w:sz w:val="26"/>
      <w:u w:val="none"/>
    </w:rPr>
  </w:style>
  <w:style w:type="paragraph" w:styleId="Heading6">
    <w:name w:val="heading 6"/>
    <w:basedOn w:val="Normal"/>
    <w:next w:val="Normal"/>
    <w:link w:val="Heading6Char"/>
    <w:uiPriority w:val="9"/>
    <w:semiHidden/>
    <w:unhideWhenUsed/>
    <w:qFormat/>
    <w:rsid w:val="00FC693F"/>
    <w:pPr>
      <w:keepNext/>
      <w:keepLines/>
      <w:spacing w:before="0" w:after="120" w:line="360" w:lineRule="atLeast"/>
      <w:outlineLvl w:val="5"/>
    </w:pPr>
    <w:rPr>
      <w:rFonts w:asciiTheme="majorHAnsi" w:eastAsiaTheme="majorEastAsia" w:hAnsiTheme="majorHAnsi" w:cstheme="majorBidi" w:ascii="Times New Roman" w:hAnsi="Times New Roman"/>
      <w:i/>
      <w:iCs/>
      <w:color w:val="000000"/>
      <w:sz w:val="26"/>
      <w:u w:val="none"/>
    </w:rPr>
  </w:style>
  <w:style w:type="paragraph" w:styleId="Heading7">
    <w:name w:val="heading 7"/>
    <w:basedOn w:val="Normal"/>
    <w:next w:val="Normal"/>
    <w:link w:val="Heading7Char"/>
    <w:uiPriority w:val="9"/>
    <w:semiHidden/>
    <w:unhideWhenUsed/>
    <w:qFormat/>
    <w:rsid w:val="00FC693F"/>
    <w:pPr>
      <w:keepNext/>
      <w:keepLines/>
      <w:spacing w:before="0" w:after="120" w:line="360" w:lineRule="atLeast"/>
      <w:outlineLvl w:val="6"/>
    </w:pPr>
    <w:rPr>
      <w:rFonts w:asciiTheme="majorHAnsi" w:eastAsiaTheme="majorEastAsia" w:hAnsiTheme="majorHAnsi" w:cstheme="majorBidi" w:ascii="Times New Roman" w:hAnsi="Times New Roman"/>
      <w:i/>
      <w:iCs/>
      <w:color w:val="000000"/>
      <w:sz w:val="26"/>
      <w:u w:val="none"/>
    </w:rPr>
  </w:style>
  <w:style w:type="paragraph" w:styleId="Heading8">
    <w:name w:val="heading 8"/>
    <w:basedOn w:val="Normal"/>
    <w:next w:val="Normal"/>
    <w:link w:val="Heading8Char"/>
    <w:uiPriority w:val="9"/>
    <w:semiHidden/>
    <w:unhideWhenUsed/>
    <w:qFormat/>
    <w:rsid w:val="00FC693F"/>
    <w:pPr>
      <w:keepNext/>
      <w:keepLines/>
      <w:spacing w:before="0" w:after="120" w:line="360" w:lineRule="atLeast"/>
      <w:outlineLvl w:val="7"/>
    </w:pPr>
    <w:rPr>
      <w:rFonts w:asciiTheme="majorHAnsi" w:eastAsiaTheme="majorEastAsia" w:hAnsiTheme="majorHAnsi" w:cstheme="majorBidi" w:ascii="Times New Roman" w:hAnsi="Times New Roman"/>
      <w:color w:val="000000"/>
      <w:sz w:val="26"/>
      <w:szCs w:val="20"/>
      <w:u w:val="none"/>
    </w:rPr>
  </w:style>
  <w:style w:type="paragraph" w:styleId="Heading9">
    <w:name w:val="heading 9"/>
    <w:basedOn w:val="Normal"/>
    <w:next w:val="Normal"/>
    <w:link w:val="Heading9Char"/>
    <w:uiPriority w:val="9"/>
    <w:semiHidden/>
    <w:unhideWhenUsed/>
    <w:qFormat/>
    <w:rsid w:val="00FC693F"/>
    <w:pPr>
      <w:keepNext/>
      <w:keepLines/>
      <w:spacing w:before="0" w:after="120" w:line="360" w:lineRule="atLeast"/>
      <w:outlineLvl w:val="8"/>
    </w:pPr>
    <w:rPr>
      <w:rFonts w:asciiTheme="majorHAnsi" w:eastAsiaTheme="majorEastAsia" w:hAnsiTheme="majorHAnsi" w:cstheme="majorBidi" w:ascii="Times New Roman" w:hAnsi="Times New Roman"/>
      <w:i/>
      <w:iCs/>
      <w:color w:val="000000"/>
      <w:sz w:val="26"/>
      <w:szCs w:val="20"/>
      <w:u w: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360" w:lineRule="atLeast" w:before="0"/>
    </w:pPr>
    <w:rPr>
      <w:rFonts w:ascii="Times New Roman" w:hAnsi="Times New Roman"/>
      <w:color w:val="000000"/>
      <w:sz w:val="26"/>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360" w:lineRule="atLeast" w:before="0"/>
    </w:pPr>
    <w:rPr>
      <w:rFonts w:ascii="Times New Roman" w:hAnsi="Times New Roman"/>
      <w:color w:val="000000"/>
      <w:sz w:val="26"/>
      <w:u w:val="non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20" w:line="360" w:lineRule="atLeast" w:before="0"/>
    </w:pPr>
    <w:rPr>
      <w:rFonts w:ascii="Times New Roman" w:hAnsi="Times New Roman"/>
      <w:color w:val="000000"/>
      <w:sz w:val="26"/>
      <w:u w:val="none"/>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EB2B82"/>
    <w:pPr>
      <w:pBdr>
        <w:bottom w:val="single" w:sz="8" w:space="4" w:color="4F81BD" w:themeColor="accent1"/>
      </w:pBdr>
      <w:spacing w:before="0" w:line="360" w:lineRule="atLeast" w:after="120"/>
      <w:contextualSpacing/>
      <w:jc w:val="center"/>
      <w:outlineLvl w:val="9"/>
    </w:pPr>
    <w:rPr>
      <w:rFonts w:ascii="Times New Roman" w:hAnsi="Times New Roman"/>
      <w:b/>
      <w:color w:val="000000"/>
      <w:spacing w:val="5"/>
      <w:kern w:val="28"/>
      <w:sz w:val="26"/>
      <w:szCs w:val="52"/>
      <w:u w:val="none"/>
    </w:rPr>
  </w:style>
  <w:style w:type="character" w:customStyle="1" w:styleId="TitleChar">
    <w:name w:val="Title Char"/>
    <w:basedOn w:val="DefaultParagraphFont"/>
    <w:link w:val="Title"/>
    <w:uiPriority w:val="10"/>
    <w:rsid w:val="00FC693F"/>
    <w:rPr>
      <w:rFonts w:ascii="Times New Roman" w:eastAsia="Times New Roman" w:hAnsi="Times New Roman" w:cs="Times New Roman"/>
      <w:b/>
      <w:color w:val="000000"/>
      <w:spacing w:val="5"/>
      <w:kern w:val="28"/>
      <w:sz w:val="28"/>
      <w:szCs w:val="52"/>
    </w:rPr>
  </w:style>
  <w:style w:type="paragraph" w:styleId="Subtitle">
    <w:name w:val="Subtitle"/>
    <w:basedOn w:val="Normal"/>
    <w:next w:val="Normal"/>
    <w:link w:val="SubtitleChar"/>
    <w:uiPriority w:val="11"/>
    <w:qFormat/>
    <w:rsid w:val="00FC693F"/>
    <w:pPr>
      <w:spacing w:before="0" w:after="120" w:line="360" w:lineRule="atLeast"/>
      <w:outlineLvl w:val="9"/>
    </w:pPr>
    <w:rPr>
      <w:rFonts w:asciiTheme="majorHAnsi" w:eastAsiaTheme="majorEastAsia" w:hAnsiTheme="majorHAnsi" w:cstheme="majorBidi" w:ascii="Times New Roman" w:hAnsi="Times New Roman"/>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360" w:lineRule="atLeast"/>
      <w:ind w:left="720"/>
      <w:contextualSpacing/>
    </w:pPr>
    <w:rPr>
      <w:rFonts w:ascii="Times New Roman" w:hAnsi="Times New Roman"/>
      <w:color w:val="000000"/>
      <w:sz w:val="26"/>
      <w:u w:val="none"/>
    </w:rPr>
  </w:style>
  <w:style w:type="paragraph" w:styleId="BodyText">
    <w:name w:val="Body Text"/>
    <w:basedOn w:val="Normal"/>
    <w:link w:val="BodyTextChar"/>
    <w:uiPriority w:val="99"/>
    <w:unhideWhenUsed/>
    <w:rsid w:val="00AA1D8D"/>
    <w:pPr>
      <w:spacing w:before="0" w:after="120" w:line="360" w:lineRule="atLeast"/>
      <w:jc w:val="both"/>
    </w:pPr>
    <w:rPr>
      <w:rFonts w:ascii="Times New Roman" w:hAnsi="Times New Roman"/>
      <w:color w:val="000000"/>
      <w:sz w:val="26"/>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360" w:lineRule="atLeast" w:before="0" w:after="120"/>
    </w:pPr>
    <w:rPr>
      <w:rFonts w:ascii="Times New Roman" w:hAnsi="Times New Roman"/>
      <w:color w:val="000000"/>
      <w:sz w:val="26"/>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before="0" w:after="120" w:line="360" w:lineRule="atLeast"/>
    </w:pPr>
    <w:rPr>
      <w:rFonts w:ascii="Times New Roman" w:hAnsi="Times New Roman"/>
      <w:color w:val="000000"/>
      <w:sz w:val="2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120" w:line="360" w:lineRule="atLeast"/>
      <w:ind w:left="360" w:hanging="360"/>
      <w:contextualSpacing/>
    </w:pPr>
    <w:rPr>
      <w:rFonts w:ascii="Times New Roman" w:hAnsi="Times New Roman"/>
      <w:color w:val="000000"/>
      <w:sz w:val="26"/>
      <w:u w:val="none"/>
    </w:rPr>
  </w:style>
  <w:style w:type="paragraph" w:styleId="List2">
    <w:name w:val="List 2"/>
    <w:basedOn w:val="Normal"/>
    <w:uiPriority w:val="99"/>
    <w:unhideWhenUsed/>
    <w:rsid w:val="00326F90"/>
    <w:pPr>
      <w:spacing w:before="0" w:after="120" w:line="360" w:lineRule="atLeast"/>
      <w:ind w:left="720" w:hanging="360"/>
      <w:contextualSpacing/>
    </w:pPr>
    <w:rPr>
      <w:rFonts w:ascii="Times New Roman" w:hAnsi="Times New Roman"/>
      <w:color w:val="000000"/>
      <w:sz w:val="26"/>
      <w:u w:val="none"/>
    </w:rPr>
  </w:style>
  <w:style w:type="paragraph" w:styleId="List3">
    <w:name w:val="List 3"/>
    <w:basedOn w:val="Normal"/>
    <w:uiPriority w:val="99"/>
    <w:unhideWhenUsed/>
    <w:rsid w:val="00326F90"/>
    <w:pPr>
      <w:spacing w:before="0" w:after="120" w:line="360" w:lineRule="atLeast"/>
      <w:ind w:left="1080" w:hanging="360"/>
      <w:contextualSpacing/>
    </w:pPr>
    <w:rPr>
      <w:rFonts w:ascii="Times New Roman" w:hAnsi="Times New Roman"/>
      <w:color w:val="000000"/>
      <w:sz w:val="26"/>
      <w:u w:val="none"/>
    </w:rPr>
  </w:style>
  <w:style w:type="paragraph" w:styleId="ListBullet">
    <w:name w:val="List Bullet"/>
    <w:basedOn w:val="Normal"/>
    <w:uiPriority w:val="99"/>
    <w:unhideWhenUsed/>
    <w:rsid w:val="00326F90"/>
    <w:pPr>
      <w:spacing w:before="0" w:after="120" w:line="360" w:lineRule="atLeast"/>
      <w:contextualSpacing/>
    </w:pPr>
    <w:rPr>
      <w:rFonts w:ascii="Times New Roman" w:hAnsi="Times New Roman"/>
      <w:color w:val="000000"/>
      <w:sz w:val="26"/>
      <w:u w:val="none"/>
    </w:rPr>
  </w:style>
  <w:style w:type="paragraph" w:styleId="ListBullet2">
    <w:name w:val="List Bullet 2"/>
    <w:basedOn w:val="Normal"/>
    <w:uiPriority w:val="99"/>
    <w:unhideWhenUsed/>
    <w:rsid w:val="00326F90"/>
    <w:pPr>
      <w:spacing w:before="0" w:after="120" w:line="360" w:lineRule="atLeast"/>
      <w:contextualSpacing/>
    </w:pPr>
    <w:rPr>
      <w:rFonts w:ascii="Times New Roman" w:hAnsi="Times New Roman"/>
      <w:color w:val="000000"/>
      <w:sz w:val="26"/>
      <w:u w:val="none"/>
    </w:rPr>
  </w:style>
  <w:style w:type="paragraph" w:styleId="ListBullet3">
    <w:name w:val="List Bullet 3"/>
    <w:basedOn w:val="Normal"/>
    <w:uiPriority w:val="99"/>
    <w:unhideWhenUsed/>
    <w:rsid w:val="00326F90"/>
    <w:pPr>
      <w:spacing w:before="0" w:after="120" w:line="360" w:lineRule="atLeast"/>
      <w:contextualSpacing/>
    </w:pPr>
    <w:rPr>
      <w:rFonts w:ascii="Times New Roman" w:hAnsi="Times New Roman"/>
      <w:color w:val="000000"/>
      <w:sz w:val="26"/>
      <w:u w:val="none"/>
    </w:rPr>
  </w:style>
  <w:style w:type="paragraph" w:styleId="ListNumber">
    <w:name w:val="List Number"/>
    <w:basedOn w:val="Normal"/>
    <w:uiPriority w:val="99"/>
    <w:unhideWhenUsed/>
    <w:rsid w:val="00326F90"/>
    <w:pPr>
      <w:spacing w:before="0" w:after="120" w:line="360" w:lineRule="atLeast"/>
      <w:contextualSpacing/>
    </w:pPr>
    <w:rPr>
      <w:rFonts w:ascii="Times New Roman" w:hAnsi="Times New Roman"/>
      <w:color w:val="000000"/>
      <w:sz w:val="26"/>
      <w:u w:val="none"/>
    </w:rPr>
  </w:style>
  <w:style w:type="paragraph" w:styleId="ListNumber2">
    <w:name w:val="List Number 2"/>
    <w:basedOn w:val="Normal"/>
    <w:uiPriority w:val="99"/>
    <w:unhideWhenUsed/>
    <w:rsid w:val="0029639D"/>
    <w:pPr>
      <w:spacing w:before="0" w:after="120" w:line="360" w:lineRule="atLeast"/>
      <w:contextualSpacing/>
    </w:pPr>
    <w:rPr>
      <w:rFonts w:ascii="Times New Roman" w:hAnsi="Times New Roman"/>
      <w:color w:val="000000"/>
      <w:sz w:val="26"/>
      <w:u w:val="none"/>
    </w:rPr>
  </w:style>
  <w:style w:type="paragraph" w:styleId="ListNumber3">
    <w:name w:val="List Number 3"/>
    <w:basedOn w:val="Normal"/>
    <w:uiPriority w:val="99"/>
    <w:unhideWhenUsed/>
    <w:rsid w:val="0029639D"/>
    <w:pPr>
      <w:spacing w:before="0" w:after="120" w:line="360" w:lineRule="atLeast"/>
      <w:contextualSpacing/>
    </w:pPr>
    <w:rPr>
      <w:rFonts w:ascii="Times New Roman" w:hAnsi="Times New Roman"/>
      <w:color w:val="000000"/>
      <w:sz w:val="26"/>
      <w:u w:val="none"/>
    </w:rPr>
  </w:style>
  <w:style w:type="paragraph" w:styleId="ListContinue">
    <w:name w:val="List Continue"/>
    <w:basedOn w:val="Normal"/>
    <w:uiPriority w:val="99"/>
    <w:unhideWhenUsed/>
    <w:rsid w:val="0029639D"/>
    <w:pPr>
      <w:spacing w:before="0" w:after="120" w:line="360" w:lineRule="atLeast"/>
      <w:ind w:left="360"/>
      <w:contextualSpacing/>
    </w:pPr>
    <w:rPr>
      <w:rFonts w:ascii="Times New Roman" w:hAnsi="Times New Roman"/>
      <w:color w:val="000000"/>
      <w:sz w:val="26"/>
      <w:u w:val="none"/>
    </w:rPr>
  </w:style>
  <w:style w:type="paragraph" w:styleId="ListContinue2">
    <w:name w:val="List Continue 2"/>
    <w:basedOn w:val="Normal"/>
    <w:uiPriority w:val="99"/>
    <w:unhideWhenUsed/>
    <w:rsid w:val="0029639D"/>
    <w:pPr>
      <w:spacing w:before="0" w:after="120" w:line="360" w:lineRule="atLeast"/>
      <w:ind w:left="720"/>
      <w:contextualSpacing/>
    </w:pPr>
    <w:rPr>
      <w:rFonts w:ascii="Times New Roman" w:hAnsi="Times New Roman"/>
      <w:color w:val="000000"/>
      <w:sz w:val="26"/>
      <w:u w:val="none"/>
    </w:rPr>
  </w:style>
  <w:style w:type="paragraph" w:styleId="ListContinue3">
    <w:name w:val="List Continue 3"/>
    <w:basedOn w:val="Normal"/>
    <w:uiPriority w:val="99"/>
    <w:unhideWhenUsed/>
    <w:rsid w:val="0029639D"/>
    <w:pPr>
      <w:spacing w:before="0" w:after="120" w:line="360" w:lineRule="atLeast"/>
      <w:ind w:left="1080"/>
      <w:contextualSpacing/>
    </w:pPr>
    <w:rPr>
      <w:rFonts w:ascii="Times New Roman" w:hAnsi="Times New Roman"/>
      <w:color w:val="000000"/>
      <w:sz w:val="26"/>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120" w:line="360" w:lineRule="atLeast"/>
    </w:pPr>
    <w:rPr>
      <w:rFonts w:ascii="Times New Roman" w:hAnsi="Times New Roman"/>
      <w:color w:val="000000"/>
      <w:sz w:val="26"/>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120" w:line="360" w:lineRule="atLeast"/>
    </w:pPr>
    <w:rPr>
      <w:rFonts w:ascii="Times New Roman" w:hAnsi="Times New Roman"/>
      <w:i/>
      <w:iCs/>
      <w:color w:val="000000"/>
      <w:sz w:val="26"/>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0" w:after="120" w:line="360" w:lineRule="atLeast"/>
      <w:jc w:val="left"/>
    </w:pPr>
    <w:rPr>
      <w:rFonts w:ascii="Times New Roman" w:hAnsi="Times New Roman"/>
      <w:bCs/>
      <w:i/>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120" w:line="360" w:lineRule="atLeast"/>
      <w:ind w:left="936" w:right="936"/>
    </w:pPr>
    <w:rPr>
      <w:rFonts w:ascii="Times New Roman" w:hAnsi="Times New Roman"/>
      <w:b/>
      <w:bCs/>
      <w:i/>
      <w:iCs/>
      <w:color w:val="000000"/>
      <w:sz w:val="26"/>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spacing w:before="0" w:after="120" w:line="360" w:lineRule="atLeast"/>
      <w:outlineLvl w:val="9"/>
    </w:pPr>
    <w:rPr>
      <w:rFonts w:ascii="Times New Roman" w:hAnsi="Times New Roman"/>
      <w:color w:val="000000"/>
      <w:sz w:val="26"/>
      <w:u w:val="none"/>
    </w:r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075D"/>
    <w:pPr>
      <w:spacing w:after="120" w:before="0" w:line="360" w:lineRule="atLeast"/>
    </w:pPr>
    <w:rPr>
      <w:rFonts w:ascii="Times New Roman" w:hAnsi="Times New Roman"/>
      <w:color w:val="000000"/>
      <w:sz w:val="26"/>
      <w:u w:val="none"/>
    </w:rPr>
  </w:style>
  <w:style w:type="paragraph" w:styleId="TOC2">
    <w:name w:val="toc 2"/>
    <w:basedOn w:val="Normal"/>
    <w:next w:val="Normal"/>
    <w:autoRedefine/>
    <w:uiPriority w:val="39"/>
    <w:unhideWhenUsed/>
    <w:rsid w:val="008C075D"/>
    <w:pPr>
      <w:spacing w:after="120" w:before="0" w:line="360" w:lineRule="atLeast"/>
      <w:ind w:left="260"/>
    </w:pPr>
    <w:rPr>
      <w:rFonts w:ascii="Times New Roman" w:hAnsi="Times New Roman"/>
      <w:color w:val="000000"/>
      <w:sz w:val="26"/>
      <w:u w:val="none"/>
    </w:rPr>
  </w:style>
  <w:style w:type="character" w:styleId="Hyperlink">
    <w:name w:val="Hyperlink"/>
    <w:basedOn w:val="DefaultParagraphFont"/>
    <w:uiPriority w:val="99"/>
    <w:unhideWhenUsed/>
    <w:rsid w:val="008C075D"/>
    <w:rPr>
      <w:color w:val="0000FF" w:themeColor="hyperlink"/>
      <w:u w:val="single"/>
    </w:rPr>
  </w:style>
  <w:style w:type="character" w:styleId="PlaceholderText">
    <w:name w:val="Placeholder Text"/>
    <w:basedOn w:val="DefaultParagraphFont"/>
    <w:uiPriority w:val="99"/>
    <w:semiHidden/>
    <w:rsid w:val="00C87E0B"/>
    <w:rPr>
      <w:color w:val="666666"/>
    </w:rPr>
  </w:style>
  <w:style w:type="paragraph" w:styleId="TOC3">
    <w:name w:val="toc 3"/>
    <w:basedOn w:val="Normal"/>
    <w:next w:val="Normal"/>
    <w:autoRedefine/>
    <w:uiPriority w:val="39"/>
    <w:unhideWhenUsed/>
    <w:rsid w:val="00613C17"/>
    <w:pPr>
      <w:spacing w:after="120" w:before="0" w:line="360" w:lineRule="atLeast"/>
      <w:ind w:left="520"/>
    </w:pPr>
    <w:rPr>
      <w:rFonts w:ascii="Times New Roman" w:hAnsi="Times New Roman"/>
      <w:color w:val="000000"/>
      <w:sz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2.xm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s>
</file>

<file path=word/charts/_rels/chart1.xml.rels><?xml version='1.0' encoding='UTF-8' standalone='yes'?>
<Relationships xmlns="http://schemas.openxmlformats.org/package/2006/relationships"><Relationship Id="rId3" Type="http://schemas.openxmlformats.org/officeDocument/2006/relationships/oleObject" Target="file:///D:\L&#253;%20thuy&#7871;t%20&#244;%20t&#244;\File%20c&#7847;n%20thi&#7871;t%20LTOTO\Nhom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wnloads\Nhom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C\Downloads\Nhom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L&#253;%20thuy&#7871;t%20&#244;%20t&#244;\File%20c&#7847;n%20thi&#7871;t%20LTOTO\Nhom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L&#253;%20thuy&#7871;t%20&#244;%20t&#244;\File%20c&#7847;n%20thi&#7871;t%20LTOTO\Nhom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L&#253;%20thuy&#7871;t%20&#244;%20t&#244;\File%20c&#7847;n%20thi&#7871;t%20LTOTO\Nhom2.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Đồ thị đặc tính ngoài của động cơ</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vi-VN"/>
        </a:p>
      </c:txPr>
    </c:title>
    <c:autoTitleDeleted val="0"/>
    <c:plotArea>
      <c:layout/>
      <c:scatterChart>
        <c:scatterStyle val="smoothMarker"/>
        <c:varyColors val="0"/>
        <c:ser>
          <c:idx val="0"/>
          <c:order val="0"/>
          <c:tx>
            <c:strRef>
              <c:f>'TÍNH TOÁN '!$C$34:$D$34</c:f>
              <c:strCache>
                <c:ptCount val="1"/>
                <c:pt idx="0">
                  <c:v>Ne (kW)</c:v>
                </c:pt>
              </c:strCache>
            </c:strRef>
          </c:tx>
          <c:spPr>
            <a:ln w="28575" cap="rnd">
              <a:solidFill>
                <a:schemeClr val="accent1"/>
              </a:solidFill>
              <a:round/>
            </a:ln>
            <a:effectLst/>
          </c:spPr>
          <c:marker>
            <c:symbol val="circle"/>
            <c:size val="6"/>
            <c:spPr>
              <a:solidFill>
                <a:schemeClr val="accent1"/>
              </a:solidFill>
              <a:ln>
                <a:noFill/>
              </a:ln>
              <a:effectLst/>
            </c:spPr>
          </c:marker>
          <c:xVal>
            <c:numRef>
              <c:f>'TÍNH TOÁN '!$B$35:$B$41</c:f>
              <c:numCache>
                <c:formatCode>General</c:formatCode>
                <c:ptCount val="7"/>
                <c:pt idx="0">
                  <c:v>800</c:v>
                </c:pt>
                <c:pt idx="1">
                  <c:v>1200</c:v>
                </c:pt>
                <c:pt idx="2">
                  <c:v>1600</c:v>
                </c:pt>
                <c:pt idx="3">
                  <c:v>2000</c:v>
                </c:pt>
                <c:pt idx="4">
                  <c:v>2166.6666666699998</c:v>
                </c:pt>
                <c:pt idx="5">
                  <c:v>2400</c:v>
                </c:pt>
                <c:pt idx="6">
                  <c:v>2600</c:v>
                </c:pt>
              </c:numCache>
            </c:numRef>
          </c:xVal>
          <c:yVal>
            <c:numRef>
              <c:f>'TÍNH TOÁN '!$C$35:$C$41</c:f>
              <c:numCache>
                <c:formatCode>General</c:formatCode>
                <c:ptCount val="7"/>
                <c:pt idx="0">
                  <c:v>28.438889056517024</c:v>
                </c:pt>
                <c:pt idx="1">
                  <c:v>48.346512678554703</c:v>
                </c:pt>
                <c:pt idx="2">
                  <c:v>69.445945253574664</c:v>
                </c:pt>
                <c:pt idx="3">
                  <c:v>89.786953949424088</c:v>
                </c:pt>
                <c:pt idx="4">
                  <c:v>97.574864497852644</c:v>
                </c:pt>
                <c:pt idx="5">
                  <c:v>107.4193059339501</c:v>
                </c:pt>
                <c:pt idx="6">
                  <c:v>114.61028789941903</c:v>
                </c:pt>
              </c:numCache>
            </c:numRef>
          </c:yVal>
          <c:smooth val="1"/>
          <c:extLst>
            <c:ext xmlns:c16="http://schemas.microsoft.com/office/drawing/2014/chart" uri="{C3380CC4-5D6E-409C-BE32-E72D297353CC}">
              <c16:uniqueId val="{00000000-F95A-4822-BDB3-FD08AEFD43CF}"/>
            </c:ext>
          </c:extLst>
        </c:ser>
        <c:dLbls>
          <c:showLegendKey val="0"/>
          <c:showVal val="0"/>
          <c:showCatName val="0"/>
          <c:showSerName val="0"/>
          <c:showPercent val="0"/>
          <c:showBubbleSize val="0"/>
        </c:dLbls>
        <c:axId val="1799928703"/>
        <c:axId val="1799925343"/>
      </c:scatterChart>
      <c:scatterChart>
        <c:scatterStyle val="smoothMarker"/>
        <c:varyColors val="0"/>
        <c:ser>
          <c:idx val="1"/>
          <c:order val="1"/>
          <c:tx>
            <c:strRef>
              <c:f>'TÍNH TOÁN '!$E$34:$G$34</c:f>
              <c:strCache>
                <c:ptCount val="1"/>
                <c:pt idx="0">
                  <c:v>Me (N.m)</c:v>
                </c:pt>
              </c:strCache>
            </c:strRef>
          </c:tx>
          <c:spPr>
            <a:ln w="28575" cap="rnd">
              <a:solidFill>
                <a:schemeClr val="accent2"/>
              </a:solidFill>
              <a:round/>
            </a:ln>
            <a:effectLst/>
          </c:spPr>
          <c:marker>
            <c:symbol val="circle"/>
            <c:size val="6"/>
            <c:spPr>
              <a:solidFill>
                <a:schemeClr val="accent2"/>
              </a:solidFill>
              <a:ln>
                <a:noFill/>
              </a:ln>
              <a:effectLst/>
            </c:spPr>
          </c:marker>
          <c:xVal>
            <c:numRef>
              <c:f>'TÍNH TOÁN '!$B$35:$B$41</c:f>
              <c:numCache>
                <c:formatCode>General</c:formatCode>
                <c:ptCount val="7"/>
                <c:pt idx="0">
                  <c:v>800</c:v>
                </c:pt>
                <c:pt idx="1">
                  <c:v>1200</c:v>
                </c:pt>
                <c:pt idx="2">
                  <c:v>1600</c:v>
                </c:pt>
                <c:pt idx="3">
                  <c:v>2000</c:v>
                </c:pt>
                <c:pt idx="4">
                  <c:v>2166.6666666699998</c:v>
                </c:pt>
                <c:pt idx="5">
                  <c:v>2400</c:v>
                </c:pt>
                <c:pt idx="6">
                  <c:v>2600</c:v>
                </c:pt>
              </c:numCache>
            </c:numRef>
          </c:xVal>
          <c:yVal>
            <c:numRef>
              <c:f>'TÍNH TOÁN '!$E$35:$E$41</c:f>
              <c:numCache>
                <c:formatCode>General</c:formatCode>
                <c:ptCount val="7"/>
                <c:pt idx="0">
                  <c:v>339.52828386481644</c:v>
                </c:pt>
                <c:pt idx="1">
                  <c:v>384.80191562046087</c:v>
                </c:pt>
                <c:pt idx="2">
                  <c:v>414.55315934559854</c:v>
                </c:pt>
                <c:pt idx="3">
                  <c:v>428.78201504022962</c:v>
                </c:pt>
                <c:pt idx="4">
                  <c:v>430.12944455676677</c:v>
                </c:pt>
                <c:pt idx="5">
                  <c:v>427.48848270435411</c:v>
                </c:pt>
                <c:pt idx="6">
                  <c:v>421.02082102497627</c:v>
                </c:pt>
              </c:numCache>
            </c:numRef>
          </c:yVal>
          <c:smooth val="1"/>
          <c:extLst>
            <c:ext xmlns:c16="http://schemas.microsoft.com/office/drawing/2014/chart" uri="{C3380CC4-5D6E-409C-BE32-E72D297353CC}">
              <c16:uniqueId val="{00000001-F95A-4822-BDB3-FD08AEFD43CF}"/>
            </c:ext>
          </c:extLst>
        </c:ser>
        <c:dLbls>
          <c:showLegendKey val="0"/>
          <c:showVal val="0"/>
          <c:showCatName val="0"/>
          <c:showSerName val="0"/>
          <c:showPercent val="0"/>
          <c:showBubbleSize val="0"/>
        </c:dLbls>
        <c:axId val="1871824287"/>
        <c:axId val="1871830047"/>
      </c:scatterChart>
      <c:valAx>
        <c:axId val="1799928703"/>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 ne ( vòng/phút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99925343"/>
        <c:crosses val="autoZero"/>
        <c:crossBetween val="midCat"/>
      </c:valAx>
      <c:valAx>
        <c:axId val="1799925343"/>
        <c:scaling>
          <c:orientation val="minMax"/>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Ne (kW)</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799928703"/>
        <c:crosses val="autoZero"/>
        <c:crossBetween val="midCat"/>
      </c:valAx>
      <c:valAx>
        <c:axId val="1871830047"/>
        <c:scaling>
          <c:orientation val="minMax"/>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Me (N.m)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871824287"/>
        <c:crosses val="max"/>
        <c:crossBetween val="midCat"/>
      </c:valAx>
      <c:valAx>
        <c:axId val="18718242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87183004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ĐỒ THỊ CÂN BẰNG CÔNG SUẤT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manualLayout>
          <c:layoutTarget val="inner"/>
          <c:xMode val="edge"/>
          <c:yMode val="edge"/>
          <c:x val="0.15687917951998384"/>
          <c:y val="0.12705035225859926"/>
          <c:w val="0.738455207725351"/>
          <c:h val="0.6484332262743473"/>
        </c:manualLayout>
      </c:layout>
      <c:scatterChart>
        <c:scatterStyle val="smoothMarker"/>
        <c:varyColors val="0"/>
        <c:ser>
          <c:idx val="0"/>
          <c:order val="0"/>
          <c:tx>
            <c:v>Số I</c:v>
          </c:tx>
          <c:spPr>
            <a:ln w="19050" cap="rnd">
              <a:solidFill>
                <a:schemeClr val="accent1"/>
              </a:solidFill>
              <a:round/>
            </a:ln>
            <a:effectLst/>
          </c:spPr>
          <c:marker>
            <c:symbol val="none"/>
          </c:marker>
          <c:xVal>
            <c:numRef>
              <c:f>'TÍNH TOÁN '!$C$75:$C$80</c:f>
              <c:numCache>
                <c:formatCode>0.000</c:formatCode>
                <c:ptCount val="6"/>
                <c:pt idx="0">
                  <c:v>1.2491781722550954</c:v>
                </c:pt>
                <c:pt idx="1">
                  <c:v>1.8737672583826432</c:v>
                </c:pt>
                <c:pt idx="2">
                  <c:v>2.4983563445101908</c:v>
                </c:pt>
                <c:pt idx="3">
                  <c:v>3.1229454306377389</c:v>
                </c:pt>
                <c:pt idx="4">
                  <c:v>3.7475345167652865</c:v>
                </c:pt>
                <c:pt idx="5">
                  <c:v>4.0598290598290596</c:v>
                </c:pt>
              </c:numCache>
            </c:numRef>
          </c:xVal>
          <c:yVal>
            <c:numRef>
              <c:f>'TÍNH TOÁN '!$H$75:$H$80</c:f>
              <c:numCache>
                <c:formatCode>0.000</c:formatCode>
                <c:ptCount val="6"/>
                <c:pt idx="0">
                  <c:v>24.17305569803947</c:v>
                </c:pt>
                <c:pt idx="1">
                  <c:v>41.094535776771494</c:v>
                </c:pt>
                <c:pt idx="2">
                  <c:v>59.02905346553846</c:v>
                </c:pt>
                <c:pt idx="3">
                  <c:v>76.318910857010479</c:v>
                </c:pt>
                <c:pt idx="4">
                  <c:v>91.306410043857582</c:v>
                </c:pt>
                <c:pt idx="5">
                  <c:v>97.418744714506175</c:v>
                </c:pt>
              </c:numCache>
            </c:numRef>
          </c:yVal>
          <c:smooth val="1"/>
          <c:extLst>
            <c:ext xmlns:c16="http://schemas.microsoft.com/office/drawing/2014/chart" uri="{C3380CC4-5D6E-409C-BE32-E72D297353CC}">
              <c16:uniqueId val="{00000000-468D-4B7F-B89B-42CDC0FE32BB}"/>
            </c:ext>
          </c:extLst>
        </c:ser>
        <c:ser>
          <c:idx val="1"/>
          <c:order val="1"/>
          <c:tx>
            <c:v>Số II</c:v>
          </c:tx>
          <c:spPr>
            <a:ln w="19050" cap="rnd">
              <a:solidFill>
                <a:schemeClr val="accent2"/>
              </a:solidFill>
              <a:round/>
            </a:ln>
            <a:effectLst/>
          </c:spPr>
          <c:marker>
            <c:symbol val="none"/>
          </c:marker>
          <c:xVal>
            <c:numRef>
              <c:f>'TÍNH TOÁN '!$D$75:$D$80</c:f>
              <c:numCache>
                <c:formatCode>0.000</c:formatCode>
                <c:ptCount val="6"/>
                <c:pt idx="0">
                  <c:v>1.9945858147245261</c:v>
                </c:pt>
                <c:pt idx="1">
                  <c:v>2.9918787220867893</c:v>
                </c:pt>
                <c:pt idx="2">
                  <c:v>3.9891716294490522</c:v>
                </c:pt>
                <c:pt idx="3">
                  <c:v>4.9864645368113152</c:v>
                </c:pt>
                <c:pt idx="4">
                  <c:v>5.9837574441735786</c:v>
                </c:pt>
                <c:pt idx="5">
                  <c:v>6.4824038978547094</c:v>
                </c:pt>
              </c:numCache>
            </c:numRef>
          </c:xVal>
          <c:yVal>
            <c:numRef>
              <c:f>'TÍNH TOÁN '!$H$75:$H$80</c:f>
              <c:numCache>
                <c:formatCode>0.000</c:formatCode>
                <c:ptCount val="6"/>
                <c:pt idx="0">
                  <c:v>24.17305569803947</c:v>
                </c:pt>
                <c:pt idx="1">
                  <c:v>41.094535776771494</c:v>
                </c:pt>
                <c:pt idx="2">
                  <c:v>59.02905346553846</c:v>
                </c:pt>
                <c:pt idx="3">
                  <c:v>76.318910857010479</c:v>
                </c:pt>
                <c:pt idx="4">
                  <c:v>91.306410043857582</c:v>
                </c:pt>
                <c:pt idx="5">
                  <c:v>97.418744714506175</c:v>
                </c:pt>
              </c:numCache>
            </c:numRef>
          </c:yVal>
          <c:smooth val="1"/>
          <c:extLst>
            <c:ext xmlns:c16="http://schemas.microsoft.com/office/drawing/2014/chart" uri="{C3380CC4-5D6E-409C-BE32-E72D297353CC}">
              <c16:uniqueId val="{00000001-468D-4B7F-B89B-42CDC0FE32BB}"/>
            </c:ext>
          </c:extLst>
        </c:ser>
        <c:ser>
          <c:idx val="2"/>
          <c:order val="2"/>
          <c:tx>
            <c:v>Số III</c:v>
          </c:tx>
          <c:spPr>
            <a:ln w="19050" cap="rnd">
              <a:solidFill>
                <a:schemeClr val="accent3"/>
              </a:solidFill>
              <a:round/>
            </a:ln>
            <a:effectLst/>
          </c:spPr>
          <c:marker>
            <c:symbol val="none"/>
          </c:marker>
          <c:xVal>
            <c:numRef>
              <c:f>'TÍNH TOÁN '!$E$75:$E$80</c:f>
              <c:numCache>
                <c:formatCode>0.000</c:formatCode>
                <c:ptCount val="6"/>
                <c:pt idx="0">
                  <c:v>3.1847919381414509</c:v>
                </c:pt>
                <c:pt idx="1">
                  <c:v>4.7771879072121761</c:v>
                </c:pt>
                <c:pt idx="2">
                  <c:v>6.3695838762829018</c:v>
                </c:pt>
                <c:pt idx="3">
                  <c:v>7.9619798453536266</c:v>
                </c:pt>
                <c:pt idx="4">
                  <c:v>9.5543758144243522</c:v>
                </c:pt>
                <c:pt idx="5">
                  <c:v>10.350573798959713</c:v>
                </c:pt>
              </c:numCache>
            </c:numRef>
          </c:xVal>
          <c:yVal>
            <c:numRef>
              <c:f>'TÍNH TOÁN '!$H$75:$H$80</c:f>
              <c:numCache>
                <c:formatCode>0.000</c:formatCode>
                <c:ptCount val="6"/>
                <c:pt idx="0">
                  <c:v>24.17305569803947</c:v>
                </c:pt>
                <c:pt idx="1">
                  <c:v>41.094535776771494</c:v>
                </c:pt>
                <c:pt idx="2">
                  <c:v>59.02905346553846</c:v>
                </c:pt>
                <c:pt idx="3">
                  <c:v>76.318910857010479</c:v>
                </c:pt>
                <c:pt idx="4">
                  <c:v>91.306410043857582</c:v>
                </c:pt>
                <c:pt idx="5">
                  <c:v>97.418744714506175</c:v>
                </c:pt>
              </c:numCache>
            </c:numRef>
          </c:yVal>
          <c:smooth val="1"/>
          <c:extLst>
            <c:ext xmlns:c16="http://schemas.microsoft.com/office/drawing/2014/chart" uri="{C3380CC4-5D6E-409C-BE32-E72D297353CC}">
              <c16:uniqueId val="{00000002-468D-4B7F-B89B-42CDC0FE32BB}"/>
            </c:ext>
          </c:extLst>
        </c:ser>
        <c:ser>
          <c:idx val="3"/>
          <c:order val="3"/>
          <c:tx>
            <c:v>Số IV</c:v>
          </c:tx>
          <c:spPr>
            <a:ln w="19050" cap="rnd">
              <a:solidFill>
                <a:schemeClr val="accent4"/>
              </a:solidFill>
              <a:round/>
            </a:ln>
            <a:effectLst/>
          </c:spPr>
          <c:marker>
            <c:symbol val="none"/>
          </c:marker>
          <c:xVal>
            <c:numRef>
              <c:f>'TÍNH TOÁN '!$F$75:$F$80</c:f>
              <c:numCache>
                <c:formatCode>0.000</c:formatCode>
                <c:ptCount val="6"/>
                <c:pt idx="0">
                  <c:v>5.0852159954078591</c:v>
                </c:pt>
                <c:pt idx="1">
                  <c:v>7.6278239931117886</c:v>
                </c:pt>
                <c:pt idx="2">
                  <c:v>10.170431990815718</c:v>
                </c:pt>
                <c:pt idx="3">
                  <c:v>12.713039988519649</c:v>
                </c:pt>
                <c:pt idx="4">
                  <c:v>15.255647986223577</c:v>
                </c:pt>
                <c:pt idx="5">
                  <c:v>16.526951985075542</c:v>
                </c:pt>
              </c:numCache>
            </c:numRef>
          </c:xVal>
          <c:yVal>
            <c:numRef>
              <c:f>'TÍNH TOÁN '!$H$75:$H$80</c:f>
              <c:numCache>
                <c:formatCode>0.000</c:formatCode>
                <c:ptCount val="6"/>
                <c:pt idx="0">
                  <c:v>24.17305569803947</c:v>
                </c:pt>
                <c:pt idx="1">
                  <c:v>41.094535776771494</c:v>
                </c:pt>
                <c:pt idx="2">
                  <c:v>59.02905346553846</c:v>
                </c:pt>
                <c:pt idx="3">
                  <c:v>76.318910857010479</c:v>
                </c:pt>
                <c:pt idx="4">
                  <c:v>91.306410043857582</c:v>
                </c:pt>
                <c:pt idx="5">
                  <c:v>97.418744714506175</c:v>
                </c:pt>
              </c:numCache>
            </c:numRef>
          </c:yVal>
          <c:smooth val="1"/>
          <c:extLst>
            <c:ext xmlns:c16="http://schemas.microsoft.com/office/drawing/2014/chart" uri="{C3380CC4-5D6E-409C-BE32-E72D297353CC}">
              <c16:uniqueId val="{00000003-468D-4B7F-B89B-42CDC0FE32BB}"/>
            </c:ext>
          </c:extLst>
        </c:ser>
        <c:ser>
          <c:idx val="4"/>
          <c:order val="4"/>
          <c:tx>
            <c:v>Số V</c:v>
          </c:tx>
          <c:spPr>
            <a:ln w="19050" cap="rnd">
              <a:solidFill>
                <a:schemeClr val="accent5"/>
              </a:solidFill>
              <a:round/>
            </a:ln>
            <a:effectLst/>
          </c:spPr>
          <c:marker>
            <c:symbol val="none"/>
          </c:marker>
          <c:xVal>
            <c:numRef>
              <c:f>'TÍNH TOÁN '!$G$75:$G$80</c:f>
              <c:numCache>
                <c:formatCode>0.000</c:formatCode>
                <c:ptCount val="6"/>
                <c:pt idx="0">
                  <c:v>8.119658119658121</c:v>
                </c:pt>
                <c:pt idx="1">
                  <c:v>12.179487179487182</c:v>
                </c:pt>
                <c:pt idx="2">
                  <c:v>16.239316239316242</c:v>
                </c:pt>
                <c:pt idx="3">
                  <c:v>20.299145299145305</c:v>
                </c:pt>
                <c:pt idx="4">
                  <c:v>24.358974358974365</c:v>
                </c:pt>
                <c:pt idx="5">
                  <c:v>26.388888888888893</c:v>
                </c:pt>
              </c:numCache>
            </c:numRef>
          </c:xVal>
          <c:yVal>
            <c:numRef>
              <c:f>'TÍNH TOÁN '!$H$75:$H$80</c:f>
              <c:numCache>
                <c:formatCode>0.000</c:formatCode>
                <c:ptCount val="6"/>
                <c:pt idx="0">
                  <c:v>24.17305569803947</c:v>
                </c:pt>
                <c:pt idx="1">
                  <c:v>41.094535776771494</c:v>
                </c:pt>
                <c:pt idx="2">
                  <c:v>59.02905346553846</c:v>
                </c:pt>
                <c:pt idx="3">
                  <c:v>76.318910857010479</c:v>
                </c:pt>
                <c:pt idx="4">
                  <c:v>91.306410043857582</c:v>
                </c:pt>
                <c:pt idx="5">
                  <c:v>97.418744714506175</c:v>
                </c:pt>
              </c:numCache>
            </c:numRef>
          </c:yVal>
          <c:smooth val="1"/>
          <c:extLst>
            <c:ext xmlns:c16="http://schemas.microsoft.com/office/drawing/2014/chart" uri="{C3380CC4-5D6E-409C-BE32-E72D297353CC}">
              <c16:uniqueId val="{00000004-468D-4B7F-B89B-42CDC0FE32BB}"/>
            </c:ext>
          </c:extLst>
        </c:ser>
        <c:ser>
          <c:idx val="5"/>
          <c:order val="5"/>
          <c:tx>
            <c:v>Nf</c:v>
          </c:tx>
          <c:spPr>
            <a:ln w="19050" cap="rnd">
              <a:solidFill>
                <a:schemeClr val="accent6"/>
              </a:solidFill>
              <a:round/>
            </a:ln>
            <a:effectLst/>
          </c:spPr>
          <c:marker>
            <c:symbol val="none"/>
          </c:marker>
          <c:xVal>
            <c:numRef>
              <c:f>'TÍNH TOÁN '!$B$85:$B$92</c:f>
              <c:numCache>
                <c:formatCode>General</c:formatCode>
                <c:ptCount val="8"/>
                <c:pt idx="0">
                  <c:v>0</c:v>
                </c:pt>
                <c:pt idx="1">
                  <c:v>5</c:v>
                </c:pt>
                <c:pt idx="2">
                  <c:v>10</c:v>
                </c:pt>
                <c:pt idx="3">
                  <c:v>15</c:v>
                </c:pt>
                <c:pt idx="4">
                  <c:v>20</c:v>
                </c:pt>
                <c:pt idx="5">
                  <c:v>22.2</c:v>
                </c:pt>
                <c:pt idx="6">
                  <c:v>25</c:v>
                </c:pt>
                <c:pt idx="7">
                  <c:v>26.39</c:v>
                </c:pt>
              </c:numCache>
            </c:numRef>
          </c:xVal>
          <c:yVal>
            <c:numRef>
              <c:f>'TÍNH TOÁN '!$C$85:$C$92</c:f>
              <c:numCache>
                <c:formatCode>General</c:formatCode>
                <c:ptCount val="8"/>
                <c:pt idx="0">
                  <c:v>0</c:v>
                </c:pt>
                <c:pt idx="1">
                  <c:v>5.6505599999999996</c:v>
                </c:pt>
                <c:pt idx="2">
                  <c:v>11.301119999999999</c:v>
                </c:pt>
                <c:pt idx="3">
                  <c:v>16.95168</c:v>
                </c:pt>
                <c:pt idx="4">
                  <c:v>22.602239999999998</c:v>
                </c:pt>
                <c:pt idx="5">
                  <c:v>25.088486399999997</c:v>
                </c:pt>
                <c:pt idx="6">
                  <c:v>40.024800000000006</c:v>
                </c:pt>
                <c:pt idx="7">
                  <c:v>43.670423116599551</c:v>
                </c:pt>
              </c:numCache>
            </c:numRef>
          </c:yVal>
          <c:smooth val="1"/>
          <c:extLst>
            <c:ext xmlns:c16="http://schemas.microsoft.com/office/drawing/2014/chart" uri="{C3380CC4-5D6E-409C-BE32-E72D297353CC}">
              <c16:uniqueId val="{00000005-468D-4B7F-B89B-42CDC0FE32BB}"/>
            </c:ext>
          </c:extLst>
        </c:ser>
        <c:ser>
          <c:idx val="6"/>
          <c:order val="6"/>
          <c:tx>
            <c:v>Nw</c:v>
          </c:tx>
          <c:spPr>
            <a:ln w="19050" cap="rnd">
              <a:solidFill>
                <a:schemeClr val="accent1">
                  <a:lumMod val="60000"/>
                </a:schemeClr>
              </a:solidFill>
              <a:round/>
            </a:ln>
            <a:effectLst/>
          </c:spPr>
          <c:marker>
            <c:symbol val="none"/>
          </c:marker>
          <c:xVal>
            <c:numRef>
              <c:f>'TÍNH TOÁN '!$B$85:$B$92</c:f>
              <c:numCache>
                <c:formatCode>General</c:formatCode>
                <c:ptCount val="8"/>
                <c:pt idx="0">
                  <c:v>0</c:v>
                </c:pt>
                <c:pt idx="1">
                  <c:v>5</c:v>
                </c:pt>
                <c:pt idx="2">
                  <c:v>10</c:v>
                </c:pt>
                <c:pt idx="3">
                  <c:v>15</c:v>
                </c:pt>
                <c:pt idx="4">
                  <c:v>20</c:v>
                </c:pt>
                <c:pt idx="5">
                  <c:v>22.2</c:v>
                </c:pt>
                <c:pt idx="6">
                  <c:v>25</c:v>
                </c:pt>
                <c:pt idx="7">
                  <c:v>26.39</c:v>
                </c:pt>
              </c:numCache>
            </c:numRef>
          </c:xVal>
          <c:yVal>
            <c:numRef>
              <c:f>'TÍNH TOÁN '!$D$85:$D$92</c:f>
              <c:numCache>
                <c:formatCode>General</c:formatCode>
                <c:ptCount val="8"/>
                <c:pt idx="0">
                  <c:v>0</c:v>
                </c:pt>
                <c:pt idx="1">
                  <c:v>0.36562500000000003</c:v>
                </c:pt>
                <c:pt idx="2">
                  <c:v>2.9250000000000003</c:v>
                </c:pt>
                <c:pt idx="3">
                  <c:v>9.8718749999999993</c:v>
                </c:pt>
                <c:pt idx="4">
                  <c:v>23.400000000000002</c:v>
                </c:pt>
                <c:pt idx="5">
                  <c:v>32.002565400000002</c:v>
                </c:pt>
                <c:pt idx="6">
                  <c:v>45.703125000000007</c:v>
                </c:pt>
                <c:pt idx="7">
                  <c:v>53.758116123075006</c:v>
                </c:pt>
              </c:numCache>
            </c:numRef>
          </c:yVal>
          <c:smooth val="1"/>
          <c:extLst>
            <c:ext xmlns:c16="http://schemas.microsoft.com/office/drawing/2014/chart" uri="{C3380CC4-5D6E-409C-BE32-E72D297353CC}">
              <c16:uniqueId val="{00000006-468D-4B7F-B89B-42CDC0FE32BB}"/>
            </c:ext>
          </c:extLst>
        </c:ser>
        <c:ser>
          <c:idx val="7"/>
          <c:order val="7"/>
          <c:tx>
            <c:v>Nc</c:v>
          </c:tx>
          <c:spPr>
            <a:ln w="19050" cap="rnd">
              <a:solidFill>
                <a:schemeClr val="accent2">
                  <a:lumMod val="60000"/>
                </a:schemeClr>
              </a:solidFill>
              <a:round/>
            </a:ln>
            <a:effectLst/>
          </c:spPr>
          <c:marker>
            <c:symbol val="none"/>
          </c:marker>
          <c:xVal>
            <c:numRef>
              <c:f>'TÍNH TOÁN '!$B$85:$B$92</c:f>
              <c:numCache>
                <c:formatCode>General</c:formatCode>
                <c:ptCount val="8"/>
                <c:pt idx="0">
                  <c:v>0</c:v>
                </c:pt>
                <c:pt idx="1">
                  <c:v>5</c:v>
                </c:pt>
                <c:pt idx="2">
                  <c:v>10</c:v>
                </c:pt>
                <c:pt idx="3">
                  <c:v>15</c:v>
                </c:pt>
                <c:pt idx="4">
                  <c:v>20</c:v>
                </c:pt>
                <c:pt idx="5">
                  <c:v>22.2</c:v>
                </c:pt>
                <c:pt idx="6">
                  <c:v>25</c:v>
                </c:pt>
                <c:pt idx="7">
                  <c:v>26.39</c:v>
                </c:pt>
              </c:numCache>
            </c:numRef>
          </c:xVal>
          <c:yVal>
            <c:numRef>
              <c:f>'TÍNH TOÁN '!$E$85:$E$92</c:f>
              <c:numCache>
                <c:formatCode>General</c:formatCode>
                <c:ptCount val="8"/>
                <c:pt idx="0">
                  <c:v>0</c:v>
                </c:pt>
                <c:pt idx="1">
                  <c:v>6.0161849999999992</c:v>
                </c:pt>
                <c:pt idx="2">
                  <c:v>14.22612</c:v>
                </c:pt>
                <c:pt idx="3">
                  <c:v>26.823554999999999</c:v>
                </c:pt>
                <c:pt idx="4">
                  <c:v>46.00224</c:v>
                </c:pt>
                <c:pt idx="5">
                  <c:v>57.091051800000002</c:v>
                </c:pt>
                <c:pt idx="6">
                  <c:v>85.727925000000013</c:v>
                </c:pt>
                <c:pt idx="7">
                  <c:v>97.428539239674564</c:v>
                </c:pt>
              </c:numCache>
            </c:numRef>
          </c:yVal>
          <c:smooth val="1"/>
          <c:extLst>
            <c:ext xmlns:c16="http://schemas.microsoft.com/office/drawing/2014/chart" uri="{C3380CC4-5D6E-409C-BE32-E72D297353CC}">
              <c16:uniqueId val="{00000007-468D-4B7F-B89B-42CDC0FE32BB}"/>
            </c:ext>
          </c:extLst>
        </c:ser>
        <c:dLbls>
          <c:showLegendKey val="0"/>
          <c:showVal val="0"/>
          <c:showCatName val="0"/>
          <c:showSerName val="0"/>
          <c:showPercent val="0"/>
          <c:showBubbleSize val="0"/>
        </c:dLbls>
        <c:axId val="1832100223"/>
        <c:axId val="1832101183"/>
      </c:scatterChart>
      <c:valAx>
        <c:axId val="1832100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VẬN TỐC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832101183"/>
        <c:crosses val="autoZero"/>
        <c:crossBetween val="midCat"/>
      </c:valAx>
      <c:valAx>
        <c:axId val="183210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CÔNG SUẤT (KW)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832100223"/>
        <c:crosses val="autoZero"/>
        <c:crossBetween val="midCat"/>
      </c:valAx>
      <c:spPr>
        <a:noFill/>
        <a:ln>
          <a:noFill/>
        </a:ln>
        <a:effectLst/>
      </c:spPr>
    </c:plotArea>
    <c:legend>
      <c:legendPos val="b"/>
      <c:layout>
        <c:manualLayout>
          <c:xMode val="edge"/>
          <c:yMode val="edge"/>
          <c:x val="8.6881830845436145E-2"/>
          <c:y val="0.85051181102362217"/>
          <c:w val="0.82623633830912768"/>
          <c:h val="0.1297513468711147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ĐỒ THỊ CÂN BẰNG LỰC KÉO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manualLayout>
          <c:layoutTarget val="inner"/>
          <c:xMode val="edge"/>
          <c:yMode val="edge"/>
          <c:x val="0.11222681878821801"/>
          <c:y val="9.3161316689313017E-2"/>
          <c:w val="0.75120904649078135"/>
          <c:h val="0.80068201794423222"/>
        </c:manualLayout>
      </c:layout>
      <c:scatterChart>
        <c:scatterStyle val="smoothMarker"/>
        <c:varyColors val="0"/>
        <c:ser>
          <c:idx val="0"/>
          <c:order val="0"/>
          <c:tx>
            <c:v>Số I</c:v>
          </c:tx>
          <c:spPr>
            <a:ln w="19050" cap="rnd">
              <a:solidFill>
                <a:schemeClr val="accent1"/>
              </a:solidFill>
              <a:round/>
            </a:ln>
            <a:effectLst/>
          </c:spPr>
          <c:marker>
            <c:symbol val="none"/>
          </c:marker>
          <c:xVal>
            <c:numRef>
              <c:f>'TÍNH TOÁN '!$C$75:$C$80</c:f>
              <c:numCache>
                <c:formatCode>0.000</c:formatCode>
                <c:ptCount val="6"/>
                <c:pt idx="0">
                  <c:v>1.2491781722550954</c:v>
                </c:pt>
                <c:pt idx="1">
                  <c:v>1.8737672583826432</c:v>
                </c:pt>
                <c:pt idx="2">
                  <c:v>2.4983563445101908</c:v>
                </c:pt>
                <c:pt idx="3">
                  <c:v>3.1229454306377389</c:v>
                </c:pt>
                <c:pt idx="4">
                  <c:v>3.7475345167652865</c:v>
                </c:pt>
                <c:pt idx="5">
                  <c:v>4.0598290598290596</c:v>
                </c:pt>
              </c:numCache>
            </c:numRef>
          </c:xVal>
          <c:yVal>
            <c:numRef>
              <c:f>'TÍNH TOÁN '!$C$100:$C$105</c:f>
              <c:numCache>
                <c:formatCode>General</c:formatCode>
                <c:ptCount val="6"/>
                <c:pt idx="0">
                  <c:v>19354.818457376608</c:v>
                </c:pt>
                <c:pt idx="1">
                  <c:v>21935.642987110055</c:v>
                </c:pt>
                <c:pt idx="2">
                  <c:v>23631.613392363452</c:v>
                </c:pt>
                <c:pt idx="3">
                  <c:v>24442.729673136819</c:v>
                </c:pt>
                <c:pt idx="4">
                  <c:v>24368.991829430153</c:v>
                </c:pt>
                <c:pt idx="5">
                  <c:v>24000.302610896797</c:v>
                </c:pt>
              </c:numCache>
            </c:numRef>
          </c:yVal>
          <c:smooth val="1"/>
          <c:extLst>
            <c:ext xmlns:c16="http://schemas.microsoft.com/office/drawing/2014/chart" uri="{C3380CC4-5D6E-409C-BE32-E72D297353CC}">
              <c16:uniqueId val="{00000000-A5D2-47D5-B84E-C07400A0C2ED}"/>
            </c:ext>
          </c:extLst>
        </c:ser>
        <c:ser>
          <c:idx val="1"/>
          <c:order val="1"/>
          <c:tx>
            <c:v>Số II</c:v>
          </c:tx>
          <c:spPr>
            <a:ln w="19050" cap="rnd">
              <a:solidFill>
                <a:schemeClr val="accent2"/>
              </a:solidFill>
              <a:round/>
            </a:ln>
            <a:effectLst/>
          </c:spPr>
          <c:marker>
            <c:symbol val="none"/>
          </c:marker>
          <c:xVal>
            <c:numRef>
              <c:f>'TÍNH TOÁN '!$D$75:$D$80</c:f>
              <c:numCache>
                <c:formatCode>0.000</c:formatCode>
                <c:ptCount val="6"/>
                <c:pt idx="0">
                  <c:v>1.9945858147245261</c:v>
                </c:pt>
                <c:pt idx="1">
                  <c:v>2.9918787220867893</c:v>
                </c:pt>
                <c:pt idx="2">
                  <c:v>3.9891716294490522</c:v>
                </c:pt>
                <c:pt idx="3">
                  <c:v>4.9864645368113152</c:v>
                </c:pt>
                <c:pt idx="4">
                  <c:v>5.9837574441735786</c:v>
                </c:pt>
                <c:pt idx="5">
                  <c:v>6.4824038978547094</c:v>
                </c:pt>
              </c:numCache>
            </c:numRef>
          </c:xVal>
          <c:yVal>
            <c:numRef>
              <c:f>'TÍNH TOÁN '!$D$100:$D$105</c:f>
              <c:numCache>
                <c:formatCode>General</c:formatCode>
                <c:ptCount val="6"/>
                <c:pt idx="0">
                  <c:v>12121.62272810212</c:v>
                </c:pt>
                <c:pt idx="1">
                  <c:v>13737.953118684385</c:v>
                </c:pt>
                <c:pt idx="2">
                  <c:v>14800.113089638442</c:v>
                </c:pt>
                <c:pt idx="3">
                  <c:v>15308.102640964298</c:v>
                </c:pt>
                <c:pt idx="4">
                  <c:v>15261.921772661948</c:v>
                </c:pt>
                <c:pt idx="5">
                  <c:v>15031.017431150192</c:v>
                </c:pt>
              </c:numCache>
            </c:numRef>
          </c:yVal>
          <c:smooth val="1"/>
          <c:extLst>
            <c:ext xmlns:c16="http://schemas.microsoft.com/office/drawing/2014/chart" uri="{C3380CC4-5D6E-409C-BE32-E72D297353CC}">
              <c16:uniqueId val="{00000001-A5D2-47D5-B84E-C07400A0C2ED}"/>
            </c:ext>
          </c:extLst>
        </c:ser>
        <c:ser>
          <c:idx val="2"/>
          <c:order val="2"/>
          <c:tx>
            <c:v>Số III</c:v>
          </c:tx>
          <c:spPr>
            <a:ln w="19050" cap="rnd">
              <a:solidFill>
                <a:schemeClr val="accent3"/>
              </a:solidFill>
              <a:round/>
            </a:ln>
            <a:effectLst/>
          </c:spPr>
          <c:marker>
            <c:symbol val="none"/>
          </c:marker>
          <c:xVal>
            <c:numRef>
              <c:f>'TÍNH TOÁN '!$E$75:$E$80</c:f>
              <c:numCache>
                <c:formatCode>0.000</c:formatCode>
                <c:ptCount val="6"/>
                <c:pt idx="0">
                  <c:v>3.1847919381414509</c:v>
                </c:pt>
                <c:pt idx="1">
                  <c:v>4.7771879072121761</c:v>
                </c:pt>
                <c:pt idx="2">
                  <c:v>6.3695838762829018</c:v>
                </c:pt>
                <c:pt idx="3">
                  <c:v>7.9619798453536266</c:v>
                </c:pt>
                <c:pt idx="4">
                  <c:v>9.5543758144243522</c:v>
                </c:pt>
                <c:pt idx="5">
                  <c:v>10.350573798959713</c:v>
                </c:pt>
              </c:numCache>
            </c:numRef>
          </c:xVal>
          <c:yVal>
            <c:numRef>
              <c:f>'TÍNH TOÁN '!$E$100:$E$105</c:f>
              <c:numCache>
                <c:formatCode>General</c:formatCode>
                <c:ptCount val="6"/>
                <c:pt idx="0">
                  <c:v>7591.5843843237781</c:v>
                </c:pt>
                <c:pt idx="1">
                  <c:v>8603.867048806067</c:v>
                </c:pt>
                <c:pt idx="2">
                  <c:v>9269.0813711801402</c:v>
                </c:pt>
                <c:pt idx="3">
                  <c:v>9587.227351446003</c:v>
                </c:pt>
                <c:pt idx="4">
                  <c:v>9558.3049896036537</c:v>
                </c:pt>
                <c:pt idx="5">
                  <c:v>9413.693180391896</c:v>
                </c:pt>
              </c:numCache>
            </c:numRef>
          </c:yVal>
          <c:smooth val="1"/>
          <c:extLst>
            <c:ext xmlns:c16="http://schemas.microsoft.com/office/drawing/2014/chart" uri="{C3380CC4-5D6E-409C-BE32-E72D297353CC}">
              <c16:uniqueId val="{00000002-A5D2-47D5-B84E-C07400A0C2ED}"/>
            </c:ext>
          </c:extLst>
        </c:ser>
        <c:ser>
          <c:idx val="3"/>
          <c:order val="3"/>
          <c:tx>
            <c:v>Số IV</c:v>
          </c:tx>
          <c:spPr>
            <a:ln w="19050" cap="rnd">
              <a:solidFill>
                <a:schemeClr val="accent4"/>
              </a:solidFill>
              <a:round/>
            </a:ln>
            <a:effectLst/>
          </c:spPr>
          <c:marker>
            <c:symbol val="none"/>
          </c:marker>
          <c:xVal>
            <c:numRef>
              <c:f>'TÍNH TOÁN '!$F$75:$F$80</c:f>
              <c:numCache>
                <c:formatCode>0.000</c:formatCode>
                <c:ptCount val="6"/>
                <c:pt idx="0">
                  <c:v>5.0852159954078591</c:v>
                </c:pt>
                <c:pt idx="1">
                  <c:v>7.6278239931117886</c:v>
                </c:pt>
                <c:pt idx="2">
                  <c:v>10.170431990815718</c:v>
                </c:pt>
                <c:pt idx="3">
                  <c:v>12.713039988519649</c:v>
                </c:pt>
                <c:pt idx="4">
                  <c:v>15.255647986223577</c:v>
                </c:pt>
                <c:pt idx="5">
                  <c:v>16.526951985075542</c:v>
                </c:pt>
              </c:numCache>
            </c:numRef>
          </c:xVal>
          <c:yVal>
            <c:numRef>
              <c:f>'TÍNH TOÁN '!$F$100:$F$105</c:f>
              <c:numCache>
                <c:formatCode>General</c:formatCode>
                <c:ptCount val="6"/>
                <c:pt idx="0">
                  <c:v>4754.491602077117</c:v>
                </c:pt>
                <c:pt idx="1">
                  <c:v>5388.4685406918888</c:v>
                </c:pt>
                <c:pt idx="2">
                  <c:v>5805.0819574958796</c:v>
                </c:pt>
                <c:pt idx="3">
                  <c:v>6004.3318524890919</c:v>
                </c:pt>
                <c:pt idx="4">
                  <c:v>5986.2182256715296</c:v>
                </c:pt>
                <c:pt idx="5">
                  <c:v>5895.6500915837041</c:v>
                </c:pt>
              </c:numCache>
            </c:numRef>
          </c:yVal>
          <c:smooth val="1"/>
          <c:extLst>
            <c:ext xmlns:c16="http://schemas.microsoft.com/office/drawing/2014/chart" uri="{C3380CC4-5D6E-409C-BE32-E72D297353CC}">
              <c16:uniqueId val="{00000003-A5D2-47D5-B84E-C07400A0C2ED}"/>
            </c:ext>
          </c:extLst>
        </c:ser>
        <c:ser>
          <c:idx val="4"/>
          <c:order val="4"/>
          <c:tx>
            <c:v>Số V</c:v>
          </c:tx>
          <c:spPr>
            <a:ln w="19050" cap="rnd">
              <a:solidFill>
                <a:schemeClr val="accent5"/>
              </a:solidFill>
              <a:round/>
            </a:ln>
            <a:effectLst/>
          </c:spPr>
          <c:marker>
            <c:symbol val="none"/>
          </c:marker>
          <c:xVal>
            <c:numRef>
              <c:f>'TÍNH TOÁN '!$G$75:$G$80</c:f>
              <c:numCache>
                <c:formatCode>0.000</c:formatCode>
                <c:ptCount val="6"/>
                <c:pt idx="0">
                  <c:v>8.119658119658121</c:v>
                </c:pt>
                <c:pt idx="1">
                  <c:v>12.179487179487182</c:v>
                </c:pt>
                <c:pt idx="2">
                  <c:v>16.239316239316242</c:v>
                </c:pt>
                <c:pt idx="3">
                  <c:v>20.299145299145305</c:v>
                </c:pt>
                <c:pt idx="4">
                  <c:v>24.358974358974365</c:v>
                </c:pt>
                <c:pt idx="5">
                  <c:v>26.388888888888893</c:v>
                </c:pt>
              </c:numCache>
            </c:numRef>
          </c:xVal>
          <c:yVal>
            <c:numRef>
              <c:f>'TÍNH TOÁN '!$G$100:$G$105</c:f>
              <c:numCache>
                <c:formatCode>General</c:formatCode>
                <c:ptCount val="6"/>
                <c:pt idx="0">
                  <c:v>2977.6643780579388</c:v>
                </c:pt>
                <c:pt idx="1">
                  <c:v>3374.7143057092385</c:v>
                </c:pt>
                <c:pt idx="2">
                  <c:v>3635.6328295943772</c:v>
                </c:pt>
                <c:pt idx="3">
                  <c:v>3760.4199497133563</c:v>
                </c:pt>
                <c:pt idx="4">
                  <c:v>3749.0756660661773</c:v>
                </c:pt>
                <c:pt idx="5">
                  <c:v>3692.3542478302761</c:v>
                </c:pt>
              </c:numCache>
            </c:numRef>
          </c:yVal>
          <c:smooth val="1"/>
          <c:extLst>
            <c:ext xmlns:c16="http://schemas.microsoft.com/office/drawing/2014/chart" uri="{C3380CC4-5D6E-409C-BE32-E72D297353CC}">
              <c16:uniqueId val="{00000004-A5D2-47D5-B84E-C07400A0C2ED}"/>
            </c:ext>
          </c:extLst>
        </c:ser>
        <c:ser>
          <c:idx val="5"/>
          <c:order val="5"/>
          <c:tx>
            <c:v>Pf</c:v>
          </c:tx>
          <c:spPr>
            <a:ln w="19050" cap="rnd">
              <a:solidFill>
                <a:schemeClr val="accent6"/>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'!$C$113:$C$120</c:f>
              <c:numCache>
                <c:formatCode>General</c:formatCode>
                <c:ptCount val="8"/>
                <c:pt idx="0">
                  <c:v>1130.1120000000001</c:v>
                </c:pt>
                <c:pt idx="1">
                  <c:v>1130.1120000000001</c:v>
                </c:pt>
                <c:pt idx="2">
                  <c:v>1130.1120000000001</c:v>
                </c:pt>
                <c:pt idx="3">
                  <c:v>1130.1120000000001</c:v>
                </c:pt>
                <c:pt idx="4">
                  <c:v>1130.1120000000001</c:v>
                </c:pt>
                <c:pt idx="5">
                  <c:v>1130.1120000000001</c:v>
                </c:pt>
                <c:pt idx="6">
                  <c:v>1600.9920000000002</c:v>
                </c:pt>
                <c:pt idx="7" formatCode="0.000">
                  <c:v>1654.8095155968001</c:v>
                </c:pt>
              </c:numCache>
            </c:numRef>
          </c:yVal>
          <c:smooth val="1"/>
          <c:extLst>
            <c:ext xmlns:c16="http://schemas.microsoft.com/office/drawing/2014/chart" uri="{C3380CC4-5D6E-409C-BE32-E72D297353CC}">
              <c16:uniqueId val="{00000005-A5D2-47D5-B84E-C07400A0C2ED}"/>
            </c:ext>
          </c:extLst>
        </c:ser>
        <c:ser>
          <c:idx val="6"/>
          <c:order val="6"/>
          <c:tx>
            <c:v>Pω</c:v>
          </c:tx>
          <c:spPr>
            <a:ln w="19050" cap="rnd">
              <a:solidFill>
                <a:schemeClr val="accent1">
                  <a:lumMod val="60000"/>
                </a:schemeClr>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'!$D$113:$D$120</c:f>
              <c:numCache>
                <c:formatCode>General</c:formatCode>
                <c:ptCount val="8"/>
                <c:pt idx="0">
                  <c:v>0</c:v>
                </c:pt>
                <c:pt idx="1">
                  <c:v>73.125</c:v>
                </c:pt>
                <c:pt idx="2" formatCode="0.000">
                  <c:v>292.5</c:v>
                </c:pt>
                <c:pt idx="3">
                  <c:v>658.125</c:v>
                </c:pt>
                <c:pt idx="4">
                  <c:v>1170</c:v>
                </c:pt>
                <c:pt idx="5">
                  <c:v>1441.557</c:v>
                </c:pt>
                <c:pt idx="6">
                  <c:v>1828.125</c:v>
                </c:pt>
                <c:pt idx="7">
                  <c:v>2037.0638924999998</c:v>
                </c:pt>
              </c:numCache>
            </c:numRef>
          </c:yVal>
          <c:smooth val="1"/>
          <c:extLst>
            <c:ext xmlns:c16="http://schemas.microsoft.com/office/drawing/2014/chart" uri="{C3380CC4-5D6E-409C-BE32-E72D297353CC}">
              <c16:uniqueId val="{00000006-A5D2-47D5-B84E-C07400A0C2ED}"/>
            </c:ext>
          </c:extLst>
        </c:ser>
        <c:ser>
          <c:idx val="7"/>
          <c:order val="7"/>
          <c:tx>
            <c:v>Pc</c:v>
          </c:tx>
          <c:spPr>
            <a:ln w="19050" cap="rnd">
              <a:solidFill>
                <a:schemeClr val="accent2">
                  <a:lumMod val="60000"/>
                </a:schemeClr>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'!$E$113:$E$120</c:f>
              <c:numCache>
                <c:formatCode>General</c:formatCode>
                <c:ptCount val="8"/>
                <c:pt idx="0">
                  <c:v>1130.1120000000001</c:v>
                </c:pt>
                <c:pt idx="1">
                  <c:v>1203.2370000000001</c:v>
                </c:pt>
                <c:pt idx="2">
                  <c:v>1422.6120000000001</c:v>
                </c:pt>
                <c:pt idx="3">
                  <c:v>1788.2370000000001</c:v>
                </c:pt>
                <c:pt idx="4">
                  <c:v>2300.1120000000001</c:v>
                </c:pt>
                <c:pt idx="5">
                  <c:v>2571.6689999999999</c:v>
                </c:pt>
                <c:pt idx="6">
                  <c:v>3429.1170000000002</c:v>
                </c:pt>
                <c:pt idx="7" formatCode="0.000">
                  <c:v>3691.8734080967997</c:v>
                </c:pt>
              </c:numCache>
            </c:numRef>
          </c:yVal>
          <c:smooth val="1"/>
          <c:extLst>
            <c:ext xmlns:c16="http://schemas.microsoft.com/office/drawing/2014/chart" uri="{C3380CC4-5D6E-409C-BE32-E72D297353CC}">
              <c16:uniqueId val="{00000007-A5D2-47D5-B84E-C07400A0C2ED}"/>
            </c:ext>
          </c:extLst>
        </c:ser>
        <c:ser>
          <c:idx val="8"/>
          <c:order val="8"/>
          <c:tx>
            <c:v>P𝜑</c:v>
          </c:tx>
          <c:spPr>
            <a:ln w="19050" cap="rnd">
              <a:solidFill>
                <a:schemeClr val="accent3">
                  <a:lumMod val="60000"/>
                </a:schemeClr>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'!$F$113:$F$120</c:f>
              <c:numCache>
                <c:formatCode>General</c:formatCode>
                <c:ptCount val="8"/>
                <c:pt idx="0">
                  <c:v>39553.919999999998</c:v>
                </c:pt>
                <c:pt idx="1">
                  <c:v>39553.919999999998</c:v>
                </c:pt>
                <c:pt idx="2">
                  <c:v>39553.919999999998</c:v>
                </c:pt>
                <c:pt idx="3">
                  <c:v>39553.919999999998</c:v>
                </c:pt>
                <c:pt idx="4">
                  <c:v>39553.919999999998</c:v>
                </c:pt>
                <c:pt idx="5">
                  <c:v>39553.919999999998</c:v>
                </c:pt>
                <c:pt idx="6">
                  <c:v>39553.919999999998</c:v>
                </c:pt>
                <c:pt idx="7">
                  <c:v>39553.919999999998</c:v>
                </c:pt>
              </c:numCache>
            </c:numRef>
          </c:yVal>
          <c:smooth val="1"/>
          <c:extLst>
            <c:ext xmlns:c16="http://schemas.microsoft.com/office/drawing/2014/chart" uri="{C3380CC4-5D6E-409C-BE32-E72D297353CC}">
              <c16:uniqueId val="{00000008-A5D2-47D5-B84E-C07400A0C2ED}"/>
            </c:ext>
          </c:extLst>
        </c:ser>
        <c:dLbls>
          <c:showLegendKey val="0"/>
          <c:showVal val="0"/>
          <c:showCatName val="0"/>
          <c:showSerName val="0"/>
          <c:showPercent val="0"/>
          <c:showBubbleSize val="0"/>
        </c:dLbls>
        <c:axId val="1677716127"/>
        <c:axId val="1677713727"/>
      </c:scatterChart>
      <c:valAx>
        <c:axId val="16777161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Vận tốc v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vi-V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77713727"/>
        <c:crosses val="autoZero"/>
        <c:crossBetween val="midCat"/>
      </c:valAx>
      <c:valAx>
        <c:axId val="1677713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Lực P(N)</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vi-V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1677716127"/>
        <c:crosses val="autoZero"/>
        <c:crossBetween val="midCat"/>
      </c:valAx>
      <c:spPr>
        <a:noFill/>
        <a:ln>
          <a:noFill/>
        </a:ln>
        <a:effectLst/>
      </c:spPr>
    </c:plotArea>
    <c:legend>
      <c:legendPos val="r"/>
      <c:layout>
        <c:manualLayout>
          <c:xMode val="edge"/>
          <c:yMode val="edge"/>
          <c:x val="0.8759699853124987"/>
          <c:y val="0.26721472766910592"/>
          <c:w val="0.12403001468750131"/>
          <c:h val="0.562095271702886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vi-VN"/>
              <a:t>ĐỒ THỊ NHÂN TỐ ĐỘNG LỰC HỌC</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3737031149712843E-2"/>
          <c:y val="0.11554848341691813"/>
          <c:w val="0.87472482733227952"/>
          <c:h val="0.6586449980579564"/>
        </c:manualLayout>
      </c:layout>
      <c:scatterChart>
        <c:scatterStyle val="lineMarker"/>
        <c:varyColors val="0"/>
        <c:ser>
          <c:idx val="0"/>
          <c:order val="0"/>
          <c:tx>
            <c:v>D1</c:v>
          </c:tx>
          <c:spPr>
            <a:ln w="22225" cap="rnd">
              <a:solidFill>
                <a:schemeClr val="accent1"/>
              </a:solidFill>
              <a:round/>
            </a:ln>
            <a:effectLst/>
          </c:spPr>
          <c:marker>
            <c:symbol val="none"/>
          </c:marker>
          <c:xVal>
            <c:numRef>
              <c:f>'TÍNH TOÁN '!$C$75:$C$80</c:f>
              <c:numCache>
                <c:formatCode>0.000</c:formatCode>
                <c:ptCount val="6"/>
                <c:pt idx="0">
                  <c:v>1.2491781722550954</c:v>
                </c:pt>
                <c:pt idx="1">
                  <c:v>1.8737672583826432</c:v>
                </c:pt>
                <c:pt idx="2">
                  <c:v>2.4983563445101908</c:v>
                </c:pt>
                <c:pt idx="3">
                  <c:v>3.1229454306377389</c:v>
                </c:pt>
                <c:pt idx="4">
                  <c:v>3.7475345167652865</c:v>
                </c:pt>
                <c:pt idx="5">
                  <c:v>4.0598290598290596</c:v>
                </c:pt>
              </c:numCache>
            </c:numRef>
          </c:xVal>
          <c:yVal>
            <c:numRef>
              <c:f>'TÍNH TOÁN '!$C$136:$C$141</c:f>
              <c:numCache>
                <c:formatCode>0.000</c:formatCode>
                <c:ptCount val="6"/>
                <c:pt idx="0">
                  <c:v>0.25683632444195503</c:v>
                </c:pt>
                <c:pt idx="1">
                  <c:v>0.29101593427697459</c:v>
                </c:pt>
                <c:pt idx="2">
                  <c:v>0.31342056592076001</c:v>
                </c:pt>
                <c:pt idx="3">
                  <c:v>0.32405021937331169</c:v>
                </c:pt>
                <c:pt idx="4">
                  <c:v>0.3229048946346294</c:v>
                </c:pt>
                <c:pt idx="5">
                  <c:v>0.31791661544357541</c:v>
                </c:pt>
              </c:numCache>
            </c:numRef>
          </c:yVal>
          <c:smooth val="0"/>
          <c:extLst>
            <c:ext xmlns:c16="http://schemas.microsoft.com/office/drawing/2014/chart" uri="{C3380CC4-5D6E-409C-BE32-E72D297353CC}">
              <c16:uniqueId val="{00000000-C116-4A5C-A7E3-74C4591DDF55}"/>
            </c:ext>
          </c:extLst>
        </c:ser>
        <c:ser>
          <c:idx val="1"/>
          <c:order val="1"/>
          <c:tx>
            <c:v>D2</c:v>
          </c:tx>
          <c:spPr>
            <a:ln w="22225" cap="rnd">
              <a:solidFill>
                <a:schemeClr val="accent2"/>
              </a:solidFill>
              <a:round/>
            </a:ln>
            <a:effectLst/>
          </c:spPr>
          <c:marker>
            <c:symbol val="none"/>
          </c:marker>
          <c:xVal>
            <c:numRef>
              <c:f>'TÍNH TOÁN '!$D$75:$D$80</c:f>
              <c:numCache>
                <c:formatCode>0.000</c:formatCode>
                <c:ptCount val="6"/>
                <c:pt idx="0">
                  <c:v>1.9945858147245261</c:v>
                </c:pt>
                <c:pt idx="1">
                  <c:v>2.9918787220867893</c:v>
                </c:pt>
                <c:pt idx="2">
                  <c:v>3.9891716294490522</c:v>
                </c:pt>
                <c:pt idx="3">
                  <c:v>4.9864645368113152</c:v>
                </c:pt>
                <c:pt idx="4">
                  <c:v>5.9837574441735786</c:v>
                </c:pt>
                <c:pt idx="5">
                  <c:v>6.4824038978547094</c:v>
                </c:pt>
              </c:numCache>
            </c:numRef>
          </c:xVal>
          <c:yVal>
            <c:numRef>
              <c:f>'TÍNH TOÁN '!$D$136:$D$141</c:f>
              <c:numCache>
                <c:formatCode>0.000</c:formatCode>
                <c:ptCount val="6"/>
                <c:pt idx="0">
                  <c:v>0.16073609502856542</c:v>
                </c:pt>
                <c:pt idx="1">
                  <c:v>0.18199661344441437</c:v>
                </c:pt>
                <c:pt idx="2">
                  <c:v>0.19582438905005692</c:v>
                </c:pt>
                <c:pt idx="3">
                  <c:v>0.20221942184549319</c:v>
                </c:pt>
                <c:pt idx="4">
                  <c:v>0.20118171183072309</c:v>
                </c:pt>
                <c:pt idx="5">
                  <c:v>0.1978755782695106</c:v>
                </c:pt>
              </c:numCache>
            </c:numRef>
          </c:yVal>
          <c:smooth val="0"/>
          <c:extLst>
            <c:ext xmlns:c16="http://schemas.microsoft.com/office/drawing/2014/chart" uri="{C3380CC4-5D6E-409C-BE32-E72D297353CC}">
              <c16:uniqueId val="{00000001-C116-4A5C-A7E3-74C4591DDF55}"/>
            </c:ext>
          </c:extLst>
        </c:ser>
        <c:ser>
          <c:idx val="2"/>
          <c:order val="2"/>
          <c:tx>
            <c:v>D3</c:v>
          </c:tx>
          <c:spPr>
            <a:ln w="22225" cap="rnd">
              <a:solidFill>
                <a:schemeClr val="accent3"/>
              </a:solidFill>
              <a:round/>
            </a:ln>
            <a:effectLst/>
          </c:spPr>
          <c:marker>
            <c:symbol val="none"/>
          </c:marker>
          <c:xVal>
            <c:numRef>
              <c:f>'TÍNH TOÁN '!$E$75:$E$80</c:f>
              <c:numCache>
                <c:formatCode>0.000</c:formatCode>
                <c:ptCount val="6"/>
                <c:pt idx="0">
                  <c:v>3.1847919381414509</c:v>
                </c:pt>
                <c:pt idx="1">
                  <c:v>4.7771879072121761</c:v>
                </c:pt>
                <c:pt idx="2">
                  <c:v>6.3695838762829018</c:v>
                </c:pt>
                <c:pt idx="3">
                  <c:v>7.9619798453536266</c:v>
                </c:pt>
                <c:pt idx="4">
                  <c:v>9.5543758144243522</c:v>
                </c:pt>
                <c:pt idx="5">
                  <c:v>10.350573798959713</c:v>
                </c:pt>
              </c:numCache>
            </c:numRef>
          </c:xVal>
          <c:yVal>
            <c:numRef>
              <c:f>'TÍNH TOÁN '!$E$136:$E$141</c:f>
              <c:numCache>
                <c:formatCode>0.000</c:formatCode>
                <c:ptCount val="6"/>
                <c:pt idx="0">
                  <c:v>0.10036947315044066</c:v>
                </c:pt>
                <c:pt idx="1">
                  <c:v>0.11331329226960936</c:v>
                </c:pt>
                <c:pt idx="2">
                  <c:v>0.12145357422294303</c:v>
                </c:pt>
                <c:pt idx="3">
                  <c:v>0.12479031901044171</c:v>
                </c:pt>
                <c:pt idx="4">
                  <c:v>0.12332352663210541</c:v>
                </c:pt>
                <c:pt idx="5">
                  <c:v>0.1207888040057491</c:v>
                </c:pt>
              </c:numCache>
            </c:numRef>
          </c:yVal>
          <c:smooth val="0"/>
          <c:extLst>
            <c:ext xmlns:c16="http://schemas.microsoft.com/office/drawing/2014/chart" uri="{C3380CC4-5D6E-409C-BE32-E72D297353CC}">
              <c16:uniqueId val="{00000002-C116-4A5C-A7E3-74C4591DDF55}"/>
            </c:ext>
          </c:extLst>
        </c:ser>
        <c:ser>
          <c:idx val="3"/>
          <c:order val="3"/>
          <c:tx>
            <c:v>D4</c:v>
          </c:tx>
          <c:spPr>
            <a:ln w="22225" cap="rnd">
              <a:solidFill>
                <a:schemeClr val="accent4"/>
              </a:solidFill>
              <a:round/>
            </a:ln>
            <a:effectLst/>
          </c:spPr>
          <c:marker>
            <c:symbol val="none"/>
          </c:marker>
          <c:xVal>
            <c:numRef>
              <c:f>'TÍNH TOÁN '!$F$75:$F$80</c:f>
              <c:numCache>
                <c:formatCode>0.000</c:formatCode>
                <c:ptCount val="6"/>
                <c:pt idx="0">
                  <c:v>5.0852159954078591</c:v>
                </c:pt>
                <c:pt idx="1">
                  <c:v>7.6278239931117886</c:v>
                </c:pt>
                <c:pt idx="2">
                  <c:v>10.170431990815718</c:v>
                </c:pt>
                <c:pt idx="3">
                  <c:v>12.713039988519649</c:v>
                </c:pt>
                <c:pt idx="4">
                  <c:v>15.255647986223577</c:v>
                </c:pt>
                <c:pt idx="5">
                  <c:v>16.526951985075542</c:v>
                </c:pt>
              </c:numCache>
            </c:numRef>
          </c:xVal>
          <c:yVal>
            <c:numRef>
              <c:f>'TÍNH TOÁN '!$F$136:$F$141</c:f>
              <c:numCache>
                <c:formatCode>0.000</c:formatCode>
                <c:ptCount val="6"/>
                <c:pt idx="0">
                  <c:v>6.2102510108019267E-2</c:v>
                </c:pt>
                <c:pt idx="1">
                  <c:v>6.926235481302899E-2</c:v>
                </c:pt>
                <c:pt idx="2">
                  <c:v>7.3035151251014604E-2</c:v>
                </c:pt>
                <c:pt idx="3">
                  <c:v>7.3420899421976146E-2</c:v>
                </c:pt>
                <c:pt idx="4">
                  <c:v>7.0419599325913643E-2</c:v>
                </c:pt>
                <c:pt idx="5">
                  <c:v>6.7648806177748322E-2</c:v>
                </c:pt>
              </c:numCache>
            </c:numRef>
          </c:yVal>
          <c:smooth val="0"/>
          <c:extLst xmlns:c15="http://schemas.microsoft.com/office/drawing/2012/chart">
            <c:ext xmlns:c16="http://schemas.microsoft.com/office/drawing/2014/chart" uri="{C3380CC4-5D6E-409C-BE32-E72D297353CC}">
              <c16:uniqueId val="{00000003-C116-4A5C-A7E3-74C4591DDF55}"/>
            </c:ext>
          </c:extLst>
        </c:ser>
        <c:ser>
          <c:idx val="4"/>
          <c:order val="4"/>
          <c:tx>
            <c:v>D5</c:v>
          </c:tx>
          <c:spPr>
            <a:ln w="22225" cap="rnd">
              <a:solidFill>
                <a:schemeClr val="accent5"/>
              </a:solidFill>
              <a:round/>
            </a:ln>
            <a:effectLst/>
          </c:spPr>
          <c:marker>
            <c:symbol val="none"/>
          </c:marker>
          <c:xVal>
            <c:numRef>
              <c:f>'TÍNH TOÁN '!$G$75:$G$80</c:f>
              <c:numCache>
                <c:formatCode>0.000</c:formatCode>
                <c:ptCount val="6"/>
                <c:pt idx="0">
                  <c:v>8.119658119658121</c:v>
                </c:pt>
                <c:pt idx="1">
                  <c:v>12.179487179487182</c:v>
                </c:pt>
                <c:pt idx="2">
                  <c:v>16.239316239316242</c:v>
                </c:pt>
                <c:pt idx="3">
                  <c:v>20.299145299145305</c:v>
                </c:pt>
                <c:pt idx="4">
                  <c:v>24.358974358974365</c:v>
                </c:pt>
                <c:pt idx="5">
                  <c:v>26.388888888888893</c:v>
                </c:pt>
              </c:numCache>
            </c:numRef>
          </c:xVal>
          <c:yVal>
            <c:numRef>
              <c:f>'TÍNH TOÁN '!$G$136:$G$141</c:f>
              <c:numCache>
                <c:formatCode>0.000</c:formatCode>
                <c:ptCount val="6"/>
                <c:pt idx="0">
                  <c:v>3.6963006733616556E-2</c:v>
                </c:pt>
                <c:pt idx="1">
                  <c:v>3.9033565809495088E-2</c:v>
                </c:pt>
                <c:pt idx="2">
                  <c:v>3.8017452804149345E-2</c:v>
                </c:pt>
                <c:pt idx="3">
                  <c:v>3.3914667717579366E-2</c:v>
                </c:pt>
                <c:pt idx="4">
                  <c:v>2.6725210549785154E-2</c:v>
                </c:pt>
                <c:pt idx="5">
                  <c:v>2.5149707072070298E-2</c:v>
                </c:pt>
              </c:numCache>
            </c:numRef>
          </c:yVal>
          <c:smooth val="0"/>
          <c:extLst>
            <c:ext xmlns:c16="http://schemas.microsoft.com/office/drawing/2014/chart" uri="{C3380CC4-5D6E-409C-BE32-E72D297353CC}">
              <c16:uniqueId val="{00000004-C116-4A5C-A7E3-74C4591DDF55}"/>
            </c:ext>
          </c:extLst>
        </c:ser>
        <c:ser>
          <c:idx val="5"/>
          <c:order val="5"/>
          <c:tx>
            <c:v>D phi</c:v>
          </c:tx>
          <c:spPr>
            <a:ln w="22225" cap="rnd">
              <a:solidFill>
                <a:schemeClr val="accent6"/>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'!$G$113:$G$120</c:f>
              <c:numCache>
                <c:formatCode>0.000</c:formatCode>
                <c:ptCount val="8"/>
                <c:pt idx="0">
                  <c:v>0.52499999999999991</c:v>
                </c:pt>
                <c:pt idx="1">
                  <c:v>0.52402941035932715</c:v>
                </c:pt>
                <c:pt idx="2">
                  <c:v>0.52111764143730888</c:v>
                </c:pt>
                <c:pt idx="3">
                  <c:v>0.51626469323394486</c:v>
                </c:pt>
                <c:pt idx="4">
                  <c:v>0.50947056574923544</c:v>
                </c:pt>
                <c:pt idx="5">
                  <c:v>0.50586618405963302</c:v>
                </c:pt>
                <c:pt idx="6">
                  <c:v>0.50073525898318039</c:v>
                </c:pt>
                <c:pt idx="7">
                  <c:v>0.49796200873232027</c:v>
                </c:pt>
              </c:numCache>
            </c:numRef>
          </c:yVal>
          <c:smooth val="0"/>
          <c:extLst>
            <c:ext xmlns:c16="http://schemas.microsoft.com/office/drawing/2014/chart" uri="{C3380CC4-5D6E-409C-BE32-E72D297353CC}">
              <c16:uniqueId val="{00000005-C116-4A5C-A7E3-74C4591DDF55}"/>
            </c:ext>
          </c:extLst>
        </c:ser>
        <c:ser>
          <c:idx val="6"/>
          <c:order val="6"/>
          <c:tx>
            <c:v>f</c:v>
          </c:tx>
          <c:spPr>
            <a:ln w="22225" cap="rnd">
              <a:solidFill>
                <a:schemeClr val="accent1">
                  <a:lumMod val="60000"/>
                </a:schemeClr>
              </a:solidFill>
              <a:round/>
            </a:ln>
            <a:effectLst/>
          </c:spPr>
          <c:marker>
            <c:symbol val="none"/>
          </c:marker>
          <c:xVal>
            <c:numRef>
              <c:f>'TÍNH TOÁN '!$B$113:$B$120</c:f>
              <c:numCache>
                <c:formatCode>General</c:formatCode>
                <c:ptCount val="8"/>
                <c:pt idx="0">
                  <c:v>0</c:v>
                </c:pt>
                <c:pt idx="1">
                  <c:v>5</c:v>
                </c:pt>
                <c:pt idx="2">
                  <c:v>10</c:v>
                </c:pt>
                <c:pt idx="3">
                  <c:v>15</c:v>
                </c:pt>
                <c:pt idx="4">
                  <c:v>20</c:v>
                </c:pt>
                <c:pt idx="5">
                  <c:v>22.2</c:v>
                </c:pt>
                <c:pt idx="6">
                  <c:v>25</c:v>
                </c:pt>
                <c:pt idx="7">
                  <c:v>26.39</c:v>
                </c:pt>
              </c:numCache>
            </c:numRef>
          </c:xVal>
          <c:yVal>
            <c:numRef>
              <c:f>'TÍNH TOÁN '!$H$113:$H$120</c:f>
              <c:numCache>
                <c:formatCode>General</c:formatCode>
                <c:ptCount val="8"/>
                <c:pt idx="0">
                  <c:v>1.4999999999999999E-2</c:v>
                </c:pt>
                <c:pt idx="1">
                  <c:v>1.4999999999999999E-2</c:v>
                </c:pt>
                <c:pt idx="2">
                  <c:v>1.4999999999999999E-2</c:v>
                </c:pt>
                <c:pt idx="3">
                  <c:v>1.4999999999999999E-2</c:v>
                </c:pt>
                <c:pt idx="4">
                  <c:v>1.4999999999999999E-2</c:v>
                </c:pt>
                <c:pt idx="5">
                  <c:v>1.4999999999999999E-2</c:v>
                </c:pt>
                <c:pt idx="6">
                  <c:v>2.1250000000000002E-2</c:v>
                </c:pt>
                <c:pt idx="7">
                  <c:v>2.1964320999999998E-2</c:v>
                </c:pt>
              </c:numCache>
            </c:numRef>
          </c:yVal>
          <c:smooth val="0"/>
          <c:extLst>
            <c:ext xmlns:c16="http://schemas.microsoft.com/office/drawing/2014/chart" uri="{C3380CC4-5D6E-409C-BE32-E72D297353CC}">
              <c16:uniqueId val="{00000006-C116-4A5C-A7E3-74C4591DDF55}"/>
            </c:ext>
          </c:extLst>
        </c:ser>
        <c:dLbls>
          <c:showLegendKey val="0"/>
          <c:showVal val="0"/>
          <c:showCatName val="0"/>
          <c:showSerName val="0"/>
          <c:showPercent val="0"/>
          <c:showBubbleSize val="0"/>
        </c:dLbls>
        <c:axId val="1802129439"/>
        <c:axId val="1802131839"/>
        <c:extLst/>
      </c:scatterChart>
      <c:valAx>
        <c:axId val="18021294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v (m/s)</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131839"/>
        <c:crosses val="autoZero"/>
        <c:crossBetween val="midCat"/>
      </c:valAx>
      <c:valAx>
        <c:axId val="1802131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D</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12943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333922831943138E-2"/>
          <c:y val="0.15238817368298527"/>
          <c:w val="0.8772635836941528"/>
          <c:h val="0.7223566330663731"/>
        </c:manualLayout>
      </c:layout>
      <c:scatterChart>
        <c:scatterStyle val="lineMarker"/>
        <c:varyColors val="0"/>
        <c:ser>
          <c:idx val="0"/>
          <c:order val="0"/>
          <c:tx>
            <c:v>ĐỒ THỊ THỜI GIAN TĂNG TỐC</c:v>
          </c:tx>
          <c:spPr>
            <a:ln w="22225" cap="rnd">
              <a:solidFill>
                <a:schemeClr val="accent1"/>
              </a:solidFill>
              <a:round/>
            </a:ln>
            <a:effectLst/>
          </c:spPr>
          <c:marker>
            <c:symbol val="none"/>
          </c:marker>
          <c:xVal>
            <c:numRef>
              <c:f>'TÍNH TOÁN '!$D$216:$D$225</c:f>
              <c:numCache>
                <c:formatCode>General</c:formatCode>
                <c:ptCount val="10"/>
                <c:pt idx="0">
                  <c:v>1.2889999999999999</c:v>
                </c:pt>
                <c:pt idx="1">
                  <c:v>4.0599999999999996</c:v>
                </c:pt>
                <c:pt idx="2">
                  <c:v>4.0129999999999999</c:v>
                </c:pt>
                <c:pt idx="3">
                  <c:v>6.4820000000000002</c:v>
                </c:pt>
                <c:pt idx="4">
                  <c:v>6.4039999999999999</c:v>
                </c:pt>
                <c:pt idx="5">
                  <c:v>10.351000000000001</c:v>
                </c:pt>
                <c:pt idx="6">
                  <c:v>10.244</c:v>
                </c:pt>
                <c:pt idx="7">
                  <c:v>16.527000000000001</c:v>
                </c:pt>
                <c:pt idx="8">
                  <c:v>16.402000000000001</c:v>
                </c:pt>
                <c:pt idx="9">
                  <c:v>25.068999999999999</c:v>
                </c:pt>
              </c:numCache>
            </c:numRef>
          </c:xVal>
          <c:yVal>
            <c:numRef>
              <c:f>'TÍNH TOÁN '!$F$216:$F$225</c:f>
              <c:numCache>
                <c:formatCode>General</c:formatCode>
                <c:ptCount val="10"/>
                <c:pt idx="0">
                  <c:v>0</c:v>
                </c:pt>
                <c:pt idx="1">
                  <c:v>3.129</c:v>
                </c:pt>
                <c:pt idx="2">
                  <c:v>4.1289999999999996</c:v>
                </c:pt>
                <c:pt idx="3" formatCode="#,##0.00">
                  <c:v>9.0340000000000007</c:v>
                </c:pt>
                <c:pt idx="4">
                  <c:v>10.034000000000001</c:v>
                </c:pt>
                <c:pt idx="5">
                  <c:v>19.814</c:v>
                </c:pt>
                <c:pt idx="6">
                  <c:v>20.814</c:v>
                </c:pt>
                <c:pt idx="7">
                  <c:v>45.74</c:v>
                </c:pt>
                <c:pt idx="8">
                  <c:v>46.74</c:v>
                </c:pt>
                <c:pt idx="9">
                  <c:v>176.375</c:v>
                </c:pt>
              </c:numCache>
            </c:numRef>
          </c:yVal>
          <c:smooth val="0"/>
          <c:extLst>
            <c:ext xmlns:c16="http://schemas.microsoft.com/office/drawing/2014/chart" uri="{C3380CC4-5D6E-409C-BE32-E72D297353CC}">
              <c16:uniqueId val="{00000000-4E11-48AB-BD23-A1B2D919FE9C}"/>
            </c:ext>
          </c:extLst>
        </c:ser>
        <c:dLbls>
          <c:showLegendKey val="0"/>
          <c:showVal val="0"/>
          <c:showCatName val="0"/>
          <c:showSerName val="0"/>
          <c:showPercent val="0"/>
          <c:showBubbleSize val="0"/>
        </c:dLbls>
        <c:axId val="833516735"/>
        <c:axId val="833512415"/>
      </c:scatterChart>
      <c:valAx>
        <c:axId val="8335167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v (m/s)</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833512415"/>
        <c:crosses val="autoZero"/>
        <c:crossBetween val="midCat"/>
      </c:valAx>
      <c:valAx>
        <c:axId val="833512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t(s)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351673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ĐỒ THỊ QUÃNG ĐƯỜNG TĂNG TỐC</c:v>
          </c:tx>
          <c:spPr>
            <a:ln w="22225" cap="rnd">
              <a:solidFill>
                <a:schemeClr val="accent1"/>
              </a:solidFill>
              <a:round/>
            </a:ln>
            <a:effectLst/>
          </c:spPr>
          <c:marker>
            <c:symbol val="none"/>
          </c:marker>
          <c:xVal>
            <c:numRef>
              <c:f>'TÍNH TOÁN '!$D$216:$D$225</c:f>
              <c:numCache>
                <c:formatCode>General</c:formatCode>
                <c:ptCount val="10"/>
                <c:pt idx="0">
                  <c:v>1.2889999999999999</c:v>
                </c:pt>
                <c:pt idx="1">
                  <c:v>4.0599999999999996</c:v>
                </c:pt>
                <c:pt idx="2">
                  <c:v>4.0129999999999999</c:v>
                </c:pt>
                <c:pt idx="3">
                  <c:v>6.4820000000000002</c:v>
                </c:pt>
                <c:pt idx="4">
                  <c:v>6.4039999999999999</c:v>
                </c:pt>
                <c:pt idx="5">
                  <c:v>10.351000000000001</c:v>
                </c:pt>
                <c:pt idx="6">
                  <c:v>10.244</c:v>
                </c:pt>
                <c:pt idx="7">
                  <c:v>16.527000000000001</c:v>
                </c:pt>
                <c:pt idx="8">
                  <c:v>16.402000000000001</c:v>
                </c:pt>
                <c:pt idx="9">
                  <c:v>25.068999999999999</c:v>
                </c:pt>
              </c:numCache>
            </c:numRef>
          </c:xVal>
          <c:yVal>
            <c:numRef>
              <c:f>'TÍNH TOÁN '!$H$216:$H$225</c:f>
              <c:numCache>
                <c:formatCode>0.000</c:formatCode>
                <c:ptCount val="10"/>
                <c:pt idx="0">
                  <c:v>0</c:v>
                </c:pt>
                <c:pt idx="1">
                  <c:v>8.1199509436267832</c:v>
                </c:pt>
                <c:pt idx="2">
                  <c:v>12.156450943626783</c:v>
                </c:pt>
                <c:pt idx="3">
                  <c:v>24.360608775471057</c:v>
                </c:pt>
                <c:pt idx="4">
                  <c:v>26.767108775471058</c:v>
                </c:pt>
                <c:pt idx="5">
                  <c:v>71.216655910562125</c:v>
                </c:pt>
                <c:pt idx="6">
                  <c:v>75.071155910562126</c:v>
                </c:pt>
                <c:pt idx="7">
                  <c:v>276.52336987547153</c:v>
                </c:pt>
                <c:pt idx="8">
                  <c:v>282.6903698754715</c:v>
                </c:pt>
                <c:pt idx="9">
                  <c:v>2524.2674294965063</c:v>
                </c:pt>
              </c:numCache>
            </c:numRef>
          </c:yVal>
          <c:smooth val="0"/>
          <c:extLst>
            <c:ext xmlns:c16="http://schemas.microsoft.com/office/drawing/2014/chart" uri="{C3380CC4-5D6E-409C-BE32-E72D297353CC}">
              <c16:uniqueId val="{00000000-0848-4A99-96D6-8FF83C759B16}"/>
            </c:ext>
          </c:extLst>
        </c:ser>
        <c:dLbls>
          <c:showLegendKey val="0"/>
          <c:showVal val="0"/>
          <c:showCatName val="0"/>
          <c:showSerName val="0"/>
          <c:showPercent val="0"/>
          <c:showBubbleSize val="0"/>
        </c:dLbls>
        <c:axId val="1338148671"/>
        <c:axId val="1338143871"/>
      </c:scatterChart>
      <c:valAx>
        <c:axId val="133814867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v (m/s)</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338143871"/>
        <c:crosses val="autoZero"/>
        <c:crossBetween val="midCat"/>
      </c:valAx>
      <c:valAx>
        <c:axId val="1338143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S (m)</a:t>
                </a:r>
                <a:endParaRPr lang="en-US"/>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14867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cap="flat" cmpd="sng" algn="ctr">
        <a:solidFill>
          <a:schemeClr val="tx1">
            <a:lumMod val="65000"/>
            <a:lumOff val="35000"/>
          </a:schemeClr>
        </a:solidFill>
        <a:round/>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15875" cap="flat"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Bài tập lớn Lý thuyết ô tô – Nhóm 2 – Công thức và kết quả tính</vt:lpstr>
    </vt:vector>
  </TitlesOfParts>
  <Manager/>
  <Company/>
  <LinksUpToDate>false</LinksUpToDate>
  <CharactersWithSpaces>22800</CharactersWithSpaces>
  <SharedDoc>false</SharedDoc>
  <HyperlinkBase/>
  <HLinks>
    <vt:vector size="162" baseType="variant">
      <vt:variant>
        <vt:i4>1376304</vt:i4>
      </vt:variant>
      <vt:variant>
        <vt:i4>158</vt:i4>
      </vt:variant>
      <vt:variant>
        <vt:i4>0</vt:i4>
      </vt:variant>
      <vt:variant>
        <vt:i4>5</vt:i4>
      </vt:variant>
      <vt:variant>
        <vt:lpwstr/>
      </vt:variant>
      <vt:variant>
        <vt:lpwstr>_Toc243673633</vt:lpwstr>
      </vt:variant>
      <vt:variant>
        <vt:i4>1376304</vt:i4>
      </vt:variant>
      <vt:variant>
        <vt:i4>152</vt:i4>
      </vt:variant>
      <vt:variant>
        <vt:i4>0</vt:i4>
      </vt:variant>
      <vt:variant>
        <vt:i4>5</vt:i4>
      </vt:variant>
      <vt:variant>
        <vt:lpwstr/>
      </vt:variant>
      <vt:variant>
        <vt:lpwstr>_Toc243673632</vt:lpwstr>
      </vt:variant>
      <vt:variant>
        <vt:i4>1376304</vt:i4>
      </vt:variant>
      <vt:variant>
        <vt:i4>146</vt:i4>
      </vt:variant>
      <vt:variant>
        <vt:i4>0</vt:i4>
      </vt:variant>
      <vt:variant>
        <vt:i4>5</vt:i4>
      </vt:variant>
      <vt:variant>
        <vt:lpwstr/>
      </vt:variant>
      <vt:variant>
        <vt:lpwstr>_Toc243673631</vt:lpwstr>
      </vt:variant>
      <vt:variant>
        <vt:i4>1376304</vt:i4>
      </vt:variant>
      <vt:variant>
        <vt:i4>140</vt:i4>
      </vt:variant>
      <vt:variant>
        <vt:i4>0</vt:i4>
      </vt:variant>
      <vt:variant>
        <vt:i4>5</vt:i4>
      </vt:variant>
      <vt:variant>
        <vt:lpwstr/>
      </vt:variant>
      <vt:variant>
        <vt:lpwstr>_Toc243673630</vt:lpwstr>
      </vt:variant>
      <vt:variant>
        <vt:i4>1310768</vt:i4>
      </vt:variant>
      <vt:variant>
        <vt:i4>134</vt:i4>
      </vt:variant>
      <vt:variant>
        <vt:i4>0</vt:i4>
      </vt:variant>
      <vt:variant>
        <vt:i4>5</vt:i4>
      </vt:variant>
      <vt:variant>
        <vt:lpwstr/>
      </vt:variant>
      <vt:variant>
        <vt:lpwstr>_Toc243673629</vt:lpwstr>
      </vt:variant>
      <vt:variant>
        <vt:i4>1310768</vt:i4>
      </vt:variant>
      <vt:variant>
        <vt:i4>128</vt:i4>
      </vt:variant>
      <vt:variant>
        <vt:i4>0</vt:i4>
      </vt:variant>
      <vt:variant>
        <vt:i4>5</vt:i4>
      </vt:variant>
      <vt:variant>
        <vt:lpwstr/>
      </vt:variant>
      <vt:variant>
        <vt:lpwstr>_Toc243673628</vt:lpwstr>
      </vt:variant>
      <vt:variant>
        <vt:i4>1310768</vt:i4>
      </vt:variant>
      <vt:variant>
        <vt:i4>122</vt:i4>
      </vt:variant>
      <vt:variant>
        <vt:i4>0</vt:i4>
      </vt:variant>
      <vt:variant>
        <vt:i4>5</vt:i4>
      </vt:variant>
      <vt:variant>
        <vt:lpwstr/>
      </vt:variant>
      <vt:variant>
        <vt:lpwstr>_Toc243673627</vt:lpwstr>
      </vt:variant>
      <vt:variant>
        <vt:i4>1310768</vt:i4>
      </vt:variant>
      <vt:variant>
        <vt:i4>116</vt:i4>
      </vt:variant>
      <vt:variant>
        <vt:i4>0</vt:i4>
      </vt:variant>
      <vt:variant>
        <vt:i4>5</vt:i4>
      </vt:variant>
      <vt:variant>
        <vt:lpwstr/>
      </vt:variant>
      <vt:variant>
        <vt:lpwstr>_Toc243673626</vt:lpwstr>
      </vt:variant>
      <vt:variant>
        <vt:i4>1310768</vt:i4>
      </vt:variant>
      <vt:variant>
        <vt:i4>110</vt:i4>
      </vt:variant>
      <vt:variant>
        <vt:i4>0</vt:i4>
      </vt:variant>
      <vt:variant>
        <vt:i4>5</vt:i4>
      </vt:variant>
      <vt:variant>
        <vt:lpwstr/>
      </vt:variant>
      <vt:variant>
        <vt:lpwstr>_Toc243673625</vt:lpwstr>
      </vt:variant>
      <vt:variant>
        <vt:i4>1310768</vt:i4>
      </vt:variant>
      <vt:variant>
        <vt:i4>104</vt:i4>
      </vt:variant>
      <vt:variant>
        <vt:i4>0</vt:i4>
      </vt:variant>
      <vt:variant>
        <vt:i4>5</vt:i4>
      </vt:variant>
      <vt:variant>
        <vt:lpwstr/>
      </vt:variant>
      <vt:variant>
        <vt:lpwstr>_Toc243673624</vt:lpwstr>
      </vt:variant>
      <vt:variant>
        <vt:i4>1310768</vt:i4>
      </vt:variant>
      <vt:variant>
        <vt:i4>98</vt:i4>
      </vt:variant>
      <vt:variant>
        <vt:i4>0</vt:i4>
      </vt:variant>
      <vt:variant>
        <vt:i4>5</vt:i4>
      </vt:variant>
      <vt:variant>
        <vt:lpwstr/>
      </vt:variant>
      <vt:variant>
        <vt:lpwstr>_Toc243673623</vt:lpwstr>
      </vt:variant>
      <vt:variant>
        <vt:i4>1310768</vt:i4>
      </vt:variant>
      <vt:variant>
        <vt:i4>92</vt:i4>
      </vt:variant>
      <vt:variant>
        <vt:i4>0</vt:i4>
      </vt:variant>
      <vt:variant>
        <vt:i4>5</vt:i4>
      </vt:variant>
      <vt:variant>
        <vt:lpwstr/>
      </vt:variant>
      <vt:variant>
        <vt:lpwstr>_Toc243673622</vt:lpwstr>
      </vt:variant>
      <vt:variant>
        <vt:i4>1310768</vt:i4>
      </vt:variant>
      <vt:variant>
        <vt:i4>86</vt:i4>
      </vt:variant>
      <vt:variant>
        <vt:i4>0</vt:i4>
      </vt:variant>
      <vt:variant>
        <vt:i4>5</vt:i4>
      </vt:variant>
      <vt:variant>
        <vt:lpwstr/>
      </vt:variant>
      <vt:variant>
        <vt:lpwstr>_Toc243673621</vt:lpwstr>
      </vt:variant>
      <vt:variant>
        <vt:i4>1310768</vt:i4>
      </vt:variant>
      <vt:variant>
        <vt:i4>80</vt:i4>
      </vt:variant>
      <vt:variant>
        <vt:i4>0</vt:i4>
      </vt:variant>
      <vt:variant>
        <vt:i4>5</vt:i4>
      </vt:variant>
      <vt:variant>
        <vt:lpwstr/>
      </vt:variant>
      <vt:variant>
        <vt:lpwstr>_Toc243673620</vt:lpwstr>
      </vt:variant>
      <vt:variant>
        <vt:i4>1507376</vt:i4>
      </vt:variant>
      <vt:variant>
        <vt:i4>74</vt:i4>
      </vt:variant>
      <vt:variant>
        <vt:i4>0</vt:i4>
      </vt:variant>
      <vt:variant>
        <vt:i4>5</vt:i4>
      </vt:variant>
      <vt:variant>
        <vt:lpwstr/>
      </vt:variant>
      <vt:variant>
        <vt:lpwstr>_Toc243673619</vt:lpwstr>
      </vt:variant>
      <vt:variant>
        <vt:i4>1507376</vt:i4>
      </vt:variant>
      <vt:variant>
        <vt:i4>68</vt:i4>
      </vt:variant>
      <vt:variant>
        <vt:i4>0</vt:i4>
      </vt:variant>
      <vt:variant>
        <vt:i4>5</vt:i4>
      </vt:variant>
      <vt:variant>
        <vt:lpwstr/>
      </vt:variant>
      <vt:variant>
        <vt:lpwstr>_Toc243673618</vt:lpwstr>
      </vt:variant>
      <vt:variant>
        <vt:i4>1507376</vt:i4>
      </vt:variant>
      <vt:variant>
        <vt:i4>62</vt:i4>
      </vt:variant>
      <vt:variant>
        <vt:i4>0</vt:i4>
      </vt:variant>
      <vt:variant>
        <vt:i4>5</vt:i4>
      </vt:variant>
      <vt:variant>
        <vt:lpwstr/>
      </vt:variant>
      <vt:variant>
        <vt:lpwstr>_Toc243673617</vt:lpwstr>
      </vt:variant>
      <vt:variant>
        <vt:i4>1507376</vt:i4>
      </vt:variant>
      <vt:variant>
        <vt:i4>56</vt:i4>
      </vt:variant>
      <vt:variant>
        <vt:i4>0</vt:i4>
      </vt:variant>
      <vt:variant>
        <vt:i4>5</vt:i4>
      </vt:variant>
      <vt:variant>
        <vt:lpwstr/>
      </vt:variant>
      <vt:variant>
        <vt:lpwstr>_Toc243673616</vt:lpwstr>
      </vt:variant>
      <vt:variant>
        <vt:i4>1507376</vt:i4>
      </vt:variant>
      <vt:variant>
        <vt:i4>50</vt:i4>
      </vt:variant>
      <vt:variant>
        <vt:i4>0</vt:i4>
      </vt:variant>
      <vt:variant>
        <vt:i4>5</vt:i4>
      </vt:variant>
      <vt:variant>
        <vt:lpwstr/>
      </vt:variant>
      <vt:variant>
        <vt:lpwstr>_Toc243673615</vt:lpwstr>
      </vt:variant>
      <vt:variant>
        <vt:i4>1507376</vt:i4>
      </vt:variant>
      <vt:variant>
        <vt:i4>44</vt:i4>
      </vt:variant>
      <vt:variant>
        <vt:i4>0</vt:i4>
      </vt:variant>
      <vt:variant>
        <vt:i4>5</vt:i4>
      </vt:variant>
      <vt:variant>
        <vt:lpwstr/>
      </vt:variant>
      <vt:variant>
        <vt:lpwstr>_Toc243673614</vt:lpwstr>
      </vt:variant>
      <vt:variant>
        <vt:i4>1507376</vt:i4>
      </vt:variant>
      <vt:variant>
        <vt:i4>38</vt:i4>
      </vt:variant>
      <vt:variant>
        <vt:i4>0</vt:i4>
      </vt:variant>
      <vt:variant>
        <vt:i4>5</vt:i4>
      </vt:variant>
      <vt:variant>
        <vt:lpwstr/>
      </vt:variant>
      <vt:variant>
        <vt:lpwstr>_Toc243673613</vt:lpwstr>
      </vt:variant>
      <vt:variant>
        <vt:i4>1507376</vt:i4>
      </vt:variant>
      <vt:variant>
        <vt:i4>32</vt:i4>
      </vt:variant>
      <vt:variant>
        <vt:i4>0</vt:i4>
      </vt:variant>
      <vt:variant>
        <vt:i4>5</vt:i4>
      </vt:variant>
      <vt:variant>
        <vt:lpwstr/>
      </vt:variant>
      <vt:variant>
        <vt:lpwstr>_Toc243673612</vt:lpwstr>
      </vt:variant>
      <vt:variant>
        <vt:i4>1507376</vt:i4>
      </vt:variant>
      <vt:variant>
        <vt:i4>26</vt:i4>
      </vt:variant>
      <vt:variant>
        <vt:i4>0</vt:i4>
      </vt:variant>
      <vt:variant>
        <vt:i4>5</vt:i4>
      </vt:variant>
      <vt:variant>
        <vt:lpwstr/>
      </vt:variant>
      <vt:variant>
        <vt:lpwstr>_Toc243673611</vt:lpwstr>
      </vt:variant>
      <vt:variant>
        <vt:i4>1507376</vt:i4>
      </vt:variant>
      <vt:variant>
        <vt:i4>20</vt:i4>
      </vt:variant>
      <vt:variant>
        <vt:i4>0</vt:i4>
      </vt:variant>
      <vt:variant>
        <vt:i4>5</vt:i4>
      </vt:variant>
      <vt:variant>
        <vt:lpwstr/>
      </vt:variant>
      <vt:variant>
        <vt:lpwstr>_Toc243673610</vt:lpwstr>
      </vt:variant>
      <vt:variant>
        <vt:i4>1441840</vt:i4>
      </vt:variant>
      <vt:variant>
        <vt:i4>14</vt:i4>
      </vt:variant>
      <vt:variant>
        <vt:i4>0</vt:i4>
      </vt:variant>
      <vt:variant>
        <vt:i4>5</vt:i4>
      </vt:variant>
      <vt:variant>
        <vt:lpwstr/>
      </vt:variant>
      <vt:variant>
        <vt:lpwstr>_Toc243673609</vt:lpwstr>
      </vt:variant>
      <vt:variant>
        <vt:i4>1441840</vt:i4>
      </vt:variant>
      <vt:variant>
        <vt:i4>8</vt:i4>
      </vt:variant>
      <vt:variant>
        <vt:i4>0</vt:i4>
      </vt:variant>
      <vt:variant>
        <vt:i4>5</vt:i4>
      </vt:variant>
      <vt:variant>
        <vt:lpwstr/>
      </vt:variant>
      <vt:variant>
        <vt:lpwstr>_Toc243673608</vt:lpwstr>
      </vt:variant>
      <vt:variant>
        <vt:i4>1441840</vt:i4>
      </vt:variant>
      <vt:variant>
        <vt:i4>2</vt:i4>
      </vt:variant>
      <vt:variant>
        <vt:i4>0</vt:i4>
      </vt:variant>
      <vt:variant>
        <vt:i4>5</vt:i4>
      </vt:variant>
      <vt:variant>
        <vt:lpwstr/>
      </vt:variant>
      <vt:variant>
        <vt:lpwstr>_Toc243673607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Lý thuyết ô tô – Nhóm 2</dc:title>
  <dc:subject>Chỉnh bố cục theo quy cách; đánh số trang từ Lời nói đầu</dc:subject>
  <dc:creator>Nguyễn Viết Duy</dc:creator>
  <cp:keywords/>
  <dc:description/>
  <cp:lastModifiedBy>Nguyễn Tấn Nhật</cp:lastModifiedBy>
  <cp:revision>2</cp:revision>
  <dcterms:created xsi:type="dcterms:W3CDTF">2026-10-23T13:06:00Z</dcterms:created>
  <dcterms:modified xsi:type="dcterms:W3CDTF">2026-10-23T13:06:00Z</dcterms:modified>
  <cp:category/>
</cp:coreProperties>
</file>